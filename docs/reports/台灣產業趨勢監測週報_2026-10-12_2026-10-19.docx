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台灣產業趨勢監測週報</w:t>
      </w:r>
    </w:p>
    <w:p>
      <w:pPr>
        <w:jc w:val="center"/>
      </w:pPr>
      <w:r>
        <w:rPr>
          <w:color w:val="666666"/>
          <w:sz w:val="24"/>
        </w:rPr>
        <w:t>報告期間:2026-10-12 ~ 2026-10-19</w:t>
      </w:r>
    </w:p>
    <w:p>
      <w:pPr>
        <w:jc w:val="center"/>
      </w:pPr>
      <w:r>
        <w:rPr>
          <w:color w:val="666666"/>
          <w:sz w:val="24"/>
        </w:rPr>
        <w:t>產出日期:2026-10-19 19:11(台北時間)</w:t>
      </w:r>
    </w:p>
    <w:p>
      <w:pPr>
        <w:jc w:val="center"/>
      </w:pPr>
      <w:r>
        <w:rPr>
          <w:color w:val="666666"/>
          <w:sz w:val="24"/>
        </w:rPr>
        <w:t>資料來源:公開新聞媒體 RSS、經濟部商工登記開放資料</w:t>
      </w:r>
    </w:p>
    <w:p>
      <w:r>
        <w:br w:type="page"/>
      </w:r>
    </w:p>
    <w:p>
      <w:pPr>
        <w:pStyle w:val="Heading1"/>
      </w:pPr>
      <w:r>
        <w:rPr>
          <w:color w:val="1F4E79"/>
        </w:rPr>
        <w:t>壹、執行摘要與總體結論</w:t>
      </w:r>
    </w:p>
    <w:p>
      <w:pPr>
        <w:pStyle w:val="Heading2"/>
      </w:pPr>
      <w:r>
        <w:rPr>
          <w:color w:val="1F4E79"/>
        </w:rPr>
        <w:t>一、總體結論(系統依統計自動生成)</w:t>
      </w:r>
    </w:p>
    <w:p>
      <w:r>
        <w:t>本期間(2026-10-12 ~ 2026-10-19)共蒐集 9729 篇公開報導,其中 5055 篇可歸類至 11 個產業類別(4674 篇為一般性新聞未歸類)。 聲量最高的產業依序為:高科技製造業(1118 篇,佔可歸類報導 22.1%)、政府教育單位(1031 篇,佔可歸類報導 20.4%)、金融業(876 篇,佔可歸類報導 17.3%)。 公司層面,全市場被提及次數最高者為:台積電(304 篇)、蘋果(174 篇)、輝達(158 篇)、Meta(114 篇)、台灣大(89 篇)。 跨產業主題方面,以「AI 與自動化」相關報導最多(1152 篇)、其次為「利率與資金環境」(398 篇),詳見建議策略章節。</w:t>
      </w:r>
    </w:p>
    <w:p>
      <w:pPr>
        <w:pStyle w:val="Heading2"/>
      </w:pPr>
      <w:r>
        <w:rPr>
          <w:color w:val="1F4E79"/>
        </w:rPr>
        <w:t>二、各產業重點(每點附出處)</w:t>
      </w:r>
    </w:p>
    <w:p>
      <w:r>
        <w:rPr>
          <w:b/>
        </w:rPr>
        <w:t>【高科技製造業】</w:t>
      </w:r>
    </w:p>
    <w:p>
      <w:pPr>
        <w:pStyle w:val="ListBullet"/>
      </w:pPr>
      <w:r>
        <w:t>Arm says its AGI CPU delivers nearly 2X the performance per rack of AMD EPYC 9755 in new agentic AI CPU tests</w:t>
      </w:r>
      <w:r>
        <w:rPr>
          <w:color w:val="666666"/>
          <w:sz w:val="18"/>
        </w:rPr>
        <w:t xml:space="preserve"> (Tom's Hardware,2026-10-19,https://www.tomshardware.com/pc-components/cpus/arm-claims-agi-cpu-delivers-double-the-performance-per-rack-of-amd-epyc-9755-in-independent-analysis-new-cpu-evaluation-methodology-developed-by-arm-evaluates-agentic-ai-performance-across-seven-workloads)</w:t>
      </w:r>
    </w:p>
    <w:p>
      <w:pPr>
        <w:pStyle w:val="ListBullet"/>
      </w:pPr>
      <w:r>
        <w:t>輝達新開1職缺！要求「政治學科背景」 網酸：黃仁勳真的不想搭機捷</w:t>
      </w:r>
      <w:r>
        <w:rPr>
          <w:color w:val="666666"/>
          <w:sz w:val="18"/>
        </w:rPr>
        <w:t xml:space="preserve"> (自由時報電子報,2026-10-19,https://ec.ltn.com.tw/article/breakingnews/5611535)</w:t>
      </w:r>
    </w:p>
    <w:p>
      <w:r>
        <w:rPr>
          <w:b/>
        </w:rPr>
        <w:t>【傳統製造業】</w:t>
      </w:r>
    </w:p>
    <w:p>
      <w:pPr>
        <w:pStyle w:val="ListBullet"/>
      </w:pPr>
      <w:r>
        <w:t>璞玉指數大換血！「129進66出」 亞泥、遠東新、統一遭踢</w:t>
      </w:r>
      <w:r>
        <w:rPr>
          <w:color w:val="666666"/>
          <w:sz w:val="18"/>
        </w:rPr>
        <w:t xml:space="preserve"> (Yahoo奇摩新聞,2026-10-19,https://tw.stock.yahoo.com/news/%E7%92%9E%E7%8E%89%E6%8C%87%E6%95%B8%E5%A4%A7%E6%8F%9B%E8%A1%80%EF%BC%81%E3%80%8C129%E9%80%B266%E5%87%BA%E3%80%8D-%E4%BA%9E%E6%B3%A5%E3%80%81%E9%81%A0%E6%9D%B1%E6%96%B0%E3%80%81%E7%B5%B1%E4%B8%80%E9%81%AD%E8%B8%A2-105618843.html)</w:t>
      </w:r>
    </w:p>
    <w:p>
      <w:pPr>
        <w:pStyle w:val="ListBullet"/>
      </w:pPr>
      <w:r>
        <w:t>台灣大賽G3龍派鋼龍搶指標第3勝　兄弟勝投王羅戈先發</w:t>
      </w:r>
      <w:r>
        <w:rPr>
          <w:color w:val="666666"/>
          <w:sz w:val="18"/>
        </w:rPr>
        <w:t xml:space="preserve"> (中央社(Yahoo轉載),2026-10-19,https://tw.sports.yahoo.com/news/%E5%8F%B0%E7%81%A3%E5%A4%A7%E8%B3%BDg3%E9%BE%8D%E6%B4%BE%E9%8B%BC%E9%BE%8D%E6%90%B6%E6%8C%87%E6%A8%99%E7%AC%AC3%E5%8B%9D-%E5%85%84%E5%BC%9F%E5%8B%9D%E6%8A%95%E7%8E%8B%E7%BE%85%E6%88%88%E5%85%88%E7%99%BC-090814925.html)</w:t>
      </w:r>
    </w:p>
    <w:p>
      <w:r>
        <w:rPr>
          <w:b/>
        </w:rPr>
        <w:t>【批發零售業】</w:t>
      </w:r>
    </w:p>
    <w:p>
      <w:pPr>
        <w:pStyle w:val="ListBullet"/>
      </w:pPr>
      <w:r>
        <w:t>澎湖驚爆「雙千萬發票」疑雲！兩男接連兌獎遭拒　官方紀錄竟查無資料</w:t>
      </w:r>
      <w:r>
        <w:rPr>
          <w:color w:val="666666"/>
          <w:sz w:val="18"/>
        </w:rPr>
        <w:t xml:space="preserve"> (中天新聞網(Yahoo轉載),2026-10-19,https://tw.news.yahoo.com/%E6%BE%8E%E6%B9%96%E9%A9%9A%E7%88%86-%E9%9B%99%E5%8D%83%E8%90%AC%E7%99%BC%E7%A5%A8-%E7%96%91%E9%9B%B2-%E5%85%A9%E7%94%B7%E6%8E%A5%E9%80%A3%E5%85%8C%E7%8D%8E%E9%81%AD%E6%8B%92-%E5%AE%98%E6%96%B9%E7%B4%80%E9%8C%84%E7%AB%9F%E6%9F%A5%E7%84%A1%E8%B3%87%E6%96%99-104905383.html)</w:t>
      </w:r>
    </w:p>
    <w:p>
      <w:pPr>
        <w:pStyle w:val="ListBullet"/>
      </w:pPr>
      <w:r>
        <w:t>SKM MEN’S歡慶一周年！選品陣容再擴大　獨家潮流聯名登場</w:t>
      </w:r>
      <w:r>
        <w:rPr>
          <w:color w:val="666666"/>
          <w:sz w:val="18"/>
        </w:rPr>
        <w:t xml:space="preserve"> (壹蘋新聞網,2026-10-19,https://news.nextapple.com/entertainment/20261019/8D21BA32E7ABAE5516CEBABAA1E599EF)</w:t>
      </w:r>
    </w:p>
    <w:p>
      <w:r>
        <w:rPr>
          <w:b/>
        </w:rPr>
        <w:t>【住宿及餐飲業】</w:t>
      </w:r>
    </w:p>
    <w:p>
      <w:pPr>
        <w:pStyle w:val="ListBullet"/>
      </w:pPr>
      <w:r>
        <w:t>屏東鐵道文化觀光祭登場 紙風車劇團雙主場開演</w:t>
      </w:r>
      <w:r>
        <w:rPr>
          <w:color w:val="666666"/>
          <w:sz w:val="18"/>
        </w:rPr>
        <w:t xml:space="preserve"> (自由時報電子報,2026-10-19,https://news.ltn.com.tw/news/life/breakingnews/5611549)</w:t>
      </w:r>
    </w:p>
    <w:p>
      <w:pPr>
        <w:pStyle w:val="ListBullet"/>
      </w:pPr>
      <w:r>
        <w:t>員工餐廳「府宴」過期品冰2年 北市府提告獲賠77萬</w:t>
      </w:r>
      <w:r>
        <w:rPr>
          <w:color w:val="666666"/>
          <w:sz w:val="18"/>
        </w:rPr>
        <w:t xml:space="preserve"> (自由時報電子報,2026-10-19,https://news.ltn.com.tw/news/politics/breakingnews/5611305)</w:t>
      </w:r>
    </w:p>
    <w:p>
      <w:r>
        <w:rPr>
          <w:b/>
        </w:rPr>
        <w:t>【資通訊業】</w:t>
      </w:r>
    </w:p>
    <w:p>
      <w:pPr>
        <w:pStyle w:val="ListBullet"/>
      </w:pPr>
      <w:r>
        <w:t>Bringus Studios 巧手改造老主機 讓遊戲體驗無限進化</w:t>
      </w:r>
      <w:r>
        <w:rPr>
          <w:color w:val="666666"/>
          <w:sz w:val="18"/>
        </w:rPr>
        <w:t xml:space="preserve"> (商傳媒(Yahoo轉載),2026-10-19,https://tw.stock.yahoo.com/news/bringus-studios-%E5%B7%A7%E6%89%8B%E6%94%B9%E9%80%A0%E8%80%81%E4%B8%BB%E6%A9%9F-%E8%AE%93%E9%81%8A%E6%88%B2%E9%AB%94%E9%A9%97%E7%84%A1%E9%99%90%E9%80%B2%E5%8C%96-104645242.html)</w:t>
      </w:r>
    </w:p>
    <w:p>
      <w:pPr>
        <w:pStyle w:val="ListBullet"/>
      </w:pPr>
      <w:r>
        <w:t>奧客點餐寫小作文.留1星負評遭炎上　家人急澄清：曾車禍腦部受傷</w:t>
      </w:r>
      <w:r>
        <w:rPr>
          <w:color w:val="666666"/>
          <w:sz w:val="18"/>
        </w:rPr>
        <w:t xml:space="preserve"> (民視(Yahoo轉載),2026-10-19,https://tw.news.yahoo.com/%E5%A5%A7%E5%AE%A2%E9%BB%9E%E9%A4%90%E5%AF%AB%E5%B0%8F%E4%BD%9C%E6%96%87-%E7%95%991%E6%98%9F%E8%B2%A0%E8%A9%95%E9%81%AD%E7%82%8E%E4%B8%8A-%E5%AE%B6%E4%BA%BA%E6%80%A5%E6%BE%84%E6%B8%85-%E6%9B%BE%E8%BB%8A%E7%A6%8D%E8%85%A6%E9%83%A8%E5%8F%97%E5%82%B7-104303778.html)</w:t>
      </w:r>
    </w:p>
    <w:p>
      <w:r>
        <w:rPr>
          <w:b/>
        </w:rPr>
        <w:t>【金融業】</w:t>
      </w:r>
    </w:p>
    <w:p>
      <w:pPr>
        <w:pStyle w:val="ListBullet"/>
      </w:pPr>
      <w:r>
        <w:t>外資賣超767億元連9賣　調節力積電4.64萬張居首</w:t>
      </w:r>
      <w:r>
        <w:rPr>
          <w:color w:val="666666"/>
          <w:sz w:val="18"/>
        </w:rPr>
        <w:t xml:space="preserve"> (經濟日報網,2026-10-19,https://money.udn.com/money/story/5612/9824526)</w:t>
      </w:r>
    </w:p>
    <w:p>
      <w:pPr>
        <w:pStyle w:val="ListBullet"/>
      </w:pPr>
      <w:r>
        <w:t>偏鄉孩子追夢不易！黃柏文辦公益運動會藏洋蔥　吐真實心聲：需要被看見</w:t>
      </w:r>
      <w:r>
        <w:rPr>
          <w:color w:val="666666"/>
          <w:sz w:val="18"/>
        </w:rPr>
        <w:t xml:space="preserve"> (三立新聞網 setn.com(Yahoo轉載),2026-10-19,https://tw.news.yahoo.com/%E5%81%8F%E9%84%89%E5%AD%A9%E5%AD%90%E8%BF%BD%E5%A4%A2%E4%B8%8D%E6%98%93-%E9%BB%83%E6%9F%8F%E6%96%87%E8%BE%A6%E5%85%AC%E7%9B%8A%E9%81%8B%E5%8B%95%E6%9C%83%E8%97%8F%E6%B4%8B%E8%94%A5-%E5%90%90%E7%9C%9F%E5%AF%A6%E5%BF%83%E8%81%B2-%E9%9C%80%E8%A6%81%E8%A2%AB%E7%9C%8B%E8%A6%8B-103900328.html)</w:t>
      </w:r>
    </w:p>
    <w:p>
      <w:r>
        <w:rPr>
          <w:b/>
        </w:rPr>
        <w:t>【保險業】</w:t>
      </w:r>
    </w:p>
    <w:p>
      <w:pPr>
        <w:pStyle w:val="ListBullet"/>
      </w:pPr>
      <w:r>
        <w:t>家中馬桶連爆3次！連晨翔「清出保險套」超崩潰　糞水溢出慘況曝光</w:t>
      </w:r>
      <w:r>
        <w:rPr>
          <w:color w:val="666666"/>
          <w:sz w:val="18"/>
        </w:rPr>
        <w:t xml:space="preserve"> (三立新聞網 setn.com(Yahoo轉載),2026-10-19,https://tw.news.yahoo.com/%E5%AE%B6%E4%B8%AD%E9%A6%AC%E6%A1%B6%E9%80%A3%E7%88%863%E6%AC%A1-%E9%80%A3%E6%99%A8%E7%BF%94-%E6%B8%85%E5%87%BA%E4%BF%9D%E9%9A%AA%E5%A5%97-%E8%B6%85%E5%B4%A9%E6%BD%B0-%E7%B3%9E%E6%B0%B4%E6%BA%A2%E5%87%BA%E6%85%98%E6%B3%81%E6%9B%9D%E5%85%89-092200045.html)</w:t>
      </w:r>
    </w:p>
    <w:p>
      <w:pPr>
        <w:pStyle w:val="ListBullet"/>
      </w:pPr>
      <w:r>
        <w:t>健保世代公平引討論　年輕病友協會籲檢討保費計算</w:t>
      </w:r>
      <w:r>
        <w:rPr>
          <w:color w:val="666666"/>
          <w:sz w:val="18"/>
        </w:rPr>
        <w:t xml:space="preserve"> (中央社,2026-10-19,https://www.cna.com.tw/news/ahel/202610190187.aspx)</w:t>
      </w:r>
    </w:p>
    <w:p>
      <w:r>
        <w:rPr>
          <w:b/>
        </w:rPr>
        <w:t>【專業科學及技術服務業】</w:t>
      </w:r>
    </w:p>
    <w:p>
      <w:pPr>
        <w:pStyle w:val="ListBullet"/>
      </w:pPr>
      <w:r>
        <w:t>「陸勝2號」紅軍進逼新竹　防衛軍固守北部最後防線反擊</w:t>
      </w:r>
      <w:r>
        <w:rPr>
          <w:color w:val="666666"/>
          <w:sz w:val="18"/>
        </w:rPr>
        <w:t xml:space="preserve"> (中天新聞網(Yahoo轉載),2026-10-19,https://tw.news.yahoo.com/%E9%99%B8%E5%8B%9D2%E8%99%9F-%E7%B4%85%E8%BB%8D%E9%80%B2%E9%80%BC%E6%96%B0%E7%AB%B9-%E9%98%B2%E8%A1%9B%E8%BB%8D%E5%9B%BA%E5%AE%88%E5%8C%97%E9%83%A8%E6%9C%80%E5%BE%8C%E9%98%B2%E7%B7%9A%E5%8F%8D%E6%93%8A-103005204.html)</w:t>
      </w:r>
    </w:p>
    <w:p>
      <w:pPr>
        <w:pStyle w:val="ListBullet"/>
      </w:pPr>
      <w:r>
        <w:t>亞歷山卓萬聖節髮飾好Q　粉紅骷髏、水晶南瓜優雅搞怪</w:t>
      </w:r>
      <w:r>
        <w:rPr>
          <w:color w:val="666666"/>
          <w:sz w:val="18"/>
        </w:rPr>
        <w:t xml:space="preserve"> (壹蘋新聞網,2026-10-19,https://news.nextapple.com/entertainment/20261019/E892518033457D47B645F2E3874AAEDD)</w:t>
      </w:r>
    </w:p>
    <w:p>
      <w:r>
        <w:rPr>
          <w:b/>
        </w:rPr>
        <w:t>【政府教育單位】</w:t>
      </w:r>
    </w:p>
    <w:p>
      <w:pPr>
        <w:pStyle w:val="ListBullet"/>
      </w:pPr>
      <w:r>
        <w:t>童子瑋拜票青年力挺  拋交通政策減輕通勤負擔</w:t>
      </w:r>
      <w:r>
        <w:rPr>
          <w:color w:val="666666"/>
          <w:sz w:val="18"/>
        </w:rPr>
        <w:t xml:space="preserve"> (中華日報(Yahoo轉載),2026-10-19,https://tw.news.yahoo.com/%E7%AB%A5%E5%AD%90%E7%91%8B%E6%8B%9C%E7%A5%A8%E9%9D%92%E5%B9%B4%E5%8A%9B%E6%8C%BA-%E6%8B%8B%E4%BA%A4%E9%80%9A%E6%94%BF%E7%AD%96%E6%B8%9B%E8%BC%95%E9%80%9A%E5%8B%A4%E8%B2%A0%E6%93%94-105241982.html)</w:t>
      </w:r>
    </w:p>
    <w:p>
      <w:pPr>
        <w:pStyle w:val="ListBullet"/>
      </w:pPr>
      <w:r>
        <w:t>寶佳攜手永彰打造建築智慧化展示場域</w:t>
      </w:r>
      <w:r>
        <w:rPr>
          <w:color w:val="666666"/>
          <w:sz w:val="18"/>
        </w:rPr>
        <w:t xml:space="preserve"> (經濟日報網,2026-10-19,https://money.udn.com/money/story/5612/9824522)</w:t>
      </w:r>
    </w:p>
    <w:p>
      <w:r>
        <w:rPr>
          <w:b/>
        </w:rPr>
        <w:t>【醫療保健業】</w:t>
      </w:r>
    </w:p>
    <w:p>
      <w:pPr>
        <w:pStyle w:val="ListBullet"/>
      </w:pPr>
      <w:r>
        <w:t>親密對話416頁…慈濟醫院外科主任遭控介入護理師婚姻 判賠15萬</w:t>
      </w:r>
      <w:r>
        <w:rPr>
          <w:color w:val="666666"/>
          <w:sz w:val="18"/>
        </w:rPr>
        <w:t xml:space="preserve"> (聯合新聞網(Yahoo轉載),2026-10-19,https://tw.news.yahoo.com/%E8%A6%AA%E5%AF%86%E5%B0%8D%E8%A9%B1416%E9%A0%81-%E6%85%88%E6%BF%9F%E9%86%AB%E9%99%A2%E5%A4%96%E7%A7%91%E4%B8%BB%E4%BB%BB%E9%81%AD%E6%8E%A7%E4%BB%8B%E5%85%A5%E8%AD%B7%E7%90%86%E5%B8%AB%E5%A9%9A%E5%A7%BB-%E5%88%A4%E8%B3%A015%E8%90%AC-104845088.html)</w:t>
      </w:r>
    </w:p>
    <w:p>
      <w:pPr>
        <w:pStyle w:val="ListBullet"/>
      </w:pPr>
      <w:r>
        <w:t>AI紅利不能當健保「救世財源」！年輕病友協會籲檢討保費計算制度</w:t>
      </w:r>
      <w:r>
        <w:rPr>
          <w:color w:val="666666"/>
          <w:sz w:val="18"/>
        </w:rPr>
        <w:t xml:space="preserve"> (自由時報電子報,2026-10-19,https://news.ltn.com.tw/news/life/breakingnews/5611507)</w:t>
      </w:r>
    </w:p>
    <w:p>
      <w:r>
        <w:rPr>
          <w:b/>
        </w:rPr>
        <w:t>【服務業】</w:t>
      </w:r>
    </w:p>
    <w:p>
      <w:pPr>
        <w:pStyle w:val="ListBullet"/>
      </w:pPr>
      <w:r>
        <w:t>【星宇現增1】24萬股東再等等！星宇現增何時辦？ 梁文龍：延長3個月「現在是低價」</w:t>
      </w:r>
      <w:r>
        <w:rPr>
          <w:color w:val="666666"/>
          <w:sz w:val="18"/>
        </w:rPr>
        <w:t xml:space="preserve"> (Yahoo奇摩新聞,2026-10-19,https://tw.stock.yahoo.com/news/%E3%80%90%E6%98%9F%E5%AE%87%E7%8F%BE%E5%A2%9E1%E3%80%9124%E8%90%AC%E8%82%A1%E6%9D%B1%E5%86%8D%E7%AD%89%E7%AD%89%EF%BC%81%E6%98%9F%E5%AE%87%E7%8F%BE%E5%A2%9E%E4%BD%95%E6%99%82%E8%BE%A6%EF%BC%9F-%E6%A2%81%E6%96%87%E9%BE%8D%EF%BC%9A%E5%BB%B6%E9%95%B73%E5%80%8B%E6%9C%88%E3%80%8C%E7%8F%BE%E5%9C%A8%E6%98%AF%E4%BD%8E%E5%83%B9%E3%80%8D-105858653.html)</w:t>
      </w:r>
    </w:p>
    <w:p>
      <w:pPr>
        <w:pStyle w:val="ListBullet"/>
      </w:pPr>
      <w:r>
        <w:t>張秀卿捲5億詐欺風波 債主控前夫辦演唱會吸金.捲款跳票</w:t>
      </w:r>
      <w:r>
        <w:rPr>
          <w:color w:val="666666"/>
          <w:sz w:val="18"/>
        </w:rPr>
        <w:t xml:space="preserve"> (民視(Yahoo轉載),2026-10-19,https://tw.news.yahoo.com/%E5%BC%B5%E7%A7%80%E5%8D%BF%E6%8D%B25%E5%84%84%E8%A9%90%E6%AC%BA%E9%A2%A8%E6%B3%A2-%E5%82%B5%E4%B8%BB%E6%8E%A7%E5%89%8D%E5%A4%AB%E8%BE%A6%E6%BC%94%E5%94%B1%E6%9C%83%E5%90%B8%E9%87%91-%E6%8D%B2%E6%AC%BE%E8%B7%B3%E7%A5%A8-103703486.html)</w:t>
      </w:r>
    </w:p>
    <w:p>
      <w:r>
        <w:br w:type="page"/>
      </w:r>
    </w:p>
    <w:p>
      <w:pPr>
        <w:pStyle w:val="Heading1"/>
      </w:pPr>
      <w:r>
        <w:rPr>
          <w:color w:val="1F4E79"/>
        </w:rPr>
        <w:t>貳、統計總覽</w:t>
      </w:r>
    </w:p>
    <w:p>
      <w:pPr>
        <w:pStyle w:val="Heading2"/>
      </w:pPr>
      <w:r>
        <w:rPr>
          <w:color w:val="1F4E79"/>
        </w:rPr>
        <w:t>一、各產業報導篇數</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產業</w:t>
            </w:r>
          </w:p>
        </w:tc>
        <w:tc>
          <w:tcPr>
            <w:tcW w:type="dxa" w:w="2880"/>
          </w:tcPr>
          <w:p>
            <w:r>
              <w:t>報導篇數</w:t>
            </w:r>
          </w:p>
        </w:tc>
        <w:tc>
          <w:tcPr>
            <w:tcW w:type="dxa" w:w="2880"/>
          </w:tcPr>
          <w:p>
            <w:r>
              <w:t>佔可歸類報導比例</w:t>
            </w:r>
          </w:p>
        </w:tc>
      </w:tr>
      <w:tr>
        <w:tc>
          <w:tcPr>
            <w:tcW w:type="dxa" w:w="2880"/>
          </w:tcPr>
          <w:p>
            <w:r>
              <w:t>高科技製造業</w:t>
            </w:r>
          </w:p>
        </w:tc>
        <w:tc>
          <w:tcPr>
            <w:tcW w:type="dxa" w:w="2880"/>
          </w:tcPr>
          <w:p>
            <w:r>
              <w:t>1118</w:t>
            </w:r>
          </w:p>
        </w:tc>
        <w:tc>
          <w:tcPr>
            <w:tcW w:type="dxa" w:w="2880"/>
          </w:tcPr>
          <w:p>
            <w:r>
              <w:t>22.1%</w:t>
            </w:r>
          </w:p>
        </w:tc>
      </w:tr>
      <w:tr>
        <w:tc>
          <w:tcPr>
            <w:tcW w:type="dxa" w:w="2880"/>
          </w:tcPr>
          <w:p>
            <w:r>
              <w:t>傳統製造業</w:t>
            </w:r>
          </w:p>
        </w:tc>
        <w:tc>
          <w:tcPr>
            <w:tcW w:type="dxa" w:w="2880"/>
          </w:tcPr>
          <w:p>
            <w:r>
              <w:t>245</w:t>
            </w:r>
          </w:p>
        </w:tc>
        <w:tc>
          <w:tcPr>
            <w:tcW w:type="dxa" w:w="2880"/>
          </w:tcPr>
          <w:p>
            <w:r>
              <w:t>4.8%</w:t>
            </w:r>
          </w:p>
        </w:tc>
      </w:tr>
      <w:tr>
        <w:tc>
          <w:tcPr>
            <w:tcW w:type="dxa" w:w="2880"/>
          </w:tcPr>
          <w:p>
            <w:r>
              <w:t>批發零售業</w:t>
            </w:r>
          </w:p>
        </w:tc>
        <w:tc>
          <w:tcPr>
            <w:tcW w:type="dxa" w:w="2880"/>
          </w:tcPr>
          <w:p>
            <w:r>
              <w:t>173</w:t>
            </w:r>
          </w:p>
        </w:tc>
        <w:tc>
          <w:tcPr>
            <w:tcW w:type="dxa" w:w="2880"/>
          </w:tcPr>
          <w:p>
            <w:r>
              <w:t>3.4%</w:t>
            </w:r>
          </w:p>
        </w:tc>
      </w:tr>
      <w:tr>
        <w:tc>
          <w:tcPr>
            <w:tcW w:type="dxa" w:w="2880"/>
          </w:tcPr>
          <w:p>
            <w:r>
              <w:t>住宿及餐飲業</w:t>
            </w:r>
          </w:p>
        </w:tc>
        <w:tc>
          <w:tcPr>
            <w:tcW w:type="dxa" w:w="2880"/>
          </w:tcPr>
          <w:p>
            <w:r>
              <w:t>296</w:t>
            </w:r>
          </w:p>
        </w:tc>
        <w:tc>
          <w:tcPr>
            <w:tcW w:type="dxa" w:w="2880"/>
          </w:tcPr>
          <w:p>
            <w:r>
              <w:t>5.9%</w:t>
            </w:r>
          </w:p>
        </w:tc>
      </w:tr>
      <w:tr>
        <w:tc>
          <w:tcPr>
            <w:tcW w:type="dxa" w:w="2880"/>
          </w:tcPr>
          <w:p>
            <w:r>
              <w:t>資通訊業</w:t>
            </w:r>
          </w:p>
        </w:tc>
        <w:tc>
          <w:tcPr>
            <w:tcW w:type="dxa" w:w="2880"/>
          </w:tcPr>
          <w:p>
            <w:r>
              <w:t>344</w:t>
            </w:r>
          </w:p>
        </w:tc>
        <w:tc>
          <w:tcPr>
            <w:tcW w:type="dxa" w:w="2880"/>
          </w:tcPr>
          <w:p>
            <w:r>
              <w:t>6.8%</w:t>
            </w:r>
          </w:p>
        </w:tc>
      </w:tr>
      <w:tr>
        <w:tc>
          <w:tcPr>
            <w:tcW w:type="dxa" w:w="2880"/>
          </w:tcPr>
          <w:p>
            <w:r>
              <w:t>金融業</w:t>
            </w:r>
          </w:p>
        </w:tc>
        <w:tc>
          <w:tcPr>
            <w:tcW w:type="dxa" w:w="2880"/>
          </w:tcPr>
          <w:p>
            <w:r>
              <w:t>876</w:t>
            </w:r>
          </w:p>
        </w:tc>
        <w:tc>
          <w:tcPr>
            <w:tcW w:type="dxa" w:w="2880"/>
          </w:tcPr>
          <w:p>
            <w:r>
              <w:t>17.3%</w:t>
            </w:r>
          </w:p>
        </w:tc>
      </w:tr>
      <w:tr>
        <w:tc>
          <w:tcPr>
            <w:tcW w:type="dxa" w:w="2880"/>
          </w:tcPr>
          <w:p>
            <w:r>
              <w:t>保險業</w:t>
            </w:r>
          </w:p>
        </w:tc>
        <w:tc>
          <w:tcPr>
            <w:tcW w:type="dxa" w:w="2880"/>
          </w:tcPr>
          <w:p>
            <w:r>
              <w:t>114</w:t>
            </w:r>
          </w:p>
        </w:tc>
        <w:tc>
          <w:tcPr>
            <w:tcW w:type="dxa" w:w="2880"/>
          </w:tcPr>
          <w:p>
            <w:r>
              <w:t>2.3%</w:t>
            </w:r>
          </w:p>
        </w:tc>
      </w:tr>
      <w:tr>
        <w:tc>
          <w:tcPr>
            <w:tcW w:type="dxa" w:w="2880"/>
          </w:tcPr>
          <w:p>
            <w:r>
              <w:t>專業科學及技術服務業</w:t>
            </w:r>
          </w:p>
        </w:tc>
        <w:tc>
          <w:tcPr>
            <w:tcW w:type="dxa" w:w="2880"/>
          </w:tcPr>
          <w:p>
            <w:r>
              <w:t>227</w:t>
            </w:r>
          </w:p>
        </w:tc>
        <w:tc>
          <w:tcPr>
            <w:tcW w:type="dxa" w:w="2880"/>
          </w:tcPr>
          <w:p>
            <w:r>
              <w:t>4.5%</w:t>
            </w:r>
          </w:p>
        </w:tc>
      </w:tr>
      <w:tr>
        <w:tc>
          <w:tcPr>
            <w:tcW w:type="dxa" w:w="2880"/>
          </w:tcPr>
          <w:p>
            <w:r>
              <w:t>政府教育單位</w:t>
            </w:r>
          </w:p>
        </w:tc>
        <w:tc>
          <w:tcPr>
            <w:tcW w:type="dxa" w:w="2880"/>
          </w:tcPr>
          <w:p>
            <w:r>
              <w:t>1031</w:t>
            </w:r>
          </w:p>
        </w:tc>
        <w:tc>
          <w:tcPr>
            <w:tcW w:type="dxa" w:w="2880"/>
          </w:tcPr>
          <w:p>
            <w:r>
              <w:t>20.4%</w:t>
            </w:r>
          </w:p>
        </w:tc>
      </w:tr>
      <w:tr>
        <w:tc>
          <w:tcPr>
            <w:tcW w:type="dxa" w:w="2880"/>
          </w:tcPr>
          <w:p>
            <w:r>
              <w:t>醫療保健業</w:t>
            </w:r>
          </w:p>
        </w:tc>
        <w:tc>
          <w:tcPr>
            <w:tcW w:type="dxa" w:w="2880"/>
          </w:tcPr>
          <w:p>
            <w:r>
              <w:t>386</w:t>
            </w:r>
          </w:p>
        </w:tc>
        <w:tc>
          <w:tcPr>
            <w:tcW w:type="dxa" w:w="2880"/>
          </w:tcPr>
          <w:p>
            <w:r>
              <w:t>7.6%</w:t>
            </w:r>
          </w:p>
        </w:tc>
      </w:tr>
      <w:tr>
        <w:tc>
          <w:tcPr>
            <w:tcW w:type="dxa" w:w="2880"/>
          </w:tcPr>
          <w:p>
            <w:r>
              <w:t>服務業</w:t>
            </w:r>
          </w:p>
        </w:tc>
        <w:tc>
          <w:tcPr>
            <w:tcW w:type="dxa" w:w="2880"/>
          </w:tcPr>
          <w:p>
            <w:r>
              <w:t>245</w:t>
            </w:r>
          </w:p>
        </w:tc>
        <w:tc>
          <w:tcPr>
            <w:tcW w:type="dxa" w:w="2880"/>
          </w:tcPr>
          <w:p>
            <w:r>
              <w:t>4.8%</w:t>
            </w:r>
          </w:p>
        </w:tc>
      </w:tr>
    </w:tbl>
    <w:p>
      <w:pPr>
        <w:pStyle w:val="Heading2"/>
      </w:pPr>
      <w:r>
        <w:rPr>
          <w:color w:val="1F4E79"/>
        </w:rPr>
        <w:t>二、各產業公司聲量(前 10 大)</w:t>
      </w:r>
    </w:p>
    <w:p>
      <w:r>
        <w:t>統計方式:以上市櫃公司名錄+自訂品牌清單比對報導之標題/摘要/來源,計算各公司被提及之篇數(不限文章之產業分類;同名詞彙可能造成少量誤計)。</w:t>
      </w:r>
    </w:p>
    <w:p>
      <w:pPr>
        <w:pStyle w:val="ListBullet"/>
      </w:pPr>
      <w:r>
        <w:rPr>
          <w:b/>
        </w:rPr>
        <w:t>高科技製造業:</w:t>
      </w:r>
      <w:r>
        <w:t>台積電(304 篇)、蘋果(174 篇)、輝達(158 篇)、鴻海(71 篇)、創意(51 篇)、三星(50 篇)、台達電(48 篇)、南亞科(48 篇)、和碩(48 篇)、聯發科(39 篇)</w:t>
      </w:r>
    </w:p>
    <w:p>
      <w:pPr>
        <w:pStyle w:val="ListBullet"/>
      </w:pPr>
      <w:r>
        <w:rPr>
          <w:b/>
        </w:rPr>
        <w:t>傳統製造業:</w:t>
      </w:r>
      <w:r>
        <w:t>台塑(75 篇)、東元(36 篇)、大同(33 篇)、味全(32 篇)、大洋(31 篇)、台化(28 篇)、達新(19 篇)、台泥(19 篇)、中鋼(12 篇)、亞德客-KY(10 篇)</w:t>
      </w:r>
    </w:p>
    <w:p>
      <w:pPr>
        <w:pStyle w:val="ListBullet"/>
      </w:pPr>
      <w:r>
        <w:rPr>
          <w:b/>
        </w:rPr>
        <w:t>批發零售業:</w:t>
      </w:r>
      <w:r>
        <w:t>新光三越(17 篇)、全聯(12 篇)、至上(12 篇)、遠百(8 篇)、好市多(8 篇)、統一超(8 篇)、三商(8 篇)、崇越(7 篇)、PChome(6 篇)、特力(6 篇)</w:t>
      </w:r>
    </w:p>
    <w:p>
      <w:pPr>
        <w:pStyle w:val="ListBullet"/>
      </w:pPr>
      <w:r>
        <w:rPr>
          <w:b/>
        </w:rPr>
        <w:t>住宿及餐飲業:</w:t>
      </w:r>
      <w:r>
        <w:t>星巴克(27 篇)、寒舍(25 篇)、新天地(9 篇)、麥當勞(9 篇)、晶華(8 篇)、鳳凰(8 篇)、王品(6 篇)、雄獅(5 篇)、雲品(3 篇)、美食-KY(3 篇)</w:t>
      </w:r>
    </w:p>
    <w:p>
      <w:pPr>
        <w:pStyle w:val="ListBullet"/>
      </w:pPr>
      <w:r>
        <w:rPr>
          <w:b/>
        </w:rPr>
        <w:t>資通訊業:</w:t>
      </w:r>
      <w:r>
        <w:t>Meta(114 篇)、台灣大(89 篇)、Google(67 篇)、中華電(49 篇)、中華電信(49 篇)、微軟(35 篇)、遠傳(22 篇)、傳奇(22 篇)、OpenAI(20 篇)、亞馬遜(20 篇)</w:t>
      </w:r>
    </w:p>
    <w:p>
      <w:pPr>
        <w:pStyle w:val="ListBullet"/>
      </w:pPr>
      <w:r>
        <w:rPr>
          <w:b/>
        </w:rPr>
        <w:t>金融業:</w:t>
      </w:r>
      <w:r>
        <w:t>兆豐金(31 篇)、中信金(26 篇)、富邦金(18 篇)、新產(17 篇)、第一金(17 篇)、台新新光金(15 篇)、新光金(15 篇)、華南金(15 篇)、國泰金(13 篇)、永豐金(13 篇)</w:t>
      </w:r>
    </w:p>
    <w:p>
      <w:pPr>
        <w:pStyle w:val="ListBullet"/>
      </w:pPr>
      <w:r>
        <w:rPr>
          <w:b/>
        </w:rPr>
        <w:t>保險業:</w:t>
      </w:r>
      <w:r>
        <w:t>富邦人壽(12 篇)、台灣人壽(7 篇)、國泰人壽(5 篇)、新光人壽(5 篇)、三商美邦(5 篇)、南山人壽(2 篇)、國泰產險(1 篇)</w:t>
      </w:r>
    </w:p>
    <w:p>
      <w:pPr>
        <w:pStyle w:val="ListBullet"/>
      </w:pPr>
      <w:r>
        <w:rPr>
          <w:b/>
        </w:rPr>
        <w:t>專業科學及技術服務業:</w:t>
      </w:r>
      <w:r>
        <w:t>工研院(18 篇)、安永(4 篇)、KPMG(4 篇)、麥肯錫(2 篇)、埃森哲(1 篇)、BCG(1 篇)</w:t>
      </w:r>
    </w:p>
    <w:p>
      <w:pPr>
        <w:pStyle w:val="ListBullet"/>
      </w:pPr>
      <w:r>
        <w:rPr>
          <w:b/>
        </w:rPr>
        <w:t>政府教育單位:</w:t>
      </w:r>
      <w:r>
        <w:t>金管會(85 篇)、教育部(60 篇)、台大(49 篇)、成大(22 篇)、清大(13 篇)、政大(13 篇)、陽明交大(10 篇)、國科會(8 篇)、中研院(6 篇)</w:t>
      </w:r>
    </w:p>
    <w:p>
      <w:pPr>
        <w:pStyle w:val="ListBullet"/>
      </w:pPr>
      <w:r>
        <w:rPr>
          <w:b/>
        </w:rPr>
        <w:t>醫療保健業:</w:t>
      </w:r>
      <w:r>
        <w:t>藥華藥(12 篇)、禾榮科(9 篇)、馬偕(8 篇)、美時(8 篇)、榮總(7 篇)、沛爾生醫*-創(7 篇)、台大醫院(5 篇)、長庚(5 篇)、華安(4 篇)、視陽(4 篇)</w:t>
      </w:r>
    </w:p>
    <w:p>
      <w:pPr>
        <w:pStyle w:val="ListBullet"/>
      </w:pPr>
      <w:r>
        <w:rPr>
          <w:b/>
        </w:rPr>
        <w:t>服務業:</w:t>
      </w:r>
      <w:r>
        <w:t>中台(60 篇)、國產(57 篇)、信義(56 篇)、新建(38 篇)、陽明(34 篇)、新興(31 篇)、長榮(31 篇)、卓越(26 篇)、台塑化(26 篇)、建國(20 篇)</w:t>
      </w:r>
    </w:p>
    <w:p>
      <w:r>
        <w:drawing>
          <wp:inline xmlns:a="http://schemas.openxmlformats.org/drawingml/2006/main" xmlns:pic="http://schemas.openxmlformats.org/drawingml/2006/picture">
            <wp:extent cx="5760000" cy="3024000"/>
            <wp:docPr id="1" name="Picture 1"/>
            <wp:cNvGraphicFramePr>
              <a:graphicFrameLocks noChangeAspect="1"/>
            </wp:cNvGraphicFramePr>
            <a:graphic>
              <a:graphicData uri="http://schemas.openxmlformats.org/drawingml/2006/picture">
                <pic:pic>
                  <pic:nvPicPr>
                    <pic:cNvPr id="0" name="tmpx7gdvxr_.png"/>
                    <pic:cNvPicPr/>
                  </pic:nvPicPr>
                  <pic:blipFill>
                    <a:blip r:embed="rId9"/>
                    <a:stretch>
                      <a:fillRect/>
                    </a:stretch>
                  </pic:blipFill>
                  <pic:spPr>
                    <a:xfrm>
                      <a:off x="0" y="0"/>
                      <a:ext cx="5760000" cy="3024000"/>
                    </a:xfrm>
                    <a:prstGeom prst="rect"/>
                  </pic:spPr>
                </pic:pic>
              </a:graphicData>
            </a:graphic>
          </wp:inline>
        </w:drawing>
      </w:r>
    </w:p>
    <w:p>
      <w:r>
        <w:drawing>
          <wp:inline xmlns:a="http://schemas.openxmlformats.org/drawingml/2006/main" xmlns:pic="http://schemas.openxmlformats.org/drawingml/2006/picture">
            <wp:extent cx="5760000" cy="2160000"/>
            <wp:docPr id="2" name="Picture 2"/>
            <wp:cNvGraphicFramePr>
              <a:graphicFrameLocks noChangeAspect="1"/>
            </wp:cNvGraphicFramePr>
            <a:graphic>
              <a:graphicData uri="http://schemas.openxmlformats.org/drawingml/2006/picture">
                <pic:pic>
                  <pic:nvPicPr>
                    <pic:cNvPr id="0" name="tmp4le6qqpy.png"/>
                    <pic:cNvPicPr/>
                  </pic:nvPicPr>
                  <pic:blipFill>
                    <a:blip r:embed="rId10"/>
                    <a:stretch>
                      <a:fillRect/>
                    </a:stretch>
                  </pic:blipFill>
                  <pic:spPr>
                    <a:xfrm>
                      <a:off x="0" y="0"/>
                      <a:ext cx="5760000" cy="2160000"/>
                    </a:xfrm>
                    <a:prstGeom prst="rect"/>
                  </pic:spPr>
                </pic:pic>
              </a:graphicData>
            </a:graphic>
          </wp:inline>
        </w:drawing>
      </w:r>
    </w:p>
    <w:p>
      <w:pPr>
        <w:pStyle w:val="Heading2"/>
      </w:pPr>
      <w:r>
        <w:rPr>
          <w:color w:val="1F4E79"/>
        </w:rPr>
        <w:t>三、競品聲量對比(SOV)</w:t>
      </w:r>
    </w:p>
    <w:p>
      <w:r>
        <w:t>SOV(Share of Voice)= 該公司篇數 ÷ 對比組合計篇數。「變化」為相較等長前一期之篇數增減。</w:t>
      </w:r>
    </w:p>
    <w:p>
      <w:r>
        <w:rPr>
          <w:b/>
        </w:rPr>
        <w:t>【電腦品牌】合計 64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華碩</w:t>
            </w:r>
          </w:p>
        </w:tc>
        <w:tc>
          <w:tcPr>
            <w:tcW w:type="dxa" w:w="2160"/>
          </w:tcPr>
          <w:p>
            <w:r>
              <w:t>17</w:t>
            </w:r>
          </w:p>
        </w:tc>
        <w:tc>
          <w:tcPr>
            <w:tcW w:type="dxa" w:w="2160"/>
          </w:tcPr>
          <w:p>
            <w:r>
              <w:t>26.6%</w:t>
            </w:r>
          </w:p>
        </w:tc>
        <w:tc>
          <w:tcPr>
            <w:tcW w:type="dxa" w:w="2160"/>
          </w:tcPr>
          <w:p>
            <w:r>
              <w:t>▼5(前期 22)</w:t>
            </w:r>
          </w:p>
        </w:tc>
      </w:tr>
      <w:tr>
        <w:tc>
          <w:tcPr>
            <w:tcW w:type="dxa" w:w="2160"/>
          </w:tcPr>
          <w:p>
            <w:r>
              <w:t>宏碁</w:t>
            </w:r>
          </w:p>
        </w:tc>
        <w:tc>
          <w:tcPr>
            <w:tcW w:type="dxa" w:w="2160"/>
          </w:tcPr>
          <w:p>
            <w:r>
              <w:t>11</w:t>
            </w:r>
          </w:p>
        </w:tc>
        <w:tc>
          <w:tcPr>
            <w:tcW w:type="dxa" w:w="2160"/>
          </w:tcPr>
          <w:p>
            <w:r>
              <w:t>17.2%</w:t>
            </w:r>
          </w:p>
        </w:tc>
        <w:tc>
          <w:tcPr>
            <w:tcW w:type="dxa" w:w="2160"/>
          </w:tcPr>
          <w:p>
            <w:r>
              <w:t>▼11(前期 22)</w:t>
            </w:r>
          </w:p>
        </w:tc>
      </w:tr>
      <w:tr>
        <w:tc>
          <w:tcPr>
            <w:tcW w:type="dxa" w:w="2160"/>
          </w:tcPr>
          <w:p>
            <w:r>
              <w:t>微星</w:t>
            </w:r>
          </w:p>
        </w:tc>
        <w:tc>
          <w:tcPr>
            <w:tcW w:type="dxa" w:w="2160"/>
          </w:tcPr>
          <w:p>
            <w:r>
              <w:t>10</w:t>
            </w:r>
          </w:p>
        </w:tc>
        <w:tc>
          <w:tcPr>
            <w:tcW w:type="dxa" w:w="2160"/>
          </w:tcPr>
          <w:p>
            <w:r>
              <w:t>15.6%</w:t>
            </w:r>
          </w:p>
        </w:tc>
        <w:tc>
          <w:tcPr>
            <w:tcW w:type="dxa" w:w="2160"/>
          </w:tcPr>
          <w:p>
            <w:r>
              <w:t>▼1(前期 11)</w:t>
            </w:r>
          </w:p>
        </w:tc>
      </w:tr>
      <w:tr>
        <w:tc>
          <w:tcPr>
            <w:tcW w:type="dxa" w:w="2160"/>
          </w:tcPr>
          <w:p>
            <w:r>
              <w:t>技嘉</w:t>
            </w:r>
          </w:p>
        </w:tc>
        <w:tc>
          <w:tcPr>
            <w:tcW w:type="dxa" w:w="2160"/>
          </w:tcPr>
          <w:p>
            <w:r>
              <w:t>10</w:t>
            </w:r>
          </w:p>
        </w:tc>
        <w:tc>
          <w:tcPr>
            <w:tcW w:type="dxa" w:w="2160"/>
          </w:tcPr>
          <w:p>
            <w:r>
              <w:t>15.6%</w:t>
            </w:r>
          </w:p>
        </w:tc>
        <w:tc>
          <w:tcPr>
            <w:tcW w:type="dxa" w:w="2160"/>
          </w:tcPr>
          <w:p>
            <w:r>
              <w:t>▼3(前期 13)</w:t>
            </w:r>
          </w:p>
        </w:tc>
      </w:tr>
      <w:tr>
        <w:tc>
          <w:tcPr>
            <w:tcW w:type="dxa" w:w="2160"/>
          </w:tcPr>
          <w:p>
            <w:r>
              <w:t>聯想</w:t>
            </w:r>
          </w:p>
        </w:tc>
        <w:tc>
          <w:tcPr>
            <w:tcW w:type="dxa" w:w="2160"/>
          </w:tcPr>
          <w:p>
            <w:r>
              <w:t>9</w:t>
            </w:r>
          </w:p>
        </w:tc>
        <w:tc>
          <w:tcPr>
            <w:tcW w:type="dxa" w:w="2160"/>
          </w:tcPr>
          <w:p>
            <w:r>
              <w:t>14.1%</w:t>
            </w:r>
          </w:p>
        </w:tc>
        <w:tc>
          <w:tcPr>
            <w:tcW w:type="dxa" w:w="2160"/>
          </w:tcPr>
          <w:p>
            <w:r>
              <w:t>▼2(前期 11)</w:t>
            </w:r>
          </w:p>
        </w:tc>
      </w:tr>
      <w:tr>
        <w:tc>
          <w:tcPr>
            <w:tcW w:type="dxa" w:w="2160"/>
          </w:tcPr>
          <w:p>
            <w:r>
              <w:t>HP</w:t>
            </w:r>
          </w:p>
        </w:tc>
        <w:tc>
          <w:tcPr>
            <w:tcW w:type="dxa" w:w="2160"/>
          </w:tcPr>
          <w:p>
            <w:r>
              <w:t>4</w:t>
            </w:r>
          </w:p>
        </w:tc>
        <w:tc>
          <w:tcPr>
            <w:tcW w:type="dxa" w:w="2160"/>
          </w:tcPr>
          <w:p>
            <w:r>
              <w:t>6.2%</w:t>
            </w:r>
          </w:p>
        </w:tc>
        <w:tc>
          <w:tcPr>
            <w:tcW w:type="dxa" w:w="2160"/>
          </w:tcPr>
          <w:p>
            <w:r>
              <w:t>—0(前期 4)</w:t>
            </w:r>
          </w:p>
        </w:tc>
      </w:tr>
      <w:tr>
        <w:tc>
          <w:tcPr>
            <w:tcW w:type="dxa" w:w="2160"/>
          </w:tcPr>
          <w:p>
            <w:r>
              <w:t>戴爾</w:t>
            </w:r>
          </w:p>
        </w:tc>
        <w:tc>
          <w:tcPr>
            <w:tcW w:type="dxa" w:w="2160"/>
          </w:tcPr>
          <w:p>
            <w:r>
              <w:t>3</w:t>
            </w:r>
          </w:p>
        </w:tc>
        <w:tc>
          <w:tcPr>
            <w:tcW w:type="dxa" w:w="2160"/>
          </w:tcPr>
          <w:p>
            <w:r>
              <w:t>4.7%</w:t>
            </w:r>
          </w:p>
        </w:tc>
        <w:tc>
          <w:tcPr>
            <w:tcW w:type="dxa" w:w="2160"/>
          </w:tcPr>
          <w:p>
            <w:r>
              <w:t>▼1(前期 4)</w:t>
            </w:r>
          </w:p>
        </w:tc>
      </w:tr>
    </w:tbl>
    <w:p>
      <w:r>
        <w:rPr>
          <w:b/>
        </w:rPr>
        <w:t>【半導體】合計 607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台積電</w:t>
            </w:r>
          </w:p>
        </w:tc>
        <w:tc>
          <w:tcPr>
            <w:tcW w:type="dxa" w:w="2160"/>
          </w:tcPr>
          <w:p>
            <w:r>
              <w:t>304</w:t>
            </w:r>
          </w:p>
        </w:tc>
        <w:tc>
          <w:tcPr>
            <w:tcW w:type="dxa" w:w="2160"/>
          </w:tcPr>
          <w:p>
            <w:r>
              <w:t>50.1%</w:t>
            </w:r>
          </w:p>
        </w:tc>
        <w:tc>
          <w:tcPr>
            <w:tcW w:type="dxa" w:w="2160"/>
          </w:tcPr>
          <w:p>
            <w:r>
              <w:t>▲44(前期 260)</w:t>
            </w:r>
          </w:p>
        </w:tc>
      </w:tr>
      <w:tr>
        <w:tc>
          <w:tcPr>
            <w:tcW w:type="dxa" w:w="2160"/>
          </w:tcPr>
          <w:p>
            <w:r>
              <w:t>輝達</w:t>
            </w:r>
          </w:p>
        </w:tc>
        <w:tc>
          <w:tcPr>
            <w:tcW w:type="dxa" w:w="2160"/>
          </w:tcPr>
          <w:p>
            <w:r>
              <w:t>158</w:t>
            </w:r>
          </w:p>
        </w:tc>
        <w:tc>
          <w:tcPr>
            <w:tcW w:type="dxa" w:w="2160"/>
          </w:tcPr>
          <w:p>
            <w:r>
              <w:t>26.0%</w:t>
            </w:r>
          </w:p>
        </w:tc>
        <w:tc>
          <w:tcPr>
            <w:tcW w:type="dxa" w:w="2160"/>
          </w:tcPr>
          <w:p>
            <w:r>
              <w:t>▲33(前期 125)</w:t>
            </w:r>
          </w:p>
        </w:tc>
      </w:tr>
      <w:tr>
        <w:tc>
          <w:tcPr>
            <w:tcW w:type="dxa" w:w="2160"/>
          </w:tcPr>
          <w:p>
            <w:r>
              <w:t>三星</w:t>
            </w:r>
          </w:p>
        </w:tc>
        <w:tc>
          <w:tcPr>
            <w:tcW w:type="dxa" w:w="2160"/>
          </w:tcPr>
          <w:p>
            <w:r>
              <w:t>50</w:t>
            </w:r>
          </w:p>
        </w:tc>
        <w:tc>
          <w:tcPr>
            <w:tcW w:type="dxa" w:w="2160"/>
          </w:tcPr>
          <w:p>
            <w:r>
              <w:t>8.2%</w:t>
            </w:r>
          </w:p>
        </w:tc>
        <w:tc>
          <w:tcPr>
            <w:tcW w:type="dxa" w:w="2160"/>
          </w:tcPr>
          <w:p>
            <w:r>
              <w:t>▲10(前期 40)</w:t>
            </w:r>
          </w:p>
        </w:tc>
      </w:tr>
      <w:tr>
        <w:tc>
          <w:tcPr>
            <w:tcW w:type="dxa" w:w="2160"/>
          </w:tcPr>
          <w:p>
            <w:r>
              <w:t>聯發科</w:t>
            </w:r>
          </w:p>
        </w:tc>
        <w:tc>
          <w:tcPr>
            <w:tcW w:type="dxa" w:w="2160"/>
          </w:tcPr>
          <w:p>
            <w:r>
              <w:t>39</w:t>
            </w:r>
          </w:p>
        </w:tc>
        <w:tc>
          <w:tcPr>
            <w:tcW w:type="dxa" w:w="2160"/>
          </w:tcPr>
          <w:p>
            <w:r>
              <w:t>6.4%</w:t>
            </w:r>
          </w:p>
        </w:tc>
        <w:tc>
          <w:tcPr>
            <w:tcW w:type="dxa" w:w="2160"/>
          </w:tcPr>
          <w:p>
            <w:r>
              <w:t>▼8(前期 47)</w:t>
            </w:r>
          </w:p>
        </w:tc>
      </w:tr>
      <w:tr>
        <w:tc>
          <w:tcPr>
            <w:tcW w:type="dxa" w:w="2160"/>
          </w:tcPr>
          <w:p>
            <w:r>
              <w:t>英特爾</w:t>
            </w:r>
          </w:p>
        </w:tc>
        <w:tc>
          <w:tcPr>
            <w:tcW w:type="dxa" w:w="2160"/>
          </w:tcPr>
          <w:p>
            <w:r>
              <w:t>28</w:t>
            </w:r>
          </w:p>
        </w:tc>
        <w:tc>
          <w:tcPr>
            <w:tcW w:type="dxa" w:w="2160"/>
          </w:tcPr>
          <w:p>
            <w:r>
              <w:t>4.6%</w:t>
            </w:r>
          </w:p>
        </w:tc>
        <w:tc>
          <w:tcPr>
            <w:tcW w:type="dxa" w:w="2160"/>
          </w:tcPr>
          <w:p>
            <w:r>
              <w:t>▲1(前期 27)</w:t>
            </w:r>
          </w:p>
        </w:tc>
      </w:tr>
      <w:tr>
        <w:tc>
          <w:tcPr>
            <w:tcW w:type="dxa" w:w="2160"/>
          </w:tcPr>
          <w:p>
            <w:r>
              <w:t>超微</w:t>
            </w:r>
          </w:p>
        </w:tc>
        <w:tc>
          <w:tcPr>
            <w:tcW w:type="dxa" w:w="2160"/>
          </w:tcPr>
          <w:p>
            <w:r>
              <w:t>28</w:t>
            </w:r>
          </w:p>
        </w:tc>
        <w:tc>
          <w:tcPr>
            <w:tcW w:type="dxa" w:w="2160"/>
          </w:tcPr>
          <w:p>
            <w:r>
              <w:t>4.6%</w:t>
            </w:r>
          </w:p>
        </w:tc>
        <w:tc>
          <w:tcPr>
            <w:tcW w:type="dxa" w:w="2160"/>
          </w:tcPr>
          <w:p>
            <w:r>
              <w:t>▼16(前期 44)</w:t>
            </w:r>
          </w:p>
        </w:tc>
      </w:tr>
    </w:tbl>
    <w:p>
      <w:r>
        <w:br w:type="page"/>
      </w:r>
    </w:p>
    <w:p>
      <w:pPr>
        <w:pStyle w:val="Heading1"/>
      </w:pPr>
      <w:r>
        <w:rPr>
          <w:color w:val="1F4E79"/>
        </w:rPr>
        <w:t>參、負面聲量警示</w:t>
      </w:r>
    </w:p>
    <w:p>
      <w:r>
        <w:rPr>
          <w:color w:val="666666"/>
          <w:sz w:val="18"/>
        </w:rPr>
        <w:t>以下為規則式偵測(觀察名單公司 × 負面關鍵詞同時命中),僅供初步示警,文章實際立場需人工確認(例:報導同業出事亦可能命中)。</w:t>
      </w:r>
    </w:p>
    <w:p>
      <w:r>
        <w:rPr>
          <w:b/>
        </w:rPr>
        <w:t>⚠ 中華電信(疑似負面 13 篇;命中詞:工安、罷工、詐騙、跳票、違法)</w:t>
      </w:r>
    </w:p>
    <w:p>
      <w:pPr>
        <w:pStyle w:val="ListBullet"/>
      </w:pPr>
      <w:r>
        <w:t>中華電信年薪164.6萬冠電信三雄　工會今集結上凱道喊加薪</w:t>
      </w:r>
      <w:r>
        <w:rPr>
          <w:color w:val="666666"/>
          <w:sz w:val="18"/>
        </w:rPr>
        <w:t xml:space="preserve"> (壹蘋新聞網,2026-10-19,https://news.nextapple.com/politics/20261019/4501732119CE0C46B56DD6F402C96E54)</w:t>
      </w:r>
    </w:p>
    <w:p>
      <w:pPr>
        <w:pStyle w:val="ListBullet"/>
      </w:pPr>
      <w:r>
        <w:t>許允樂接「中華電信」來電險遭詐！對方揚言凍結名下所有門號</w:t>
      </w:r>
      <w:r>
        <w:rPr>
          <w:color w:val="666666"/>
          <w:sz w:val="18"/>
        </w:rPr>
        <w:t xml:space="preserve"> (壹蘋新聞網,2026-10-14,https://news.nextapple.com/entertainment/20261014/C78F781FB4442D9E644ADA658EB20769)</w:t>
      </w:r>
    </w:p>
    <w:p>
      <w:pPr>
        <w:pStyle w:val="ListBullet"/>
      </w:pPr>
      <w:r>
        <w:t>加薪、提高勞退提撥率！中華電信工會發起罷工投票遭資方質疑　勞動部回應了</w:t>
      </w:r>
      <w:r>
        <w:rPr>
          <w:color w:val="666666"/>
          <w:sz w:val="18"/>
        </w:rPr>
        <w:t xml:space="preserve"> (鏡週刊Mirror Media(Yahoo轉載),2026-10-14,https://tw.news.yahoo.com/%E5%8A%A0%E8%96%AA-%E6%8F%90%E9%AB%98%E5%8B%9E%E9%80%80%E6%8F%90%E6%92%A5%E7%8E%87-%E4%B8%AD%E8%8F%AF%E9%9B%BB%E4%BF%A1%E5%B7%A5%E6%9C%83%E7%99%BC%E8%B5%B7%E7%BD%B7%E5%B7%A5%E6%8A%95%E7%A5%A8%E9%81%AD%E8%B3%87%E6%96%B9%E8%B3%AA%E7%96%91-%E5%8B%9E%E5%8B%95%E9%83%A8%E5%9B%9E%E6%87%89%E4%BA%86-095900602.html)</w:t>
      </w:r>
    </w:p>
    <w:p>
      <w:r>
        <w:rPr>
          <w:b/>
        </w:rPr>
        <w:t>⚠ Meta(疑似負面 5 篇;命中詞:倒閉、弊案、求償、罰鍰、裁罰、詐欺)</w:t>
      </w:r>
    </w:p>
    <w:p>
      <w:pPr>
        <w:pStyle w:val="ListBullet"/>
      </w:pPr>
      <w:r>
        <w:t>知名女裝無預警倒閉！儲值金退款爆爭議　北市府回應了</w:t>
      </w:r>
      <w:r>
        <w:rPr>
          <w:color w:val="666666"/>
          <w:sz w:val="18"/>
        </w:rPr>
        <w:t xml:space="preserve"> (民視(Yahoo轉載),2026-10-14,https://tw.news.yahoo.com/%E7%9F%A5%E5%90%8D%E5%A5%B3%E8%A3%9D%E7%84%A1%E9%A0%90%E8%AD%A6%E5%80%92%E9%96%89-%E5%84%B2%E5%80%BC%E9%87%91%E9%80%80%E6%AC%BE%E6%88%90%E7%84%A6%E9%BB%9E-%E5%8C%97%E5%B8%82%E5%BA%9C%E5%9B%9E%E6%87%89%E4%BA%86-100023020.html)</w:t>
      </w:r>
    </w:p>
    <w:p>
      <w:pPr>
        <w:pStyle w:val="ListBullet"/>
      </w:pPr>
      <w:r>
        <w:t>Meta今年遭罰千萬元！立委追問違規原因 曝北市府紙本通報案件有時間差</w:t>
      </w:r>
      <w:r>
        <w:rPr>
          <w:color w:val="666666"/>
          <w:sz w:val="18"/>
        </w:rPr>
        <w:t xml:space="preserve"> (自由時報電子報,2026-10-14,https://ec.ltn.com.tw/article/breakingnews/5605880)</w:t>
      </w:r>
    </w:p>
    <w:p>
      <w:pPr>
        <w:pStyle w:val="ListBullet"/>
      </w:pPr>
      <w:r>
        <w:t>今日5大新聞！93萬愛馬仕包滴紅酒影片曝光　沈伯洋自曝黑歷史</w:t>
      </w:r>
      <w:r>
        <w:rPr>
          <w:color w:val="666666"/>
          <w:sz w:val="18"/>
        </w:rPr>
        <w:t xml:space="preserve"> (壹蘋新聞網,2026-10-13,https://news.nextapple.com/life/20261013/4864FC78E8D0D1D05AC39DEB56D41BDA)</w:t>
      </w:r>
    </w:p>
    <w:p>
      <w:r>
        <w:rPr>
          <w:b/>
        </w:rPr>
        <w:t>⚠ 台泥(疑似負面 4 篇;命中詞:求償、背信、起訴)</w:t>
      </w:r>
    </w:p>
    <w:p>
      <w:pPr>
        <w:pStyle w:val="ListBullet"/>
      </w:pPr>
      <w:r>
        <w:t>前員工涉向廠商索回扣　台泥綠能提民事求償逾7200萬</w:t>
      </w:r>
      <w:r>
        <w:rPr>
          <w:color w:val="666666"/>
          <w:sz w:val="18"/>
        </w:rPr>
        <w:t xml:space="preserve"> (中央社,2026-10-13,https://www.cna.com.tw/news/asoc/202610130102.aspx)</w:t>
      </w:r>
    </w:p>
    <w:p>
      <w:pPr>
        <w:pStyle w:val="ListBullet"/>
      </w:pPr>
      <w:r>
        <w:t>台泥綠能前員工3人涉收回扣　公司求償逾7200萬</w:t>
      </w:r>
      <w:r>
        <w:rPr>
          <w:color w:val="666666"/>
          <w:sz w:val="18"/>
        </w:rPr>
        <w:t xml:space="preserve"> (壹蘋新聞網,2026-10-13,https://news.nextapple.com/finance/20261013/54B171D54065E712BFC4F38522454B73)</w:t>
      </w:r>
    </w:p>
    <w:p>
      <w:pPr>
        <w:pStyle w:val="ListBullet"/>
      </w:pPr>
      <w:r>
        <w:t>台泥綠能內賊收回扣　背信起訴3涉案主管</w:t>
      </w:r>
      <w:r>
        <w:rPr>
          <w:color w:val="666666"/>
          <w:sz w:val="18"/>
        </w:rPr>
        <w:t xml:space="preserve"> (Yahoo奇摩新聞,2026-10-12,https://tw.news.yahoo.com/%E5%8F%B0%E6%B3%A5%E7%B6%A0%E8%83%BD%E5%85%A7%E8%B3%8A%E6%94%B6%E5%9B%9E%E6%89%A3-%E8%83%8C%E4%BF%A1%E8%B5%B7%E8%A8%B43%E6%B6%89%E6%A1%88%E4%B8%BB%E7%AE%A1-105552295.html)</w:t>
      </w:r>
    </w:p>
    <w:p>
      <w:r>
        <w:rPr>
          <w:b/>
        </w:rPr>
        <w:t>⚠ 美光(疑似負面 3 篇;命中詞:罷工)</w:t>
      </w:r>
    </w:p>
    <w:p>
      <w:pPr>
        <w:pStyle w:val="ListBullet"/>
      </w:pPr>
      <w:r>
        <w:t>台灣美光罷工危機 賴清德呼籲：用更長時間更好誠意  創造勞資雙贏</w:t>
      </w:r>
      <w:r>
        <w:rPr>
          <w:color w:val="666666"/>
          <w:sz w:val="18"/>
        </w:rPr>
        <w:t xml:space="preserve"> (自由時報電子報,2026-10-16,https://ec.ltn.com.tw/article/breakingnews/5608150)</w:t>
      </w:r>
    </w:p>
    <w:p>
      <w:pPr>
        <w:pStyle w:val="ListBullet"/>
      </w:pPr>
      <w:r>
        <w:t>美光工會恐釀罷工 賴清德：期盼勞資雙方以誠意協商</w:t>
      </w:r>
      <w:r>
        <w:rPr>
          <w:color w:val="666666"/>
          <w:sz w:val="18"/>
        </w:rPr>
        <w:t xml:space="preserve"> (Anue鉅亨網,2026-10-15,https://news.cnyes.com/news/id/6631408)</w:t>
      </w:r>
    </w:p>
    <w:p>
      <w:pPr>
        <w:pStyle w:val="ListBullet"/>
      </w:pPr>
      <w:r>
        <w:t>福利不該淪短期回應！美光工會等不到分潤方案　10/19凱道集結</w:t>
      </w:r>
      <w:r>
        <w:rPr>
          <w:color w:val="666666"/>
          <w:sz w:val="18"/>
        </w:rPr>
        <w:t xml:space="preserve"> (壹蘋新聞網,2026-10-15,https://news.nextapple.com/finance/20261015/7C6C0993F36DC613CDD65C2908CE0A89)</w:t>
      </w:r>
    </w:p>
    <w:p>
      <w:r>
        <w:rPr>
          <w:b/>
        </w:rPr>
        <w:t>⚠ 星巴克(疑似負面 3 篇;命中詞:下架、抵制、求償)</w:t>
      </w:r>
    </w:p>
    <w:p>
      <w:pPr>
        <w:pStyle w:val="ListBullet"/>
      </w:pPr>
      <w:r>
        <w:t>星巴克客製化新制惹怒消費者　官網公告突下架縮了！</w:t>
      </w:r>
      <w:r>
        <w:rPr>
          <w:color w:val="666666"/>
          <w:sz w:val="18"/>
        </w:rPr>
        <w:t xml:space="preserve"> (壹蘋新聞網,2026-10-15,https://news.nextapple.com/life/20261015/36B762028C2CD6D571A8DA436C3A534B)</w:t>
      </w:r>
    </w:p>
    <w:p>
      <w:pPr>
        <w:pStyle w:val="ListBullet"/>
      </w:pPr>
      <w:r>
        <w:t>今日5大新聞！直擊黃立成密會談生意、趙少康二訪沈伯洋挨轟</w:t>
      </w:r>
      <w:r>
        <w:rPr>
          <w:color w:val="666666"/>
          <w:sz w:val="18"/>
        </w:rPr>
        <w:t xml:space="preserve"> (壹蘋新聞網,2026-10-14,https://news.nextapple.com/entertainment/20261014/F2048CD013AAA0851A0B1B16C4256023)</w:t>
      </w:r>
    </w:p>
    <w:p>
      <w:pPr>
        <w:pStyle w:val="ListBullet"/>
      </w:pPr>
      <w:r>
        <w:t>壹短蘋｜星巴克「去冰補滿」新制遭批！民眾真能抵制、拒喝嗎？</w:t>
      </w:r>
      <w:r>
        <w:rPr>
          <w:color w:val="666666"/>
          <w:sz w:val="18"/>
        </w:rPr>
        <w:t xml:space="preserve"> (壹蘋新聞網,2026-10-14,https://news.nextapple.com/life/20261014/0A78A7F519FD0680965607BF449F124F)</w:t>
      </w:r>
    </w:p>
    <w:p>
      <w:r>
        <w:rPr>
          <w:b/>
        </w:rPr>
        <w:t>⚠ 晶華(疑似負面 2 篇;命中詞:缺陷、違規)</w:t>
      </w:r>
    </w:p>
    <w:p>
      <w:pPr>
        <w:pStyle w:val="ListBullet"/>
      </w:pPr>
      <w:r>
        <w:t>北市抽查米其林、500碗餐廳！晶華軒白蘿蔔農藥殘留　韓貞味、嚼活也違規</w:t>
      </w:r>
      <w:r>
        <w:rPr>
          <w:color w:val="666666"/>
          <w:sz w:val="18"/>
        </w:rPr>
        <w:t xml:space="preserve"> (FTNN新聞網(Yahoo轉載),2026-10-19,https://tw.news.yahoo.com/%E5%8C%97%E5%B8%82%E6%8A%BD%E6%9F%A5%E7%B1%B3%E5%85%B6%E6%9E%97-500%E7%A2%97%E9%A4%90%E5%BB%B3-%E6%99%B6%E8%8F%AF%E8%BB%92%E7%99%BD%E8%98%BF%E8%94%94%E8%BE%B2%E8%97%A5%E6%AE%98%E7%95%99-%E9%9F%93%E8%B2%9E%E5%91%B3-%E5%9A%BC%E6%B4%BB%E4%B9%9F%E9%81%95%E8%A6%8F-045800271.html)</w:t>
      </w:r>
    </w:p>
    <w:p>
      <w:pPr>
        <w:pStyle w:val="ListBullet"/>
      </w:pPr>
      <w:r>
        <w:t>張淑娟直球對決周玉蔻幫凶蘇巧慧：道德有缺陷　選新北市長「失格」</w:t>
      </w:r>
      <w:r>
        <w:rPr>
          <w:color w:val="666666"/>
          <w:sz w:val="18"/>
        </w:rPr>
        <w:t xml:space="preserve"> (中天新聞網(Yahoo轉載),2026-10-13,https://tw.news.yahoo.com/%E5%BC%B5%E6%B7%91%E5%A8%9F%E7%9B%B4%E7%90%83%E5%B0%8D%E6%B1%BA%E5%91%A8%E7%8E%89%E8%94%BB%E5%B9%AB%E5%87%B6%E8%98%87%E5%B7%A7%E6%85%A7-%E9%81%93%E5%BE%B7%E6%9C%89%E7%BC%BA%E9%99%B7-%E9%81%B8%E6%96%B0%E5%8C%97%E5%B8%82%E9%95%B7-%E5%A4%B1%E6%A0%BC-122921090.html)</w:t>
      </w:r>
    </w:p>
    <w:p>
      <w:r>
        <w:rPr>
          <w:b/>
        </w:rPr>
        <w:t>⚠ 台大(疑似負面 2 篇;命中詞:起訴、醜聞)</w:t>
      </w:r>
    </w:p>
    <w:p>
      <w:pPr>
        <w:pStyle w:val="ListBullet"/>
      </w:pPr>
      <w:r>
        <w:t>台大狼醫鄭文芳下藥性侵女業務　押解高院身影曝</w:t>
      </w:r>
      <w:r>
        <w:rPr>
          <w:color w:val="666666"/>
          <w:sz w:val="18"/>
        </w:rPr>
        <w:t xml:space="preserve"> (壹蘋新聞網,2026-10-14,https://news.nextapple.com/local/20261014/0F83912E4C571A21B6BF0D0F6589172D)</w:t>
      </w:r>
    </w:p>
    <w:p>
      <w:pPr>
        <w:pStyle w:val="ListBullet"/>
      </w:pPr>
      <w:r>
        <w:t>台大狼醫關定了！診間命女病患脫衣指侵　判2年定讞</w:t>
      </w:r>
      <w:r>
        <w:rPr>
          <w:color w:val="666666"/>
          <w:sz w:val="18"/>
        </w:rPr>
        <w:t xml:space="preserve"> (壹蘋新聞網,2026-10-12,https://news.nextapple.com/local/20261012/B5EEDDE038E71F9AB31F2143A0B13909)</w:t>
      </w:r>
    </w:p>
    <w:p>
      <w:r>
        <w:rPr>
          <w:b/>
        </w:rPr>
        <w:t>⚠ 台大醫院(疑似負面 2 篇;命中詞:起訴、醜聞)</w:t>
      </w:r>
    </w:p>
    <w:p>
      <w:pPr>
        <w:pStyle w:val="ListBullet"/>
      </w:pPr>
      <w:r>
        <w:t>台大狼醫鄭文芳下藥性侵女業務　押解高院身影曝</w:t>
      </w:r>
      <w:r>
        <w:rPr>
          <w:color w:val="666666"/>
          <w:sz w:val="18"/>
        </w:rPr>
        <w:t xml:space="preserve"> (壹蘋新聞網,2026-10-14,https://news.nextapple.com/local/20261014/0F83912E4C571A21B6BF0D0F6589172D)</w:t>
      </w:r>
    </w:p>
    <w:p>
      <w:pPr>
        <w:pStyle w:val="ListBullet"/>
      </w:pPr>
      <w:r>
        <w:t>台大狼醫關定了！診間命女病患脫衣指侵　判2年定讞</w:t>
      </w:r>
      <w:r>
        <w:rPr>
          <w:color w:val="666666"/>
          <w:sz w:val="18"/>
        </w:rPr>
        <w:t xml:space="preserve"> (壹蘋新聞網,2026-10-12,https://news.nextapple.com/local/20261012/B5EEDDE038E71F9AB31F2143A0B13909)</w:t>
      </w:r>
    </w:p>
    <w:p>
      <w:r>
        <w:rPr>
          <w:b/>
        </w:rPr>
        <w:t>⚠ PChome(疑似負面 1 篇;命中詞:詐欺、起訴)</w:t>
      </w:r>
    </w:p>
    <w:p>
      <w:pPr>
        <w:pStyle w:val="ListBullet"/>
      </w:pPr>
      <w:r>
        <w:t>「太陽花女神」劉喬安遭控盜刷前男友信用卡13萬！　獲不起訴原因曝光</w:t>
      </w:r>
      <w:r>
        <w:rPr>
          <w:color w:val="666666"/>
          <w:sz w:val="18"/>
        </w:rPr>
        <w:t xml:space="preserve"> (CTWANT(Yahoo轉載),2026-10-16,https://tw.news.yahoo.com/%E5%A4%AA%E9%99%BD%E8%8A%B1%E5%A5%B3%E7%A5%9E-%E5%8A%89%E5%96%AC%E5%AE%89%E9%81%AD%E6%8E%A7%E7%9B%9C%E5%88%B7%E5%89%8D%E7%94%B7%E5%8F%8B%E4%BF%A1%E7%94%A8%E5%8D%A113%E8%90%AC-%E7%8D%B2%E4%B8%8D%E8%B5%B7%E8%A8%B4%E5%8E%9F%E5%9B%A0%E6%9B%9D%E5%85%89-094058607.html)</w:t>
      </w:r>
    </w:p>
    <w:p>
      <w:r>
        <w:rPr>
          <w:b/>
        </w:rPr>
        <w:t>⚠ 華南金(疑似負面 1 篇;命中詞:詐騙)</w:t>
      </w:r>
    </w:p>
    <w:p>
      <w:pPr>
        <w:pStyle w:val="ListBullet"/>
      </w:pPr>
      <w:r>
        <w:t>華南金控攜手弘道敬老送暖 推廣防詐守護樂齡生活</w:t>
      </w:r>
      <w:r>
        <w:rPr>
          <w:color w:val="666666"/>
          <w:sz w:val="18"/>
        </w:rPr>
        <w:t xml:space="preserve"> (台灣新生報(Yahoo轉載),2026-10-16,https://tw.news.yahoo.com/%E8%8F%AF%E5%8D%97%E9%87%91%E6%8E%A7%E6%94%9C%E6%89%8B%E5%BC%98%E9%81%93%E6%95%AC%E8%80%81%E9%80%81%E6%9A%96-%E6%8E%A8%E5%BB%A3%E9%98%B2%E8%A9%90%E5%AE%88%E8%AD%B7%E6%A8%82%E9%BD%A1%E7%94%9F%E6%B4%BB-082503068.html)</w:t>
      </w:r>
    </w:p>
    <w:p>
      <w:pPr>
        <w:pStyle w:val="Heading1"/>
      </w:pPr>
      <w:r>
        <w:rPr>
          <w:color w:val="1F4E79"/>
        </w:rPr>
        <w:t>肆、商機訊號(業務拜訪線索)</w:t>
      </w:r>
    </w:p>
    <w:p>
      <w:r>
        <w:rPr>
          <w:color w:val="666666"/>
          <w:sz w:val="18"/>
        </w:rPr>
        <w:t>規則式偵測:觀察名單公司 × 正面事件詞(得標/擴廠/展店/導入AI 等)同時命中,代表該公司可能有預算與需求;僅供初步線索,請人工確認。</w:t>
      </w:r>
    </w:p>
    <w:p>
      <w:r>
        <w:rPr>
          <w:b/>
        </w:rPr>
        <w:t>💡 台積電(商機訊號 48 篇;命中詞:募資、增資、大單、展店、插旗、擴廠)</w:t>
      </w:r>
    </w:p>
    <w:p>
      <w:pPr>
        <w:pStyle w:val="ListBullet"/>
      </w:pPr>
      <w:r>
        <w:t>台積電創高後拉回是機會？外媒揭「台灣3檔半導體股」同樣被低估值得關注</w:t>
      </w:r>
      <w:r>
        <w:rPr>
          <w:color w:val="666666"/>
          <w:sz w:val="18"/>
        </w:rPr>
        <w:t xml:space="preserve"> (自由時報電子報,2026-10-19,https://ec.ltn.com.tw/article/breakingnews/5611143)</w:t>
      </w:r>
    </w:p>
    <w:p>
      <w:pPr>
        <w:pStyle w:val="ListBullet"/>
      </w:pPr>
      <w:r>
        <w:t>台積電3奈米再插旗南科　極速「3個月點交土地」2028量產</w:t>
      </w:r>
      <w:r>
        <w:rPr>
          <w:color w:val="666666"/>
          <w:sz w:val="18"/>
        </w:rPr>
        <w:t xml:space="preserve"> (壹蘋新聞網,2026-10-19,https://news.nextapple.com/property/20261019/88E1888F29A23F4017184EE11FC583A6)</w:t>
      </w:r>
    </w:p>
    <w:p>
      <w:r>
        <w:rPr>
          <w:b/>
        </w:rPr>
        <w:t>💡 輝達(商機訊號 16 篇;命中詞:募資、增資、大單、導入AI、接單、擴廠)</w:t>
      </w:r>
    </w:p>
    <w:p>
      <w:pPr>
        <w:pStyle w:val="ListBullet"/>
      </w:pPr>
      <w:r>
        <w:t>〈台股盤前要聞〉經濟部擬赴德州設立產業園區、中經院三度上修今年GDP至12.16%</w:t>
      </w:r>
      <w:r>
        <w:rPr>
          <w:color w:val="666666"/>
          <w:sz w:val="18"/>
        </w:rPr>
        <w:t xml:space="preserve"> (Anue鉅亨網,2026-10-19,https://news.cnyes.com/news/id/6632466)</w:t>
      </w:r>
    </w:p>
    <w:p>
      <w:pPr>
        <w:pStyle w:val="ListBullet"/>
      </w:pPr>
      <w:r>
        <w:t>焦點股：高階鍍膜針供不應求，尖點股價力守月線</w:t>
      </w:r>
      <w:r>
        <w:rPr>
          <w:color w:val="666666"/>
          <w:sz w:val="18"/>
        </w:rPr>
        <w:t xml:space="preserve"> (財訊快報(Yahoo轉載),2026-10-19,https://tw.stock.yahoo.com/news/%E7%84%A6%E9%BB%9E%E8%82%A1-%E9%AB%98%E9%9A%8E%E9%8D%8D%E8%86%9C%E9%87%9D%E4%BE%9B%E4%B8%8D%E6%87%89%E6%B1%82-%E5%B0%96%E9%BB%9E%E8%82%A1%E5%83%B9%E5%8A%9B%E5%AE%88%E6%9C%88%E7%B7%9A-045022687.html)</w:t>
      </w:r>
    </w:p>
    <w:p>
      <w:r>
        <w:rPr>
          <w:b/>
        </w:rPr>
        <w:t>💡 foodpanda(商機訊號 10 篇;命中詞:併購)</w:t>
      </w:r>
    </w:p>
    <w:p>
      <w:pPr>
        <w:pStyle w:val="ListBullet"/>
      </w:pPr>
      <w:r>
        <w:t>巷弄被看光還「不用理國安」？ 王世堅氣炸：豈有此理</w:t>
      </w:r>
      <w:r>
        <w:rPr>
          <w:color w:val="666666"/>
          <w:sz w:val="18"/>
        </w:rPr>
        <w:t xml:space="preserve"> (EBC東森財經新聞(Yahoo轉載),2026-10-19,https://tw.stock.yahoo.com/news/%E5%B7%B7%E5%BC%84%E8%A2%AB%E7%9C%8B%E5%85%89%E9%82%84-%E4%B8%8D%E7%94%A8%E7%90%86%E5%9C%8B%E5%AE%89-%E7%8E%8B%E4%B8%96%E5%A0%85%E6%B0%A3%E7%82%B8-%E8%B1%88%E6%9C%89%E6%AD%A4%E7%90%86-050200451.html)</w:t>
      </w:r>
    </w:p>
    <w:p>
      <w:pPr>
        <w:pStyle w:val="ListBullet"/>
      </w:pPr>
      <w:r>
        <w:t>獨家｜Grab併購熊貓倒數計時　府院高層不樂見「政治化」影響年底選情</w:t>
      </w:r>
      <w:r>
        <w:rPr>
          <w:color w:val="666666"/>
          <w:sz w:val="18"/>
        </w:rPr>
        <w:t xml:space="preserve"> (壹蘋新聞網,2026-10-14,https://news.nextapple.com/finance/20261014/42E26C113AFA364DCDE0F7E6BC0639A7)</w:t>
      </w:r>
    </w:p>
    <w:p>
      <w:r>
        <w:rPr>
          <w:b/>
        </w:rPr>
        <w:t>💡 南亞科(商機訊號 9 篇;命中詞:增資、擴廠、擴產、新廠、設廠)</w:t>
      </w:r>
    </w:p>
    <w:p>
      <w:pPr>
        <w:pStyle w:val="ListBullet"/>
      </w:pPr>
      <w:r>
        <w:t>前9月僑外投資年增逾1倍　美光增資台灣超過94億美元</w:t>
      </w:r>
      <w:r>
        <w:rPr>
          <w:color w:val="666666"/>
          <w:sz w:val="18"/>
        </w:rPr>
        <w:t xml:space="preserve"> (中央社,2026-10-15,https://www.cna.com.tw/news/afe/202610150303.aspx)</w:t>
      </w:r>
    </w:p>
    <w:p>
      <w:pPr>
        <w:pStyle w:val="ListBullet"/>
      </w:pPr>
      <w:r>
        <w:t>屏東產業再傳利多！日月光今率18家供應鏈實勘用地</w:t>
      </w:r>
      <w:r>
        <w:rPr>
          <w:color w:val="666666"/>
          <w:sz w:val="18"/>
        </w:rPr>
        <w:t xml:space="preserve"> (自由時報電子報,2026-10-15,https://ec.ltn.com.tw/article/breakingnews/5607046)</w:t>
      </w:r>
    </w:p>
    <w:p>
      <w:r>
        <w:rPr>
          <w:b/>
        </w:rPr>
        <w:t>💡 兆豐金(商機訊號 8 篇;命中詞:擴產、策略合作、簽約)</w:t>
      </w:r>
    </w:p>
    <w:p>
      <w:pPr>
        <w:pStyle w:val="ListBullet"/>
      </w:pPr>
      <w:r>
        <w:t>北富銀主辦 光寶科首筆永續連結聯貸案360億元完成簽約</w:t>
      </w:r>
      <w:r>
        <w:rPr>
          <w:color w:val="666666"/>
          <w:sz w:val="18"/>
        </w:rPr>
        <w:t xml:space="preserve"> (Anue鉅亨網,2026-10-16,https://news.cnyes.com/news/id/6631944)</w:t>
      </w:r>
    </w:p>
    <w:p>
      <w:pPr>
        <w:pStyle w:val="ListBullet"/>
      </w:pPr>
      <w:r>
        <w:t>光寶科360億元永續聯貸案簽約 超額認購達140％</w:t>
      </w:r>
      <w:r>
        <w:rPr>
          <w:color w:val="666666"/>
          <w:sz w:val="18"/>
        </w:rPr>
        <w:t xml:space="preserve"> (自由時報電子報,2026-10-16,https://ec.ltn.com.tw/article/breakingnews/5608176)</w:t>
      </w:r>
    </w:p>
    <w:p>
      <w:r>
        <w:rPr>
          <w:b/>
        </w:rPr>
        <w:t>💡 美光(商機訊號 7 篇;命中詞:動土、增資、新廠、落成)</w:t>
      </w:r>
    </w:p>
    <w:p>
      <w:pPr>
        <w:pStyle w:val="ListBullet"/>
      </w:pPr>
      <w:r>
        <w:t>前9月僑外投資年增逾1倍　美光增資台灣超過94億美元</w:t>
      </w:r>
      <w:r>
        <w:rPr>
          <w:color w:val="666666"/>
          <w:sz w:val="18"/>
        </w:rPr>
        <w:t xml:space="preserve"> (中央社,2026-10-15,https://www.cna.com.tw/news/afe/202610150303.aspx)</w:t>
      </w:r>
    </w:p>
    <w:p>
      <w:pPr>
        <w:pStyle w:val="ListBullet"/>
      </w:pPr>
      <w:r>
        <w:t>半導體、風電助攻 前3季僑外投資年增119%逾192億美元 美光占近半</w:t>
      </w:r>
      <w:r>
        <w:rPr>
          <w:color w:val="666666"/>
          <w:sz w:val="18"/>
        </w:rPr>
        <w:t xml:space="preserve"> (Anue鉅亨網,2026-10-15,https://news.cnyes.com/news/id/6631204)</w:t>
      </w:r>
    </w:p>
    <w:p>
      <w:r>
        <w:rPr>
          <w:b/>
        </w:rPr>
        <w:t>💡 廣達(商機訊號 6 篇;命中詞:增資、設廠)</w:t>
      </w:r>
    </w:p>
    <w:p>
      <w:pPr>
        <w:pStyle w:val="ListBullet"/>
      </w:pPr>
      <w:r>
        <w:t>台企赴美設廠如何整合供應鏈？童子賢：借鏡廣達</w:t>
      </w:r>
      <w:r>
        <w:rPr>
          <w:color w:val="666666"/>
          <w:sz w:val="18"/>
        </w:rPr>
        <w:t xml:space="preserve"> (自由時報電子報,2026-10-16,https://ec.ltn.com.tw/article/breakingnews/5608589)</w:t>
      </w:r>
    </w:p>
    <w:p>
      <w:pPr>
        <w:pStyle w:val="ListBullet"/>
      </w:pPr>
      <w:r>
        <w:t>借鏡廣達松江廠「Q bus」模式 童子賢：政府海外設園區有助中小企業</w:t>
      </w:r>
      <w:r>
        <w:rPr>
          <w:color w:val="666666"/>
          <w:sz w:val="18"/>
        </w:rPr>
        <w:t xml:space="preserve"> (經濟日報網,2026-10-16,https://money.udn.com/money/story/5612/9819428)</w:t>
      </w:r>
    </w:p>
    <w:p>
      <w:r>
        <w:rPr>
          <w:b/>
        </w:rPr>
        <w:t>💡 和碩(商機訊號 6 篇;命中詞:設廠)</w:t>
      </w:r>
    </w:p>
    <w:p>
      <w:pPr>
        <w:pStyle w:val="ListBullet"/>
      </w:pPr>
      <w:r>
        <w:t>台企赴美設廠如何整合供應鏈？童子賢：借鏡廣達</w:t>
      </w:r>
      <w:r>
        <w:rPr>
          <w:color w:val="666666"/>
          <w:sz w:val="18"/>
        </w:rPr>
        <w:t xml:space="preserve"> (自由時報電子報,2026-10-16,https://ec.ltn.com.tw/article/breakingnews/5608589)</w:t>
      </w:r>
    </w:p>
    <w:p>
      <w:pPr>
        <w:pStyle w:val="ListBullet"/>
      </w:pPr>
      <w:r>
        <w:t>借鏡廣達松江廠「Q bus」模式 童子賢：政府海外設園區有助中小企業</w:t>
      </w:r>
      <w:r>
        <w:rPr>
          <w:color w:val="666666"/>
          <w:sz w:val="18"/>
        </w:rPr>
        <w:t xml:space="preserve"> (經濟日報網,2026-10-16,https://money.udn.com/money/story/5612/9819428)</w:t>
      </w:r>
    </w:p>
    <w:p>
      <w:r>
        <w:rPr>
          <w:b/>
        </w:rPr>
        <w:t>💡 鴻海(商機訊號 6 篇;命中詞:增資、擴產、設廠)</w:t>
      </w:r>
    </w:p>
    <w:p>
      <w:pPr>
        <w:pStyle w:val="ListBullet"/>
      </w:pPr>
      <w:r>
        <w:t>台灣砸40億美元德州設AI產業園區 助輝達供應鏈赴美設廠</w:t>
      </w:r>
      <w:r>
        <w:rPr>
          <w:color w:val="666666"/>
          <w:sz w:val="18"/>
        </w:rPr>
        <w:t xml:space="preserve"> (Anue鉅亨網,2026-10-16,https://news.cnyes.com/news/id/6631917)</w:t>
      </w:r>
    </w:p>
    <w:p>
      <w:pPr>
        <w:pStyle w:val="ListBullet"/>
      </w:pPr>
      <w:r>
        <w:t>焦點股：液冷商機推升營收、台美擴產添動能，AMAX-KY力守月線並創新高</w:t>
      </w:r>
      <w:r>
        <w:rPr>
          <w:color w:val="666666"/>
          <w:sz w:val="18"/>
        </w:rPr>
        <w:t xml:space="preserve"> (財訊快報(Yahoo轉載),2026-10-16,https://tw.stock.yahoo.com/news/%E7%84%A6%E9%BB%9E%E8%82%A1-%E6%B6%B2%E5%86%B7%E5%95%86%E6%A9%9F%E6%8E%A8%E5%8D%87%E7%87%9F%E6%94%B6-%E5%8F%B0%E7%BE%8E%E6%93%B4%E7%94%A2%E6%B7%BB%E5%8B%95%E8%83%BD-amax-ky%E5%8A%9B%E5%AE%88%E6%9C%88%E7%B7%9A%E4%B8%A6%E5%89%B5%E6%96%B0%E9%AB%98-042307807.html)</w:t>
      </w:r>
    </w:p>
    <w:p>
      <w:r>
        <w:rPr>
          <w:b/>
        </w:rPr>
        <w:t>💡 緯創(商機訊號 5 篇;命中詞:增資、接單、擴產、新廠、設廠)</w:t>
      </w:r>
    </w:p>
    <w:p>
      <w:pPr>
        <w:pStyle w:val="ListBullet"/>
      </w:pPr>
      <w:r>
        <w:t>台灣砸40億美元德州設AI產業園區 助輝達供應鏈赴美設廠</w:t>
      </w:r>
      <w:r>
        <w:rPr>
          <w:color w:val="666666"/>
          <w:sz w:val="18"/>
        </w:rPr>
        <w:t xml:space="preserve"> (Anue鉅亨網,2026-10-16,https://news.cnyes.com/news/id/6631917)</w:t>
      </w:r>
    </w:p>
    <w:p>
      <w:pPr>
        <w:pStyle w:val="ListBullet"/>
      </w:pPr>
      <w:r>
        <w:t>緯創持續擴大生產規模 高雄、新竹廠產能擴充 購置台南新廠</w:t>
      </w:r>
      <w:r>
        <w:rPr>
          <w:color w:val="666666"/>
          <w:sz w:val="18"/>
        </w:rPr>
        <w:t xml:space="preserve"> (經濟日報網,2026-10-12,https://money.udn.com/money/story/5612/9810509)</w:t>
      </w:r>
    </w:p>
    <w:p>
      <w:r>
        <w:rPr>
          <w:b/>
        </w:rPr>
        <w:t>💡 蘋果(商機訊號 4 篇;命中詞:大單、擴廠、結盟、進軍)</w:t>
      </w:r>
    </w:p>
    <w:p>
      <w:pPr>
        <w:pStyle w:val="ListBullet"/>
      </w:pPr>
      <w:r>
        <w:t>蘋果愛美獎｜超玩美X電波奪年度大獎　驚喜宣布進軍生髮、體雕市場</w:t>
      </w:r>
      <w:r>
        <w:rPr>
          <w:color w:val="666666"/>
          <w:sz w:val="18"/>
        </w:rPr>
        <w:t xml:space="preserve"> (壹蘋新聞網,2026-10-19,https://news.nextapple.com/entertainment/20261019/91DD286B59DE81C6A018EA9CBE6E4E44)</w:t>
      </w:r>
    </w:p>
    <w:p>
      <w:pPr>
        <w:pStyle w:val="ListBullet"/>
      </w:pPr>
      <w:r>
        <w:t>蘋果與Meta聯手拚AI！分析師看好「更大戰略結盟」　估每股多75美元價值</w:t>
      </w:r>
      <w:r>
        <w:rPr>
          <w:color w:val="666666"/>
          <w:sz w:val="18"/>
        </w:rPr>
        <w:t xml:space="preserve"> (FTNN新聞網(Yahoo轉載),2026-10-17,https://tw.stock.yahoo.com/news/%E8%98%8B%E6%9E%9C%E8%88%87meta%E8%81%AF%E6%89%8B%E6%8B%9Aai-%E5%88%86%E6%9E%90%E5%B8%AB%E7%9C%8B%E5%A5%BD-%E6%9B%B4%E5%A4%A7%E6%88%B0%E7%95%A5%E7%B5%90%E7%9B%9F-%E4%BC%B0%E6%AF%8F%E8%82%A1%E5%A4%9A75%E7%BE%8E%E5%85%83%E5%83%B9%E5%80%BC-065000508.html)</w:t>
      </w:r>
    </w:p>
    <w:p>
      <w:r>
        <w:rPr>
          <w:b/>
        </w:rPr>
        <w:t>💡 台灣人壽(商機訊號 4 篇;命中詞:簽約、進軍)</w:t>
      </w:r>
    </w:p>
    <w:p>
      <w:pPr>
        <w:pStyle w:val="ListBullet"/>
      </w:pPr>
      <w:r>
        <w:t>「包包拎了就可入住」　壽險業砸重金卡位養生宅商機</w:t>
      </w:r>
      <w:r>
        <w:rPr>
          <w:color w:val="666666"/>
          <w:sz w:val="18"/>
        </w:rPr>
        <w:t xml:space="preserve"> (中央社,2026-10-18,https://www.cna.com.tw/news/afe/202610180013.aspx)</w:t>
      </w:r>
    </w:p>
    <w:p>
      <w:pPr>
        <w:pStyle w:val="ListBullet"/>
      </w:pPr>
      <w:r>
        <w:t>600億台中超巨蛋簽約了！李灝宇見證曝心願　幕後推手辜仲諒現身</w:t>
      </w:r>
      <w:r>
        <w:rPr>
          <w:color w:val="666666"/>
          <w:sz w:val="18"/>
        </w:rPr>
        <w:t xml:space="preserve"> (民報(Yahoo轉載),2026-10-16,https://tw.news.yahoo.com/600%E5%84%84%E5%8F%B0%E4%B8%AD%E8%B6%85%E5%B7%A8%E8%9B%8B%E7%B0%BD%E7%B4%84%E4%BA%86-%E6%9D%8E%E7%81%9D%E5%AE%87%E8%A6%8B%E8%AD%89%E6%9B%9D%E5%BF%83%E9%A1%98-%E5%B9%95%E5%BE%8C%E6%8E%A8%E6%89%8B%E8%BE%9C%E4%BB%B2%E8%AB%92%E7%8F%BE%E8%BA%AB-094418138.html)</w:t>
      </w:r>
    </w:p>
    <w:p>
      <w:r>
        <w:br w:type="page"/>
      </w:r>
    </w:p>
    <w:p>
      <w:pPr>
        <w:pStyle w:val="Heading1"/>
      </w:pPr>
      <w:r>
        <w:rPr>
          <w:color w:val="1F4E79"/>
        </w:rPr>
        <w:t>伍、各產業動態摘要</w:t>
      </w:r>
    </w:p>
    <w:p>
      <w:pPr>
        <w:pStyle w:val="Heading2"/>
      </w:pPr>
      <w:r>
        <w:rPr>
          <w:color w:val="1F4E79"/>
        </w:rPr>
        <w:t>高科技製造業</w:t>
      </w:r>
    </w:p>
    <w:p>
      <w:r>
        <w:rPr>
          <w:color w:val="666666"/>
          <w:sz w:val="18"/>
        </w:rPr>
        <w:t>主計總處行業統計分類對照:C 製造業(26 電子零組件、27 電腦電子光學、28 電力設備等)</w:t>
      </w:r>
    </w:p>
    <w:p>
      <w:r>
        <w:rPr>
          <w:b/>
        </w:rPr>
        <w:t>本期共 1118 篇報導</w:t>
      </w:r>
      <w:r>
        <w:t>;公司聲量前段:台積電(304 篇)、蘋果(174 篇)、輝達(158 篇)、鴻海(71 篇)、創意(51 篇)</w:t>
      </w:r>
      <w:r>
        <w:t>。重點報導如下:</w:t>
      </w:r>
    </w:p>
    <w:p>
      <w:pPr>
        <w:pStyle w:val="ListBullet"/>
      </w:pPr>
      <w:r>
        <w:t>Arm says its AGI CPU delivers nearly 2X the performance per rack of AMD EPYC 9755 in new agentic AI CPU tests</w:t>
      </w:r>
      <w:r>
        <w:rPr>
          <w:color w:val="666666"/>
          <w:sz w:val="18"/>
        </w:rPr>
        <w:t xml:space="preserve"> (Tom's Hardware,2026-10-19,https://www.tomshardware.com/pc-components/cpus/arm-claims-agi-cpu-delivers-double-the-performance-per-rack-of-amd-epyc-9755-in-independent-analysis-new-cpu-evaluation-methodology-developed-by-arm-evaluates-agentic-ai-performance-across-seven-workloads)</w:t>
      </w:r>
    </w:p>
    <w:p>
      <w:pPr>
        <w:pStyle w:val="ListBullet"/>
      </w:pPr>
      <w:r>
        <w:t>輝達新開1職缺！要求「政治學科背景」 網酸：黃仁勳真的不想搭機捷</w:t>
      </w:r>
      <w:r>
        <w:rPr>
          <w:color w:val="666666"/>
          <w:sz w:val="18"/>
        </w:rPr>
        <w:t xml:space="preserve"> (自由時報電子報,2026-10-19,https://ec.ltn.com.tw/article/breakingnews/5611535)</w:t>
      </w:r>
    </w:p>
    <w:p>
      <w:pPr>
        <w:pStyle w:val="ListBullet"/>
      </w:pPr>
      <w:r>
        <w:t>外資賣超767億元連9賣　調節力積電4.64萬張居首</w:t>
      </w:r>
      <w:r>
        <w:rPr>
          <w:color w:val="666666"/>
          <w:sz w:val="18"/>
        </w:rPr>
        <w:t xml:space="preserve"> (中央社(Yahoo轉載),2026-10-19,https://tw.news.yahoo.com/%E5%A4%96%E8%B3%87%E8%B3%A3%E8%B6%85767%E5%84%84%E5%85%83%E9%80%A39%E8%B3%A3-%E8%AA%BF%E7%AF%80%E5%8A%9B%E7%A9%8D%E9%9B%BB4-64%E8%90%AC%E5%BC%B5%E5%B1%85%E9%A6%96-104059343.html)</w:t>
      </w:r>
    </w:p>
    <w:p>
      <w:pPr>
        <w:pStyle w:val="ListBullet"/>
      </w:pPr>
      <w:r>
        <w:t>外資賣超767億元連9賣　調節力積電4.64萬張居首</w:t>
      </w:r>
      <w:r>
        <w:rPr>
          <w:color w:val="666666"/>
          <w:sz w:val="18"/>
        </w:rPr>
        <w:t xml:space="preserve"> (中央社,2026-10-19,https://www.cna.com.tw/news/afe/202610190222.aspx)</w:t>
      </w:r>
    </w:p>
    <w:p>
      <w:pPr>
        <w:pStyle w:val="ListBullet"/>
      </w:pPr>
      <w:r>
        <w:t>中國晶片製造落後多少？英特爾CEO一句話回應</w:t>
      </w:r>
      <w:r>
        <w:rPr>
          <w:color w:val="666666"/>
          <w:sz w:val="18"/>
        </w:rPr>
        <w:t xml:space="preserve"> (自由時報電子報,2026-10-19,https://ec.ltn.com.tw/article/breakingnews/5611554)</w:t>
      </w:r>
    </w:p>
    <w:p>
      <w:pPr>
        <w:pStyle w:val="ListBullet"/>
      </w:pPr>
      <w:r>
        <w:t>AI助攻遊戲創作門檻大降 玩家可望「秒變開發者」</w:t>
      </w:r>
      <w:r>
        <w:rPr>
          <w:color w:val="666666"/>
          <w:sz w:val="18"/>
        </w:rPr>
        <w:t xml:space="preserve"> (商傳媒(Yahoo轉載),2026-10-19,https://tw.stock.yahoo.com/news/ai%E5%8A%A9%E6%94%BB%E9%81%8A%E6%88%B2%E5%89%B5%E4%BD%9C%E9%96%80%E6%AA%BB%E5%A4%A7%E9%99%8D-%E7%8E%A9%E5%AE%B6%E5%8F%AF%E6%9C%9B-%E7%A7%92%E8%AE%8A%E9%96%8B%E7%99%BC%E8%80%85-103039936.html)</w:t>
      </w:r>
    </w:p>
    <w:p>
      <w:pPr>
        <w:pStyle w:val="ListBullet"/>
      </w:pPr>
      <w:r>
        <w:t>外資連9賣、續砍767億元　TPCA展明登場PCB抗跌　法人：逢低布局切記控槓桿</w:t>
      </w:r>
      <w:r>
        <w:rPr>
          <w:color w:val="666666"/>
          <w:sz w:val="18"/>
        </w:rPr>
        <w:t xml:space="preserve"> (Yahoo奇摩新聞,2026-10-19,https://tw.news.yahoo.com/%E5%A4%96%E8%B3%87%E9%80%A39%E8%B3%A3-%E7%BA%8C%E7%A0%8D767%E5%84%84%E5%85%83-tpca%E5%B1%95%E6%98%8E%E7%99%BB%E5%A0%B4pcb%E6%8A%97%E8%B7%8C-%E6%B3%95%E4%BA%BA-%E9%80%A2%E4%BD%8E%E5%B8%83%E5%B1%80%E5%88%87%E8%A8%98%E6%8E%A7%E6%A7%93%E6%A1%BF-102053842.html)</w:t>
      </w:r>
    </w:p>
    <w:p>
      <w:pPr>
        <w:pStyle w:val="ListBullet"/>
      </w:pPr>
      <w:r>
        <w:t>汎銓矽光子拓設備、授權商機 11月5日秀實機</w:t>
      </w:r>
      <w:r>
        <w:rPr>
          <w:color w:val="666666"/>
          <w:sz w:val="18"/>
        </w:rPr>
        <w:t xml:space="preserve"> (經濟日報網,2026-10-19,https://money.udn.com/money/story/5612/9824483)</w:t>
      </w:r>
    </w:p>
    <w:p>
      <w:pPr>
        <w:pStyle w:val="Heading2"/>
      </w:pPr>
      <w:r>
        <w:rPr>
          <w:color w:val="1F4E79"/>
        </w:rPr>
        <w:t>傳統製造業</w:t>
      </w:r>
    </w:p>
    <w:p>
      <w:r>
        <w:rPr>
          <w:color w:val="666666"/>
          <w:sz w:val="18"/>
        </w:rPr>
        <w:t>主計總處行業統計分類對照:C 製造業(11 紡織、17 石化、24 金屬、29 機械設備、30 汽車等)</w:t>
      </w:r>
    </w:p>
    <w:p>
      <w:r>
        <w:rPr>
          <w:b/>
        </w:rPr>
        <w:t>本期共 245 篇報導</w:t>
      </w:r>
      <w:r>
        <w:t>;公司聲量前段:台塑(75 篇)、東元(36 篇)、大同(33 篇)、味全(32 篇)、大洋(31 篇)</w:t>
      </w:r>
      <w:r>
        <w:t>。重點報導如下:</w:t>
      </w:r>
    </w:p>
    <w:p>
      <w:pPr>
        <w:pStyle w:val="ListBullet"/>
      </w:pPr>
      <w:r>
        <w:t>璞玉指數大換血！「129進66出」 亞泥、遠東新、統一遭踢</w:t>
      </w:r>
      <w:r>
        <w:rPr>
          <w:color w:val="666666"/>
          <w:sz w:val="18"/>
        </w:rPr>
        <w:t xml:space="preserve"> (Yahoo奇摩新聞,2026-10-19,https://tw.stock.yahoo.com/news/%E7%92%9E%E7%8E%89%E6%8C%87%E6%95%B8%E5%A4%A7%E6%8F%9B%E8%A1%80%EF%BC%81%E3%80%8C129%E9%80%B266%E5%87%BA%E3%80%8D-%E4%BA%9E%E6%B3%A5%E3%80%81%E9%81%A0%E6%9D%B1%E6%96%B0%E3%80%81%E7%B5%B1%E4%B8%80%E9%81%AD%E8%B8%A2-105618843.html)</w:t>
      </w:r>
    </w:p>
    <w:p>
      <w:pPr>
        <w:pStyle w:val="ListBullet"/>
      </w:pPr>
      <w:r>
        <w:t>台灣大賽G3龍派鋼龍搶指標第3勝　兄弟勝投王羅戈先發</w:t>
      </w:r>
      <w:r>
        <w:rPr>
          <w:color w:val="666666"/>
          <w:sz w:val="18"/>
        </w:rPr>
        <w:t xml:space="preserve"> (中央社(Yahoo轉載),2026-10-19,https://tw.sports.yahoo.com/news/%E5%8F%B0%E7%81%A3%E5%A4%A7%E8%B3%BDg3%E9%BE%8D%E6%B4%BE%E9%8B%BC%E9%BE%8D%E6%90%B6%E6%8C%87%E6%A8%99%E7%AC%AC3%E5%8B%9D-%E5%85%84%E5%BC%9F%E5%8B%9D%E6%8A%95%E7%8E%8B%E7%BE%85%E6%88%88%E5%85%88%E7%99%BC-090814925.html)</w:t>
      </w:r>
    </w:p>
    <w:p>
      <w:pPr>
        <w:pStyle w:val="ListBullet"/>
      </w:pPr>
      <w:r>
        <w:t>中職最佳九人出爐！江坤宇5連霸遭終結　陳傑憲第6度獲獎</w:t>
      </w:r>
      <w:r>
        <w:rPr>
          <w:color w:val="666666"/>
          <w:sz w:val="18"/>
        </w:rPr>
        <w:t xml:space="preserve"> (壹蘋新聞網,2026-10-19,https://news.nextapple.com/sports/20261019/510FE98DEF824B94B8DEF346FA02B596)</w:t>
      </w:r>
    </w:p>
    <w:p>
      <w:pPr>
        <w:pStyle w:val="ListBullet"/>
      </w:pPr>
      <w:r>
        <w:t>第一傳動21日登錄興櫃 每股參考價168元</w:t>
      </w:r>
      <w:r>
        <w:rPr>
          <w:color w:val="666666"/>
          <w:sz w:val="18"/>
        </w:rPr>
        <w:t xml:space="preserve"> (自由時報電子報,2026-10-19,https://ec.ltn.com.tw/article/breakingnews/5611301)</w:t>
      </w:r>
    </w:p>
    <w:p>
      <w:pPr>
        <w:pStyle w:val="ListBullet"/>
      </w:pPr>
      <w:r>
        <w:t>金鐘女星故事搬上銀幕！方宥心赤腳被踩傷噴血　演完虛脫才察覺</w:t>
      </w:r>
      <w:r>
        <w:rPr>
          <w:color w:val="666666"/>
          <w:sz w:val="18"/>
        </w:rPr>
        <w:t xml:space="preserve"> (壹蘋新聞網,2026-10-19,https://news.nextapple.com/entertainment/20261019/DB4F92DDD27418CFA03A233D84BF2FE0)</w:t>
      </w:r>
    </w:p>
    <w:p>
      <w:pPr>
        <w:pStyle w:val="ListBullet"/>
      </w:pPr>
      <w:r>
        <w:t>鉅亨速報 - Factset 最新調查：美利達(9914-TW)EPS預估下修至4.79元，預估目標價為95元</w:t>
      </w:r>
      <w:r>
        <w:rPr>
          <w:color w:val="666666"/>
          <w:sz w:val="18"/>
        </w:rPr>
        <w:t xml:space="preserve"> (Anue鉅亨網,2026-10-19,https://news.cnyes.com/news/id/6633300)</w:t>
      </w:r>
    </w:p>
    <w:p>
      <w:pPr>
        <w:pStyle w:val="ListBullet"/>
      </w:pPr>
      <w:r>
        <w:t>中埔產業園區首座新廠動土 和富工業興建700餘坪新廠專攻歐美市場</w:t>
      </w:r>
      <w:r>
        <w:rPr>
          <w:color w:val="666666"/>
          <w:sz w:val="18"/>
        </w:rPr>
        <w:t xml:space="preserve"> (自由時報電子報,2026-10-19,https://news.ltn.com.tw/news/life/breakingnews/5610984)</w:t>
      </w:r>
    </w:p>
    <w:p>
      <w:pPr>
        <w:pStyle w:val="ListBullet"/>
      </w:pPr>
      <w:r>
        <w:t>LTN投票箱》龍象首度決戰台灣大賽  中職37年總冠軍誰屬？</w:t>
      </w:r>
      <w:r>
        <w:rPr>
          <w:color w:val="666666"/>
          <w:sz w:val="18"/>
        </w:rPr>
        <w:t xml:space="preserve"> (自由時報電子報,2026-10-19,https://news.ltn.com.tw/news/life/breakingnews/5601402)</w:t>
      </w:r>
    </w:p>
    <w:p>
      <w:pPr>
        <w:pStyle w:val="Heading2"/>
      </w:pPr>
      <w:r>
        <w:rPr>
          <w:color w:val="1F4E79"/>
        </w:rPr>
        <w:t>批發零售業</w:t>
      </w:r>
    </w:p>
    <w:p>
      <w:r>
        <w:rPr>
          <w:color w:val="666666"/>
          <w:sz w:val="18"/>
        </w:rPr>
        <w:t>主計總處行業統計分類對照:G 批發及零售業(45-48)</w:t>
      </w:r>
    </w:p>
    <w:p>
      <w:r>
        <w:rPr>
          <w:b/>
        </w:rPr>
        <w:t>本期共 173 篇報導</w:t>
      </w:r>
      <w:r>
        <w:t>;公司聲量前段:新光三越(17 篇)、全聯(12 篇)、至上(12 篇)、遠百(8 篇)、好市多(8 篇)</w:t>
      </w:r>
      <w:r>
        <w:t>。重點報導如下:</w:t>
      </w:r>
    </w:p>
    <w:p>
      <w:pPr>
        <w:pStyle w:val="ListBullet"/>
      </w:pPr>
      <w:r>
        <w:t>澎湖驚爆「雙千萬發票」疑雲！兩男接連兌獎遭拒　官方紀錄竟查無資料</w:t>
      </w:r>
      <w:r>
        <w:rPr>
          <w:color w:val="666666"/>
          <w:sz w:val="18"/>
        </w:rPr>
        <w:t xml:space="preserve"> (中天新聞網(Yahoo轉載),2026-10-19,https://tw.news.yahoo.com/%E6%BE%8E%E6%B9%96%E9%A9%9A%E7%88%86-%E9%9B%99%E5%8D%83%E8%90%AC%E7%99%BC%E7%A5%A8-%E7%96%91%E9%9B%B2-%E5%85%A9%E7%94%B7%E6%8E%A5%E9%80%A3%E5%85%8C%E7%8D%8E%E9%81%AD%E6%8B%92-%E5%AE%98%E6%96%B9%E7%B4%80%E9%8C%84%E7%AB%9F%E6%9F%A5%E7%84%A1%E8%B3%87%E6%96%99-104905383.html)</w:t>
      </w:r>
    </w:p>
    <w:p>
      <w:pPr>
        <w:pStyle w:val="ListBullet"/>
      </w:pPr>
      <w:r>
        <w:t>SKM MEN’S歡慶一周年！選品陣容再擴大　獨家潮流聯名登場</w:t>
      </w:r>
      <w:r>
        <w:rPr>
          <w:color w:val="666666"/>
          <w:sz w:val="18"/>
        </w:rPr>
        <w:t xml:space="preserve"> (壹蘋新聞網,2026-10-19,https://news.nextapple.com/entertainment/20261019/8D21BA32E7ABAE5516CEBABAA1E599EF)</w:t>
      </w:r>
    </w:p>
    <w:p>
      <w:pPr>
        <w:pStyle w:val="ListBullet"/>
      </w:pPr>
      <w:r>
        <w:t>詐團盯上7-11交貨便！刑事局揭3大漏洞　車手免驗身分取贓</w:t>
      </w:r>
      <w:r>
        <w:rPr>
          <w:color w:val="666666"/>
          <w:sz w:val="18"/>
        </w:rPr>
        <w:t xml:space="preserve"> (Newtalk新聞(Yahoo轉載),2026-10-19,https://tw.news.yahoo.com/%E8%A9%90%E5%9C%98%E7%9B%AF%E4%B8%8A7-11%E4%BA%A4%E8%B2%A8%E4%BE%BF-%E5%88%91%E4%BA%8B%E5%B1%80%E6%8F%AD3%E5%A4%A7%E6%BC%8F%E6%B4%9E-%E8%BB%8A%E6%89%8B%E5%85%8D%E9%A9%97%E8%BA%AB%E5%88%86%E5%8F%96%E8%B4%93-090840190.html)</w:t>
      </w:r>
    </w:p>
    <w:p>
      <w:pPr>
        <w:pStyle w:val="ListBullet"/>
      </w:pPr>
      <w:r>
        <w:t>賣場推超狂優惠「買牙膏送鮮奶」　網怨：店員不知有活動</w:t>
      </w:r>
      <w:r>
        <w:rPr>
          <w:color w:val="666666"/>
          <w:sz w:val="18"/>
        </w:rPr>
        <w:t xml:space="preserve"> (壹蘋新聞網,2026-10-19,https://news.nextapple.com/life/20261019/06659EF9BAD4F4711287A9D5D6FFA8F5)</w:t>
      </w:r>
    </w:p>
    <w:p>
      <w:pPr>
        <w:pStyle w:val="ListBullet"/>
      </w:pPr>
      <w:r>
        <w:t>迎戰雙11  Yahoo購物推進AI導購與OMO佈局</w:t>
      </w:r>
      <w:r>
        <w:rPr>
          <w:color w:val="666666"/>
          <w:sz w:val="18"/>
        </w:rPr>
        <w:t xml:space="preserve"> (自由時報電子報,2026-10-19,https://ec.ltn.com.tw/article/breakingnews/5611365)</w:t>
      </w:r>
    </w:p>
    <w:p>
      <w:pPr>
        <w:pStyle w:val="ListBullet"/>
      </w:pPr>
      <w:r>
        <w:t>「7-11交貨便」成洗錢轉運站！警分析系統「3大漏洞」成詐團最愛</w:t>
      </w:r>
      <w:r>
        <w:rPr>
          <w:color w:val="666666"/>
          <w:sz w:val="18"/>
        </w:rPr>
        <w:t xml:space="preserve"> (壹蘋新聞網,2026-10-19,https://news.nextapple.com/local/20261019/516F6D645655084FF669CDE643CFC511)</w:t>
      </w:r>
    </w:p>
    <w:p>
      <w:pPr>
        <w:pStyle w:val="ListBullet"/>
      </w:pPr>
      <w:r>
        <w:t>空中兒童樂園「辦桌」 高雄百貨搞創意獲熱烈回應</w:t>
      </w:r>
      <w:r>
        <w:rPr>
          <w:color w:val="666666"/>
          <w:sz w:val="18"/>
        </w:rPr>
        <w:t xml:space="preserve"> (自由時報電子報,2026-10-19,https://news.ltn.com.tw/news/life/breakingnews/5611266)</w:t>
      </w:r>
    </w:p>
    <w:p>
      <w:pPr>
        <w:pStyle w:val="ListBullet"/>
      </w:pPr>
      <w:r>
        <w:t>「八曜和茶」飲料疑見活體蛞蝓 中市食安處派員稽查</w:t>
      </w:r>
      <w:r>
        <w:rPr>
          <w:color w:val="666666"/>
          <w:sz w:val="18"/>
        </w:rPr>
        <w:t xml:space="preserve"> (自由時報電子報,2026-10-19,https://news.ltn.com.tw/news/life/breakingnews/5611219)</w:t>
      </w:r>
    </w:p>
    <w:p>
      <w:pPr>
        <w:pStyle w:val="Heading2"/>
      </w:pPr>
      <w:r>
        <w:rPr>
          <w:color w:val="1F4E79"/>
        </w:rPr>
        <w:t>住宿及餐飲業</w:t>
      </w:r>
    </w:p>
    <w:p>
      <w:r>
        <w:rPr>
          <w:color w:val="666666"/>
          <w:sz w:val="18"/>
        </w:rPr>
        <w:t>主計總處行業統計分類對照:I 住宿及餐飲業(55-56)</w:t>
      </w:r>
    </w:p>
    <w:p>
      <w:r>
        <w:rPr>
          <w:b/>
        </w:rPr>
        <w:t>本期共 296 篇報導</w:t>
      </w:r>
      <w:r>
        <w:t>;公司聲量前段:星巴克(27 篇)、寒舍(25 篇)、新天地(9 篇)、麥當勞(9 篇)、晶華(8 篇)</w:t>
      </w:r>
      <w:r>
        <w:t>。重點報導如下:</w:t>
      </w:r>
    </w:p>
    <w:p>
      <w:pPr>
        <w:pStyle w:val="ListBullet"/>
      </w:pPr>
      <w:r>
        <w:t>屏東鐵道文化觀光祭登場 紙風車劇團雙主場開演</w:t>
      </w:r>
      <w:r>
        <w:rPr>
          <w:color w:val="666666"/>
          <w:sz w:val="18"/>
        </w:rPr>
        <w:t xml:space="preserve"> (自由時報電子報,2026-10-19,https://news.ltn.com.tw/news/life/breakingnews/5611549)</w:t>
      </w:r>
    </w:p>
    <w:p>
      <w:pPr>
        <w:pStyle w:val="ListBullet"/>
      </w:pPr>
      <w:r>
        <w:t>員工餐廳「府宴」過期品冰2年 北市府提告獲賠77萬</w:t>
      </w:r>
      <w:r>
        <w:rPr>
          <w:color w:val="666666"/>
          <w:sz w:val="18"/>
        </w:rPr>
        <w:t xml:space="preserve"> (自由時報電子報,2026-10-19,https://news.ltn.com.tw/news/politics/breakingnews/5611305)</w:t>
      </w:r>
    </w:p>
    <w:p>
      <w:pPr>
        <w:pStyle w:val="ListBullet"/>
      </w:pPr>
      <w:r>
        <w:t>大溪豆干旅遊節明起開跑！指定遊程每人補助600元　集章換好禮一路玩到年底</w:t>
      </w:r>
      <w:r>
        <w:rPr>
          <w:color w:val="666666"/>
          <w:sz w:val="18"/>
        </w:rPr>
        <w:t xml:space="preserve"> (壹蘋新聞網,2026-10-19,https://news.nextapple.com/life/20261019/53FED6CE2CF6BEA99C475379ED0B13CA)</w:t>
      </w:r>
    </w:p>
    <w:p>
      <w:pPr>
        <w:pStyle w:val="ListBullet"/>
      </w:pPr>
      <w:r>
        <w:t>無障礙廁所當旅館"check in'" 男霸占公廁1個月遭驅離</w:t>
      </w:r>
      <w:r>
        <w:rPr>
          <w:color w:val="666666"/>
          <w:sz w:val="18"/>
        </w:rPr>
        <w:t xml:space="preserve"> (民視(Yahoo轉載),2026-10-19,https://tw.news.yahoo.com/%E7%84%A1%E9%9A%9C%E7%A4%99%E5%BB%81%E6%89%80%E7%95%B6%E6%97%85%E9%A4%A8-check-%E7%94%B7%E9%9C%B8%E5%8D%A0%E5%85%AC%E5%BB%811%E5%80%8B%E6%9C%88%E9%81%AD%E9%A9%85%E9%9B%A2-091603749.html)</w:t>
      </w:r>
    </w:p>
    <w:p>
      <w:pPr>
        <w:pStyle w:val="ListBullet"/>
      </w:pPr>
      <w:r>
        <w:t>中國發展趨勢研討會10/20登場 薛瑞福將專題演講</w:t>
      </w:r>
      <w:r>
        <w:rPr>
          <w:color w:val="666666"/>
          <w:sz w:val="18"/>
        </w:rPr>
        <w:t xml:space="preserve"> (自由時報電子報,2026-10-19,https://news.ltn.com.tw/news/politics/breakingnews/5611453)</w:t>
      </w:r>
    </w:p>
    <w:p>
      <w:pPr>
        <w:pStyle w:val="ListBullet"/>
      </w:pPr>
      <w:r>
        <w:t>香港時髦「BIG JJ 珍姐海鮮火鍋」首度登台客座晶華</w:t>
      </w:r>
      <w:r>
        <w:rPr>
          <w:color w:val="666666"/>
          <w:sz w:val="18"/>
        </w:rPr>
        <w:t xml:space="preserve"> (經濟日報網,2026-10-19,https://money.udn.com/money/story/5612/9824241)</w:t>
      </w:r>
    </w:p>
    <w:p>
      <w:pPr>
        <w:pStyle w:val="ListBullet"/>
      </w:pPr>
      <w:r>
        <w:t>北市抽驗美食餐廳產品百件  2蔬菜1香干違規下架</w:t>
      </w:r>
      <w:r>
        <w:rPr>
          <w:color w:val="666666"/>
          <w:sz w:val="18"/>
        </w:rPr>
        <w:t xml:space="preserve"> (中央社,2026-10-19,https://www.cna.com.tw/news/ahel/202610190140.aspx)</w:t>
      </w:r>
    </w:p>
    <w:p>
      <w:pPr>
        <w:pStyle w:val="ListBullet"/>
      </w:pPr>
      <w:r>
        <w:t>手搖飲喝完竟倒出「會動的活蛞蝓」　他嚇到連夜掛急診！八曜和茶致歉</w:t>
      </w:r>
      <w:r>
        <w:rPr>
          <w:color w:val="666666"/>
          <w:sz w:val="18"/>
        </w:rPr>
        <w:t xml:space="preserve"> (壹蘋新聞網,2026-10-19,https://news.nextapple.com/life/20261019/280325D941C885CD9AA83FA968574E9E)</w:t>
      </w:r>
    </w:p>
    <w:p>
      <w:pPr>
        <w:pStyle w:val="Heading2"/>
      </w:pPr>
      <w:r>
        <w:rPr>
          <w:color w:val="1F4E79"/>
        </w:rPr>
        <w:t>資通訊業</w:t>
      </w:r>
    </w:p>
    <w:p>
      <w:r>
        <w:rPr>
          <w:color w:val="666666"/>
          <w:sz w:val="18"/>
        </w:rPr>
        <w:t>主計總處行業統計分類對照:J 出版影音及資通訊業(58-63:軟體、電信、資訊服務)</w:t>
      </w:r>
    </w:p>
    <w:p>
      <w:r>
        <w:rPr>
          <w:b/>
        </w:rPr>
        <w:t>本期共 344 篇報導</w:t>
      </w:r>
      <w:r>
        <w:t>;公司聲量前段:Meta(114 篇)、台灣大(89 篇)、Google(67 篇)、中華電(49 篇)、中華電信(49 篇)</w:t>
      </w:r>
      <w:r>
        <w:t>。重點報導如下:</w:t>
      </w:r>
    </w:p>
    <w:p>
      <w:pPr>
        <w:pStyle w:val="ListBullet"/>
      </w:pPr>
      <w:r>
        <w:t>Bringus Studios 巧手改造老主機 讓遊戲體驗無限進化</w:t>
      </w:r>
      <w:r>
        <w:rPr>
          <w:color w:val="666666"/>
          <w:sz w:val="18"/>
        </w:rPr>
        <w:t xml:space="preserve"> (商傳媒(Yahoo轉載),2026-10-19,https://tw.stock.yahoo.com/news/bringus-studios-%E5%B7%A7%E6%89%8B%E6%94%B9%E9%80%A0%E8%80%81%E4%B8%BB%E6%A9%9F-%E8%AE%93%E9%81%8A%E6%88%B2%E9%AB%94%E9%A9%97%E7%84%A1%E9%99%90%E9%80%B2%E5%8C%96-104645242.html)</w:t>
      </w:r>
    </w:p>
    <w:p>
      <w:pPr>
        <w:pStyle w:val="ListBullet"/>
      </w:pPr>
      <w:r>
        <w:t>奧客點餐寫小作文.留1星負評遭炎上　家人急澄清：曾車禍腦部受傷</w:t>
      </w:r>
      <w:r>
        <w:rPr>
          <w:color w:val="666666"/>
          <w:sz w:val="18"/>
        </w:rPr>
        <w:t xml:space="preserve"> (民視(Yahoo轉載),2026-10-19,https://tw.news.yahoo.com/%E5%A5%A7%E5%AE%A2%E9%BB%9E%E9%A4%90%E5%AF%AB%E5%B0%8F%E4%BD%9C%E6%96%87-%E7%95%991%E6%98%9F%E8%B2%A0%E8%A9%95%E9%81%AD%E7%82%8E%E4%B8%8A-%E5%AE%B6%E4%BA%BA%E6%80%A5%E6%BE%84%E6%B8%85-%E6%9B%BE%E8%BB%8A%E7%A6%8D%E8%85%A6%E9%83%A8%E5%8F%97%E5%82%B7-104303778.html)</w:t>
      </w:r>
    </w:p>
    <w:p>
      <w:pPr>
        <w:pStyle w:val="ListBullet"/>
      </w:pPr>
      <w:r>
        <w:t>「洋流」進逼蔣萬安？黃暐瀚開出沈伯洋勝選3條件：當心北市2族群反撲力量</w:t>
      </w:r>
      <w:r>
        <w:rPr>
          <w:color w:val="666666"/>
          <w:sz w:val="18"/>
        </w:rPr>
        <w:t xml:space="preserve"> (風傳媒(Yahoo轉載),2026-10-19,https://tw.news.yahoo.com/%E6%B4%8B%E6%B5%81-%E9%80%B2%E9%80%BC%E8%94%A3%E8%90%AC%E5%AE%89-%E9%BB%83%E6%9A%90%E7%80%9A%E9%96%8B%E5%87%BA%E6%B2%88%E4%BC%AF%E6%B4%8B%E5%8B%9D%E9%81%B83%E6%A2%9D%E4%BB%B6-%E7%95%B6%E5%BF%83%E5%8C%97%E5%B8%822%E6%97%8F%E7%BE%A4%E5%8F%8D%E6%92%B2%E5%8A%9B%E9%87%8F-104101240.html)</w:t>
      </w:r>
    </w:p>
    <w:p>
      <w:pPr>
        <w:pStyle w:val="ListBullet"/>
      </w:pPr>
      <w:r>
        <w:t>ITS 世界大會韓國登場 遠傳以5G 智慧交通接軌全球</w:t>
      </w:r>
      <w:r>
        <w:rPr>
          <w:color w:val="666666"/>
          <w:sz w:val="18"/>
        </w:rPr>
        <w:t xml:space="preserve"> (經濟日報網,2026-10-19,https://money.udn.com/money/story/5612/9824507)</w:t>
      </w:r>
    </w:p>
    <w:p>
      <w:pPr>
        <w:pStyle w:val="ListBullet"/>
      </w:pPr>
      <w:r>
        <w:t>電子產業科技展明起登場 聚焦AI從雲端運算走向終端應用</w:t>
      </w:r>
      <w:r>
        <w:rPr>
          <w:color w:val="666666"/>
          <w:sz w:val="18"/>
        </w:rPr>
        <w:t xml:space="preserve"> (Anue鉅亨網,2026-10-19,https://news.cnyes.com/news/id/6633514)</w:t>
      </w:r>
    </w:p>
    <w:p>
      <w:pPr>
        <w:pStyle w:val="ListBullet"/>
      </w:pPr>
      <w:r>
        <w:t>〈第一傳動登興櫃〉深耕歐美農機、機器人立柱小量交貨 明年工業應用營收占比衝2成</w:t>
      </w:r>
      <w:r>
        <w:rPr>
          <w:color w:val="666666"/>
          <w:sz w:val="18"/>
        </w:rPr>
        <w:t xml:space="preserve"> (Anue鉅亨網,2026-10-19,https://news.cnyes.com/news/id/6633520)</w:t>
      </w:r>
    </w:p>
    <w:p>
      <w:pPr>
        <w:pStyle w:val="ListBullet"/>
      </w:pPr>
      <w:r>
        <w:t>美股財報季進入火熱期　聚焦Meta、特斯拉、Netflix</w:t>
      </w:r>
      <w:r>
        <w:rPr>
          <w:color w:val="666666"/>
          <w:sz w:val="18"/>
        </w:rPr>
        <w:t xml:space="preserve"> (中央社(Yahoo轉載),2026-10-19,https://tw.news.yahoo.com/%E7%BE%8E%E8%82%A1%E8%B2%A1%E5%A0%B1%E5%AD%A3%E9%80%B2%E5%85%A5%E7%81%AB%E7%86%B1%E6%9C%9F-%E8%81%9A%E7%84%A6meta-%E7%89%B9%E6%96%AF%E6%8B%89-netflix-102848463.html)</w:t>
      </w:r>
    </w:p>
    <w:p>
      <w:pPr>
        <w:pStyle w:val="ListBullet"/>
      </w:pPr>
      <w:r>
        <w:t>美股財報季進入火熱期　聚焦Meta、特斯拉、Netflix</w:t>
      </w:r>
      <w:r>
        <w:rPr>
          <w:color w:val="666666"/>
          <w:sz w:val="18"/>
        </w:rPr>
        <w:t xml:space="preserve"> (中央社,2026-10-19,https://www.cna.com.tw/news/aopl/202610190217.aspx)</w:t>
      </w:r>
    </w:p>
    <w:p>
      <w:pPr>
        <w:pStyle w:val="Heading2"/>
      </w:pPr>
      <w:r>
        <w:rPr>
          <w:color w:val="1F4E79"/>
        </w:rPr>
        <w:t>金融業</w:t>
      </w:r>
    </w:p>
    <w:p>
      <w:r>
        <w:rPr>
          <w:color w:val="666666"/>
          <w:sz w:val="18"/>
        </w:rPr>
        <w:t>主計總處行業統計分類對照:K 金融及保險業(64 金融中介、66 證券期貨及金融輔助)</w:t>
      </w:r>
    </w:p>
    <w:p>
      <w:r>
        <w:rPr>
          <w:b/>
        </w:rPr>
        <w:t>本期共 876 篇報導</w:t>
      </w:r>
      <w:r>
        <w:t>;公司聲量前段:兆豐金(31 篇)、中信金(26 篇)、富邦金(18 篇)、新產(17 篇)、第一金(17 篇)</w:t>
      </w:r>
      <w:r>
        <w:t>。重點報導如下:</w:t>
      </w:r>
    </w:p>
    <w:p>
      <w:pPr>
        <w:pStyle w:val="ListBullet"/>
      </w:pPr>
      <w:r>
        <w:t>外資賣超767億元連9賣　調節力積電4.64萬張居首</w:t>
      </w:r>
      <w:r>
        <w:rPr>
          <w:color w:val="666666"/>
          <w:sz w:val="18"/>
        </w:rPr>
        <w:t xml:space="preserve"> (經濟日報網,2026-10-19,https://money.udn.com/money/story/5612/9824526)</w:t>
      </w:r>
    </w:p>
    <w:p>
      <w:pPr>
        <w:pStyle w:val="ListBullet"/>
      </w:pPr>
      <w:r>
        <w:t>偏鄉孩子追夢不易！黃柏文辦公益運動會藏洋蔥　吐真實心聲：需要被看見</w:t>
      </w:r>
      <w:r>
        <w:rPr>
          <w:color w:val="666666"/>
          <w:sz w:val="18"/>
        </w:rPr>
        <w:t xml:space="preserve"> (三立新聞網 setn.com(Yahoo轉載),2026-10-19,https://tw.news.yahoo.com/%E5%81%8F%E9%84%89%E5%AD%A9%E5%AD%90%E8%BF%BD%E5%A4%A2%E4%B8%8D%E6%98%93-%E9%BB%83%E6%9F%8F%E6%96%87%E8%BE%A6%E5%85%AC%E7%9B%8A%E9%81%8B%E5%8B%95%E6%9C%83%E8%97%8F%E6%B4%8B%E8%94%A5-%E5%90%90%E7%9C%9F%E5%AF%A6%E5%BF%83%E8%81%B2-%E9%9C%80%E8%A6%81%E8%A2%AB%E7%9C%8B%E8%A6%8B-103900328.html)</w:t>
      </w:r>
    </w:p>
    <w:p>
      <w:pPr>
        <w:pStyle w:val="ListBullet"/>
      </w:pPr>
      <w:r>
        <w:t>外界關注公公併 國票金：樂天銀與實體銀並存並非不可能</w:t>
      </w:r>
      <w:r>
        <w:rPr>
          <w:color w:val="666666"/>
          <w:sz w:val="18"/>
        </w:rPr>
        <w:t xml:space="preserve"> (經濟日報網,2026-10-19,https://money.udn.com/money/story/5612/9824512)</w:t>
      </w:r>
    </w:p>
    <w:p>
      <w:pPr>
        <w:pStyle w:val="ListBullet"/>
      </w:pPr>
      <w:r>
        <w:t>外界關注公公併　國票金：樂天銀與實體銀並存並非不可能</w:t>
      </w:r>
      <w:r>
        <w:rPr>
          <w:color w:val="666666"/>
          <w:sz w:val="18"/>
        </w:rPr>
        <w:t xml:space="preserve"> (中央社,2026-10-19,https://www.cna.com.tw/news/afe/202610190219.aspx)</w:t>
      </w:r>
    </w:p>
    <w:p>
      <w:pPr>
        <w:pStyle w:val="ListBullet"/>
      </w:pPr>
      <w:r>
        <w:t>藍委提案為台電設「虧損減免條款」 主計總處：恐影響能源基金業務</w:t>
      </w:r>
      <w:r>
        <w:rPr>
          <w:color w:val="666666"/>
          <w:sz w:val="18"/>
        </w:rPr>
        <w:t xml:space="preserve"> (自由時報(Yahoo轉載),2026-10-19,https://tw.news.yahoo.com/%E8%97%8D%E5%A7%94%E6%8F%90%E6%A1%88%E7%82%BA%E5%8F%B0%E9%9B%BB%E8%A8%AD-%E8%99%A7%E6%90%8D%E6%B8%9B%E5%85%8D%E6%A2%9D%E6%AC%BE-%E4%B8%BB%E8%A8%88%E7%B8%BD%E8%99%95-%E6%81%90%E5%BD%B1%E9%9F%BF%E8%83%BD%E6%BA%90%E5%9F%BA%E9%87%91%E6%A5%AD%E5%8B%99-102850324.html)</w:t>
      </w:r>
    </w:p>
    <w:p>
      <w:pPr>
        <w:pStyle w:val="ListBullet"/>
      </w:pPr>
      <w:r>
        <w:t>藍委提案為台電設「虧損減免條款」 主計總處：恐影響能源基金業務</w:t>
      </w:r>
      <w:r>
        <w:rPr>
          <w:color w:val="666666"/>
          <w:sz w:val="18"/>
        </w:rPr>
        <w:t xml:space="preserve"> (自由時報電子報,2026-10-19,https://news.ltn.com.tw/news/politics/breakingnews/5611542)</w:t>
      </w:r>
    </w:p>
    <w:p>
      <w:pPr>
        <w:pStyle w:val="ListBullet"/>
      </w:pPr>
      <w:r>
        <w:t>第四屆李國鼎獎得主出爐 兩大代工巨頭獲殊榮</w:t>
      </w:r>
      <w:r>
        <w:rPr>
          <w:color w:val="666666"/>
          <w:sz w:val="18"/>
        </w:rPr>
        <w:t xml:space="preserve"> (自由時報電子報,2026-10-19,https://ec.ltn.com.tw/article/breakingnews/5611551)</w:t>
      </w:r>
    </w:p>
    <w:p>
      <w:pPr>
        <w:pStyle w:val="ListBullet"/>
      </w:pPr>
      <w:r>
        <w:t>大立光、玉晶光等13檔列注意股！ 大量第二度「被關」、明起每2分鐘撮合</w:t>
      </w:r>
      <w:r>
        <w:rPr>
          <w:color w:val="666666"/>
          <w:sz w:val="18"/>
        </w:rPr>
        <w:t xml:space="preserve"> (Newtalk新聞(Yahoo轉載),2026-10-19,https://tw.news.yahoo.com/%E5%A4%A7%E7%AB%8B%E5%85%89-%E7%8E%89%E6%99%B6%E5%85%89%E7%AD%8913%E6%AA%94%E5%88%97%E6%B3%A8%E6%84%8F%E8%82%A1-%E5%A4%A7%E9%87%8F%E7%AC%AC%E4%BA%8C%E5%BA%A6-%E8%A2%AB%E9%97%9C-%E6%98%8E%E8%B5%B7%E6%AF%8F2%E5%88%86%E9%90%98%E6%92%AE%E5%90%88-102223727.html)</w:t>
      </w:r>
    </w:p>
    <w:p>
      <w:pPr>
        <w:pStyle w:val="Heading2"/>
      </w:pPr>
      <w:r>
        <w:rPr>
          <w:color w:val="1F4E79"/>
        </w:rPr>
        <w:t>保險業</w:t>
      </w:r>
    </w:p>
    <w:p>
      <w:r>
        <w:rPr>
          <w:color w:val="666666"/>
          <w:sz w:val="18"/>
        </w:rPr>
        <w:t>主計總處行業統計分類對照:K 金融及保險業(65 保險業)</w:t>
      </w:r>
    </w:p>
    <w:p>
      <w:r>
        <w:rPr>
          <w:b/>
        </w:rPr>
        <w:t>本期共 114 篇報導</w:t>
      </w:r>
      <w:r>
        <w:t>;公司聲量前段:富邦人壽(12 篇)、台灣人壽(7 篇)、國泰人壽(5 篇)、新光人壽(5 篇)、三商美邦(5 篇)</w:t>
      </w:r>
      <w:r>
        <w:t>。重點報導如下:</w:t>
      </w:r>
    </w:p>
    <w:p>
      <w:pPr>
        <w:pStyle w:val="ListBullet"/>
      </w:pPr>
      <w:r>
        <w:t>家中馬桶連爆3次！連晨翔「清出保險套」超崩潰　糞水溢出慘況曝光</w:t>
      </w:r>
      <w:r>
        <w:rPr>
          <w:color w:val="666666"/>
          <w:sz w:val="18"/>
        </w:rPr>
        <w:t xml:space="preserve"> (三立新聞網 setn.com(Yahoo轉載),2026-10-19,https://tw.news.yahoo.com/%E5%AE%B6%E4%B8%AD%E9%A6%AC%E6%A1%B6%E9%80%A3%E7%88%863%E6%AC%A1-%E9%80%A3%E6%99%A8%E7%BF%94-%E6%B8%85%E5%87%BA%E4%BF%9D%E9%9A%AA%E5%A5%97-%E8%B6%85%E5%B4%A9%E6%BD%B0-%E7%B3%9E%E6%B0%B4%E6%BA%A2%E5%87%BA%E6%85%98%E6%B3%81%E6%9B%9D%E5%85%89-092200045.html)</w:t>
      </w:r>
    </w:p>
    <w:p>
      <w:pPr>
        <w:pStyle w:val="ListBullet"/>
      </w:pPr>
      <w:r>
        <w:t>健保世代公平引討論　年輕病友協會籲檢討保費計算</w:t>
      </w:r>
      <w:r>
        <w:rPr>
          <w:color w:val="666666"/>
          <w:sz w:val="18"/>
        </w:rPr>
        <w:t xml:space="preserve"> (中央社,2026-10-19,https://www.cna.com.tw/news/ahel/202610190187.aspx)</w:t>
      </w:r>
    </w:p>
    <w:p>
      <w:pPr>
        <w:pStyle w:val="ListBullet"/>
      </w:pPr>
      <w:r>
        <w:t>健保世代公平引討論　年輕病友協會籲檢討保費計算</w:t>
      </w:r>
      <w:r>
        <w:rPr>
          <w:color w:val="666666"/>
          <w:sz w:val="18"/>
        </w:rPr>
        <w:t xml:space="preserve"> (中央社(Yahoo轉載),2026-10-19,https://tw.news.yahoo.com/%E5%81%A5%E4%BF%9D%E4%B8%96%E4%BB%A3%E5%85%AC%E5%B9%B3%E5%BC%95%E8%A8%8E%E8%AB%96-%E5%B9%B4%E8%BC%95%E7%97%85%E5%8F%8B%E5%8D%94%E6%9C%83%E7%B1%B2%E6%AA%A2%E8%A8%8E%E4%BF%9D%E8%B2%BB%E8%A8%88%E7%AE%97-091844601.html)</w:t>
      </w:r>
    </w:p>
    <w:p>
      <w:pPr>
        <w:pStyle w:val="ListBullet"/>
      </w:pPr>
      <w:r>
        <w:t>車掃驚傳遭大樓住戶潑水！沈伯洋提醒支持者：先保護自己再保全證據</w:t>
      </w:r>
      <w:r>
        <w:rPr>
          <w:color w:val="666666"/>
          <w:sz w:val="18"/>
        </w:rPr>
        <w:t xml:space="preserve"> (中天新聞網(Yahoo轉載),2026-10-19,https://tw.news.yahoo.com/%E8%BB%8A%E6%8E%83%E9%A9%9A%E5%82%B3%E9%81%AD%E5%A4%A7%E6%A8%93%E4%BD%8F%E6%88%B6%E6%BD%91%E6%B0%B4-%E6%B2%88%E4%BC%AF%E6%B4%8B%E6%8F%90%E9%86%92%E6%94%AF%E6%8C%81%E8%80%85-%E5%85%88%E4%BF%9D%E8%AD%B7%E8%87%AA%E5%B7%B1%E5%86%8D%E4%BF%9D%E5%85%A8%E8%AD%89%E6%93%9A-091126235.html)</w:t>
      </w:r>
    </w:p>
    <w:p>
      <w:pPr>
        <w:pStyle w:val="ListBullet"/>
      </w:pPr>
      <w:r>
        <w:t>富有長者健保費嚇死人！賴中強揭藍白之惡：全額補助每年不只400億</w:t>
      </w:r>
      <w:r>
        <w:rPr>
          <w:color w:val="666666"/>
          <w:sz w:val="18"/>
        </w:rPr>
        <w:t xml:space="preserve"> (自由時報電子報,2026-10-19,https://news.ltn.com.tw/news/politics/breakingnews/5611379)</w:t>
      </w:r>
    </w:p>
    <w:p>
      <w:pPr>
        <w:pStyle w:val="ListBullet"/>
      </w:pPr>
      <w:r>
        <w:t>修「老福法」假排富真排貧 台灣前進選將要黃國昌、傅崐萁踹共</w:t>
      </w:r>
      <w:r>
        <w:rPr>
          <w:color w:val="666666"/>
          <w:sz w:val="18"/>
        </w:rPr>
        <w:t xml:space="preserve"> (自由時報電子報,2026-10-19,https://news.ltn.com.tw/news/politics/breakingnews/5611324)</w:t>
      </w:r>
    </w:p>
    <w:p>
      <w:pPr>
        <w:pStyle w:val="ListBullet"/>
      </w:pPr>
      <w:r>
        <w:t>創壽險業者之先 國泰人壽推房貸抵押權線上塗銷</w:t>
      </w:r>
      <w:r>
        <w:rPr>
          <w:color w:val="666666"/>
          <w:sz w:val="18"/>
        </w:rPr>
        <w:t xml:space="preserve"> (自由時報電子報,2026-10-19,https://ec.ltn.com.tw/article/breakingnews/5611292)</w:t>
      </w:r>
    </w:p>
    <w:p>
      <w:pPr>
        <w:pStyle w:val="ListBullet"/>
      </w:pPr>
      <w:r>
        <w:t>金管會：3家遞件申請數位保險　2產險1壽險</w:t>
      </w:r>
      <w:r>
        <w:rPr>
          <w:color w:val="666666"/>
          <w:sz w:val="18"/>
        </w:rPr>
        <w:t xml:space="preserve"> (經濟日報網,2026-10-19,https://money.udn.com/money/story/5612/9823834)</w:t>
      </w:r>
    </w:p>
    <w:p>
      <w:pPr>
        <w:pStyle w:val="Heading2"/>
      </w:pPr>
      <w:r>
        <w:rPr>
          <w:color w:val="1F4E79"/>
        </w:rPr>
        <w:t>專業科學及技術服務業</w:t>
      </w:r>
    </w:p>
    <w:p>
      <w:r>
        <w:rPr>
          <w:color w:val="666666"/>
          <w:sz w:val="18"/>
        </w:rPr>
        <w:t>主計總處行業統計分類對照:M 專業、科學及技術服務業(69-76:法律、會計、研發、設計、廣告、顧問)</w:t>
      </w:r>
    </w:p>
    <w:p>
      <w:r>
        <w:rPr>
          <w:b/>
        </w:rPr>
        <w:t>本期共 227 篇報導</w:t>
      </w:r>
      <w:r>
        <w:t>;公司聲量前段:工研院(18 篇)、安永(4 篇)、KPMG(4 篇)、麥肯錫(2 篇)、埃森哲(1 篇)</w:t>
      </w:r>
      <w:r>
        <w:t>。重點報導如下:</w:t>
      </w:r>
    </w:p>
    <w:p>
      <w:pPr>
        <w:pStyle w:val="ListBullet"/>
      </w:pPr>
      <w:r>
        <w:t>「陸勝2號」紅軍進逼新竹　防衛軍固守北部最後防線反擊</w:t>
      </w:r>
      <w:r>
        <w:rPr>
          <w:color w:val="666666"/>
          <w:sz w:val="18"/>
        </w:rPr>
        <w:t xml:space="preserve"> (中天新聞網(Yahoo轉載),2026-10-19,https://tw.news.yahoo.com/%E9%99%B8%E5%8B%9D2%E8%99%9F-%E7%B4%85%E8%BB%8D%E9%80%B2%E9%80%BC%E6%96%B0%E7%AB%B9-%E9%98%B2%E8%A1%9B%E8%BB%8D%E5%9B%BA%E5%AE%88%E5%8C%97%E9%83%A8%E6%9C%80%E5%BE%8C%E9%98%B2%E7%B7%9A%E5%8F%8D%E6%93%8A-103005204.html)</w:t>
      </w:r>
    </w:p>
    <w:p>
      <w:pPr>
        <w:pStyle w:val="ListBullet"/>
      </w:pPr>
      <w:r>
        <w:t>亞歷山卓萬聖節髮飾好Q　粉紅骷髏、水晶南瓜優雅搞怪</w:t>
      </w:r>
      <w:r>
        <w:rPr>
          <w:color w:val="666666"/>
          <w:sz w:val="18"/>
        </w:rPr>
        <w:t xml:space="preserve"> (壹蘋新聞網,2026-10-19,https://news.nextapple.com/entertainment/20261019/E892518033457D47B645F2E3874AAEDD)</w:t>
      </w:r>
    </w:p>
    <w:p>
      <w:pPr>
        <w:pStyle w:val="ListBullet"/>
      </w:pPr>
      <w:r>
        <w:t>吉安人行道工程將施工　張峻會勘籲「兼顧行人安全與住戶出入」</w:t>
      </w:r>
      <w:r>
        <w:rPr>
          <w:color w:val="666666"/>
          <w:sz w:val="18"/>
        </w:rPr>
        <w:t xml:space="preserve"> (警政時報(Yahoo轉載),2026-10-19,https://tw.news.yahoo.com/%E5%90%89%E5%AE%89%E4%BA%BA%E8%A1%8C%E9%81%93%E5%B7%A5%E7%A8%8B%E5%B0%87%E6%96%BD%E5%B7%A5-%E5%BC%B5%E5%B3%BB%E6%9C%83%E5%8B%98%E7%B1%B2-%E5%85%BC%E9%A1%A7%E8%A1%8C%E4%BA%BA%E5%AE%89%E5%85%A8%E8%88%87%E4%BD%8F%E6%88%B6%E5%87%BA%E5%85%A5-102301805.html)</w:t>
      </w:r>
    </w:p>
    <w:p>
      <w:pPr>
        <w:pStyle w:val="ListBullet"/>
      </w:pPr>
      <w:r>
        <w:t>盧秀燕掌蔣萬安競總兵符　學者分析背後盤算：牽動2028布局</w:t>
      </w:r>
      <w:r>
        <w:rPr>
          <w:color w:val="666666"/>
          <w:sz w:val="18"/>
        </w:rPr>
        <w:t xml:space="preserve"> (壹蘋新聞網,2026-10-19,https://news.nextapple.com/politics/20261019/F09EC3C2CED7BC024DB62E1F6F2BB7C0)</w:t>
      </w:r>
    </w:p>
    <w:p>
      <w:pPr>
        <w:pStyle w:val="ListBullet"/>
      </w:pPr>
      <w:r>
        <w:t>林心如穿太辣被抓包？洗髮精廣告竟是AI變造　本人怒了</w:t>
      </w:r>
      <w:r>
        <w:rPr>
          <w:color w:val="666666"/>
          <w:sz w:val="18"/>
        </w:rPr>
        <w:t xml:space="preserve"> (CTWANT(Yahoo轉載),2026-10-19,https://tw.news.yahoo.com/%E6%9E%97%E5%BF%83%E5%A6%82%E7%A9%BF%E5%A4%AA%E8%BE%A3%E8%A2%AB%E6%8A%93%E5%8C%85-%E6%B4%97%E9%AB%AE%E7%B2%BE%E5%BB%A3%E5%91%8A%E7%AB%9F%E6%98%AFai%E8%AE%8A%E9%80%A0-%E6%9C%AC%E4%BA%BA%E6%80%92%E4%BA%86-091127415.html)</w:t>
      </w:r>
    </w:p>
    <w:p>
      <w:pPr>
        <w:pStyle w:val="ListBullet"/>
      </w:pPr>
      <w:r>
        <w:t>LE SSERAFIM宮脇咲良「穿內衣熱舞走光」！影片遭傳270萬次　粉絲全怒了</w:t>
      </w:r>
      <w:r>
        <w:rPr>
          <w:color w:val="666666"/>
          <w:sz w:val="18"/>
        </w:rPr>
        <w:t xml:space="preserve"> (三立新聞網 setn.com(Yahoo轉載),2026-10-19,https://tw.news.yahoo.com/le-sserafim%E5%AE%AE%E8%84%87%E5%92%B2%E8%89%AF-%E7%A9%BF%E5%85%A7%E8%A1%A3%E7%86%B1%E8%88%9E%E8%B5%B0%E5%85%89-%E5%BD%B1%E7%89%87%E9%81%AD%E5%82%B3270%E8%90%AC%E6%AC%A1-%E7%B2%89%E7%B5%B2%E5%85%A8%E6%80%92%E4%BA%86-091100640.html)</w:t>
      </w:r>
    </w:p>
    <w:p>
      <w:pPr>
        <w:pStyle w:val="ListBullet"/>
      </w:pPr>
      <w:r>
        <w:t>劉品言認證神隊友！連晨翔擔任奶爸超上手　自豪「一打一很OK」</w:t>
      </w:r>
      <w:r>
        <w:rPr>
          <w:color w:val="666666"/>
          <w:sz w:val="18"/>
        </w:rPr>
        <w:t xml:space="preserve"> (壹蘋新聞網,2026-10-19,https://news.nextapple.com/entertainment/20261019/DEDFB705323222C17CD3600EAD988CE9)</w:t>
      </w:r>
    </w:p>
    <w:p>
      <w:pPr>
        <w:pStyle w:val="ListBullet"/>
      </w:pPr>
      <w:r>
        <w:t>嘉義「Farm-To-Table」料理專書 獲日本優良設計獎肯定</w:t>
      </w:r>
      <w:r>
        <w:rPr>
          <w:color w:val="666666"/>
          <w:sz w:val="18"/>
        </w:rPr>
        <w:t xml:space="preserve"> (自由時報電子報,2026-10-19,https://news.ltn.com.tw/news/life/breakingnews/5611380)</w:t>
      </w:r>
    </w:p>
    <w:p>
      <w:pPr>
        <w:pStyle w:val="Heading2"/>
      </w:pPr>
      <w:r>
        <w:rPr>
          <w:color w:val="1F4E79"/>
        </w:rPr>
        <w:t>政府教育單位</w:t>
      </w:r>
    </w:p>
    <w:p>
      <w:r>
        <w:rPr>
          <w:color w:val="666666"/>
          <w:sz w:val="18"/>
        </w:rPr>
        <w:t>主計總處行業統計分類對照:O 公共行政及國防(84);P 教育業(85)</w:t>
      </w:r>
    </w:p>
    <w:p>
      <w:r>
        <w:rPr>
          <w:b/>
        </w:rPr>
        <w:t>本期共 1031 篇報導</w:t>
      </w:r>
      <w:r>
        <w:t>;公司聲量前段:金管會(85 篇)、教育部(60 篇)、台大(49 篇)、成大(22 篇)、清大(13 篇)</w:t>
      </w:r>
      <w:r>
        <w:t>。重點報導如下:</w:t>
      </w:r>
    </w:p>
    <w:p>
      <w:pPr>
        <w:pStyle w:val="ListBullet"/>
      </w:pPr>
      <w:r>
        <w:t>童子瑋拜票青年力挺  拋交通政策減輕通勤負擔</w:t>
      </w:r>
      <w:r>
        <w:rPr>
          <w:color w:val="666666"/>
          <w:sz w:val="18"/>
        </w:rPr>
        <w:t xml:space="preserve"> (中華日報(Yahoo轉載),2026-10-19,https://tw.news.yahoo.com/%E7%AB%A5%E5%AD%90%E7%91%8B%E6%8B%9C%E7%A5%A8%E9%9D%92%E5%B9%B4%E5%8A%9B%E6%8C%BA-%E6%8B%8B%E4%BA%A4%E9%80%9A%E6%94%BF%E7%AD%96%E6%B8%9B%E8%BC%95%E9%80%9A%E5%8B%A4%E8%B2%A0%E6%93%94-105241982.html)</w:t>
      </w:r>
    </w:p>
    <w:p>
      <w:pPr>
        <w:pStyle w:val="ListBullet"/>
      </w:pPr>
      <w:r>
        <w:t>寶佳攜手永彰打造建築智慧化展示場域</w:t>
      </w:r>
      <w:r>
        <w:rPr>
          <w:color w:val="666666"/>
          <w:sz w:val="18"/>
        </w:rPr>
        <w:t xml:space="preserve"> (經濟日報網,2026-10-19,https://money.udn.com/money/story/5612/9824522)</w:t>
      </w:r>
    </w:p>
    <w:p>
      <w:pPr>
        <w:pStyle w:val="ListBullet"/>
      </w:pPr>
      <w:r>
        <w:t>中國留俄學生披旭日旗！他竟也支持台灣獨立</w:t>
      </w:r>
      <w:r>
        <w:rPr>
          <w:color w:val="666666"/>
          <w:sz w:val="18"/>
        </w:rPr>
        <w:t xml:space="preserve"> (今日新聞NOWNEWS(Yahoo轉載),2026-10-19,https://tw.news.yahoo.com/%E4%B8%AD%E5%9C%8B%E7%95%99%E4%BF%84%E5%AD%B8%E7%94%9F%E6%8A%AB%E6%97%AD%E6%97%A5%E6%97%97-%E4%BB%96%E7%AB%9F%E4%B9%9F%E6%94%AF%E6%8C%81%E5%8F%B0%E7%81%A3%E7%8D%A8%E7%AB%8B-104710364.html)</w:t>
      </w:r>
    </w:p>
    <w:p>
      <w:pPr>
        <w:pStyle w:val="ListBullet"/>
      </w:pPr>
      <w:r>
        <w:t>AI Agent讀取網頁成本高昂 TinyFish推免費搜尋服務搶市</w:t>
      </w:r>
      <w:r>
        <w:rPr>
          <w:color w:val="666666"/>
          <w:sz w:val="18"/>
        </w:rPr>
        <w:t xml:space="preserve"> (商傳媒(Yahoo轉載),2026-10-19,https://tw.stock.yahoo.com/news/ai-agent%E8%AE%80%E5%8F%96%E7%B6%B2%E9%A0%81%E6%88%90%E6%9C%AC%E9%AB%98%E6%98%82-tinyfish%E6%8E%A8%E5%85%8D%E8%B2%BB%E6%90%9C%E5%B0%8B%E6%9C%8D%E5%8B%99%E6%90%B6%E5%B8%82-104603080.html)</w:t>
      </w:r>
    </w:p>
    <w:p>
      <w:pPr>
        <w:pStyle w:val="ListBullet"/>
      </w:pPr>
      <w:r>
        <w:t>文藻創校60周年　逾2千名全球校友齊聚慶賀</w:t>
      </w:r>
      <w:r>
        <w:rPr>
          <w:color w:val="666666"/>
          <w:sz w:val="18"/>
        </w:rPr>
        <w:t xml:space="preserve"> (台灣好報(Yahoo轉載),2026-10-19,https://tw.news.yahoo.com/%E6%96%87%E8%97%BB%E5%89%B5%E6%A0%A160%E5%91%A8%E5%B9%B4-%E9%80%BE2%E5%8D%83%E5%90%8D%E5%85%A8%E7%90%83%E6%A0%A1%E5%8F%8B%E9%BD%8A%E8%81%9A%E6%85%B6%E8%B3%80-104428636.html)</w:t>
      </w:r>
    </w:p>
    <w:p>
      <w:pPr>
        <w:pStyle w:val="ListBullet"/>
      </w:pPr>
      <w:r>
        <w:t>2026南投健行節「雙龍彩遊」熱鬧登場　感受原鄉魅力</w:t>
      </w:r>
      <w:r>
        <w:rPr>
          <w:color w:val="666666"/>
          <w:sz w:val="18"/>
        </w:rPr>
        <w:t xml:space="preserve"> (引新聞(Yahoo轉載),2026-10-19,https://tw.news.yahoo.com/2026%E5%8D%97%E6%8A%95%E5%81%A5%E8%A1%8C%E7%AF%80-%E9%9B%99%E9%BE%8D%E5%BD%A9%E9%81%8A-%E7%86%B1%E9%AC%A7%E7%99%BB%E5%A0%B4-%E6%84%9F%E5%8F%97%E5%8E%9F%E9%84%89%E9%AD%85%E5%8A%9B-104327628.html)</w:t>
      </w:r>
    </w:p>
    <w:p>
      <w:pPr>
        <w:pStyle w:val="ListBullet"/>
      </w:pPr>
      <w:r>
        <w:t>遭批交空白報告！僑委會澄清：有5頁1733字 過去一直如此提交立院</w:t>
      </w:r>
      <w:r>
        <w:rPr>
          <w:color w:val="666666"/>
          <w:sz w:val="18"/>
        </w:rPr>
        <w:t xml:space="preserve"> (自由時報(Yahoo轉載),2026-10-19,https://tw.news.yahoo.com/%E9%81%AD%E6%89%B9%E4%BA%A4%E7%A9%BA%E7%99%BD%E5%A0%B1%E5%91%8A-%E5%83%91%E5%A7%94%E6%9C%83%E6%BE%84%E6%B8%85-%E6%9C%895%E9%A0%811733%E5%AD%97-%E9%81%8E%E5%8E%BB-%E7%9B%B4%E5%A6%82%E6%AD%A4%E6%8F%90%E4%BA%A4%E7%AB%8B%E9%99%A2-104055065.html)</w:t>
      </w:r>
    </w:p>
    <w:p>
      <w:pPr>
        <w:pStyle w:val="ListBullet"/>
      </w:pPr>
      <w:r>
        <w:t>遭批交空白報告！僑委會澄清：有5頁1733字 過去一直如此提交立院</w:t>
      </w:r>
      <w:r>
        <w:rPr>
          <w:color w:val="666666"/>
          <w:sz w:val="18"/>
        </w:rPr>
        <w:t xml:space="preserve"> (自由時報電子報,2026-10-19,https://news.ltn.com.tw/news/politics/breakingnews/5611516)</w:t>
      </w:r>
    </w:p>
    <w:p>
      <w:pPr>
        <w:pStyle w:val="Heading2"/>
      </w:pPr>
      <w:r>
        <w:rPr>
          <w:color w:val="1F4E79"/>
        </w:rPr>
        <w:t>醫療保健業</w:t>
      </w:r>
    </w:p>
    <w:p>
      <w:r>
        <w:rPr>
          <w:color w:val="666666"/>
          <w:sz w:val="18"/>
        </w:rPr>
        <w:t>主計總處行業統計分類對照:Q 醫療保健及社會工作服務業(86-87)</w:t>
      </w:r>
    </w:p>
    <w:p>
      <w:r>
        <w:rPr>
          <w:b/>
        </w:rPr>
        <w:t>本期共 386 篇報導</w:t>
      </w:r>
      <w:r>
        <w:t>;公司聲量前段:藥華藥(12 篇)、禾榮科(9 篇)、馬偕(8 篇)、美時(8 篇)、榮總(7 篇)</w:t>
      </w:r>
      <w:r>
        <w:t>。重點報導如下:</w:t>
      </w:r>
    </w:p>
    <w:p>
      <w:pPr>
        <w:pStyle w:val="ListBullet"/>
      </w:pPr>
      <w:r>
        <w:t>親密對話416頁…慈濟醫院外科主任遭控介入護理師婚姻 判賠15萬</w:t>
      </w:r>
      <w:r>
        <w:rPr>
          <w:color w:val="666666"/>
          <w:sz w:val="18"/>
        </w:rPr>
        <w:t xml:space="preserve"> (聯合新聞網(Yahoo轉載),2026-10-19,https://tw.news.yahoo.com/%E8%A6%AA%E5%AF%86%E5%B0%8D%E8%A9%B1416%E9%A0%81-%E6%85%88%E6%BF%9F%E9%86%AB%E9%99%A2%E5%A4%96%E7%A7%91%E4%B8%BB%E4%BB%BB%E9%81%AD%E6%8E%A7%E4%BB%8B%E5%85%A5%E8%AD%B7%E7%90%86%E5%B8%AB%E5%A9%9A%E5%A7%BB-%E5%88%A4%E8%B3%A015%E8%90%AC-104845088.html)</w:t>
      </w:r>
    </w:p>
    <w:p>
      <w:pPr>
        <w:pStyle w:val="ListBullet"/>
      </w:pPr>
      <w:r>
        <w:t>AI紅利不能當健保「救世財源」！年輕病友協會籲檢討保費計算制度</w:t>
      </w:r>
      <w:r>
        <w:rPr>
          <w:color w:val="666666"/>
          <w:sz w:val="18"/>
        </w:rPr>
        <w:t xml:space="preserve"> (自由時報電子報,2026-10-19,https://news.ltn.com.tw/news/life/breakingnews/5611507)</w:t>
      </w:r>
    </w:p>
    <w:p>
      <w:pPr>
        <w:pStyle w:val="ListBullet"/>
      </w:pPr>
      <w:r>
        <w:t>【話題開箱】失智照護3.0上路 長照補助怎麼用一次看懂</w:t>
      </w:r>
      <w:r>
        <w:rPr>
          <w:color w:val="666666"/>
          <w:sz w:val="18"/>
        </w:rPr>
        <w:t xml:space="preserve"> (中央廣播電台(Yahoo轉載),2026-10-19,https://tw.news.yahoo.com/%E8%A9%B1%E9%A1%8C%E9%96%8B%E7%AE%B1-%E5%A4%B1%E6%99%BA%E7%85%A7%E8%AD%B73-0%E4%B8%8A%E8%B7%AF-%E9%95%B7%E7%85%A7%E8%A3%9C%E5%8A%A9%E6%80%8E%E9%BA%BC%E7%94%A8-%E6%AC%A1%E7%9C%8B%E6%87%82-102756203.html)</w:t>
      </w:r>
    </w:p>
    <w:p>
      <w:pPr>
        <w:pStyle w:val="ListBullet"/>
      </w:pPr>
      <w:r>
        <w:t>守護攝護腺健康  童綜合醫院「攝立健康新目標」互動登場</w:t>
      </w:r>
      <w:r>
        <w:rPr>
          <w:color w:val="666666"/>
          <w:sz w:val="18"/>
        </w:rPr>
        <w:t xml:space="preserve"> (中華日報(Yahoo轉載),2026-10-19,https://tw.news.yahoo.com/%E5%AE%88%E8%AD%B7%E6%94%9D%E8%AD%B7%E8%85%BA%E5%81%A5%E5%BA%B7-%E7%AB%A5%E7%B6%9C%E5%90%88%E9%86%AB%E9%99%A2-%E6%94%9D%E7%AB%8B%E5%81%A5%E5%BA%B7%E6%96%B0%E7%9B%AE%E6%A8%99-%E4%BA%92%E5%8B%95%E7%99%BB%E5%A0%B4-102054834.html)</w:t>
      </w:r>
    </w:p>
    <w:p>
      <w:pPr>
        <w:pStyle w:val="ListBullet"/>
      </w:pPr>
      <w:r>
        <w:t>藍修法推「離島國際醫療專區」　鄭運鵬曝3大矛盾：你放心進去手術嗎？</w:t>
      </w:r>
      <w:r>
        <w:rPr>
          <w:color w:val="666666"/>
          <w:sz w:val="18"/>
        </w:rPr>
        <w:t xml:space="preserve"> (壹蘋新聞網,2026-10-19,https://news.nextapple.com/politics/20261019/15DE05C1CB703FE1B2734BDAD6158EB5)</w:t>
      </w:r>
    </w:p>
    <w:p>
      <w:pPr>
        <w:pStyle w:val="ListBullet"/>
      </w:pPr>
      <w:r>
        <w:t>33歲金曲新人「11分鐘庭訊內幕」曝光！曝法官回應　親吐心聲：終於被聽見</w:t>
      </w:r>
      <w:r>
        <w:rPr>
          <w:color w:val="666666"/>
          <w:sz w:val="18"/>
        </w:rPr>
        <w:t xml:space="preserve"> (Yahoo奇摩新聞,2026-10-19,https://tw.news.yahoo.com/33%E6%AD%B2%E9%87%91%E6%9B%B2%E6%96%B0%E4%BA%BA-11%E5%88%86%E9%90%98%E5%BA%AD%E8%A8%8A%E5%85%A7%E5%B9%95-%E6%9B%9D%E5%85%89-%E6%9B%9D%E6%B3%95%E5%AE%98%E5%9B%9E%E6%87%89-%E8%A6%AA%E5%90%90%E5%BF%83%E8%81%B2-101900209.html)</w:t>
      </w:r>
    </w:p>
    <w:p>
      <w:pPr>
        <w:pStyle w:val="ListBullet"/>
      </w:pPr>
      <w:r>
        <w:t>岡山大樓民眾墜樓！20歲男子倒臥　急救後仍宣告不治</w:t>
      </w:r>
      <w:r>
        <w:rPr>
          <w:color w:val="666666"/>
          <w:sz w:val="18"/>
        </w:rPr>
        <w:t xml:space="preserve"> (壹蘋新聞網,2026-10-19,https://news.nextapple.com/local/20261019/D8EA06371434D03ACA4E992D6908D9CD)</w:t>
      </w:r>
    </w:p>
    <w:p>
      <w:pPr>
        <w:pStyle w:val="ListBullet"/>
      </w:pPr>
      <w:r>
        <w:t>安成新藥解盲未達標股價重挫熔斷　擬明年下半年申請藥證</w:t>
      </w:r>
      <w:r>
        <w:rPr>
          <w:color w:val="666666"/>
          <w:sz w:val="18"/>
        </w:rPr>
        <w:t xml:space="preserve"> (中央社,2026-10-19,https://www.cna.com.tw/news/afe/202610190200.aspx)</w:t>
      </w:r>
    </w:p>
    <w:p>
      <w:pPr>
        <w:pStyle w:val="Heading2"/>
      </w:pPr>
      <w:r>
        <w:rPr>
          <w:color w:val="1F4E79"/>
        </w:rPr>
        <w:t>服務業</w:t>
      </w:r>
    </w:p>
    <w:p>
      <w:r>
        <w:rPr>
          <w:color w:val="666666"/>
          <w:sz w:val="18"/>
        </w:rPr>
        <w:t>主計總處行業統計分類對照:H 運輸倉儲(49-53)、L 不動產(67-68)、N 支援服務(77-82)、R 藝術娛樂(90-93)、S 其他服務(94-96)</w:t>
      </w:r>
    </w:p>
    <w:p>
      <w:r>
        <w:rPr>
          <w:b/>
        </w:rPr>
        <w:t>本期共 245 篇報導</w:t>
      </w:r>
      <w:r>
        <w:t>;公司聲量前段:中台(60 篇)、國產(57 篇)、信義(56 篇)、新建(38 篇)、陽明(34 篇)</w:t>
      </w:r>
      <w:r>
        <w:t>。重點報導如下:</w:t>
      </w:r>
    </w:p>
    <w:p>
      <w:pPr>
        <w:pStyle w:val="ListBullet"/>
      </w:pPr>
      <w:r>
        <w:t>【星宇現增1】24萬股東再等等！星宇現增何時辦？ 梁文龍：延長3個月「現在是低價」</w:t>
      </w:r>
      <w:r>
        <w:rPr>
          <w:color w:val="666666"/>
          <w:sz w:val="18"/>
        </w:rPr>
        <w:t xml:space="preserve"> (Yahoo奇摩新聞,2026-10-19,https://tw.stock.yahoo.com/news/%E3%80%90%E6%98%9F%E5%AE%87%E7%8F%BE%E5%A2%9E1%E3%80%9124%E8%90%AC%E8%82%A1%E6%9D%B1%E5%86%8D%E7%AD%89%E7%AD%89%EF%BC%81%E6%98%9F%E5%AE%87%E7%8F%BE%E5%A2%9E%E4%BD%95%E6%99%82%E8%BE%A6%EF%BC%9F-%E6%A2%81%E6%96%87%E9%BE%8D%EF%BC%9A%E5%BB%B6%E9%95%B73%E5%80%8B%E6%9C%88%E3%80%8C%E7%8F%BE%E5%9C%A8%E6%98%AF%E4%BD%8E%E5%83%B9%E3%80%8D-105858653.html)</w:t>
      </w:r>
    </w:p>
    <w:p>
      <w:pPr>
        <w:pStyle w:val="ListBullet"/>
      </w:pPr>
      <w:r>
        <w:t>張秀卿捲5億詐欺風波 債主控前夫辦演唱會吸金.捲款跳票</w:t>
      </w:r>
      <w:r>
        <w:rPr>
          <w:color w:val="666666"/>
          <w:sz w:val="18"/>
        </w:rPr>
        <w:t xml:space="preserve"> (民視(Yahoo轉載),2026-10-19,https://tw.news.yahoo.com/%E5%BC%B5%E7%A7%80%E5%8D%BF%E6%8D%B25%E5%84%84%E8%A9%90%E6%AC%BA%E9%A2%A8%E6%B3%A2-%E5%82%B5%E4%B8%BB%E6%8E%A7%E5%89%8D%E5%A4%AB%E8%BE%A6%E6%BC%94%E5%94%B1%E6%9C%83%E5%90%B8%E9%87%91-%E6%8D%B2%E6%AC%BE%E8%B7%B3%E7%A5%A8-103703486.html)</w:t>
      </w:r>
    </w:p>
    <w:p>
      <w:pPr>
        <w:pStyle w:val="ListBullet"/>
      </w:pPr>
      <w:r>
        <w:t>自閉症讚啦演唱會　國際級星兒音樂家連袂獻藝演出撼動人心</w:t>
      </w:r>
      <w:r>
        <w:rPr>
          <w:color w:val="666666"/>
          <w:sz w:val="18"/>
        </w:rPr>
        <w:t xml:space="preserve"> (匯流新聞網(Yahoo轉載),2026-10-19,https://tw.news.yahoo.com/%E8%87%AA%E9%96%89%E7%97%87%E8%AE%9A%E5%95%A6%E6%BC%94%E5%94%B1%E6%9C%83-%E5%9C%8B%E9%9A%9B%E7%B4%9A%E6%98%9F%E5%85%92%E9%9F%B3%E6%A8%82%E5%AE%B6%E9%80%A3%E8%A2%82%E7%8D%BB%E8%97%9D%E6%BC%94%E5%87%BA%E6%92%BC%E5%8B%95%E4%BA%BA%E5%BF%83-093155931.html)</w:t>
      </w:r>
    </w:p>
    <w:p>
      <w:pPr>
        <w:pStyle w:val="ListBullet"/>
      </w:pPr>
      <w:r>
        <w:t>趙正平曝劇組黑幕！曾遭男導演性騷擾嚇傻　竟有「多人受害」</w:t>
      </w:r>
      <w:r>
        <w:rPr>
          <w:color w:val="666666"/>
          <w:sz w:val="18"/>
        </w:rPr>
        <w:t xml:space="preserve"> (三立新聞網 setn.com(Yahoo轉載),2026-10-19,https://tw.news.yahoo.com/%E8%B6%99%E6%AD%A3%E5%B9%B3%E6%9B%9D%E5%8A%87%E7%B5%84%E9%BB%91%E5%B9%95-%E6%9B%BE%E9%81%AD%E7%94%B7%E5%B0%8E%E6%BC%94%E6%80%A7%E9%A8%B7%E6%93%BE%E5%9A%87%E5%82%BB-%E7%AB%9F%E6%9C%89-%E5%A4%9A%E4%BA%BA%E5%8F%97%E5%AE%B3-091900341.html)</w:t>
      </w:r>
    </w:p>
    <w:p>
      <w:pPr>
        <w:pStyle w:val="ListBullet"/>
      </w:pPr>
      <w:r>
        <w:t>「鯛魚燒界車銀優」狂操10小時累到停業…曝最新消息</w:t>
      </w:r>
      <w:r>
        <w:rPr>
          <w:color w:val="666666"/>
          <w:sz w:val="18"/>
        </w:rPr>
        <w:t xml:space="preserve"> (民視(Yahoo轉載),2026-10-19,https://tw.news.yahoo.com/%E9%AF%9B%E9%AD%9A%E7%87%92%E7%95%8C%E8%BB%8A%E9%8A%80%E5%84%AA-%E7%8B%82%E6%93%8D10%E5%B0%8F%E6%99%82%E7%B4%AF%E5%88%B0%E5%81%9C%E6%A5%AD-%E6%9B%9D%E6%9C%80%E6%96%B0%E6%B6%88%E6%81%AF-091445998.html)</w:t>
      </w:r>
    </w:p>
    <w:p>
      <w:pPr>
        <w:pStyle w:val="ListBullet"/>
      </w:pPr>
      <w:r>
        <w:t>馬爾地夫辣妹「倒出山崩猛料」身分是八點檔女神</w:t>
      </w:r>
      <w:r>
        <w:rPr>
          <w:color w:val="666666"/>
          <w:sz w:val="18"/>
        </w:rPr>
        <w:t xml:space="preserve"> (民視(Yahoo轉載),2026-10-19,https://tw.news.yahoo.com/%E9%A6%AC%E7%88%BE%E5%9C%B0%E5%A4%AB%E8%BE%A3%E5%A6%B9-%E5%80%92%E5%87%BA%E5%B1%B1%E5%B4%A9%E7%8C%9B%E6%96%99-%E8%BA%AB%E5%88%86%E6%98%AF%E5%85%AB%E9%BB%9E%E6%AA%94%E5%A5%B3%E7%A5%9E-091237326.html)</w:t>
      </w:r>
    </w:p>
    <w:p>
      <w:pPr>
        <w:pStyle w:val="ListBullet"/>
      </w:pPr>
      <w:r>
        <w:t>綠茵韓國原料公司RAWGA策略合作  引進兩大海外超夯美容原料</w:t>
      </w:r>
      <w:r>
        <w:rPr>
          <w:color w:val="666666"/>
          <w:sz w:val="18"/>
        </w:rPr>
        <w:t xml:space="preserve"> (自由時報電子報,2026-10-19,https://ec.ltn.com.tw/article/breakingnews/5611399)</w:t>
      </w:r>
    </w:p>
    <w:p>
      <w:pPr>
        <w:pStyle w:val="ListBullet"/>
      </w:pPr>
      <w:r>
        <w:t>中國景氣拖累國票金獲利 國旺租賃逾放飆破25％ 啟動裁點精簡人力</w:t>
      </w:r>
      <w:r>
        <w:rPr>
          <w:color w:val="666666"/>
          <w:sz w:val="18"/>
        </w:rPr>
        <w:t xml:space="preserve"> (自由時報電子報,2026-10-19,https://ec.ltn.com.tw/article/breakingnews/5611351)</w:t>
      </w:r>
    </w:p>
    <w:p>
      <w:r>
        <w:br w:type="page"/>
      </w:r>
    </w:p>
    <w:p>
      <w:pPr>
        <w:pStyle w:val="Heading1"/>
      </w:pPr>
      <w:r>
        <w:rPr>
          <w:color w:val="1F4E79"/>
        </w:rPr>
        <w:t>陸、建議策略</w:t>
      </w:r>
    </w:p>
    <w:p>
      <w:r>
        <w:rPr>
          <w:color w:val="666666"/>
        </w:rPr>
        <w:t>以下為系統依據期間內報導之主題統計所產生之策略觀察,屬 AI 分析,僅供參考,不構成投資或經營建議;每項觀察附代表性報導出處。</w:t>
      </w:r>
    </w:p>
    <w:p>
      <w:pPr>
        <w:pStyle w:val="ListNumber"/>
      </w:pPr>
      <w:r>
        <w:rPr>
          <w:b/>
        </w:rPr>
        <w:t>AI 與自動化(本期相關報導 1152 篇):</w:t>
      </w:r>
      <w:r>
        <w:t>AI 相關動態密集,建議評估 AI 於自身營運與產品線之導入機會,並關注算力、人才與資料治理布局。</w:t>
      </w:r>
    </w:p>
    <w:p>
      <w:pPr>
        <w:pStyle w:val="ListBullet2"/>
      </w:pPr>
      <w:r>
        <w:t>Arm says its AGI CPU delivers nearly 2X the performance per rack of AMD EPYC 9755 in new agentic AI CPU tests</w:t>
      </w:r>
      <w:r>
        <w:rPr>
          <w:color w:val="666666"/>
          <w:sz w:val="18"/>
        </w:rPr>
        <w:t xml:space="preserve"> (Tom's Hardware,2026-10-19,https://www.tomshardware.com/pc-components/cpus/arm-claims-agi-cpu-delivers-double-the-performance-per-rack-of-amd-epyc-9755-in-independent-analysis-new-cpu-evaluation-methodology-developed-by-arm-evaluates-agentic-ai-performance-across-seven-workloads)</w:t>
      </w:r>
    </w:p>
    <w:p>
      <w:pPr>
        <w:pStyle w:val="ListBullet2"/>
      </w:pPr>
      <w:r>
        <w:t>寶佳攜手永彰打造建築智慧化展示場域</w:t>
      </w:r>
      <w:r>
        <w:rPr>
          <w:color w:val="666666"/>
          <w:sz w:val="18"/>
        </w:rPr>
        <w:t xml:space="preserve"> (經濟日報網,2026-10-19,https://money.udn.com/money/story/5612/9824522)</w:t>
      </w:r>
    </w:p>
    <w:p>
      <w:pPr>
        <w:pStyle w:val="ListBullet2"/>
      </w:pPr>
      <w:r>
        <w:t>國雲智慧停車登上2026 ITS智慧運輸世界大會　韓國首度亮相AI「智慧停車管理數據中心」</w:t>
      </w:r>
      <w:r>
        <w:rPr>
          <w:color w:val="666666"/>
          <w:sz w:val="18"/>
        </w:rPr>
        <w:t xml:space="preserve"> (民報(Yahoo轉載),2026-10-19,https://tw.news.yahoo.com/%E5%9C%8B%E9%9B%B2%E6%99%BA%E6%85%A7%E5%81%9C%E8%BB%8A%E7%99%BB%E4%B8%8A2026-its%E6%99%BA%E6%85%A7%E9%81%8B%E8%BC%B8%E4%B8%96%E7%95%8C%E5%A4%A7%E6%9C%83-%E9%9F%93%E5%9C%8B%E9%A6%96%E5%BA%A6%E4%BA%AE%E7%9B%B8ai-%E6%99%BA%E6%85%A7%E5%81%9C%E8%BB%8A%E7%AE%A1%E7%90%86%E6%95%B8%E6%93%9A%E4%B8%AD%E5%BF%83-104722714.html)</w:t>
      </w:r>
    </w:p>
    <w:p>
      <w:pPr>
        <w:pStyle w:val="ListNumber"/>
      </w:pPr>
      <w:r>
        <w:rPr>
          <w:b/>
        </w:rPr>
        <w:t>利率與資金環境(本期相關報導 398 篇):</w:t>
      </w:r>
      <w:r>
        <w:t>利率與匯率變動訊號頻繁,建議加強財務避險與資金成本管理,留意央行政策走向。</w:t>
      </w:r>
    </w:p>
    <w:p>
      <w:pPr>
        <w:pStyle w:val="ListBullet2"/>
      </w:pPr>
      <w:r>
        <w:t>藍修法推「離島國際醫療專區」　鄭運鵬曝3大矛盾：你放心進去手術嗎？</w:t>
      </w:r>
      <w:r>
        <w:rPr>
          <w:color w:val="666666"/>
          <w:sz w:val="18"/>
        </w:rPr>
        <w:t xml:space="preserve"> (壹蘋新聞網,2026-10-19,https://news.nextapple.com/politics/20261019/15DE05C1CB703FE1B2734BDAD6158EB5)</w:t>
      </w:r>
    </w:p>
    <w:p>
      <w:pPr>
        <w:pStyle w:val="ListBullet2"/>
      </w:pPr>
      <w:r>
        <w:t>佳龍完成現增募集3億元 現增股10/22上市交易</w:t>
      </w:r>
      <w:r>
        <w:rPr>
          <w:color w:val="666666"/>
          <w:sz w:val="18"/>
        </w:rPr>
        <w:t xml:space="preserve"> (Anue鉅亨網,2026-10-19,https://news.cnyes.com/news/id/6633512)</w:t>
      </w:r>
    </w:p>
    <w:p>
      <w:pPr>
        <w:pStyle w:val="ListBullet2"/>
      </w:pPr>
      <w:r>
        <w:t>AI融資風險增高、通膨居高不下 投資人重新檢視資產配置</w:t>
      </w:r>
      <w:r>
        <w:rPr>
          <w:color w:val="666666"/>
          <w:sz w:val="18"/>
        </w:rPr>
        <w:t xml:space="preserve"> (商傳媒(Yahoo轉載),2026-10-19,https://tw.stock.yahoo.com/news/ai%E8%9E%8D%E8%B3%87%E9%A2%A8%E9%9A%AA%E5%A2%9E%E9%AB%98-%E9%80%9A%E8%86%A8%E5%B1%85%E9%AB%98%E4%B8%8D%E4%B8%8B-%E6%8A%95%E8%B3%87%E4%BA%BA%E9%87%8D%E6%96%B0%E6%AA%A2%E8%A6%96%E8%B3%87%E7%94%A2%E9%85%8D%E7%BD%AE-092552675.html)</w:t>
      </w:r>
    </w:p>
    <w:p>
      <w:pPr>
        <w:pStyle w:val="ListNumber"/>
      </w:pPr>
      <w:r>
        <w:rPr>
          <w:b/>
        </w:rPr>
        <w:t>地緣政治與供應鏈(本期相關報導 284 篇):</w:t>
      </w:r>
      <w:r>
        <w:t>地緣政治與供應鏈重組訊號明顯,建議檢視供應鏈集中度風險,評估多元布局與在地化策略。</w:t>
      </w:r>
    </w:p>
    <w:p>
      <w:pPr>
        <w:pStyle w:val="ListBullet2"/>
      </w:pPr>
      <w:r>
        <w:t>泰國開放中國電動車進口  紐時：所付代價超乎預期</w:t>
      </w:r>
      <w:r>
        <w:rPr>
          <w:color w:val="666666"/>
          <w:sz w:val="18"/>
        </w:rPr>
        <w:t xml:space="preserve"> (自由時報電子報,2026-10-19,https://ec.ltn.com.tw/article/breakingnews/5611509)</w:t>
      </w:r>
    </w:p>
    <w:p>
      <w:pPr>
        <w:pStyle w:val="ListBullet2"/>
      </w:pPr>
      <w:r>
        <w:t>外資連9賣、續砍767億元　TPCA展明登場PCB抗跌　法人：逢低布局切記控槓桿</w:t>
      </w:r>
      <w:r>
        <w:rPr>
          <w:color w:val="666666"/>
          <w:sz w:val="18"/>
        </w:rPr>
        <w:t xml:space="preserve"> (Yahoo奇摩新聞,2026-10-19,https://tw.news.yahoo.com/%E5%A4%96%E8%B3%87%E9%80%A39%E8%B3%A3-%E7%BA%8C%E7%A0%8D767%E5%84%84%E5%85%83-tpca%E5%B1%95%E6%98%8E%E7%99%BB%E5%A0%B4pcb%E6%8A%97%E8%B7%8C-%E6%B3%95%E4%BA%BA-%E9%80%A2%E4%BD%8E%E5%B8%83%E5%B1%80%E5%88%87%E8%A8%98%E6%8E%A7%E6%A7%93%E6%A1%BF-102053842.html)</w:t>
      </w:r>
    </w:p>
    <w:p>
      <w:pPr>
        <w:pStyle w:val="ListBullet2"/>
      </w:pPr>
      <w:r>
        <w:t>獨家》明不討論高為元「留薪停職」 清大：校務會議無權決定校長去留</w:t>
      </w:r>
      <w:r>
        <w:rPr>
          <w:color w:val="666666"/>
          <w:sz w:val="18"/>
        </w:rPr>
        <w:t xml:space="preserve"> (自由時報電子報,2026-10-19,https://news.ltn.com.tw/news/life/breakingnews/5611428)</w:t>
      </w:r>
    </w:p>
    <w:p>
      <w:pPr>
        <w:pStyle w:val="ListNumber"/>
      </w:pPr>
      <w:r>
        <w:rPr>
          <w:b/>
        </w:rPr>
        <w:t>永續與能源(本期相關報導 233 篇):</w:t>
      </w:r>
      <w:r>
        <w:t>永續與能源議題持續升溫,建議盤點碳盤查與綠電採購進度,將 ESG 納入中期策略。</w:t>
      </w:r>
    </w:p>
    <w:p>
      <w:pPr>
        <w:pStyle w:val="ListBullet2"/>
      </w:pPr>
      <w:r>
        <w:t>蘇巧慧推出「農產餘料書籤」 做為捐款2999元台灣狼全套組紀念品</w:t>
      </w:r>
      <w:r>
        <w:rPr>
          <w:color w:val="666666"/>
          <w:sz w:val="18"/>
        </w:rPr>
        <w:t xml:space="preserve"> (Newtalk新聞(Yahoo轉載),2026-10-19,https://tw.news.yahoo.com/%E8%98%87%E5%B7%A7%E6%85%A7%E6%8E%A8%E5%87%BA-%E8%BE%B2%E7%94%A2%E9%A4%98%E6%96%99%E6%9B%B8%E7%B1%A4-%E5%81%9A%E7%82%BA%E6%8D%90%E6%AC%BE2999%E5%85%83%E5%8F%B0%E7%81%A3%E7%8B%BC%E5%85%A8%E5%A5%97%E7%B5%84%E7%B4%80%E5%BF%B5%E5%93%81-103307047.html)</w:t>
      </w:r>
    </w:p>
    <w:p>
      <w:pPr>
        <w:pStyle w:val="ListBullet2"/>
      </w:pPr>
      <w:r>
        <w:t>新光鋼 ESG 大加分 攜手荒野保護協會守護五股濕地</w:t>
      </w:r>
      <w:r>
        <w:rPr>
          <w:color w:val="666666"/>
          <w:sz w:val="18"/>
        </w:rPr>
        <w:t xml:space="preserve"> (經濟日報網,2026-10-19,https://money.udn.com/money/story/5612/9824284)</w:t>
      </w:r>
    </w:p>
    <w:p>
      <w:pPr>
        <w:pStyle w:val="ListBullet2"/>
      </w:pPr>
      <w:r>
        <w:t>上市櫃公司碳排範疇三說得比做的多 碳管理出現斷層</w:t>
      </w:r>
      <w:r>
        <w:rPr>
          <w:color w:val="666666"/>
          <w:sz w:val="18"/>
        </w:rPr>
        <w:t xml:space="preserve"> (自由時報電子報,2026-10-19,https://ec.ltn.com.tw/article/breakingnews/5611256)</w:t>
      </w:r>
    </w:p>
    <w:p>
      <w:pPr>
        <w:pStyle w:val="ListNumber"/>
      </w:pPr>
      <w:r>
        <w:rPr>
          <w:b/>
        </w:rPr>
        <w:t>人力與人口結構(本期相關報導 198 篇):</w:t>
      </w:r>
      <w:r>
        <w:t>人力結構議題受關注,建議強化人才留任與自動化替代方案,評估高齡/少子化對需求端的影響。</w:t>
      </w:r>
    </w:p>
    <w:p>
      <w:pPr>
        <w:pStyle w:val="ListBullet2"/>
      </w:pPr>
      <w:r>
        <w:t>寶佳攜手永彰打造建築智慧化展示場域</w:t>
      </w:r>
      <w:r>
        <w:rPr>
          <w:color w:val="666666"/>
          <w:sz w:val="18"/>
        </w:rPr>
        <w:t xml:space="preserve"> (經濟日報網,2026-10-19,https://money.udn.com/money/story/5612/9824522)</w:t>
      </w:r>
    </w:p>
    <w:p>
      <w:pPr>
        <w:pStyle w:val="ListBullet2"/>
      </w:pPr>
      <w:r>
        <w:t>無子西瓜樂活大樓開幕　李四川重申長者政見</w:t>
      </w:r>
      <w:r>
        <w:rPr>
          <w:color w:val="666666"/>
          <w:sz w:val="18"/>
        </w:rPr>
        <w:t xml:space="preserve"> (中央社(Yahoo轉載),2026-10-19,https://tw.news.yahoo.com/%E7%84%A1%E5%AD%90%E8%A5%BF%E7%93%9C%E6%A8%82%E6%B4%BB%E5%A4%A7%E6%A8%93%E9%96%8B%E5%B9%95-%E6%9D%8E%E5%9B%9B%E5%B7%9D%E9%87%8D%E7%94%B3%E9%95%B7%E8%80%85%E6%94%BF%E8%A6%8B-104503770.html)</w:t>
      </w:r>
    </w:p>
    <w:p>
      <w:pPr>
        <w:pStyle w:val="ListBullet2"/>
      </w:pPr>
      <w:r>
        <w:t>AI紅利不能當健保「救世財源」！年輕病友協會籲檢討保費計算制度</w:t>
      </w:r>
      <w:r>
        <w:rPr>
          <w:color w:val="666666"/>
          <w:sz w:val="18"/>
        </w:rPr>
        <w:t xml:space="preserve"> (自由時報電子報,2026-10-19,https://news.ltn.com.tw/news/life/breakingnews/5611507)</w:t>
      </w:r>
    </w:p>
    <w:p>
      <w:pPr>
        <w:pStyle w:val="ListNumber"/>
      </w:pPr>
      <w:r>
        <w:rPr>
          <w:b/>
        </w:rPr>
        <w:t>資安與法遵(本期相關報導 76 篇):</w:t>
      </w:r>
      <w:r>
        <w:t>資安與法遵事件頻傳,建議檢視資安投資與法遵框架,降低營運中斷與裁罰風險。</w:t>
      </w:r>
    </w:p>
    <w:p>
      <w:pPr>
        <w:pStyle w:val="ListBullet2"/>
      </w:pPr>
      <w:r>
        <w:t>金曲歌手謝震廷終於出庭　當庭聲請指定辯護人！庭訊僅花10分鐘</w:t>
      </w:r>
      <w:r>
        <w:rPr>
          <w:color w:val="666666"/>
          <w:sz w:val="18"/>
        </w:rPr>
        <w:t xml:space="preserve"> (壹蘋新聞網,2026-10-19,https://news.nextapple.com/local/20261019/2EECDA1016A3928163FDEA64305955CC)</w:t>
      </w:r>
    </w:p>
    <w:p>
      <w:pPr>
        <w:pStyle w:val="ListBullet2"/>
      </w:pPr>
      <w:r>
        <w:t>不滿駕照考官戴密錄器！彰化警「遠端查個資」提告 結果自己被判刑</w:t>
      </w:r>
      <w:r>
        <w:rPr>
          <w:color w:val="666666"/>
          <w:sz w:val="18"/>
        </w:rPr>
        <w:t xml:space="preserve"> (自由時報(Yahoo轉載),2026-10-19,https://tw.news.yahoo.com/%E4%B8%8D%E6%BB%BF%E9%A7%95%E7%85%A7%E8%80%83%E5%AE%98%E6%88%B4%E5%AF%86%E9%8C%84%E5%99%A8-%E5%BD%B0%E5%8C%96%E8%AD%A6-%E9%81%A0%E7%AB%AF%E6%9F%A5%E5%80%8B%E8%B3%87-%E6%8F%90%E5%91%8A-%E7%B5%90%E6%9E%9C%E8%87%AA%E5%B7%B1%E8%A2%AB%E5%88%A4%E5%88%91-104109619.html)</w:t>
      </w:r>
    </w:p>
    <w:p>
      <w:pPr>
        <w:pStyle w:val="ListBullet2"/>
      </w:pPr>
      <w:r>
        <w:t>4官兵淪共諜！洩軍機賺182萬被起訴　2人移審高院接續羈押</w:t>
      </w:r>
      <w:r>
        <w:rPr>
          <w:color w:val="666666"/>
          <w:sz w:val="18"/>
        </w:rPr>
        <w:t xml:space="preserve"> (民視(Yahoo轉載),2026-10-19,https://tw.news.yahoo.com/4%E5%AE%98%E5%85%B5%E6%B7%AA%E5%85%B1%E8%AB%9C-%E6%B4%A9%E8%BB%8D%E6%A9%9F%E8%B3%BA182%E8%90%AC%E8%A2%AB%E8%B5%B7%E8%A8%B4-2%E4%BA%BA%E7%A7%BB%E5%AF%A9%E9%AB%98%E9%99%A2%E6%8E%A5%E7%BA%8C%E7%BE%88%E6%8A%BC-103018334.html)</w:t>
      </w:r>
    </w:p>
    <w:p>
      <w:pPr>
        <w:pStyle w:val="Heading1"/>
      </w:pPr>
      <w:r>
        <w:rPr>
          <w:color w:val="1F4E79"/>
        </w:rPr>
        <w:t>資料缺口說明</w:t>
      </w:r>
    </w:p>
    <w:p>
      <w:r>
        <w:t>下列來源於本次更新未能成功抓取,相關產業之涵蓋度可能不足:</w:t>
      </w:r>
    </w:p>
    <w:p>
      <w:pPr>
        <w:pStyle w:val="ListBullet"/>
      </w:pPr>
      <w:r>
        <w:t>LINE Today:error(LINE Today 無公開 RSS 且 robots.txt 限制爬取;無法自動抓取,僅提供入口 https://today.line.me/tw,時間 2026-10-19T19:06:55+08:00)</w:t>
      </w:r>
    </w:p>
    <w:p>
      <w:pPr>
        <w:pStyle w:val="ListBullet"/>
      </w:pPr>
      <w:r>
        <w:t>MoneyDJ理財網:error(網站 TLS 憑證鏈缺少 Subject Key Identifier,Python 預設驗證失敗;暫無法自動抓取,時間 2026-10-19T19:07:05+08:00)</w:t>
      </w:r>
    </w:p>
    <w:p>
      <w:pPr>
        <w:pStyle w:val="ListBullet"/>
      </w:pPr>
      <w:r>
        <w:t>NOWnews:error(官網改版後已無公開 RSS(/feed 回應 404),2026-08 實測確認;無法自動抓取,時間 2026-10-19T19:02:04+08:00)</w:t>
      </w:r>
    </w:p>
    <w:p>
      <w:pPr>
        <w:pStyle w:val="ListBullet"/>
      </w:pPr>
      <w:r>
        <w:t>PTT:error(PTT 筆電板(nb-shopping) 頁面無法取得:https://www.ptt.cc/bbs/nb-shopping/index.html;PTT 電蝦板(PC_Shopping) 頁面無法取得:https://www.ptt.cc/bbs/PC_Shopping/index.html,時間 2026-10-19T19:07:50+08:00)</w:t>
      </w:r>
    </w:p>
    <w:p>
      <w:pPr>
        <w:pStyle w:val="ListBullet"/>
      </w:pPr>
      <w:r>
        <w:t>TVBS:error(RSS 路徑已移除(rss/money、rss/tech 均 404),無公開 RSS;無法自動抓取,時間 2026-10-19T19:02:06+08:00)</w:t>
      </w:r>
    </w:p>
    <w:p>
      <w:pPr>
        <w:pStyle w:val="ListBullet"/>
      </w:pPr>
      <w:r>
        <w:t>三立新聞網:error(rss.aspx 已改為一般網頁,無有效 RSS;無法自動抓取,時間 2026-10-19T19:02:06+08:00)</w:t>
      </w:r>
    </w:p>
    <w:p>
      <w:pPr>
        <w:pStyle w:val="ListBullet"/>
      </w:pPr>
      <w:r>
        <w:t>中時新聞網:error(網站 robots.txt 不允許程式抓取,依規範不抓取,時間 2026-10-19T19:02:04+08:00)</w:t>
      </w:r>
    </w:p>
    <w:p>
      <w:pPr>
        <w:pStyle w:val="ListBullet"/>
      </w:pPr>
      <w:r>
        <w:t>今周刊:error(官網無公開 RSS(/rss 回傳一般網頁),2026-08 實測確認;無法自動抓取,時間 2026-10-19T19:07:33+08:00)</w:t>
      </w:r>
    </w:p>
    <w:p>
      <w:pPr>
        <w:pStyle w:val="ListBullet"/>
      </w:pPr>
      <w:r>
        <w:t>商業周刊:error(feed 無法取得:https://www.businessweekly.com.tw/feedsec.aspx?feedid=2&amp;channelid=4;feed 無法取得:https://www.businessweekly.com.tw/feedsec.aspx?feedid=1&amp;channelid=4,時間 2026-10-19T19:07:33+08:00)</w:t>
      </w:r>
    </w:p>
    <w:p>
      <w:pPr>
        <w:pStyle w:val="ListBullet"/>
      </w:pPr>
      <w:r>
        <w:t>天下雜誌:error(網站 robots.txt 不允許程式抓取,依規範不抓取,時間 2026-10-19T19:07:33+08:00)</w:t>
      </w:r>
    </w:p>
    <w:p>
      <w:pPr>
        <w:pStyle w:val="ListBullet"/>
      </w:pPr>
      <w:r>
        <w:t>工商時報網:error(網站 robots.txt 不允許程式抓取,依規範不抓取,時間 2026-10-19T19:07:05+08:00)</w:t>
      </w:r>
    </w:p>
    <w:p>
      <w:pPr>
        <w:pStyle w:val="ListBullet"/>
      </w:pPr>
      <w:r>
        <w:t>數位時代:error(官網無公開 RSS(常見路徑均 404),2026-08 實測確認;無法自動抓取,時間 2026-10-19T19:07:36+08:00)</w:t>
      </w:r>
    </w:p>
    <w:p>
      <w:pPr>
        <w:pStyle w:val="ListBullet"/>
      </w:pPr>
      <w:r>
        <w:t>科技新報:error(網站 robots.txt 不允許程式抓取,依規範不抓取,時間 2026-10-19T19:07:36+08:00)</w:t>
      </w:r>
    </w:p>
    <w:p>
      <w:pPr>
        <w:pStyle w:val="ListBullet"/>
      </w:pPr>
      <w:r>
        <w:t>聯合新聞網:error(RSS 服務回傳空白項目(頻道疑已停用),2026-08 實測確認;財經內容由「經濟日報網」來源涵蓋,時間 2026-10-19T19:01:56+08:00)</w:t>
      </w:r>
    </w:p>
    <w:p>
      <w:pPr>
        <w:pStyle w:val="ListBullet"/>
      </w:pPr>
      <w:r>
        <w:t>風傳媒:error(RSS 為會員限定功能(需登入),無法自動抓取,時間 2026-10-19T19:02:04+08:00)</w:t>
      </w:r>
    </w:p>
    <w:p>
      <w:r>
        <w:br w:type="page"/>
      </w:r>
    </w:p>
    <w:p>
      <w:pPr>
        <w:pStyle w:val="Heading1"/>
      </w:pPr>
      <w:r>
        <w:rPr>
          <w:color w:val="1F4E79"/>
        </w:rPr>
        <w:t>附錄:引用來源總表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t>來源媒體</w:t>
            </w:r>
          </w:p>
        </w:tc>
        <w:tc>
          <w:tcPr>
            <w:tcW w:type="dxa" w:w="2160"/>
          </w:tcPr>
          <w:p>
            <w:r>
              <w:rPr>
                <w:sz w:val="16"/>
              </w:rPr>
              <w:t>標題</w:t>
            </w:r>
          </w:p>
        </w:tc>
        <w:tc>
          <w:tcPr>
            <w:tcW w:type="dxa" w:w="2160"/>
          </w:tcPr>
          <w:p>
            <w:r>
              <w:rPr>
                <w:sz w:val="16"/>
              </w:rPr>
              <w:t>發布日期</w:t>
            </w:r>
          </w:p>
        </w:tc>
        <w:tc>
          <w:tcPr>
            <w:tcW w:type="dxa" w:w="2160"/>
          </w:tcPr>
          <w:p>
            <w:r>
              <w:rPr>
                <w:sz w:val="16"/>
              </w:rPr>
              <w:t>原文連結</w:t>
            </w:r>
          </w:p>
        </w:tc>
      </w:tr>
      <w:tr>
        <w:tc>
          <w:tcPr>
            <w:tcW w:type="dxa" w:w="2160"/>
          </w:tcPr>
          <w:p>
            <w:r>
              <w:rPr>
                <w:sz w:val="16"/>
              </w:rPr>
              <w:t>ACCESS Newswire(Yahoo轉載)</w:t>
            </w:r>
          </w:p>
        </w:tc>
        <w:tc>
          <w:tcPr>
            <w:tcW w:type="dxa" w:w="2160"/>
          </w:tcPr>
          <w:p>
            <w:r>
              <w:rPr>
                <w:sz w:val="16"/>
              </w:rPr>
              <w:t>Chervon 任命 Thomas G. Kentouris 為現場銷售副總裁</w:t>
            </w:r>
          </w:p>
        </w:tc>
        <w:tc>
          <w:tcPr>
            <w:tcW w:type="dxa" w:w="2160"/>
          </w:tcPr>
          <w:p>
            <w:r>
              <w:rPr>
                <w:sz w:val="16"/>
              </w:rPr>
              <w:t>2026-10-12</w:t>
            </w:r>
          </w:p>
        </w:tc>
        <w:tc>
          <w:tcPr>
            <w:tcW w:type="dxa" w:w="2160"/>
          </w:tcPr>
          <w:p>
            <w:r>
              <w:rPr>
                <w:sz w:val="16"/>
              </w:rPr>
              <w:t>https://tw.stock.yahoo.com/news/chervon-%E4%BB%BB%E5%91%BD-thomas-g-kentouris-130000962.html</w:t>
            </w:r>
          </w:p>
        </w:tc>
      </w:tr>
      <w:tr>
        <w:tc>
          <w:tcPr>
            <w:tcW w:type="dxa" w:w="2160"/>
          </w:tcPr>
          <w:p>
            <w:r>
              <w:rPr>
                <w:sz w:val="16"/>
              </w:rPr>
              <w:t>Anue鉅亨網</w:t>
            </w:r>
          </w:p>
        </w:tc>
        <w:tc>
          <w:tcPr>
            <w:tcW w:type="dxa" w:w="2160"/>
          </w:tcPr>
          <w:p>
            <w:r>
              <w:rPr>
                <w:sz w:val="16"/>
              </w:rPr>
              <w:t>〈台股盤前要聞〉台積電Q3營收1.49兆元寫新猷、長榮法說釋利多貨櫃旺到明年春節</w:t>
            </w:r>
          </w:p>
        </w:tc>
        <w:tc>
          <w:tcPr>
            <w:tcW w:type="dxa" w:w="2160"/>
          </w:tcPr>
          <w:p>
            <w:r>
              <w:rPr>
                <w:sz w:val="16"/>
              </w:rPr>
              <w:t>2026-10-12</w:t>
            </w:r>
          </w:p>
        </w:tc>
        <w:tc>
          <w:tcPr>
            <w:tcW w:type="dxa" w:w="2160"/>
          </w:tcPr>
          <w:p>
            <w:r>
              <w:rPr>
                <w:sz w:val="16"/>
              </w:rPr>
              <w:t>https://news.cnyes.com/news/id/6626116</w:t>
            </w:r>
          </w:p>
        </w:tc>
      </w:tr>
      <w:tr>
        <w:tc>
          <w:tcPr>
            <w:tcW w:type="dxa" w:w="2160"/>
          </w:tcPr>
          <w:p>
            <w:r>
              <w:rPr>
                <w:sz w:val="16"/>
              </w:rPr>
              <w:t>Anue鉅亨網</w:t>
            </w:r>
          </w:p>
        </w:tc>
        <w:tc>
          <w:tcPr>
            <w:tcW w:type="dxa" w:w="2160"/>
          </w:tcPr>
          <w:p>
            <w:r>
              <w:rPr>
                <w:sz w:val="16"/>
              </w:rPr>
              <w:t>AI伺服器類股今難逃跌勢？美發起337調查   立訊、富士康與廣達等廠商捲入</w:t>
            </w:r>
          </w:p>
        </w:tc>
        <w:tc>
          <w:tcPr>
            <w:tcW w:type="dxa" w:w="2160"/>
          </w:tcPr>
          <w:p>
            <w:r>
              <w:rPr>
                <w:sz w:val="16"/>
              </w:rPr>
              <w:t>2026-10-12</w:t>
            </w:r>
          </w:p>
        </w:tc>
        <w:tc>
          <w:tcPr>
            <w:tcW w:type="dxa" w:w="2160"/>
          </w:tcPr>
          <w:p>
            <w:r>
              <w:rPr>
                <w:sz w:val="16"/>
              </w:rPr>
              <w:t>https://news.cnyes.com/news/id/6627587</w:t>
            </w:r>
          </w:p>
        </w:tc>
      </w:tr>
      <w:tr>
        <w:tc>
          <w:tcPr>
            <w:tcW w:type="dxa" w:w="2160"/>
          </w:tcPr>
          <w:p>
            <w:r>
              <w:rPr>
                <w:sz w:val="16"/>
              </w:rPr>
              <w:t>Anue鉅亨網</w:t>
            </w:r>
          </w:p>
        </w:tc>
        <w:tc>
          <w:tcPr>
            <w:tcW w:type="dxa" w:w="2160"/>
          </w:tcPr>
          <w:p>
            <w:r>
              <w:rPr>
                <w:sz w:val="16"/>
              </w:rPr>
              <w:t>鉅亨速報 - Factset 最新調查：藥華藥(6446-TW)EPS預估上修至27.06元，預估目標價為1600元</w:t>
            </w:r>
          </w:p>
        </w:tc>
        <w:tc>
          <w:tcPr>
            <w:tcW w:type="dxa" w:w="2160"/>
          </w:tcPr>
          <w:p>
            <w:r>
              <w:rPr>
                <w:sz w:val="16"/>
              </w:rPr>
              <w:t>2026-10-12</w:t>
            </w:r>
          </w:p>
        </w:tc>
        <w:tc>
          <w:tcPr>
            <w:tcW w:type="dxa" w:w="2160"/>
          </w:tcPr>
          <w:p>
            <w:r>
              <w:rPr>
                <w:sz w:val="16"/>
              </w:rPr>
              <w:t>https://news.cnyes.com/news/id/6627744</w:t>
            </w:r>
          </w:p>
        </w:tc>
      </w:tr>
      <w:tr>
        <w:tc>
          <w:tcPr>
            <w:tcW w:type="dxa" w:w="2160"/>
          </w:tcPr>
          <w:p>
            <w:r>
              <w:rPr>
                <w:sz w:val="16"/>
              </w:rPr>
              <w:t>Anue鉅亨網</w:t>
            </w:r>
          </w:p>
        </w:tc>
        <w:tc>
          <w:tcPr>
            <w:tcW w:type="dxa" w:w="2160"/>
          </w:tcPr>
          <w:p>
            <w:r>
              <w:rPr>
                <w:sz w:val="16"/>
              </w:rPr>
              <w:t>營收速報  - 勝悅-KY(1340)9月營收639萬元年增率高達123.5％</w:t>
            </w:r>
          </w:p>
        </w:tc>
        <w:tc>
          <w:tcPr>
            <w:tcW w:type="dxa" w:w="2160"/>
          </w:tcPr>
          <w:p>
            <w:r>
              <w:rPr>
                <w:sz w:val="16"/>
              </w:rPr>
              <w:t>2026-10-12</w:t>
            </w:r>
          </w:p>
        </w:tc>
        <w:tc>
          <w:tcPr>
            <w:tcW w:type="dxa" w:w="2160"/>
          </w:tcPr>
          <w:p>
            <w:r>
              <w:rPr>
                <w:sz w:val="16"/>
              </w:rPr>
              <w:t>https://news.cnyes.com/news/id/6627794</w:t>
            </w:r>
          </w:p>
        </w:tc>
      </w:tr>
      <w:tr>
        <w:tc>
          <w:tcPr>
            <w:tcW w:type="dxa" w:w="2160"/>
          </w:tcPr>
          <w:p>
            <w:r>
              <w:rPr>
                <w:sz w:val="16"/>
              </w:rPr>
              <w:t>Anue鉅亨網</w:t>
            </w:r>
          </w:p>
        </w:tc>
        <w:tc>
          <w:tcPr>
            <w:tcW w:type="dxa" w:w="2160"/>
          </w:tcPr>
          <w:p>
            <w:r>
              <w:rPr>
                <w:sz w:val="16"/>
              </w:rPr>
              <w:t>營收速報  - 環宇-KY(4991)9月營收4.35億元年增率高達112.94％</w:t>
            </w:r>
          </w:p>
        </w:tc>
        <w:tc>
          <w:tcPr>
            <w:tcW w:type="dxa" w:w="2160"/>
          </w:tcPr>
          <w:p>
            <w:r>
              <w:rPr>
                <w:sz w:val="16"/>
              </w:rPr>
              <w:t>2026-10-12</w:t>
            </w:r>
          </w:p>
        </w:tc>
        <w:tc>
          <w:tcPr>
            <w:tcW w:type="dxa" w:w="2160"/>
          </w:tcPr>
          <w:p>
            <w:r>
              <w:rPr>
                <w:sz w:val="16"/>
              </w:rPr>
              <w:t>https://news.cnyes.com/news/id/6627797</w:t>
            </w:r>
          </w:p>
        </w:tc>
      </w:tr>
      <w:tr>
        <w:tc>
          <w:tcPr>
            <w:tcW w:type="dxa" w:w="2160"/>
          </w:tcPr>
          <w:p>
            <w:r>
              <w:rPr>
                <w:sz w:val="16"/>
              </w:rPr>
              <w:t>Anue鉅亨網</w:t>
            </w:r>
          </w:p>
        </w:tc>
        <w:tc>
          <w:tcPr>
            <w:tcW w:type="dxa" w:w="2160"/>
          </w:tcPr>
          <w:p>
            <w:r>
              <w:rPr>
                <w:sz w:val="16"/>
              </w:rPr>
              <w:t>營收速報  - 德宏(5475)9月營收3.24億元年增率高達227.61％</w:t>
            </w:r>
          </w:p>
        </w:tc>
        <w:tc>
          <w:tcPr>
            <w:tcW w:type="dxa" w:w="2160"/>
          </w:tcPr>
          <w:p>
            <w:r>
              <w:rPr>
                <w:sz w:val="16"/>
              </w:rPr>
              <w:t>2026-10-12</w:t>
            </w:r>
          </w:p>
        </w:tc>
        <w:tc>
          <w:tcPr>
            <w:tcW w:type="dxa" w:w="2160"/>
          </w:tcPr>
          <w:p>
            <w:r>
              <w:rPr>
                <w:sz w:val="16"/>
              </w:rPr>
              <w:t>https://news.cnyes.com/news/id/6627798</w:t>
            </w:r>
          </w:p>
        </w:tc>
      </w:tr>
      <w:tr>
        <w:tc>
          <w:tcPr>
            <w:tcW w:type="dxa" w:w="2160"/>
          </w:tcPr>
          <w:p>
            <w:r>
              <w:rPr>
                <w:sz w:val="16"/>
              </w:rPr>
              <w:t>Anue鉅亨網</w:t>
            </w:r>
          </w:p>
        </w:tc>
        <w:tc>
          <w:tcPr>
            <w:tcW w:type="dxa" w:w="2160"/>
          </w:tcPr>
          <w:p>
            <w:r>
              <w:rPr>
                <w:sz w:val="16"/>
              </w:rPr>
              <w:t>營收速報  - 方土昶(6265)9月營收4.59億元年增率高達509.76％</w:t>
            </w:r>
          </w:p>
        </w:tc>
        <w:tc>
          <w:tcPr>
            <w:tcW w:type="dxa" w:w="2160"/>
          </w:tcPr>
          <w:p>
            <w:r>
              <w:rPr>
                <w:sz w:val="16"/>
              </w:rPr>
              <w:t>2026-10-12</w:t>
            </w:r>
          </w:p>
        </w:tc>
        <w:tc>
          <w:tcPr>
            <w:tcW w:type="dxa" w:w="2160"/>
          </w:tcPr>
          <w:p>
            <w:r>
              <w:rPr>
                <w:sz w:val="16"/>
              </w:rPr>
              <w:t>https://news.cnyes.com/news/id/6627800</w:t>
            </w:r>
          </w:p>
        </w:tc>
      </w:tr>
      <w:tr>
        <w:tc>
          <w:tcPr>
            <w:tcW w:type="dxa" w:w="2160"/>
          </w:tcPr>
          <w:p>
            <w:r>
              <w:rPr>
                <w:sz w:val="16"/>
              </w:rPr>
              <w:t>Anue鉅亨網</w:t>
            </w:r>
          </w:p>
        </w:tc>
        <w:tc>
          <w:tcPr>
            <w:tcW w:type="dxa" w:w="2160"/>
          </w:tcPr>
          <w:p>
            <w:r>
              <w:rPr>
                <w:sz w:val="16"/>
              </w:rPr>
              <w:t>營收速報  - 保瑞(6472)9月營收23.25億元年增率高達35.13％</w:t>
            </w:r>
          </w:p>
        </w:tc>
        <w:tc>
          <w:tcPr>
            <w:tcW w:type="dxa" w:w="2160"/>
          </w:tcPr>
          <w:p>
            <w:r>
              <w:rPr>
                <w:sz w:val="16"/>
              </w:rPr>
              <w:t>2026-10-12</w:t>
            </w:r>
          </w:p>
        </w:tc>
        <w:tc>
          <w:tcPr>
            <w:tcW w:type="dxa" w:w="2160"/>
          </w:tcPr>
          <w:p>
            <w:r>
              <w:rPr>
                <w:sz w:val="16"/>
              </w:rPr>
              <w:t>https://news.cnyes.com/news/id/6627801</w:t>
            </w:r>
          </w:p>
        </w:tc>
      </w:tr>
      <w:tr>
        <w:tc>
          <w:tcPr>
            <w:tcW w:type="dxa" w:w="2160"/>
          </w:tcPr>
          <w:p>
            <w:r>
              <w:rPr>
                <w:sz w:val="16"/>
              </w:rPr>
              <w:t>Anue鉅亨網</w:t>
            </w:r>
          </w:p>
        </w:tc>
        <w:tc>
          <w:tcPr>
            <w:tcW w:type="dxa" w:w="2160"/>
          </w:tcPr>
          <w:p>
            <w:r>
              <w:rPr>
                <w:sz w:val="16"/>
              </w:rPr>
              <w:t>台股提防多方轉弱 5萬點攻防戰先看這二場法說</w:t>
            </w:r>
          </w:p>
        </w:tc>
        <w:tc>
          <w:tcPr>
            <w:tcW w:type="dxa" w:w="2160"/>
          </w:tcPr>
          <w:p>
            <w:r>
              <w:rPr>
                <w:sz w:val="16"/>
              </w:rPr>
              <w:t>2026-10-12</w:t>
            </w:r>
          </w:p>
        </w:tc>
        <w:tc>
          <w:tcPr>
            <w:tcW w:type="dxa" w:w="2160"/>
          </w:tcPr>
          <w:p>
            <w:r>
              <w:rPr>
                <w:sz w:val="16"/>
              </w:rPr>
              <w:t>https://news.cnyes.com/news/id/6627665</w:t>
            </w:r>
          </w:p>
        </w:tc>
      </w:tr>
      <w:tr>
        <w:tc>
          <w:tcPr>
            <w:tcW w:type="dxa" w:w="2160"/>
          </w:tcPr>
          <w:p>
            <w:r>
              <w:rPr>
                <w:sz w:val="16"/>
              </w:rPr>
              <w:t>Anue鉅亨網</w:t>
            </w:r>
          </w:p>
        </w:tc>
        <w:tc>
          <w:tcPr>
            <w:tcW w:type="dxa" w:w="2160"/>
          </w:tcPr>
          <w:p>
            <w:r>
              <w:rPr>
                <w:sz w:val="16"/>
              </w:rPr>
              <w:t>〈台股開盤〉雙十後爆賣壓！驚險洗盤逾500點 航運、金融接棒救援</w:t>
            </w:r>
          </w:p>
        </w:tc>
        <w:tc>
          <w:tcPr>
            <w:tcW w:type="dxa" w:w="2160"/>
          </w:tcPr>
          <w:p>
            <w:r>
              <w:rPr>
                <w:sz w:val="16"/>
              </w:rPr>
              <w:t>2026-10-12</w:t>
            </w:r>
          </w:p>
        </w:tc>
        <w:tc>
          <w:tcPr>
            <w:tcW w:type="dxa" w:w="2160"/>
          </w:tcPr>
          <w:p>
            <w:r>
              <w:rPr>
                <w:sz w:val="16"/>
              </w:rPr>
              <w:t>https://news.cnyes.com/news/id/6627873</w:t>
            </w:r>
          </w:p>
        </w:tc>
      </w:tr>
      <w:tr>
        <w:tc>
          <w:tcPr>
            <w:tcW w:type="dxa" w:w="2160"/>
          </w:tcPr>
          <w:p>
            <w:r>
              <w:rPr>
                <w:sz w:val="16"/>
              </w:rPr>
              <w:t>Anue鉅亨網</w:t>
            </w:r>
          </w:p>
        </w:tc>
        <w:tc>
          <w:tcPr>
            <w:tcW w:type="dxa" w:w="2160"/>
          </w:tcPr>
          <w:p>
            <w:r>
              <w:rPr>
                <w:sz w:val="16"/>
              </w:rPr>
              <w:t>貿協率凌華、東碩16家台企2度進軍東京醫療展 三大主題展31項創新醫療方案</w:t>
            </w:r>
          </w:p>
        </w:tc>
        <w:tc>
          <w:tcPr>
            <w:tcW w:type="dxa" w:w="2160"/>
          </w:tcPr>
          <w:p>
            <w:r>
              <w:rPr>
                <w:sz w:val="16"/>
              </w:rPr>
              <w:t>2026-10-12</w:t>
            </w:r>
          </w:p>
        </w:tc>
        <w:tc>
          <w:tcPr>
            <w:tcW w:type="dxa" w:w="2160"/>
          </w:tcPr>
          <w:p>
            <w:r>
              <w:rPr>
                <w:sz w:val="16"/>
              </w:rPr>
              <w:t>https://news.cnyes.com/news/id/6627679</w:t>
            </w:r>
          </w:p>
        </w:tc>
      </w:tr>
      <w:tr>
        <w:tc>
          <w:tcPr>
            <w:tcW w:type="dxa" w:w="2160"/>
          </w:tcPr>
          <w:p>
            <w:r>
              <w:rPr>
                <w:sz w:val="16"/>
              </w:rPr>
              <w:t>Anue鉅亨網</w:t>
            </w:r>
          </w:p>
        </w:tc>
        <w:tc>
          <w:tcPr>
            <w:tcW w:type="dxa" w:w="2160"/>
          </w:tcPr>
          <w:p>
            <w:r>
              <w:rPr>
                <w:sz w:val="16"/>
              </w:rPr>
              <w:t>啓碁前進歐洲Network X 2026 展示XGSPON、Wi-Fi 8等多元連網技術</w:t>
            </w:r>
          </w:p>
        </w:tc>
        <w:tc>
          <w:tcPr>
            <w:tcW w:type="dxa" w:w="2160"/>
          </w:tcPr>
          <w:p>
            <w:r>
              <w:rPr>
                <w:sz w:val="16"/>
              </w:rPr>
              <w:t>2026-10-12</w:t>
            </w:r>
          </w:p>
        </w:tc>
        <w:tc>
          <w:tcPr>
            <w:tcW w:type="dxa" w:w="2160"/>
          </w:tcPr>
          <w:p>
            <w:r>
              <w:rPr>
                <w:sz w:val="16"/>
              </w:rPr>
              <w:t>https://news.cnyes.com/news/id/6627844</w:t>
            </w:r>
          </w:p>
        </w:tc>
      </w:tr>
      <w:tr>
        <w:tc>
          <w:tcPr>
            <w:tcW w:type="dxa" w:w="2160"/>
          </w:tcPr>
          <w:p>
            <w:r>
              <w:rPr>
                <w:sz w:val="16"/>
              </w:rPr>
              <w:t>Anue鉅亨網</w:t>
            </w:r>
          </w:p>
        </w:tc>
        <w:tc>
          <w:tcPr>
            <w:tcW w:type="dxa" w:w="2160"/>
          </w:tcPr>
          <w:p>
            <w:r>
              <w:rPr>
                <w:sz w:val="16"/>
              </w:rPr>
              <w:t>〈焦點股〉敬鵬迎工控電子板新訂單營收獲突破 股價逆勢大漲9%</w:t>
            </w:r>
          </w:p>
        </w:tc>
        <w:tc>
          <w:tcPr>
            <w:tcW w:type="dxa" w:w="2160"/>
          </w:tcPr>
          <w:p>
            <w:r>
              <w:rPr>
                <w:sz w:val="16"/>
              </w:rPr>
              <w:t>2026-10-12</w:t>
            </w:r>
          </w:p>
        </w:tc>
        <w:tc>
          <w:tcPr>
            <w:tcW w:type="dxa" w:w="2160"/>
          </w:tcPr>
          <w:p>
            <w:r>
              <w:rPr>
                <w:sz w:val="16"/>
              </w:rPr>
              <w:t>https://news.cnyes.com/news/id/6627859</w:t>
            </w:r>
          </w:p>
        </w:tc>
      </w:tr>
      <w:tr>
        <w:tc>
          <w:tcPr>
            <w:tcW w:type="dxa" w:w="2160"/>
          </w:tcPr>
          <w:p>
            <w:r>
              <w:rPr>
                <w:sz w:val="16"/>
              </w:rPr>
              <w:t>Anue鉅亨網</w:t>
            </w:r>
          </w:p>
        </w:tc>
        <w:tc>
          <w:tcPr>
            <w:tcW w:type="dxa" w:w="2160"/>
          </w:tcPr>
          <w:p>
            <w:r>
              <w:rPr>
                <w:sz w:val="16"/>
              </w:rPr>
              <w:t>〈焦點股〉海運旺季遞延至傳統淡季 貨櫃三雄揚帆狂飆</w:t>
            </w:r>
          </w:p>
        </w:tc>
        <w:tc>
          <w:tcPr>
            <w:tcW w:type="dxa" w:w="2160"/>
          </w:tcPr>
          <w:p>
            <w:r>
              <w:rPr>
                <w:sz w:val="16"/>
              </w:rPr>
              <w:t>2026-10-12</w:t>
            </w:r>
          </w:p>
        </w:tc>
        <w:tc>
          <w:tcPr>
            <w:tcW w:type="dxa" w:w="2160"/>
          </w:tcPr>
          <w:p>
            <w:r>
              <w:rPr>
                <w:sz w:val="16"/>
              </w:rPr>
              <w:t>https://news.cnyes.com/news/id/6627885</w:t>
            </w:r>
          </w:p>
        </w:tc>
      </w:tr>
      <w:tr>
        <w:tc>
          <w:tcPr>
            <w:tcW w:type="dxa" w:w="2160"/>
          </w:tcPr>
          <w:p>
            <w:r>
              <w:rPr>
                <w:sz w:val="16"/>
              </w:rPr>
              <w:t>Anue鉅亨網</w:t>
            </w:r>
          </w:p>
        </w:tc>
        <w:tc>
          <w:tcPr>
            <w:tcW w:type="dxa" w:w="2160"/>
          </w:tcPr>
          <w:p>
            <w:r>
              <w:rPr>
                <w:sz w:val="16"/>
              </w:rPr>
              <w:t>〈健身商機正夯〉柏文9月營收創單月次高 樂觀估獲利增幅可望更大</w:t>
            </w:r>
          </w:p>
        </w:tc>
        <w:tc>
          <w:tcPr>
            <w:tcW w:type="dxa" w:w="2160"/>
          </w:tcPr>
          <w:p>
            <w:r>
              <w:rPr>
                <w:sz w:val="16"/>
              </w:rPr>
              <w:t>2026-10-12</w:t>
            </w:r>
          </w:p>
        </w:tc>
        <w:tc>
          <w:tcPr>
            <w:tcW w:type="dxa" w:w="2160"/>
          </w:tcPr>
          <w:p>
            <w:r>
              <w:rPr>
                <w:sz w:val="16"/>
              </w:rPr>
              <w:t>https://news.cnyes.com/news/id/6627871</w:t>
            </w:r>
          </w:p>
        </w:tc>
      </w:tr>
      <w:tr>
        <w:tc>
          <w:tcPr>
            <w:tcW w:type="dxa" w:w="2160"/>
          </w:tcPr>
          <w:p>
            <w:r>
              <w:rPr>
                <w:sz w:val="16"/>
              </w:rPr>
              <w:t>Anue鉅亨網</w:t>
            </w:r>
          </w:p>
        </w:tc>
        <w:tc>
          <w:tcPr>
            <w:tcW w:type="dxa" w:w="2160"/>
          </w:tcPr>
          <w:p>
            <w:r>
              <w:rPr>
                <w:sz w:val="16"/>
              </w:rPr>
              <w:t>保瑞建立橫跨北美與台灣製造網路 9月營收23億元創高年增逾3成</w:t>
            </w:r>
          </w:p>
        </w:tc>
        <w:tc>
          <w:tcPr>
            <w:tcW w:type="dxa" w:w="2160"/>
          </w:tcPr>
          <w:p>
            <w:r>
              <w:rPr>
                <w:sz w:val="16"/>
              </w:rPr>
              <w:t>2026-10-12</w:t>
            </w:r>
          </w:p>
        </w:tc>
        <w:tc>
          <w:tcPr>
            <w:tcW w:type="dxa" w:w="2160"/>
          </w:tcPr>
          <w:p>
            <w:r>
              <w:rPr>
                <w:sz w:val="16"/>
              </w:rPr>
              <w:t>https://news.cnyes.com/news/id/6627934</w:t>
            </w:r>
          </w:p>
        </w:tc>
      </w:tr>
      <w:tr>
        <w:tc>
          <w:tcPr>
            <w:tcW w:type="dxa" w:w="2160"/>
          </w:tcPr>
          <w:p>
            <w:r>
              <w:rPr>
                <w:sz w:val="16"/>
              </w:rPr>
              <w:t>Anue鉅亨網</w:t>
            </w:r>
          </w:p>
        </w:tc>
        <w:tc>
          <w:tcPr>
            <w:tcW w:type="dxa" w:w="2160"/>
          </w:tcPr>
          <w:p>
            <w:r>
              <w:rPr>
                <w:sz w:val="16"/>
              </w:rPr>
              <w:t>台股回檔衝擊49K大關！法人看好Q4行情 點名半導體與散熱等關鍵供應鏈</w:t>
            </w:r>
          </w:p>
        </w:tc>
        <w:tc>
          <w:tcPr>
            <w:tcW w:type="dxa" w:w="2160"/>
          </w:tcPr>
          <w:p>
            <w:r>
              <w:rPr>
                <w:sz w:val="16"/>
              </w:rPr>
              <w:t>2026-10-12</w:t>
            </w:r>
          </w:p>
        </w:tc>
        <w:tc>
          <w:tcPr>
            <w:tcW w:type="dxa" w:w="2160"/>
          </w:tcPr>
          <w:p>
            <w:r>
              <w:rPr>
                <w:sz w:val="16"/>
              </w:rPr>
              <w:t>https://news.cnyes.com/news/id/6627898</w:t>
            </w:r>
          </w:p>
        </w:tc>
      </w:tr>
      <w:tr>
        <w:tc>
          <w:tcPr>
            <w:tcW w:type="dxa" w:w="2160"/>
          </w:tcPr>
          <w:p>
            <w:r>
              <w:rPr>
                <w:sz w:val="16"/>
              </w:rPr>
              <w:t>Anue鉅亨網</w:t>
            </w:r>
          </w:p>
        </w:tc>
        <w:tc>
          <w:tcPr>
            <w:tcW w:type="dxa" w:w="2160"/>
          </w:tcPr>
          <w:p>
            <w:r>
              <w:rPr>
                <w:sz w:val="16"/>
              </w:rPr>
              <w:t>鉅亨速報 - Factset 最新調查：和碩(4938-TW)EPS預估上修至5.75元，預估目標價為95.5元</w:t>
            </w:r>
          </w:p>
        </w:tc>
        <w:tc>
          <w:tcPr>
            <w:tcW w:type="dxa" w:w="2160"/>
          </w:tcPr>
          <w:p>
            <w:r>
              <w:rPr>
                <w:sz w:val="16"/>
              </w:rPr>
              <w:t>2026-10-12</w:t>
            </w:r>
          </w:p>
        </w:tc>
        <w:tc>
          <w:tcPr>
            <w:tcW w:type="dxa" w:w="2160"/>
          </w:tcPr>
          <w:p>
            <w:r>
              <w:rPr>
                <w:sz w:val="16"/>
              </w:rPr>
              <w:t>https://news.cnyes.com/news/id/6627981</w:t>
            </w:r>
          </w:p>
        </w:tc>
      </w:tr>
      <w:tr>
        <w:tc>
          <w:tcPr>
            <w:tcW w:type="dxa" w:w="2160"/>
          </w:tcPr>
          <w:p>
            <w:r>
              <w:rPr>
                <w:sz w:val="16"/>
              </w:rPr>
              <w:t>Anue鉅亨網</w:t>
            </w:r>
          </w:p>
        </w:tc>
        <w:tc>
          <w:tcPr>
            <w:tcW w:type="dxa" w:w="2160"/>
          </w:tcPr>
          <w:p>
            <w:r>
              <w:rPr>
                <w:sz w:val="16"/>
              </w:rPr>
              <w:t>〈焦點股〉和碩AI伺服器業務迎秋收 爆量衝漲停</w:t>
            </w:r>
          </w:p>
        </w:tc>
        <w:tc>
          <w:tcPr>
            <w:tcW w:type="dxa" w:w="2160"/>
          </w:tcPr>
          <w:p>
            <w:r>
              <w:rPr>
                <w:sz w:val="16"/>
              </w:rPr>
              <w:t>2026-10-12</w:t>
            </w:r>
          </w:p>
        </w:tc>
        <w:tc>
          <w:tcPr>
            <w:tcW w:type="dxa" w:w="2160"/>
          </w:tcPr>
          <w:p>
            <w:r>
              <w:rPr>
                <w:sz w:val="16"/>
              </w:rPr>
              <w:t>https://news.cnyes.com/news/id/6627972</w:t>
            </w:r>
          </w:p>
        </w:tc>
      </w:tr>
      <w:tr>
        <w:tc>
          <w:tcPr>
            <w:tcW w:type="dxa" w:w="2160"/>
          </w:tcPr>
          <w:p>
            <w:r>
              <w:rPr>
                <w:sz w:val="16"/>
              </w:rPr>
              <w:t>Anue鉅亨網</w:t>
            </w:r>
          </w:p>
        </w:tc>
        <w:tc>
          <w:tcPr>
            <w:tcW w:type="dxa" w:w="2160"/>
          </w:tcPr>
          <w:p>
            <w:r>
              <w:rPr>
                <w:sz w:val="16"/>
              </w:rPr>
              <w:t>〈焦點股〉國喬9月營收創新高 外資連3買加持開高攻漲停</w:t>
            </w:r>
          </w:p>
        </w:tc>
        <w:tc>
          <w:tcPr>
            <w:tcW w:type="dxa" w:w="2160"/>
          </w:tcPr>
          <w:p>
            <w:r>
              <w:rPr>
                <w:sz w:val="16"/>
              </w:rPr>
              <w:t>2026-10-12</w:t>
            </w:r>
          </w:p>
        </w:tc>
        <w:tc>
          <w:tcPr>
            <w:tcW w:type="dxa" w:w="2160"/>
          </w:tcPr>
          <w:p>
            <w:r>
              <w:rPr>
                <w:sz w:val="16"/>
              </w:rPr>
              <w:t>https://news.cnyes.com/news/id/6627960</w:t>
            </w:r>
          </w:p>
        </w:tc>
      </w:tr>
      <w:tr>
        <w:tc>
          <w:tcPr>
            <w:tcW w:type="dxa" w:w="2160"/>
          </w:tcPr>
          <w:p>
            <w:r>
              <w:rPr>
                <w:sz w:val="16"/>
              </w:rPr>
              <w:t>Anue鉅亨網</w:t>
            </w:r>
          </w:p>
        </w:tc>
        <w:tc>
          <w:tcPr>
            <w:tcW w:type="dxa" w:w="2160"/>
          </w:tcPr>
          <w:p>
            <w:r>
              <w:rPr>
                <w:sz w:val="16"/>
              </w:rPr>
              <w:t>〈房產〉捷運宅同站租公寓Vs.大樓租金比較 房仲：亞東醫院站幾無價差</w:t>
            </w:r>
          </w:p>
        </w:tc>
        <w:tc>
          <w:tcPr>
            <w:tcW w:type="dxa" w:w="2160"/>
          </w:tcPr>
          <w:p>
            <w:r>
              <w:rPr>
                <w:sz w:val="16"/>
              </w:rPr>
              <w:t>2026-10-12</w:t>
            </w:r>
          </w:p>
        </w:tc>
        <w:tc>
          <w:tcPr>
            <w:tcW w:type="dxa" w:w="2160"/>
          </w:tcPr>
          <w:p>
            <w:r>
              <w:rPr>
                <w:sz w:val="16"/>
              </w:rPr>
              <w:t>https://news.cnyes.com/news/id/6627985</w:t>
            </w:r>
          </w:p>
        </w:tc>
      </w:tr>
      <w:tr>
        <w:tc>
          <w:tcPr>
            <w:tcW w:type="dxa" w:w="2160"/>
          </w:tcPr>
          <w:p>
            <w:r>
              <w:rPr>
                <w:sz w:val="16"/>
              </w:rPr>
              <w:t>Anue鉅亨網</w:t>
            </w:r>
          </w:p>
        </w:tc>
        <w:tc>
          <w:tcPr>
            <w:tcW w:type="dxa" w:w="2160"/>
          </w:tcPr>
          <w:p>
            <w:r>
              <w:rPr>
                <w:sz w:val="16"/>
              </w:rPr>
              <w:t>勤誠前3季營收233億元超越去年全年 馬來西亞新廠本季進入量產爬坡階段</w:t>
            </w:r>
          </w:p>
        </w:tc>
        <w:tc>
          <w:tcPr>
            <w:tcW w:type="dxa" w:w="2160"/>
          </w:tcPr>
          <w:p>
            <w:r>
              <w:rPr>
                <w:sz w:val="16"/>
              </w:rPr>
              <w:t>2026-10-12</w:t>
            </w:r>
          </w:p>
        </w:tc>
        <w:tc>
          <w:tcPr>
            <w:tcW w:type="dxa" w:w="2160"/>
          </w:tcPr>
          <w:p>
            <w:r>
              <w:rPr>
                <w:sz w:val="16"/>
              </w:rPr>
              <w:t>https://news.cnyes.com/news/id/6628003</w:t>
            </w:r>
          </w:p>
        </w:tc>
      </w:tr>
      <w:tr>
        <w:tc>
          <w:tcPr>
            <w:tcW w:type="dxa" w:w="2160"/>
          </w:tcPr>
          <w:p>
            <w:r>
              <w:rPr>
                <w:sz w:val="16"/>
              </w:rPr>
              <w:t>Anue鉅亨網</w:t>
            </w:r>
          </w:p>
        </w:tc>
        <w:tc>
          <w:tcPr>
            <w:tcW w:type="dxa" w:w="2160"/>
          </w:tcPr>
          <w:p>
            <w:r>
              <w:rPr>
                <w:sz w:val="16"/>
              </w:rPr>
              <w:t>聯華林德富氧燃燒技術獲台泥等業者導入 HaaS串聯氫氣產能可提升50%</w:t>
            </w:r>
          </w:p>
        </w:tc>
        <w:tc>
          <w:tcPr>
            <w:tcW w:type="dxa" w:w="2160"/>
          </w:tcPr>
          <w:p>
            <w:r>
              <w:rPr>
                <w:sz w:val="16"/>
              </w:rPr>
              <w:t>2026-10-12</w:t>
            </w:r>
          </w:p>
        </w:tc>
        <w:tc>
          <w:tcPr>
            <w:tcW w:type="dxa" w:w="2160"/>
          </w:tcPr>
          <w:p>
            <w:r>
              <w:rPr>
                <w:sz w:val="16"/>
              </w:rPr>
              <w:t>https://news.cnyes.com/news/id/6627988</w:t>
            </w:r>
          </w:p>
        </w:tc>
      </w:tr>
      <w:tr>
        <w:tc>
          <w:tcPr>
            <w:tcW w:type="dxa" w:w="2160"/>
          </w:tcPr>
          <w:p>
            <w:r>
              <w:rPr>
                <w:sz w:val="16"/>
              </w:rPr>
              <w:t>Anue鉅亨網</w:t>
            </w:r>
          </w:p>
        </w:tc>
        <w:tc>
          <w:tcPr>
            <w:tcW w:type="dxa" w:w="2160"/>
          </w:tcPr>
          <w:p>
            <w:r>
              <w:rPr>
                <w:sz w:val="16"/>
              </w:rPr>
              <w:t>東浦精密跨AI應用產品放量出貨 Q3營收11.41億元創新高年增81%</w:t>
            </w:r>
          </w:p>
        </w:tc>
        <w:tc>
          <w:tcPr>
            <w:tcW w:type="dxa" w:w="2160"/>
          </w:tcPr>
          <w:p>
            <w:r>
              <w:rPr>
                <w:sz w:val="16"/>
              </w:rPr>
              <w:t>2026-10-12</w:t>
            </w:r>
          </w:p>
        </w:tc>
        <w:tc>
          <w:tcPr>
            <w:tcW w:type="dxa" w:w="2160"/>
          </w:tcPr>
          <w:p>
            <w:r>
              <w:rPr>
                <w:sz w:val="16"/>
              </w:rPr>
              <w:t>https://news.cnyes.com/news/id/6628017</w:t>
            </w:r>
          </w:p>
        </w:tc>
      </w:tr>
      <w:tr>
        <w:tc>
          <w:tcPr>
            <w:tcW w:type="dxa" w:w="2160"/>
          </w:tcPr>
          <w:p>
            <w:r>
              <w:rPr>
                <w:sz w:val="16"/>
              </w:rPr>
              <w:t>Anue鉅亨網</w:t>
            </w:r>
          </w:p>
        </w:tc>
        <w:tc>
          <w:tcPr>
            <w:tcW w:type="dxa" w:w="2160"/>
          </w:tcPr>
          <w:p>
            <w:r>
              <w:rPr>
                <w:sz w:val="16"/>
              </w:rPr>
              <w:t>〈台股盤後〉金融海運聯手拉抬49000點失而復得 留逾500點下影線</w:t>
            </w:r>
          </w:p>
        </w:tc>
        <w:tc>
          <w:tcPr>
            <w:tcW w:type="dxa" w:w="2160"/>
          </w:tcPr>
          <w:p>
            <w:r>
              <w:rPr>
                <w:sz w:val="16"/>
              </w:rPr>
              <w:t>2026-10-12</w:t>
            </w:r>
          </w:p>
        </w:tc>
        <w:tc>
          <w:tcPr>
            <w:tcW w:type="dxa" w:w="2160"/>
          </w:tcPr>
          <w:p>
            <w:r>
              <w:rPr>
                <w:sz w:val="16"/>
              </w:rPr>
              <w:t>https://news.cnyes.com/news/id/6628040</w:t>
            </w:r>
          </w:p>
        </w:tc>
      </w:tr>
      <w:tr>
        <w:tc>
          <w:tcPr>
            <w:tcW w:type="dxa" w:w="2160"/>
          </w:tcPr>
          <w:p>
            <w:r>
              <w:rPr>
                <w:sz w:val="16"/>
              </w:rPr>
              <w:t>Anue鉅亨網</w:t>
            </w:r>
          </w:p>
        </w:tc>
        <w:tc>
          <w:tcPr>
            <w:tcW w:type="dxa" w:w="2160"/>
          </w:tcPr>
          <w:p>
            <w:r>
              <w:rPr>
                <w:sz w:val="16"/>
              </w:rPr>
              <w:t>〈健身商機正夯〉世界健身-KY 9月營收創高 結合醫學打造健康管理平台、海外展店</w:t>
            </w:r>
          </w:p>
        </w:tc>
        <w:tc>
          <w:tcPr>
            <w:tcW w:type="dxa" w:w="2160"/>
          </w:tcPr>
          <w:p>
            <w:r>
              <w:rPr>
                <w:sz w:val="16"/>
              </w:rPr>
              <w:t>2026-10-12</w:t>
            </w:r>
          </w:p>
        </w:tc>
        <w:tc>
          <w:tcPr>
            <w:tcW w:type="dxa" w:w="2160"/>
          </w:tcPr>
          <w:p>
            <w:r>
              <w:rPr>
                <w:sz w:val="16"/>
              </w:rPr>
              <w:t>https://news.cnyes.com/news/id/6628102</w:t>
            </w:r>
          </w:p>
        </w:tc>
      </w:tr>
      <w:tr>
        <w:tc>
          <w:tcPr>
            <w:tcW w:type="dxa" w:w="2160"/>
          </w:tcPr>
          <w:p>
            <w:r>
              <w:rPr>
                <w:sz w:val="16"/>
              </w:rPr>
              <w:t>Anue鉅亨網</w:t>
            </w:r>
          </w:p>
        </w:tc>
        <w:tc>
          <w:tcPr>
            <w:tcW w:type="dxa" w:w="2160"/>
          </w:tcPr>
          <w:p>
            <w:r>
              <w:rPr>
                <w:sz w:val="16"/>
              </w:rPr>
              <w:t>00989B是什麼？短天期＋高票息抗震盪，非投等債ETF現在還能追收益？</w:t>
            </w:r>
          </w:p>
        </w:tc>
        <w:tc>
          <w:tcPr>
            <w:tcW w:type="dxa" w:w="2160"/>
          </w:tcPr>
          <w:p>
            <w:r>
              <w:rPr>
                <w:sz w:val="16"/>
              </w:rPr>
              <w:t>2026-10-12</w:t>
            </w:r>
          </w:p>
        </w:tc>
        <w:tc>
          <w:tcPr>
            <w:tcW w:type="dxa" w:w="2160"/>
          </w:tcPr>
          <w:p>
            <w:r>
              <w:rPr>
                <w:sz w:val="16"/>
              </w:rPr>
              <w:t>https://news.cnyes.com/news/id/6628126</w:t>
            </w:r>
          </w:p>
        </w:tc>
      </w:tr>
      <w:tr>
        <w:tc>
          <w:tcPr>
            <w:tcW w:type="dxa" w:w="2160"/>
          </w:tcPr>
          <w:p>
            <w:r>
              <w:rPr>
                <w:sz w:val="16"/>
              </w:rPr>
              <w:t>Anue鉅亨網</w:t>
            </w:r>
          </w:p>
        </w:tc>
        <w:tc>
          <w:tcPr>
            <w:tcW w:type="dxa" w:w="2160"/>
          </w:tcPr>
          <w:p>
            <w:r>
              <w:rPr>
                <w:sz w:val="16"/>
              </w:rPr>
              <w:t>AI行情下一棒看哪裡？009815、00918、009829組成「美台韓黃金三角」有何玄機？</w:t>
            </w:r>
          </w:p>
        </w:tc>
        <w:tc>
          <w:tcPr>
            <w:tcW w:type="dxa" w:w="2160"/>
          </w:tcPr>
          <w:p>
            <w:r>
              <w:rPr>
                <w:sz w:val="16"/>
              </w:rPr>
              <w:t>2026-10-12</w:t>
            </w:r>
          </w:p>
        </w:tc>
        <w:tc>
          <w:tcPr>
            <w:tcW w:type="dxa" w:w="2160"/>
          </w:tcPr>
          <w:p>
            <w:r>
              <w:rPr>
                <w:sz w:val="16"/>
              </w:rPr>
              <w:t>https://news.cnyes.com/news/id/6628131</w:t>
            </w:r>
          </w:p>
        </w:tc>
      </w:tr>
      <w:tr>
        <w:tc>
          <w:tcPr>
            <w:tcW w:type="dxa" w:w="2160"/>
          </w:tcPr>
          <w:p>
            <w:r>
              <w:rPr>
                <w:sz w:val="16"/>
              </w:rPr>
              <w:t>Anue鉅亨網</w:t>
            </w:r>
          </w:p>
        </w:tc>
        <w:tc>
          <w:tcPr>
            <w:tcW w:type="dxa" w:w="2160"/>
          </w:tcPr>
          <w:p>
            <w:r>
              <w:rPr>
                <w:sz w:val="16"/>
              </w:rPr>
              <w:t>〈南亞科法說〉Q3純益季增7成EPS 25.4元 總座：DRAM仍嚴重缺貨 Q4價格續漲</w:t>
            </w:r>
          </w:p>
        </w:tc>
        <w:tc>
          <w:tcPr>
            <w:tcW w:type="dxa" w:w="2160"/>
          </w:tcPr>
          <w:p>
            <w:r>
              <w:rPr>
                <w:sz w:val="16"/>
              </w:rPr>
              <w:t>2026-10-12</w:t>
            </w:r>
          </w:p>
        </w:tc>
        <w:tc>
          <w:tcPr>
            <w:tcW w:type="dxa" w:w="2160"/>
          </w:tcPr>
          <w:p>
            <w:r>
              <w:rPr>
                <w:sz w:val="16"/>
              </w:rPr>
              <w:t>https://news.cnyes.com/news/id/6628124</w:t>
            </w:r>
          </w:p>
        </w:tc>
      </w:tr>
      <w:tr>
        <w:tc>
          <w:tcPr>
            <w:tcW w:type="dxa" w:w="2160"/>
          </w:tcPr>
          <w:p>
            <w:r>
              <w:rPr>
                <w:sz w:val="16"/>
              </w:rPr>
              <w:t>Anue鉅亨網</w:t>
            </w:r>
          </w:p>
        </w:tc>
        <w:tc>
          <w:tcPr>
            <w:tcW w:type="dxa" w:w="2160"/>
          </w:tcPr>
          <w:p>
            <w:r>
              <w:rPr>
                <w:sz w:val="16"/>
              </w:rPr>
              <w:t>〈南亞科法說〉屏科廠布局3D先進封測 2028年導入TSV、晶圓堆疊技術</w:t>
            </w:r>
          </w:p>
        </w:tc>
        <w:tc>
          <w:tcPr>
            <w:tcW w:type="dxa" w:w="2160"/>
          </w:tcPr>
          <w:p>
            <w:r>
              <w:rPr>
                <w:sz w:val="16"/>
              </w:rPr>
              <w:t>2026-10-12</w:t>
            </w:r>
          </w:p>
        </w:tc>
        <w:tc>
          <w:tcPr>
            <w:tcW w:type="dxa" w:w="2160"/>
          </w:tcPr>
          <w:p>
            <w:r>
              <w:rPr>
                <w:sz w:val="16"/>
              </w:rPr>
              <w:t>https://news.cnyes.com/news/id/6628183</w:t>
            </w:r>
          </w:p>
        </w:tc>
      </w:tr>
      <w:tr>
        <w:tc>
          <w:tcPr>
            <w:tcW w:type="dxa" w:w="2160"/>
          </w:tcPr>
          <w:p>
            <w:r>
              <w:rPr>
                <w:sz w:val="16"/>
              </w:rPr>
              <w:t>Anue鉅亨網</w:t>
            </w:r>
          </w:p>
        </w:tc>
        <w:tc>
          <w:tcPr>
            <w:tcW w:type="dxa" w:w="2160"/>
          </w:tcPr>
          <w:p>
            <w:r>
              <w:rPr>
                <w:sz w:val="16"/>
              </w:rPr>
              <w:t>捷流閥Q3營收躍升到6.44億元改寫11季新高 下半年不看淡</w:t>
            </w:r>
          </w:p>
        </w:tc>
        <w:tc>
          <w:tcPr>
            <w:tcW w:type="dxa" w:w="2160"/>
          </w:tcPr>
          <w:p>
            <w:r>
              <w:rPr>
                <w:sz w:val="16"/>
              </w:rPr>
              <w:t>2026-10-12</w:t>
            </w:r>
          </w:p>
        </w:tc>
        <w:tc>
          <w:tcPr>
            <w:tcW w:type="dxa" w:w="2160"/>
          </w:tcPr>
          <w:p>
            <w:r>
              <w:rPr>
                <w:sz w:val="16"/>
              </w:rPr>
              <w:t>https://news.cnyes.com/news/id/6628141</w:t>
            </w:r>
          </w:p>
        </w:tc>
      </w:tr>
      <w:tr>
        <w:tc>
          <w:tcPr>
            <w:tcW w:type="dxa" w:w="2160"/>
          </w:tcPr>
          <w:p>
            <w:r>
              <w:rPr>
                <w:sz w:val="16"/>
              </w:rPr>
              <w:t>Anue鉅亨網</w:t>
            </w:r>
          </w:p>
        </w:tc>
        <w:tc>
          <w:tcPr>
            <w:tcW w:type="dxa" w:w="2160"/>
          </w:tcPr>
          <w:p>
            <w:r>
              <w:rPr>
                <w:sz w:val="16"/>
              </w:rPr>
              <w:t>全國電審慎看明年內需市場 靈活調控百坪店型汰換與AI布局</w:t>
            </w:r>
          </w:p>
        </w:tc>
        <w:tc>
          <w:tcPr>
            <w:tcW w:type="dxa" w:w="2160"/>
          </w:tcPr>
          <w:p>
            <w:r>
              <w:rPr>
                <w:sz w:val="16"/>
              </w:rPr>
              <w:t>2026-10-12</w:t>
            </w:r>
          </w:p>
        </w:tc>
        <w:tc>
          <w:tcPr>
            <w:tcW w:type="dxa" w:w="2160"/>
          </w:tcPr>
          <w:p>
            <w:r>
              <w:rPr>
                <w:sz w:val="16"/>
              </w:rPr>
              <w:t>https://news.cnyes.com/news/id/6628182</w:t>
            </w:r>
          </w:p>
        </w:tc>
      </w:tr>
      <w:tr>
        <w:tc>
          <w:tcPr>
            <w:tcW w:type="dxa" w:w="2160"/>
          </w:tcPr>
          <w:p>
            <w:r>
              <w:rPr>
                <w:sz w:val="16"/>
              </w:rPr>
              <w:t>Anue鉅亨網</w:t>
            </w:r>
          </w:p>
        </w:tc>
        <w:tc>
          <w:tcPr>
            <w:tcW w:type="dxa" w:w="2160"/>
          </w:tcPr>
          <w:p>
            <w:r>
              <w:rPr>
                <w:sz w:val="16"/>
              </w:rPr>
              <w:t>營收速報  - 南亞(1303)9月營收344.23億元年增率高達55.26％</w:t>
            </w:r>
          </w:p>
        </w:tc>
        <w:tc>
          <w:tcPr>
            <w:tcW w:type="dxa" w:w="2160"/>
          </w:tcPr>
          <w:p>
            <w:r>
              <w:rPr>
                <w:sz w:val="16"/>
              </w:rPr>
              <w:t>2026-10-12</w:t>
            </w:r>
          </w:p>
        </w:tc>
        <w:tc>
          <w:tcPr>
            <w:tcW w:type="dxa" w:w="2160"/>
          </w:tcPr>
          <w:p>
            <w:r>
              <w:rPr>
                <w:sz w:val="16"/>
              </w:rPr>
              <w:t>https://news.cnyes.com/news/id/6628256</w:t>
            </w:r>
          </w:p>
        </w:tc>
      </w:tr>
      <w:tr>
        <w:tc>
          <w:tcPr>
            <w:tcW w:type="dxa" w:w="2160"/>
          </w:tcPr>
          <w:p>
            <w:r>
              <w:rPr>
                <w:sz w:val="16"/>
              </w:rPr>
              <w:t>Anue鉅亨網</w:t>
            </w:r>
          </w:p>
        </w:tc>
        <w:tc>
          <w:tcPr>
            <w:tcW w:type="dxa" w:w="2160"/>
          </w:tcPr>
          <w:p>
            <w:r>
              <w:rPr>
                <w:sz w:val="16"/>
              </w:rPr>
              <w:t>營收速報  - 台化(1326)9月營收334.00億元年增率高達44.78％</w:t>
            </w:r>
          </w:p>
        </w:tc>
        <w:tc>
          <w:tcPr>
            <w:tcW w:type="dxa" w:w="2160"/>
          </w:tcPr>
          <w:p>
            <w:r>
              <w:rPr>
                <w:sz w:val="16"/>
              </w:rPr>
              <w:t>2026-10-12</w:t>
            </w:r>
          </w:p>
        </w:tc>
        <w:tc>
          <w:tcPr>
            <w:tcW w:type="dxa" w:w="2160"/>
          </w:tcPr>
          <w:p>
            <w:r>
              <w:rPr>
                <w:sz w:val="16"/>
              </w:rPr>
              <w:t>https://news.cnyes.com/news/id/6628257</w:t>
            </w:r>
          </w:p>
        </w:tc>
      </w:tr>
      <w:tr>
        <w:tc>
          <w:tcPr>
            <w:tcW w:type="dxa" w:w="2160"/>
          </w:tcPr>
          <w:p>
            <w:r>
              <w:rPr>
                <w:sz w:val="16"/>
              </w:rPr>
              <w:t>Anue鉅亨網</w:t>
            </w:r>
          </w:p>
        </w:tc>
        <w:tc>
          <w:tcPr>
            <w:tcW w:type="dxa" w:w="2160"/>
          </w:tcPr>
          <w:p>
            <w:r>
              <w:rPr>
                <w:sz w:val="16"/>
              </w:rPr>
              <w:t>營收速報  - 中鋼(2002)9月營收310.01億元年增率高達27.13％</w:t>
            </w:r>
          </w:p>
        </w:tc>
        <w:tc>
          <w:tcPr>
            <w:tcW w:type="dxa" w:w="2160"/>
          </w:tcPr>
          <w:p>
            <w:r>
              <w:rPr>
                <w:sz w:val="16"/>
              </w:rPr>
              <w:t>2026-10-12</w:t>
            </w:r>
          </w:p>
        </w:tc>
        <w:tc>
          <w:tcPr>
            <w:tcW w:type="dxa" w:w="2160"/>
          </w:tcPr>
          <w:p>
            <w:r>
              <w:rPr>
                <w:sz w:val="16"/>
              </w:rPr>
              <w:t>https://news.cnyes.com/news/id/6628263</w:t>
            </w:r>
          </w:p>
        </w:tc>
      </w:tr>
      <w:tr>
        <w:tc>
          <w:tcPr>
            <w:tcW w:type="dxa" w:w="2160"/>
          </w:tcPr>
          <w:p>
            <w:r>
              <w:rPr>
                <w:sz w:val="16"/>
              </w:rPr>
              <w:t>Anue鉅亨網</w:t>
            </w:r>
          </w:p>
        </w:tc>
        <w:tc>
          <w:tcPr>
            <w:tcW w:type="dxa" w:w="2160"/>
          </w:tcPr>
          <w:p>
            <w:r>
              <w:rPr>
                <w:sz w:val="16"/>
              </w:rPr>
              <w:t>營收速報  - 強茂(2481)9月營收15.25億元年增率高達38.17％</w:t>
            </w:r>
          </w:p>
        </w:tc>
        <w:tc>
          <w:tcPr>
            <w:tcW w:type="dxa" w:w="2160"/>
          </w:tcPr>
          <w:p>
            <w:r>
              <w:rPr>
                <w:sz w:val="16"/>
              </w:rPr>
              <w:t>2026-10-12</w:t>
            </w:r>
          </w:p>
        </w:tc>
        <w:tc>
          <w:tcPr>
            <w:tcW w:type="dxa" w:w="2160"/>
          </w:tcPr>
          <w:p>
            <w:r>
              <w:rPr>
                <w:sz w:val="16"/>
              </w:rPr>
              <w:t>https://news.cnyes.com/news/id/6628268</w:t>
            </w:r>
          </w:p>
        </w:tc>
      </w:tr>
      <w:tr>
        <w:tc>
          <w:tcPr>
            <w:tcW w:type="dxa" w:w="2160"/>
          </w:tcPr>
          <w:p>
            <w:r>
              <w:rPr>
                <w:sz w:val="16"/>
              </w:rPr>
              <w:t>Anue鉅亨網</w:t>
            </w:r>
          </w:p>
        </w:tc>
        <w:tc>
          <w:tcPr>
            <w:tcW w:type="dxa" w:w="2160"/>
          </w:tcPr>
          <w:p>
            <w:r>
              <w:rPr>
                <w:sz w:val="16"/>
              </w:rPr>
              <w:t>營收速報  - 星宇航空(2646)9月營收49.75億元年增率高達68.89％</w:t>
            </w:r>
          </w:p>
        </w:tc>
        <w:tc>
          <w:tcPr>
            <w:tcW w:type="dxa" w:w="2160"/>
          </w:tcPr>
          <w:p>
            <w:r>
              <w:rPr>
                <w:sz w:val="16"/>
              </w:rPr>
              <w:t>2026-10-12</w:t>
            </w:r>
          </w:p>
        </w:tc>
        <w:tc>
          <w:tcPr>
            <w:tcW w:type="dxa" w:w="2160"/>
          </w:tcPr>
          <w:p>
            <w:r>
              <w:rPr>
                <w:sz w:val="16"/>
              </w:rPr>
              <w:t>https://news.cnyes.com/news/id/6628270</w:t>
            </w:r>
          </w:p>
        </w:tc>
      </w:tr>
      <w:tr>
        <w:tc>
          <w:tcPr>
            <w:tcW w:type="dxa" w:w="2160"/>
          </w:tcPr>
          <w:p>
            <w:r>
              <w:rPr>
                <w:sz w:val="16"/>
              </w:rPr>
              <w:t>Anue鉅亨網</w:t>
            </w:r>
          </w:p>
        </w:tc>
        <w:tc>
          <w:tcPr>
            <w:tcW w:type="dxa" w:w="2160"/>
          </w:tcPr>
          <w:p>
            <w:r>
              <w:rPr>
                <w:sz w:val="16"/>
              </w:rPr>
              <w:t>營收速報  - 淘帝-KY(2929)9月營收1.93億元年增率高達55.25％</w:t>
            </w:r>
          </w:p>
        </w:tc>
        <w:tc>
          <w:tcPr>
            <w:tcW w:type="dxa" w:w="2160"/>
          </w:tcPr>
          <w:p>
            <w:r>
              <w:rPr>
                <w:sz w:val="16"/>
              </w:rPr>
              <w:t>2026-10-12</w:t>
            </w:r>
          </w:p>
        </w:tc>
        <w:tc>
          <w:tcPr>
            <w:tcW w:type="dxa" w:w="2160"/>
          </w:tcPr>
          <w:p>
            <w:r>
              <w:rPr>
                <w:sz w:val="16"/>
              </w:rPr>
              <w:t>https://news.cnyes.com/news/id/6628271</w:t>
            </w:r>
          </w:p>
        </w:tc>
      </w:tr>
      <w:tr>
        <w:tc>
          <w:tcPr>
            <w:tcW w:type="dxa" w:w="2160"/>
          </w:tcPr>
          <w:p>
            <w:r>
              <w:rPr>
                <w:sz w:val="16"/>
              </w:rPr>
              <w:t>Anue鉅亨網</w:t>
            </w:r>
          </w:p>
        </w:tc>
        <w:tc>
          <w:tcPr>
            <w:tcW w:type="dxa" w:w="2160"/>
          </w:tcPr>
          <w:p>
            <w:r>
              <w:rPr>
                <w:sz w:val="16"/>
              </w:rPr>
              <w:t>營收速報  - 華立(3010)9月營收90.12億元年增率高達41.27％</w:t>
            </w:r>
          </w:p>
        </w:tc>
        <w:tc>
          <w:tcPr>
            <w:tcW w:type="dxa" w:w="2160"/>
          </w:tcPr>
          <w:p>
            <w:r>
              <w:rPr>
                <w:sz w:val="16"/>
              </w:rPr>
              <w:t>2026-10-12</w:t>
            </w:r>
          </w:p>
        </w:tc>
        <w:tc>
          <w:tcPr>
            <w:tcW w:type="dxa" w:w="2160"/>
          </w:tcPr>
          <w:p>
            <w:r>
              <w:rPr>
                <w:sz w:val="16"/>
              </w:rPr>
              <w:t>https://news.cnyes.com/news/id/6628272</w:t>
            </w:r>
          </w:p>
        </w:tc>
      </w:tr>
      <w:tr>
        <w:tc>
          <w:tcPr>
            <w:tcW w:type="dxa" w:w="2160"/>
          </w:tcPr>
          <w:p>
            <w:r>
              <w:rPr>
                <w:sz w:val="16"/>
              </w:rPr>
              <w:t>Anue鉅亨網</w:t>
            </w:r>
          </w:p>
        </w:tc>
        <w:tc>
          <w:tcPr>
            <w:tcW w:type="dxa" w:w="2160"/>
          </w:tcPr>
          <w:p>
            <w:r>
              <w:rPr>
                <w:sz w:val="16"/>
              </w:rPr>
              <w:t>營收速報  - 精確(3162)9月營收12.13億元年增率高達73.41％</w:t>
            </w:r>
          </w:p>
        </w:tc>
        <w:tc>
          <w:tcPr>
            <w:tcW w:type="dxa" w:w="2160"/>
          </w:tcPr>
          <w:p>
            <w:r>
              <w:rPr>
                <w:sz w:val="16"/>
              </w:rPr>
              <w:t>2026-10-12</w:t>
            </w:r>
          </w:p>
        </w:tc>
        <w:tc>
          <w:tcPr>
            <w:tcW w:type="dxa" w:w="2160"/>
          </w:tcPr>
          <w:p>
            <w:r>
              <w:rPr>
                <w:sz w:val="16"/>
              </w:rPr>
              <w:t>https://news.cnyes.com/news/id/6628273</w:t>
            </w:r>
          </w:p>
        </w:tc>
      </w:tr>
      <w:tr>
        <w:tc>
          <w:tcPr>
            <w:tcW w:type="dxa" w:w="2160"/>
          </w:tcPr>
          <w:p>
            <w:r>
              <w:rPr>
                <w:sz w:val="16"/>
              </w:rPr>
              <w:t>Anue鉅亨網</w:t>
            </w:r>
          </w:p>
        </w:tc>
        <w:tc>
          <w:tcPr>
            <w:tcW w:type="dxa" w:w="2160"/>
          </w:tcPr>
          <w:p>
            <w:r>
              <w:rPr>
                <w:sz w:val="16"/>
              </w:rPr>
              <w:t>營收速報  - 世芯-KY(3661)9月營收99.79億元年增率高達496％</w:t>
            </w:r>
          </w:p>
        </w:tc>
        <w:tc>
          <w:tcPr>
            <w:tcW w:type="dxa" w:w="2160"/>
          </w:tcPr>
          <w:p>
            <w:r>
              <w:rPr>
                <w:sz w:val="16"/>
              </w:rPr>
              <w:t>2026-10-12</w:t>
            </w:r>
          </w:p>
        </w:tc>
        <w:tc>
          <w:tcPr>
            <w:tcW w:type="dxa" w:w="2160"/>
          </w:tcPr>
          <w:p>
            <w:r>
              <w:rPr>
                <w:sz w:val="16"/>
              </w:rPr>
              <w:t>https://news.cnyes.com/news/id/6628276</w:t>
            </w:r>
          </w:p>
        </w:tc>
      </w:tr>
      <w:tr>
        <w:tc>
          <w:tcPr>
            <w:tcW w:type="dxa" w:w="2160"/>
          </w:tcPr>
          <w:p>
            <w:r>
              <w:rPr>
                <w:sz w:val="16"/>
              </w:rPr>
              <w:t>Anue鉅亨網</w:t>
            </w:r>
          </w:p>
        </w:tc>
        <w:tc>
          <w:tcPr>
            <w:tcW w:type="dxa" w:w="2160"/>
          </w:tcPr>
          <w:p>
            <w:r>
              <w:rPr>
                <w:sz w:val="16"/>
              </w:rPr>
              <w:t>營收速報  - 群益證(6005)9月營收25.07億元年增率高達41.48％</w:t>
            </w:r>
          </w:p>
        </w:tc>
        <w:tc>
          <w:tcPr>
            <w:tcW w:type="dxa" w:w="2160"/>
          </w:tcPr>
          <w:p>
            <w:r>
              <w:rPr>
                <w:sz w:val="16"/>
              </w:rPr>
              <w:t>2026-10-12</w:t>
            </w:r>
          </w:p>
        </w:tc>
        <w:tc>
          <w:tcPr>
            <w:tcW w:type="dxa" w:w="2160"/>
          </w:tcPr>
          <w:p>
            <w:r>
              <w:rPr>
                <w:sz w:val="16"/>
              </w:rPr>
              <w:t>https://news.cnyes.com/news/id/6628283</w:t>
            </w:r>
          </w:p>
        </w:tc>
      </w:tr>
      <w:tr>
        <w:tc>
          <w:tcPr>
            <w:tcW w:type="dxa" w:w="2160"/>
          </w:tcPr>
          <w:p>
            <w:r>
              <w:rPr>
                <w:sz w:val="16"/>
              </w:rPr>
              <w:t>Anue鉅亨網</w:t>
            </w:r>
          </w:p>
        </w:tc>
        <w:tc>
          <w:tcPr>
            <w:tcW w:type="dxa" w:w="2160"/>
          </w:tcPr>
          <w:p>
            <w:r>
              <w:rPr>
                <w:sz w:val="16"/>
              </w:rPr>
              <w:t>營收速報  - 益安(6499)9月營收2.32億元年增率高達513.14％</w:t>
            </w:r>
          </w:p>
        </w:tc>
        <w:tc>
          <w:tcPr>
            <w:tcW w:type="dxa" w:w="2160"/>
          </w:tcPr>
          <w:p>
            <w:r>
              <w:rPr>
                <w:sz w:val="16"/>
              </w:rPr>
              <w:t>2026-10-12</w:t>
            </w:r>
          </w:p>
        </w:tc>
        <w:tc>
          <w:tcPr>
            <w:tcW w:type="dxa" w:w="2160"/>
          </w:tcPr>
          <w:p>
            <w:r>
              <w:rPr>
                <w:sz w:val="16"/>
              </w:rPr>
              <w:t>https://news.cnyes.com/news/id/6628286</w:t>
            </w:r>
          </w:p>
        </w:tc>
      </w:tr>
      <w:tr>
        <w:tc>
          <w:tcPr>
            <w:tcW w:type="dxa" w:w="2160"/>
          </w:tcPr>
          <w:p>
            <w:r>
              <w:rPr>
                <w:sz w:val="16"/>
              </w:rPr>
              <w:t>Anue鉅亨網</w:t>
            </w:r>
          </w:p>
        </w:tc>
        <w:tc>
          <w:tcPr>
            <w:tcW w:type="dxa" w:w="2160"/>
          </w:tcPr>
          <w:p>
            <w:r>
              <w:rPr>
                <w:sz w:val="16"/>
              </w:rPr>
              <w:t>營收速報  - 台塑化(6505)9月營收869.28億元年增率高達65.59％</w:t>
            </w:r>
          </w:p>
        </w:tc>
        <w:tc>
          <w:tcPr>
            <w:tcW w:type="dxa" w:w="2160"/>
          </w:tcPr>
          <w:p>
            <w:r>
              <w:rPr>
                <w:sz w:val="16"/>
              </w:rPr>
              <w:t>2026-10-12</w:t>
            </w:r>
          </w:p>
        </w:tc>
        <w:tc>
          <w:tcPr>
            <w:tcW w:type="dxa" w:w="2160"/>
          </w:tcPr>
          <w:p>
            <w:r>
              <w:rPr>
                <w:sz w:val="16"/>
              </w:rPr>
              <w:t>https://news.cnyes.com/news/id/6628287</w:t>
            </w:r>
          </w:p>
        </w:tc>
      </w:tr>
      <w:tr>
        <w:tc>
          <w:tcPr>
            <w:tcW w:type="dxa" w:w="2160"/>
          </w:tcPr>
          <w:p>
            <w:r>
              <w:rPr>
                <w:sz w:val="16"/>
              </w:rPr>
              <w:t>Anue鉅亨網</w:t>
            </w:r>
          </w:p>
        </w:tc>
        <w:tc>
          <w:tcPr>
            <w:tcW w:type="dxa" w:w="2160"/>
          </w:tcPr>
          <w:p>
            <w:r>
              <w:rPr>
                <w:sz w:val="16"/>
              </w:rPr>
              <w:t>營收速報  - 印能科技(7734)9月營收4.49億元年增率高達122.27％</w:t>
            </w:r>
          </w:p>
        </w:tc>
        <w:tc>
          <w:tcPr>
            <w:tcW w:type="dxa" w:w="2160"/>
          </w:tcPr>
          <w:p>
            <w:r>
              <w:rPr>
                <w:sz w:val="16"/>
              </w:rPr>
              <w:t>2026-10-12</w:t>
            </w:r>
          </w:p>
        </w:tc>
        <w:tc>
          <w:tcPr>
            <w:tcW w:type="dxa" w:w="2160"/>
          </w:tcPr>
          <w:p>
            <w:r>
              <w:rPr>
                <w:sz w:val="16"/>
              </w:rPr>
              <w:t>https://news.cnyes.com/news/id/6628291</w:t>
            </w:r>
          </w:p>
        </w:tc>
      </w:tr>
      <w:tr>
        <w:tc>
          <w:tcPr>
            <w:tcW w:type="dxa" w:w="2160"/>
          </w:tcPr>
          <w:p>
            <w:r>
              <w:rPr>
                <w:sz w:val="16"/>
              </w:rPr>
              <w:t>Anue鉅亨網</w:t>
            </w:r>
          </w:p>
        </w:tc>
        <w:tc>
          <w:tcPr>
            <w:tcW w:type="dxa" w:w="2160"/>
          </w:tcPr>
          <w:p>
            <w:r>
              <w:rPr>
                <w:sz w:val="16"/>
              </w:rPr>
              <w:t>營收速報  - 崴寶(7744)9月營收4.39億元年增率高達122.51％</w:t>
            </w:r>
          </w:p>
        </w:tc>
        <w:tc>
          <w:tcPr>
            <w:tcW w:type="dxa" w:w="2160"/>
          </w:tcPr>
          <w:p>
            <w:r>
              <w:rPr>
                <w:sz w:val="16"/>
              </w:rPr>
              <w:t>2026-10-12</w:t>
            </w:r>
          </w:p>
        </w:tc>
        <w:tc>
          <w:tcPr>
            <w:tcW w:type="dxa" w:w="2160"/>
          </w:tcPr>
          <w:p>
            <w:r>
              <w:rPr>
                <w:sz w:val="16"/>
              </w:rPr>
              <w:t>https://news.cnyes.com/news/id/6628292</w:t>
            </w:r>
          </w:p>
        </w:tc>
      </w:tr>
      <w:tr>
        <w:tc>
          <w:tcPr>
            <w:tcW w:type="dxa" w:w="2160"/>
          </w:tcPr>
          <w:p>
            <w:r>
              <w:rPr>
                <w:sz w:val="16"/>
              </w:rPr>
              <w:t>Anue鉅亨網</w:t>
            </w:r>
          </w:p>
        </w:tc>
        <w:tc>
          <w:tcPr>
            <w:tcW w:type="dxa" w:w="2160"/>
          </w:tcPr>
          <w:p>
            <w:r>
              <w:rPr>
                <w:sz w:val="16"/>
              </w:rPr>
              <w:t>映泰進軍AIoT Taiwan 2026 發表全新EdgeComp邊緣運算系統</w:t>
            </w:r>
          </w:p>
        </w:tc>
        <w:tc>
          <w:tcPr>
            <w:tcW w:type="dxa" w:w="2160"/>
          </w:tcPr>
          <w:p>
            <w:r>
              <w:rPr>
                <w:sz w:val="16"/>
              </w:rPr>
              <w:t>2026-10-12</w:t>
            </w:r>
          </w:p>
        </w:tc>
        <w:tc>
          <w:tcPr>
            <w:tcW w:type="dxa" w:w="2160"/>
          </w:tcPr>
          <w:p>
            <w:r>
              <w:rPr>
                <w:sz w:val="16"/>
              </w:rPr>
              <w:t>https://news.cnyes.com/news/id/6628197</w:t>
            </w:r>
          </w:p>
        </w:tc>
      </w:tr>
      <w:tr>
        <w:tc>
          <w:tcPr>
            <w:tcW w:type="dxa" w:w="2160"/>
          </w:tcPr>
          <w:p>
            <w:r>
              <w:rPr>
                <w:sz w:val="16"/>
              </w:rPr>
              <w:t>Anue鉅亨網</w:t>
            </w:r>
          </w:p>
        </w:tc>
        <w:tc>
          <w:tcPr>
            <w:tcW w:type="dxa" w:w="2160"/>
          </w:tcPr>
          <w:p>
            <w:r>
              <w:rPr>
                <w:sz w:val="16"/>
              </w:rPr>
              <w:t>〈台塑四寶業績〉「金九銀十」旺季挹注！9月營收均年月雙增 南亞創54個月新高</w:t>
            </w:r>
          </w:p>
        </w:tc>
        <w:tc>
          <w:tcPr>
            <w:tcW w:type="dxa" w:w="2160"/>
          </w:tcPr>
          <w:p>
            <w:r>
              <w:rPr>
                <w:sz w:val="16"/>
              </w:rPr>
              <w:t>2026-10-12</w:t>
            </w:r>
          </w:p>
        </w:tc>
        <w:tc>
          <w:tcPr>
            <w:tcW w:type="dxa" w:w="2160"/>
          </w:tcPr>
          <w:p>
            <w:r>
              <w:rPr>
                <w:sz w:val="16"/>
              </w:rPr>
              <w:t>https://news.cnyes.com/news/id/6628199</w:t>
            </w:r>
          </w:p>
        </w:tc>
      </w:tr>
      <w:tr>
        <w:tc>
          <w:tcPr>
            <w:tcW w:type="dxa" w:w="2160"/>
          </w:tcPr>
          <w:p>
            <w:r>
              <w:rPr>
                <w:sz w:val="16"/>
              </w:rPr>
              <w:t>Anue鉅亨網</w:t>
            </w:r>
          </w:p>
        </w:tc>
        <w:tc>
          <w:tcPr>
            <w:tcW w:type="dxa" w:w="2160"/>
          </w:tcPr>
          <w:p>
            <w:r>
              <w:rPr>
                <w:sz w:val="16"/>
              </w:rPr>
              <w:t>中鋼9月營收310億元創28個月新高 Q4迎傳統旺季鋼市逐步向好</w:t>
            </w:r>
          </w:p>
        </w:tc>
        <w:tc>
          <w:tcPr>
            <w:tcW w:type="dxa" w:w="2160"/>
          </w:tcPr>
          <w:p>
            <w:r>
              <w:rPr>
                <w:sz w:val="16"/>
              </w:rPr>
              <w:t>2026-10-12</w:t>
            </w:r>
          </w:p>
        </w:tc>
        <w:tc>
          <w:tcPr>
            <w:tcW w:type="dxa" w:w="2160"/>
          </w:tcPr>
          <w:p>
            <w:r>
              <w:rPr>
                <w:sz w:val="16"/>
              </w:rPr>
              <w:t>https://news.cnyes.com/news/id/6628300</w:t>
            </w:r>
          </w:p>
        </w:tc>
      </w:tr>
      <w:tr>
        <w:tc>
          <w:tcPr>
            <w:tcW w:type="dxa" w:w="2160"/>
          </w:tcPr>
          <w:p>
            <w:r>
              <w:rPr>
                <w:sz w:val="16"/>
              </w:rPr>
              <w:t>Anue鉅亨網</w:t>
            </w:r>
          </w:p>
        </w:tc>
        <w:tc>
          <w:tcPr>
            <w:tcW w:type="dxa" w:w="2160"/>
          </w:tcPr>
          <w:p>
            <w:r>
              <w:rPr>
                <w:sz w:val="16"/>
              </w:rPr>
              <w:t>人形與四足機器人商機大爆發！KPMG《機器人洞察》點名台廠搶進4大契機</w:t>
            </w:r>
          </w:p>
        </w:tc>
        <w:tc>
          <w:tcPr>
            <w:tcW w:type="dxa" w:w="2160"/>
          </w:tcPr>
          <w:p>
            <w:r>
              <w:rPr>
                <w:sz w:val="16"/>
              </w:rPr>
              <w:t>2026-10-12</w:t>
            </w:r>
          </w:p>
        </w:tc>
        <w:tc>
          <w:tcPr>
            <w:tcW w:type="dxa" w:w="2160"/>
          </w:tcPr>
          <w:p>
            <w:r>
              <w:rPr>
                <w:sz w:val="16"/>
              </w:rPr>
              <w:t>https://news.cnyes.com/news/id/6628128</w:t>
            </w:r>
          </w:p>
        </w:tc>
      </w:tr>
      <w:tr>
        <w:tc>
          <w:tcPr>
            <w:tcW w:type="dxa" w:w="2160"/>
          </w:tcPr>
          <w:p>
            <w:r>
              <w:rPr>
                <w:sz w:val="16"/>
              </w:rPr>
              <w:t>Anue鉅亨網</w:t>
            </w:r>
          </w:p>
        </w:tc>
        <w:tc>
          <w:tcPr>
            <w:tcW w:type="dxa" w:w="2160"/>
          </w:tcPr>
          <w:p>
            <w:r>
              <w:rPr>
                <w:sz w:val="16"/>
              </w:rPr>
              <w:t>緯創斥資逾80億元 擴大AI投資</w:t>
            </w:r>
          </w:p>
        </w:tc>
        <w:tc>
          <w:tcPr>
            <w:tcW w:type="dxa" w:w="2160"/>
          </w:tcPr>
          <w:p>
            <w:r>
              <w:rPr>
                <w:sz w:val="16"/>
              </w:rPr>
              <w:t>2026-10-12</w:t>
            </w:r>
          </w:p>
        </w:tc>
        <w:tc>
          <w:tcPr>
            <w:tcW w:type="dxa" w:w="2160"/>
          </w:tcPr>
          <w:p>
            <w:r>
              <w:rPr>
                <w:sz w:val="16"/>
              </w:rPr>
              <w:t>https://news.cnyes.com/news/id/6628231</w:t>
            </w:r>
          </w:p>
        </w:tc>
      </w:tr>
      <w:tr>
        <w:tc>
          <w:tcPr>
            <w:tcW w:type="dxa" w:w="2160"/>
          </w:tcPr>
          <w:p>
            <w:r>
              <w:rPr>
                <w:sz w:val="16"/>
              </w:rPr>
              <w:t>Anue鉅亨網</w:t>
            </w:r>
          </w:p>
        </w:tc>
        <w:tc>
          <w:tcPr>
            <w:tcW w:type="dxa" w:w="2160"/>
          </w:tcPr>
          <w:p>
            <w:r>
              <w:rPr>
                <w:sz w:val="16"/>
              </w:rPr>
              <w:t>【全國電子法說會AI摘要】2026/10/12</w:t>
            </w:r>
          </w:p>
        </w:tc>
        <w:tc>
          <w:tcPr>
            <w:tcW w:type="dxa" w:w="2160"/>
          </w:tcPr>
          <w:p>
            <w:r>
              <w:rPr>
                <w:sz w:val="16"/>
              </w:rPr>
              <w:t>2026-10-12</w:t>
            </w:r>
          </w:p>
        </w:tc>
        <w:tc>
          <w:tcPr>
            <w:tcW w:type="dxa" w:w="2160"/>
          </w:tcPr>
          <w:p>
            <w:r>
              <w:rPr>
                <w:sz w:val="16"/>
              </w:rPr>
              <w:t>https://news.cnyes.com/news/id/6628190</w:t>
            </w:r>
          </w:p>
        </w:tc>
      </w:tr>
      <w:tr>
        <w:tc>
          <w:tcPr>
            <w:tcW w:type="dxa" w:w="2160"/>
          </w:tcPr>
          <w:p>
            <w:r>
              <w:rPr>
                <w:sz w:val="16"/>
              </w:rPr>
              <w:t>Anue鉅亨網</w:t>
            </w:r>
          </w:p>
        </w:tc>
        <w:tc>
          <w:tcPr>
            <w:tcW w:type="dxa" w:w="2160"/>
          </w:tcPr>
          <w:p>
            <w:r>
              <w:rPr>
                <w:sz w:val="16"/>
              </w:rPr>
              <w:t>〈台幣〉股匯震盪一度重貶逾1角 貶幅收斂險守31.9元關卡</w:t>
            </w:r>
          </w:p>
        </w:tc>
        <w:tc>
          <w:tcPr>
            <w:tcW w:type="dxa" w:w="2160"/>
          </w:tcPr>
          <w:p>
            <w:r>
              <w:rPr>
                <w:sz w:val="16"/>
              </w:rPr>
              <w:t>2026-10-12</w:t>
            </w:r>
          </w:p>
        </w:tc>
        <w:tc>
          <w:tcPr>
            <w:tcW w:type="dxa" w:w="2160"/>
          </w:tcPr>
          <w:p>
            <w:r>
              <w:rPr>
                <w:sz w:val="16"/>
              </w:rPr>
              <w:t>https://news.cnyes.com/news/id/6628317</w:t>
            </w:r>
          </w:p>
        </w:tc>
      </w:tr>
      <w:tr>
        <w:tc>
          <w:tcPr>
            <w:tcW w:type="dxa" w:w="2160"/>
          </w:tcPr>
          <w:p>
            <w:r>
              <w:rPr>
                <w:sz w:val="16"/>
              </w:rPr>
              <w:t>Anue鉅亨網</w:t>
            </w:r>
          </w:p>
        </w:tc>
        <w:tc>
          <w:tcPr>
            <w:tcW w:type="dxa" w:w="2160"/>
          </w:tcPr>
          <w:p>
            <w:r>
              <w:rPr>
                <w:sz w:val="16"/>
              </w:rPr>
              <w:t>營收速報  - 王道銀行(2897)9月營收9.71億元年增率高達43.03％</w:t>
            </w:r>
          </w:p>
        </w:tc>
        <w:tc>
          <w:tcPr>
            <w:tcW w:type="dxa" w:w="2160"/>
          </w:tcPr>
          <w:p>
            <w:r>
              <w:rPr>
                <w:sz w:val="16"/>
              </w:rPr>
              <w:t>2026-10-12</w:t>
            </w:r>
          </w:p>
        </w:tc>
        <w:tc>
          <w:tcPr>
            <w:tcW w:type="dxa" w:w="2160"/>
          </w:tcPr>
          <w:p>
            <w:r>
              <w:rPr>
                <w:sz w:val="16"/>
              </w:rPr>
              <w:t>https://news.cnyes.com/news/id/6628378</w:t>
            </w:r>
          </w:p>
        </w:tc>
      </w:tr>
      <w:tr>
        <w:tc>
          <w:tcPr>
            <w:tcW w:type="dxa" w:w="2160"/>
          </w:tcPr>
          <w:p>
            <w:r>
              <w:rPr>
                <w:sz w:val="16"/>
              </w:rPr>
              <w:t>Anue鉅亨網</w:t>
            </w:r>
          </w:p>
        </w:tc>
        <w:tc>
          <w:tcPr>
            <w:tcW w:type="dxa" w:w="2160"/>
          </w:tcPr>
          <w:p>
            <w:r>
              <w:rPr>
                <w:sz w:val="16"/>
              </w:rPr>
              <w:t>營收速報  - 農林(2913)9月營收5,759萬元年增率高達34.07％</w:t>
            </w:r>
          </w:p>
        </w:tc>
        <w:tc>
          <w:tcPr>
            <w:tcW w:type="dxa" w:w="2160"/>
          </w:tcPr>
          <w:p>
            <w:r>
              <w:rPr>
                <w:sz w:val="16"/>
              </w:rPr>
              <w:t>2026-10-12</w:t>
            </w:r>
          </w:p>
        </w:tc>
        <w:tc>
          <w:tcPr>
            <w:tcW w:type="dxa" w:w="2160"/>
          </w:tcPr>
          <w:p>
            <w:r>
              <w:rPr>
                <w:sz w:val="16"/>
              </w:rPr>
              <w:t>https://news.cnyes.com/news/id/6628379</w:t>
            </w:r>
          </w:p>
        </w:tc>
      </w:tr>
      <w:tr>
        <w:tc>
          <w:tcPr>
            <w:tcW w:type="dxa" w:w="2160"/>
          </w:tcPr>
          <w:p>
            <w:r>
              <w:rPr>
                <w:sz w:val="16"/>
              </w:rPr>
              <w:t>Anue鉅亨網</w:t>
            </w:r>
          </w:p>
        </w:tc>
        <w:tc>
          <w:tcPr>
            <w:tcW w:type="dxa" w:w="2160"/>
          </w:tcPr>
          <w:p>
            <w:r>
              <w:rPr>
                <w:sz w:val="16"/>
              </w:rPr>
              <w:t>營收速報  - 威健(3033)9月營收188.39億元年增率高達79.87％</w:t>
            </w:r>
          </w:p>
        </w:tc>
        <w:tc>
          <w:tcPr>
            <w:tcW w:type="dxa" w:w="2160"/>
          </w:tcPr>
          <w:p>
            <w:r>
              <w:rPr>
                <w:sz w:val="16"/>
              </w:rPr>
              <w:t>2026-10-12</w:t>
            </w:r>
          </w:p>
        </w:tc>
        <w:tc>
          <w:tcPr>
            <w:tcW w:type="dxa" w:w="2160"/>
          </w:tcPr>
          <w:p>
            <w:r>
              <w:rPr>
                <w:sz w:val="16"/>
              </w:rPr>
              <w:t>https://news.cnyes.com/news/id/6628381</w:t>
            </w:r>
          </w:p>
        </w:tc>
      </w:tr>
      <w:tr>
        <w:tc>
          <w:tcPr>
            <w:tcW w:type="dxa" w:w="2160"/>
          </w:tcPr>
          <w:p>
            <w:r>
              <w:rPr>
                <w:sz w:val="16"/>
              </w:rPr>
              <w:t>Anue鉅亨網</w:t>
            </w:r>
          </w:p>
        </w:tc>
        <w:tc>
          <w:tcPr>
            <w:tcW w:type="dxa" w:w="2160"/>
          </w:tcPr>
          <w:p>
            <w:r>
              <w:rPr>
                <w:sz w:val="16"/>
              </w:rPr>
              <w:t>營收速報  - 大綜(3147)9月營收17.75億元年增率高達287.94％</w:t>
            </w:r>
          </w:p>
        </w:tc>
        <w:tc>
          <w:tcPr>
            <w:tcW w:type="dxa" w:w="2160"/>
          </w:tcPr>
          <w:p>
            <w:r>
              <w:rPr>
                <w:sz w:val="16"/>
              </w:rPr>
              <w:t>2026-10-12</w:t>
            </w:r>
          </w:p>
        </w:tc>
        <w:tc>
          <w:tcPr>
            <w:tcW w:type="dxa" w:w="2160"/>
          </w:tcPr>
          <w:p>
            <w:r>
              <w:rPr>
                <w:sz w:val="16"/>
              </w:rPr>
              <w:t>https://news.cnyes.com/news/id/6628382</w:t>
            </w:r>
          </w:p>
        </w:tc>
      </w:tr>
      <w:tr>
        <w:tc>
          <w:tcPr>
            <w:tcW w:type="dxa" w:w="2160"/>
          </w:tcPr>
          <w:p>
            <w:r>
              <w:rPr>
                <w:sz w:val="16"/>
              </w:rPr>
              <w:t>Anue鉅亨網</w:t>
            </w:r>
          </w:p>
        </w:tc>
        <w:tc>
          <w:tcPr>
            <w:tcW w:type="dxa" w:w="2160"/>
          </w:tcPr>
          <w:p>
            <w:r>
              <w:rPr>
                <w:sz w:val="16"/>
              </w:rPr>
              <w:t>營收速報  - 全科(3209)9月營收57.03億元年增率高達90.48％</w:t>
            </w:r>
          </w:p>
        </w:tc>
        <w:tc>
          <w:tcPr>
            <w:tcW w:type="dxa" w:w="2160"/>
          </w:tcPr>
          <w:p>
            <w:r>
              <w:rPr>
                <w:sz w:val="16"/>
              </w:rPr>
              <w:t>2026-10-12</w:t>
            </w:r>
          </w:p>
        </w:tc>
        <w:tc>
          <w:tcPr>
            <w:tcW w:type="dxa" w:w="2160"/>
          </w:tcPr>
          <w:p>
            <w:r>
              <w:rPr>
                <w:sz w:val="16"/>
              </w:rPr>
              <w:t>https://news.cnyes.com/news/id/6628383</w:t>
            </w:r>
          </w:p>
        </w:tc>
      </w:tr>
      <w:tr>
        <w:tc>
          <w:tcPr>
            <w:tcW w:type="dxa" w:w="2160"/>
          </w:tcPr>
          <w:p>
            <w:r>
              <w:rPr>
                <w:sz w:val="16"/>
              </w:rPr>
              <w:t>Anue鉅亨網</w:t>
            </w:r>
          </w:p>
        </w:tc>
        <w:tc>
          <w:tcPr>
            <w:tcW w:type="dxa" w:w="2160"/>
          </w:tcPr>
          <w:p>
            <w:r>
              <w:rPr>
                <w:sz w:val="16"/>
              </w:rPr>
              <w:t>營收速報  - 點晶(3288)9月營收1,120萬元年增率高達107.28％</w:t>
            </w:r>
          </w:p>
        </w:tc>
        <w:tc>
          <w:tcPr>
            <w:tcW w:type="dxa" w:w="2160"/>
          </w:tcPr>
          <w:p>
            <w:r>
              <w:rPr>
                <w:sz w:val="16"/>
              </w:rPr>
              <w:t>2026-10-12</w:t>
            </w:r>
          </w:p>
        </w:tc>
        <w:tc>
          <w:tcPr>
            <w:tcW w:type="dxa" w:w="2160"/>
          </w:tcPr>
          <w:p>
            <w:r>
              <w:rPr>
                <w:sz w:val="16"/>
              </w:rPr>
              <w:t>https://news.cnyes.com/news/id/6628384</w:t>
            </w:r>
          </w:p>
        </w:tc>
      </w:tr>
      <w:tr>
        <w:tc>
          <w:tcPr>
            <w:tcW w:type="dxa" w:w="2160"/>
          </w:tcPr>
          <w:p>
            <w:r>
              <w:rPr>
                <w:sz w:val="16"/>
              </w:rPr>
              <w:t>Anue鉅亨網</w:t>
            </w:r>
          </w:p>
        </w:tc>
        <w:tc>
          <w:tcPr>
            <w:tcW w:type="dxa" w:w="2160"/>
          </w:tcPr>
          <w:p>
            <w:r>
              <w:rPr>
                <w:sz w:val="16"/>
              </w:rPr>
              <w:t>營收速報  - 大聯大(3702)9月營收2,195.95億元年增率高達146.49％</w:t>
            </w:r>
          </w:p>
        </w:tc>
        <w:tc>
          <w:tcPr>
            <w:tcW w:type="dxa" w:w="2160"/>
          </w:tcPr>
          <w:p>
            <w:r>
              <w:rPr>
                <w:sz w:val="16"/>
              </w:rPr>
              <w:t>2026-10-12</w:t>
            </w:r>
          </w:p>
        </w:tc>
        <w:tc>
          <w:tcPr>
            <w:tcW w:type="dxa" w:w="2160"/>
          </w:tcPr>
          <w:p>
            <w:r>
              <w:rPr>
                <w:sz w:val="16"/>
              </w:rPr>
              <w:t>https://news.cnyes.com/news/id/6628386</w:t>
            </w:r>
          </w:p>
        </w:tc>
      </w:tr>
      <w:tr>
        <w:tc>
          <w:tcPr>
            <w:tcW w:type="dxa" w:w="2160"/>
          </w:tcPr>
          <w:p>
            <w:r>
              <w:rPr>
                <w:sz w:val="16"/>
              </w:rPr>
              <w:t>Anue鉅亨網</w:t>
            </w:r>
          </w:p>
        </w:tc>
        <w:tc>
          <w:tcPr>
            <w:tcW w:type="dxa" w:w="2160"/>
          </w:tcPr>
          <w:p>
            <w:r>
              <w:rPr>
                <w:sz w:val="16"/>
              </w:rPr>
              <w:t>營收速報  - 日月光投控(3711)9月營收881.30億元年增率高達45.52％</w:t>
            </w:r>
          </w:p>
        </w:tc>
        <w:tc>
          <w:tcPr>
            <w:tcW w:type="dxa" w:w="2160"/>
          </w:tcPr>
          <w:p>
            <w:r>
              <w:rPr>
                <w:sz w:val="16"/>
              </w:rPr>
              <w:t>2026-10-12</w:t>
            </w:r>
          </w:p>
        </w:tc>
        <w:tc>
          <w:tcPr>
            <w:tcW w:type="dxa" w:w="2160"/>
          </w:tcPr>
          <w:p>
            <w:r>
              <w:rPr>
                <w:sz w:val="16"/>
              </w:rPr>
              <w:t>https://news.cnyes.com/news/id/6628388</w:t>
            </w:r>
          </w:p>
        </w:tc>
      </w:tr>
      <w:tr>
        <w:tc>
          <w:tcPr>
            <w:tcW w:type="dxa" w:w="2160"/>
          </w:tcPr>
          <w:p>
            <w:r>
              <w:rPr>
                <w:sz w:val="16"/>
              </w:rPr>
              <w:t>Anue鉅亨網</w:t>
            </w:r>
          </w:p>
        </w:tc>
        <w:tc>
          <w:tcPr>
            <w:tcW w:type="dxa" w:w="2160"/>
          </w:tcPr>
          <w:p>
            <w:r>
              <w:rPr>
                <w:sz w:val="16"/>
              </w:rPr>
              <w:t>營收速報  - 如興(4414)9月營收14.80億元年增率高達34.7％</w:t>
            </w:r>
          </w:p>
        </w:tc>
        <w:tc>
          <w:tcPr>
            <w:tcW w:type="dxa" w:w="2160"/>
          </w:tcPr>
          <w:p>
            <w:r>
              <w:rPr>
                <w:sz w:val="16"/>
              </w:rPr>
              <w:t>2026-10-12</w:t>
            </w:r>
          </w:p>
        </w:tc>
        <w:tc>
          <w:tcPr>
            <w:tcW w:type="dxa" w:w="2160"/>
          </w:tcPr>
          <w:p>
            <w:r>
              <w:rPr>
                <w:sz w:val="16"/>
              </w:rPr>
              <w:t>https://news.cnyes.com/news/id/6628389</w:t>
            </w:r>
          </w:p>
        </w:tc>
      </w:tr>
      <w:tr>
        <w:tc>
          <w:tcPr>
            <w:tcW w:type="dxa" w:w="2160"/>
          </w:tcPr>
          <w:p>
            <w:r>
              <w:rPr>
                <w:sz w:val="16"/>
              </w:rPr>
              <w:t>Anue鉅亨網</w:t>
            </w:r>
          </w:p>
        </w:tc>
        <w:tc>
          <w:tcPr>
            <w:tcW w:type="dxa" w:w="2160"/>
          </w:tcPr>
          <w:p>
            <w:r>
              <w:rPr>
                <w:sz w:val="16"/>
              </w:rPr>
              <w:t>營收速報  - 東台(4526)9月營收7.07億元年增率高達81.03％</w:t>
            </w:r>
          </w:p>
        </w:tc>
        <w:tc>
          <w:tcPr>
            <w:tcW w:type="dxa" w:w="2160"/>
          </w:tcPr>
          <w:p>
            <w:r>
              <w:rPr>
                <w:sz w:val="16"/>
              </w:rPr>
              <w:t>2026-10-12</w:t>
            </w:r>
          </w:p>
        </w:tc>
        <w:tc>
          <w:tcPr>
            <w:tcW w:type="dxa" w:w="2160"/>
          </w:tcPr>
          <w:p>
            <w:r>
              <w:rPr>
                <w:sz w:val="16"/>
              </w:rPr>
              <w:t>https://news.cnyes.com/news/id/6628390</w:t>
            </w:r>
          </w:p>
        </w:tc>
      </w:tr>
      <w:tr>
        <w:tc>
          <w:tcPr>
            <w:tcW w:type="dxa" w:w="2160"/>
          </w:tcPr>
          <w:p>
            <w:r>
              <w:rPr>
                <w:sz w:val="16"/>
              </w:rPr>
              <w:t>Anue鉅亨網</w:t>
            </w:r>
          </w:p>
        </w:tc>
        <w:tc>
          <w:tcPr>
            <w:tcW w:type="dxa" w:w="2160"/>
          </w:tcPr>
          <w:p>
            <w:r>
              <w:rPr>
                <w:sz w:val="16"/>
              </w:rPr>
              <w:t>營收速報  - 凱崴(5498)9月營收2.35億元年增率高達78.72％</w:t>
            </w:r>
          </w:p>
        </w:tc>
        <w:tc>
          <w:tcPr>
            <w:tcW w:type="dxa" w:w="2160"/>
          </w:tcPr>
          <w:p>
            <w:r>
              <w:rPr>
                <w:sz w:val="16"/>
              </w:rPr>
              <w:t>2026-10-12</w:t>
            </w:r>
          </w:p>
        </w:tc>
        <w:tc>
          <w:tcPr>
            <w:tcW w:type="dxa" w:w="2160"/>
          </w:tcPr>
          <w:p>
            <w:r>
              <w:rPr>
                <w:sz w:val="16"/>
              </w:rPr>
              <w:t>https://news.cnyes.com/news/id/6628393</w:t>
            </w:r>
          </w:p>
        </w:tc>
      </w:tr>
      <w:tr>
        <w:tc>
          <w:tcPr>
            <w:tcW w:type="dxa" w:w="2160"/>
          </w:tcPr>
          <w:p>
            <w:r>
              <w:rPr>
                <w:sz w:val="16"/>
              </w:rPr>
              <w:t>Anue鉅亨網</w:t>
            </w:r>
          </w:p>
        </w:tc>
        <w:tc>
          <w:tcPr>
            <w:tcW w:type="dxa" w:w="2160"/>
          </w:tcPr>
          <w:p>
            <w:r>
              <w:rPr>
                <w:sz w:val="16"/>
              </w:rPr>
              <w:t>營收速報  - 華電網(6163)9月營收9.17億元年增率高達87.35％</w:t>
            </w:r>
          </w:p>
        </w:tc>
        <w:tc>
          <w:tcPr>
            <w:tcW w:type="dxa" w:w="2160"/>
          </w:tcPr>
          <w:p>
            <w:r>
              <w:rPr>
                <w:sz w:val="16"/>
              </w:rPr>
              <w:t>2026-10-12</w:t>
            </w:r>
          </w:p>
        </w:tc>
        <w:tc>
          <w:tcPr>
            <w:tcW w:type="dxa" w:w="2160"/>
          </w:tcPr>
          <w:p>
            <w:r>
              <w:rPr>
                <w:sz w:val="16"/>
              </w:rPr>
              <w:t>https://news.cnyes.com/news/id/6628395</w:t>
            </w:r>
          </w:p>
        </w:tc>
      </w:tr>
      <w:tr>
        <w:tc>
          <w:tcPr>
            <w:tcW w:type="dxa" w:w="2160"/>
          </w:tcPr>
          <w:p>
            <w:r>
              <w:rPr>
                <w:sz w:val="16"/>
              </w:rPr>
              <w:t>Anue鉅亨網</w:t>
            </w:r>
          </w:p>
        </w:tc>
        <w:tc>
          <w:tcPr>
            <w:tcW w:type="dxa" w:w="2160"/>
          </w:tcPr>
          <w:p>
            <w:r>
              <w:rPr>
                <w:sz w:val="16"/>
              </w:rPr>
              <w:t>營收速報  - 訊芯-KY(6451)9月營收7.17億元年增率高達39.93％</w:t>
            </w:r>
          </w:p>
        </w:tc>
        <w:tc>
          <w:tcPr>
            <w:tcW w:type="dxa" w:w="2160"/>
          </w:tcPr>
          <w:p>
            <w:r>
              <w:rPr>
                <w:sz w:val="16"/>
              </w:rPr>
              <w:t>2026-10-12</w:t>
            </w:r>
          </w:p>
        </w:tc>
        <w:tc>
          <w:tcPr>
            <w:tcW w:type="dxa" w:w="2160"/>
          </w:tcPr>
          <w:p>
            <w:r>
              <w:rPr>
                <w:sz w:val="16"/>
              </w:rPr>
              <w:t>https://news.cnyes.com/news/id/6628398</w:t>
            </w:r>
          </w:p>
        </w:tc>
      </w:tr>
      <w:tr>
        <w:tc>
          <w:tcPr>
            <w:tcW w:type="dxa" w:w="2160"/>
          </w:tcPr>
          <w:p>
            <w:r>
              <w:rPr>
                <w:sz w:val="16"/>
              </w:rPr>
              <w:t>Anue鉅亨網</w:t>
            </w:r>
          </w:p>
        </w:tc>
        <w:tc>
          <w:tcPr>
            <w:tcW w:type="dxa" w:w="2160"/>
          </w:tcPr>
          <w:p>
            <w:r>
              <w:rPr>
                <w:sz w:val="16"/>
              </w:rPr>
              <w:t>營收速報  - 瀧澤科(6609)9月營收2.46億元年增率高達112.65％</w:t>
            </w:r>
          </w:p>
        </w:tc>
        <w:tc>
          <w:tcPr>
            <w:tcW w:type="dxa" w:w="2160"/>
          </w:tcPr>
          <w:p>
            <w:r>
              <w:rPr>
                <w:sz w:val="16"/>
              </w:rPr>
              <w:t>2026-10-12</w:t>
            </w:r>
          </w:p>
        </w:tc>
        <w:tc>
          <w:tcPr>
            <w:tcW w:type="dxa" w:w="2160"/>
          </w:tcPr>
          <w:p>
            <w:r>
              <w:rPr>
                <w:sz w:val="16"/>
              </w:rPr>
              <w:t>https://news.cnyes.com/news/id/6628399</w:t>
            </w:r>
          </w:p>
        </w:tc>
      </w:tr>
      <w:tr>
        <w:tc>
          <w:tcPr>
            <w:tcW w:type="dxa" w:w="2160"/>
          </w:tcPr>
          <w:p>
            <w:r>
              <w:rPr>
                <w:sz w:val="16"/>
              </w:rPr>
              <w:t>Anue鉅亨網</w:t>
            </w:r>
          </w:p>
        </w:tc>
        <w:tc>
          <w:tcPr>
            <w:tcW w:type="dxa" w:w="2160"/>
          </w:tcPr>
          <w:p>
            <w:r>
              <w:rPr>
                <w:sz w:val="16"/>
              </w:rPr>
              <w:t>營收速報  - 巨虹(8084)9月營收1.19億元年增率高達252.26％</w:t>
            </w:r>
          </w:p>
        </w:tc>
        <w:tc>
          <w:tcPr>
            <w:tcW w:type="dxa" w:w="2160"/>
          </w:tcPr>
          <w:p>
            <w:r>
              <w:rPr>
                <w:sz w:val="16"/>
              </w:rPr>
              <w:t>2026-10-12</w:t>
            </w:r>
          </w:p>
        </w:tc>
        <w:tc>
          <w:tcPr>
            <w:tcW w:type="dxa" w:w="2160"/>
          </w:tcPr>
          <w:p>
            <w:r>
              <w:rPr>
                <w:sz w:val="16"/>
              </w:rPr>
              <w:t>https://news.cnyes.com/news/id/6628400</w:t>
            </w:r>
          </w:p>
        </w:tc>
      </w:tr>
      <w:tr>
        <w:tc>
          <w:tcPr>
            <w:tcW w:type="dxa" w:w="2160"/>
          </w:tcPr>
          <w:p>
            <w:r>
              <w:rPr>
                <w:sz w:val="16"/>
              </w:rPr>
              <w:t>Anue鉅亨網</w:t>
            </w:r>
          </w:p>
        </w:tc>
        <w:tc>
          <w:tcPr>
            <w:tcW w:type="dxa" w:w="2160"/>
          </w:tcPr>
          <w:p>
            <w:r>
              <w:rPr>
                <w:sz w:val="16"/>
              </w:rPr>
              <w:t>營收速報  - 大世科(8099)9月營收7.13億元年增率高達123.46％</w:t>
            </w:r>
          </w:p>
        </w:tc>
        <w:tc>
          <w:tcPr>
            <w:tcW w:type="dxa" w:w="2160"/>
          </w:tcPr>
          <w:p>
            <w:r>
              <w:rPr>
                <w:sz w:val="16"/>
              </w:rPr>
              <w:t>2026-10-12</w:t>
            </w:r>
          </w:p>
        </w:tc>
        <w:tc>
          <w:tcPr>
            <w:tcW w:type="dxa" w:w="2160"/>
          </w:tcPr>
          <w:p>
            <w:r>
              <w:rPr>
                <w:sz w:val="16"/>
              </w:rPr>
              <w:t>https://news.cnyes.com/news/id/6628401</w:t>
            </w:r>
          </w:p>
        </w:tc>
      </w:tr>
      <w:tr>
        <w:tc>
          <w:tcPr>
            <w:tcW w:type="dxa" w:w="2160"/>
          </w:tcPr>
          <w:p>
            <w:r>
              <w:rPr>
                <w:sz w:val="16"/>
              </w:rPr>
              <w:t>Anue鉅亨網</w:t>
            </w:r>
          </w:p>
        </w:tc>
        <w:tc>
          <w:tcPr>
            <w:tcW w:type="dxa" w:w="2160"/>
          </w:tcPr>
          <w:p>
            <w:r>
              <w:rPr>
                <w:sz w:val="16"/>
              </w:rPr>
              <w:t>乾杯9月營收創同期高 將拓餐飲業少見連鎖牛舌專門品牌</w:t>
            </w:r>
          </w:p>
        </w:tc>
        <w:tc>
          <w:tcPr>
            <w:tcW w:type="dxa" w:w="2160"/>
          </w:tcPr>
          <w:p>
            <w:r>
              <w:rPr>
                <w:sz w:val="16"/>
              </w:rPr>
              <w:t>2026-10-12</w:t>
            </w:r>
          </w:p>
        </w:tc>
        <w:tc>
          <w:tcPr>
            <w:tcW w:type="dxa" w:w="2160"/>
          </w:tcPr>
          <w:p>
            <w:r>
              <w:rPr>
                <w:sz w:val="16"/>
              </w:rPr>
              <w:t>https://news.cnyes.com/news/id/6628318</w:t>
            </w:r>
          </w:p>
        </w:tc>
      </w:tr>
      <w:tr>
        <w:tc>
          <w:tcPr>
            <w:tcW w:type="dxa" w:w="2160"/>
          </w:tcPr>
          <w:p>
            <w:r>
              <w:rPr>
                <w:sz w:val="16"/>
              </w:rPr>
              <w:t>Anue鉅亨網</w:t>
            </w:r>
          </w:p>
        </w:tc>
        <w:tc>
          <w:tcPr>
            <w:tcW w:type="dxa" w:w="2160"/>
          </w:tcPr>
          <w:p>
            <w:r>
              <w:rPr>
                <w:sz w:val="16"/>
              </w:rPr>
              <w:t>響應淨零政策 李長榮AquaNova以AI智能破解廢水用電排碳痛點</w:t>
            </w:r>
          </w:p>
        </w:tc>
        <w:tc>
          <w:tcPr>
            <w:tcW w:type="dxa" w:w="2160"/>
          </w:tcPr>
          <w:p>
            <w:r>
              <w:rPr>
                <w:sz w:val="16"/>
              </w:rPr>
              <w:t>2026-10-12</w:t>
            </w:r>
          </w:p>
        </w:tc>
        <w:tc>
          <w:tcPr>
            <w:tcW w:type="dxa" w:w="2160"/>
          </w:tcPr>
          <w:p>
            <w:r>
              <w:rPr>
                <w:sz w:val="16"/>
              </w:rPr>
              <w:t>https://news.cnyes.com/news/id/6628319</w:t>
            </w:r>
          </w:p>
        </w:tc>
      </w:tr>
      <w:tr>
        <w:tc>
          <w:tcPr>
            <w:tcW w:type="dxa" w:w="2160"/>
          </w:tcPr>
          <w:p>
            <w:r>
              <w:rPr>
                <w:sz w:val="16"/>
              </w:rPr>
              <w:t>Anue鉅亨網</w:t>
            </w:r>
          </w:p>
        </w:tc>
        <w:tc>
          <w:tcPr>
            <w:tcW w:type="dxa" w:w="2160"/>
          </w:tcPr>
          <w:p>
            <w:r>
              <w:rPr>
                <w:sz w:val="16"/>
              </w:rPr>
              <w:t>證交所林修銘：洽日本大型券商深化合作 盼引進養老金、壽險長期資金</w:t>
            </w:r>
          </w:p>
        </w:tc>
        <w:tc>
          <w:tcPr>
            <w:tcW w:type="dxa" w:w="2160"/>
          </w:tcPr>
          <w:p>
            <w:r>
              <w:rPr>
                <w:sz w:val="16"/>
              </w:rPr>
              <w:t>2026-10-12</w:t>
            </w:r>
          </w:p>
        </w:tc>
        <w:tc>
          <w:tcPr>
            <w:tcW w:type="dxa" w:w="2160"/>
          </w:tcPr>
          <w:p>
            <w:r>
              <w:rPr>
                <w:sz w:val="16"/>
              </w:rPr>
              <w:t>https://news.cnyes.com/news/id/6628640</w:t>
            </w:r>
          </w:p>
        </w:tc>
      </w:tr>
      <w:tr>
        <w:tc>
          <w:tcPr>
            <w:tcW w:type="dxa" w:w="2160"/>
          </w:tcPr>
          <w:p>
            <w:r>
              <w:rPr>
                <w:sz w:val="16"/>
              </w:rPr>
              <w:t>Anue鉅亨網</w:t>
            </w:r>
          </w:p>
        </w:tc>
        <w:tc>
          <w:tcPr>
            <w:tcW w:type="dxa" w:w="2160"/>
          </w:tcPr>
          <w:p>
            <w:r>
              <w:rPr>
                <w:sz w:val="16"/>
              </w:rPr>
              <w:t>鴻海處分臻鼎持股5544張 均價584.96元獲利26.83億元</w:t>
            </w:r>
          </w:p>
        </w:tc>
        <w:tc>
          <w:tcPr>
            <w:tcW w:type="dxa" w:w="2160"/>
          </w:tcPr>
          <w:p>
            <w:r>
              <w:rPr>
                <w:sz w:val="16"/>
              </w:rPr>
              <w:t>2026-10-12</w:t>
            </w:r>
          </w:p>
        </w:tc>
        <w:tc>
          <w:tcPr>
            <w:tcW w:type="dxa" w:w="2160"/>
          </w:tcPr>
          <w:p>
            <w:r>
              <w:rPr>
                <w:sz w:val="16"/>
              </w:rPr>
              <w:t>https://news.cnyes.com/news/id/6628411</w:t>
            </w:r>
          </w:p>
        </w:tc>
      </w:tr>
      <w:tr>
        <w:tc>
          <w:tcPr>
            <w:tcW w:type="dxa" w:w="2160"/>
          </w:tcPr>
          <w:p>
            <w:r>
              <w:rPr>
                <w:sz w:val="16"/>
              </w:rPr>
              <w:t>Anue鉅亨網</w:t>
            </w:r>
          </w:p>
        </w:tc>
        <w:tc>
          <w:tcPr>
            <w:tcW w:type="dxa" w:w="2160"/>
          </w:tcPr>
          <w:p>
            <w:r>
              <w:rPr>
                <w:sz w:val="16"/>
              </w:rPr>
              <w:t>營收速報  - 美時(1795)9月營收27.66億元年增率高達127.97％</w:t>
            </w:r>
          </w:p>
        </w:tc>
        <w:tc>
          <w:tcPr>
            <w:tcW w:type="dxa" w:w="2160"/>
          </w:tcPr>
          <w:p>
            <w:r>
              <w:rPr>
                <w:sz w:val="16"/>
              </w:rPr>
              <w:t>2026-10-12</w:t>
            </w:r>
          </w:p>
        </w:tc>
        <w:tc>
          <w:tcPr>
            <w:tcW w:type="dxa" w:w="2160"/>
          </w:tcPr>
          <w:p>
            <w:r>
              <w:rPr>
                <w:sz w:val="16"/>
              </w:rPr>
              <w:t>https://news.cnyes.com/news/id/6628760</w:t>
            </w:r>
          </w:p>
        </w:tc>
      </w:tr>
      <w:tr>
        <w:tc>
          <w:tcPr>
            <w:tcW w:type="dxa" w:w="2160"/>
          </w:tcPr>
          <w:p>
            <w:r>
              <w:rPr>
                <w:sz w:val="16"/>
              </w:rPr>
              <w:t>Anue鉅亨網</w:t>
            </w:r>
          </w:p>
        </w:tc>
        <w:tc>
          <w:tcPr>
            <w:tcW w:type="dxa" w:w="2160"/>
          </w:tcPr>
          <w:p>
            <w:r>
              <w:rPr>
                <w:sz w:val="16"/>
              </w:rPr>
              <w:t>營收速報  - 揚智(3041)9月營收2.24億元年增率高達39.02％</w:t>
            </w:r>
          </w:p>
        </w:tc>
        <w:tc>
          <w:tcPr>
            <w:tcW w:type="dxa" w:w="2160"/>
          </w:tcPr>
          <w:p>
            <w:r>
              <w:rPr>
                <w:sz w:val="16"/>
              </w:rPr>
              <w:t>2026-10-12</w:t>
            </w:r>
          </w:p>
        </w:tc>
        <w:tc>
          <w:tcPr>
            <w:tcW w:type="dxa" w:w="2160"/>
          </w:tcPr>
          <w:p>
            <w:r>
              <w:rPr>
                <w:sz w:val="16"/>
              </w:rPr>
              <w:t>https://news.cnyes.com/news/id/6628762</w:t>
            </w:r>
          </w:p>
        </w:tc>
      </w:tr>
      <w:tr>
        <w:tc>
          <w:tcPr>
            <w:tcW w:type="dxa" w:w="2160"/>
          </w:tcPr>
          <w:p>
            <w:r>
              <w:rPr>
                <w:sz w:val="16"/>
              </w:rPr>
              <w:t>Anue鉅亨網</w:t>
            </w:r>
          </w:p>
        </w:tc>
        <w:tc>
          <w:tcPr>
            <w:tcW w:type="dxa" w:w="2160"/>
          </w:tcPr>
          <w:p>
            <w:r>
              <w:rPr>
                <w:sz w:val="16"/>
              </w:rPr>
              <w:t>追思金融教母侯金英 楊金龍念師恩一度哽咽 周添財細數18年經營智慧</w:t>
            </w:r>
          </w:p>
        </w:tc>
        <w:tc>
          <w:tcPr>
            <w:tcW w:type="dxa" w:w="2160"/>
          </w:tcPr>
          <w:p>
            <w:r>
              <w:rPr>
                <w:sz w:val="16"/>
              </w:rPr>
              <w:t>2026-10-12</w:t>
            </w:r>
          </w:p>
        </w:tc>
        <w:tc>
          <w:tcPr>
            <w:tcW w:type="dxa" w:w="2160"/>
          </w:tcPr>
          <w:p>
            <w:r>
              <w:rPr>
                <w:sz w:val="16"/>
              </w:rPr>
              <w:t>https://news.cnyes.com/news/id/6628718</w:t>
            </w:r>
          </w:p>
        </w:tc>
      </w:tr>
      <w:tr>
        <w:tc>
          <w:tcPr>
            <w:tcW w:type="dxa" w:w="2160"/>
          </w:tcPr>
          <w:p>
            <w:r>
              <w:rPr>
                <w:sz w:val="16"/>
              </w:rPr>
              <w:t>Anue鉅亨網</w:t>
            </w:r>
          </w:p>
        </w:tc>
        <w:tc>
          <w:tcPr>
            <w:tcW w:type="dxa" w:w="2160"/>
          </w:tcPr>
          <w:p>
            <w:r>
              <w:rPr>
                <w:sz w:val="16"/>
              </w:rPr>
              <w:t>台股小跌11點外資再賣522億元 調節台塑四寶、晶圓代工族群</w:t>
            </w:r>
          </w:p>
        </w:tc>
        <w:tc>
          <w:tcPr>
            <w:tcW w:type="dxa" w:w="2160"/>
          </w:tcPr>
          <w:p>
            <w:r>
              <w:rPr>
                <w:sz w:val="16"/>
              </w:rPr>
              <w:t>2026-10-12</w:t>
            </w:r>
          </w:p>
        </w:tc>
        <w:tc>
          <w:tcPr>
            <w:tcW w:type="dxa" w:w="2160"/>
          </w:tcPr>
          <w:p>
            <w:r>
              <w:rPr>
                <w:sz w:val="16"/>
              </w:rPr>
              <w:t>https://news.cnyes.com/news/id/6628768</w:t>
            </w:r>
          </w:p>
        </w:tc>
      </w:tr>
      <w:tr>
        <w:tc>
          <w:tcPr>
            <w:tcW w:type="dxa" w:w="2160"/>
          </w:tcPr>
          <w:p>
            <w:r>
              <w:rPr>
                <w:sz w:val="16"/>
              </w:rPr>
              <w:t>Anue鉅亨網</w:t>
            </w:r>
          </w:p>
        </w:tc>
        <w:tc>
          <w:tcPr>
            <w:tcW w:type="dxa" w:w="2160"/>
          </w:tcPr>
          <w:p>
            <w:r>
              <w:rPr>
                <w:sz w:val="16"/>
              </w:rPr>
              <w:t>〈台塑四寶業績〉四寶Q3賺762億元季增18% 南亞前3季賺逾1股本、台塑化同步創高</w:t>
            </w:r>
          </w:p>
        </w:tc>
        <w:tc>
          <w:tcPr>
            <w:tcW w:type="dxa" w:w="2160"/>
          </w:tcPr>
          <w:p>
            <w:r>
              <w:rPr>
                <w:sz w:val="16"/>
              </w:rPr>
              <w:t>2026-10-12</w:t>
            </w:r>
          </w:p>
        </w:tc>
        <w:tc>
          <w:tcPr>
            <w:tcW w:type="dxa" w:w="2160"/>
          </w:tcPr>
          <w:p>
            <w:r>
              <w:rPr>
                <w:sz w:val="16"/>
              </w:rPr>
              <w:t>https://news.cnyes.com/news/id/6628710</w:t>
            </w:r>
          </w:p>
        </w:tc>
      </w:tr>
      <w:tr>
        <w:tc>
          <w:tcPr>
            <w:tcW w:type="dxa" w:w="2160"/>
          </w:tcPr>
          <w:p>
            <w:r>
              <w:rPr>
                <w:sz w:val="16"/>
              </w:rPr>
              <w:t>Anue鉅亨網</w:t>
            </w:r>
          </w:p>
        </w:tc>
        <w:tc>
          <w:tcPr>
            <w:tcW w:type="dxa" w:w="2160"/>
          </w:tcPr>
          <w:p>
            <w:r>
              <w:rPr>
                <w:sz w:val="16"/>
              </w:rPr>
              <w:t>國營事業投4843億12項虧爆？ 經部力挺：油電價長年凍漲侵蝕自有資金</w:t>
            </w:r>
          </w:p>
        </w:tc>
        <w:tc>
          <w:tcPr>
            <w:tcW w:type="dxa" w:w="2160"/>
          </w:tcPr>
          <w:p>
            <w:r>
              <w:rPr>
                <w:sz w:val="16"/>
              </w:rPr>
              <w:t>2026-10-12</w:t>
            </w:r>
          </w:p>
        </w:tc>
        <w:tc>
          <w:tcPr>
            <w:tcW w:type="dxa" w:w="2160"/>
          </w:tcPr>
          <w:p>
            <w:r>
              <w:rPr>
                <w:sz w:val="16"/>
              </w:rPr>
              <w:t>https://news.cnyes.com/news/id/6627994</w:t>
            </w:r>
          </w:p>
        </w:tc>
      </w:tr>
      <w:tr>
        <w:tc>
          <w:tcPr>
            <w:tcW w:type="dxa" w:w="2160"/>
          </w:tcPr>
          <w:p>
            <w:r>
              <w:rPr>
                <w:sz w:val="16"/>
              </w:rPr>
              <w:t>Anue鉅亨網</w:t>
            </w:r>
          </w:p>
        </w:tc>
        <w:tc>
          <w:tcPr>
            <w:tcW w:type="dxa" w:w="2160"/>
          </w:tcPr>
          <w:p>
            <w:r>
              <w:rPr>
                <w:sz w:val="16"/>
              </w:rPr>
              <w:t>〈電信三雄財報〉中華電信資通訊業務動能強勁 9月EPS 0.57元續坐獲利王寶座</w:t>
            </w:r>
          </w:p>
        </w:tc>
        <w:tc>
          <w:tcPr>
            <w:tcW w:type="dxa" w:w="2160"/>
          </w:tcPr>
          <w:p>
            <w:r>
              <w:rPr>
                <w:sz w:val="16"/>
              </w:rPr>
              <w:t>2026-10-12</w:t>
            </w:r>
          </w:p>
        </w:tc>
        <w:tc>
          <w:tcPr>
            <w:tcW w:type="dxa" w:w="2160"/>
          </w:tcPr>
          <w:p>
            <w:r>
              <w:rPr>
                <w:sz w:val="16"/>
              </w:rPr>
              <w:t>https://news.cnyes.com/news/id/6628765</w:t>
            </w:r>
          </w:p>
        </w:tc>
      </w:tr>
      <w:tr>
        <w:tc>
          <w:tcPr>
            <w:tcW w:type="dxa" w:w="2160"/>
          </w:tcPr>
          <w:p>
            <w:r>
              <w:rPr>
                <w:sz w:val="16"/>
              </w:rPr>
              <w:t>Anue鉅亨網</w:t>
            </w:r>
          </w:p>
        </w:tc>
        <w:tc>
          <w:tcPr>
            <w:tcW w:type="dxa" w:w="2160"/>
          </w:tcPr>
          <w:p>
            <w:r>
              <w:rPr>
                <w:sz w:val="16"/>
              </w:rPr>
              <w:t>記憶體缺貨持續影響筆電客戶拉貨 圓裕9月營收探7個月來低點</w:t>
            </w:r>
          </w:p>
        </w:tc>
        <w:tc>
          <w:tcPr>
            <w:tcW w:type="dxa" w:w="2160"/>
          </w:tcPr>
          <w:p>
            <w:r>
              <w:rPr>
                <w:sz w:val="16"/>
              </w:rPr>
              <w:t>2026-10-12</w:t>
            </w:r>
          </w:p>
        </w:tc>
        <w:tc>
          <w:tcPr>
            <w:tcW w:type="dxa" w:w="2160"/>
          </w:tcPr>
          <w:p>
            <w:r>
              <w:rPr>
                <w:sz w:val="16"/>
              </w:rPr>
              <w:t>https://news.cnyes.com/news/id/6628771</w:t>
            </w:r>
          </w:p>
        </w:tc>
      </w:tr>
      <w:tr>
        <w:tc>
          <w:tcPr>
            <w:tcW w:type="dxa" w:w="2160"/>
          </w:tcPr>
          <w:p>
            <w:r>
              <w:rPr>
                <w:sz w:val="16"/>
              </w:rPr>
              <w:t>Anue鉅亨網</w:t>
            </w:r>
          </w:p>
        </w:tc>
        <w:tc>
          <w:tcPr>
            <w:tcW w:type="dxa" w:w="2160"/>
          </w:tcPr>
          <w:p>
            <w:r>
              <w:rPr>
                <w:sz w:val="16"/>
              </w:rPr>
              <w:t>〈台塑四寶業績〉Q4受惠需求旺季、電子業績攀升 兩公司看好業績優於Q3</w:t>
            </w:r>
          </w:p>
        </w:tc>
        <w:tc>
          <w:tcPr>
            <w:tcW w:type="dxa" w:w="2160"/>
          </w:tcPr>
          <w:p>
            <w:r>
              <w:rPr>
                <w:sz w:val="16"/>
              </w:rPr>
              <w:t>2026-10-12</w:t>
            </w:r>
          </w:p>
        </w:tc>
        <w:tc>
          <w:tcPr>
            <w:tcW w:type="dxa" w:w="2160"/>
          </w:tcPr>
          <w:p>
            <w:r>
              <w:rPr>
                <w:sz w:val="16"/>
              </w:rPr>
              <w:t>https://news.cnyes.com/news/id/6628767</w:t>
            </w:r>
          </w:p>
        </w:tc>
      </w:tr>
      <w:tr>
        <w:tc>
          <w:tcPr>
            <w:tcW w:type="dxa" w:w="2160"/>
          </w:tcPr>
          <w:p>
            <w:r>
              <w:rPr>
                <w:sz w:val="16"/>
              </w:rPr>
              <w:t>Anue鉅亨網</w:t>
            </w:r>
          </w:p>
        </w:tc>
        <w:tc>
          <w:tcPr>
            <w:tcW w:type="dxa" w:w="2160"/>
          </w:tcPr>
          <w:p>
            <w:r>
              <w:rPr>
                <w:sz w:val="16"/>
              </w:rPr>
              <w:t>水泥雙雄9月營收繳雙增 同步創近21個月新高</w:t>
            </w:r>
          </w:p>
        </w:tc>
        <w:tc>
          <w:tcPr>
            <w:tcW w:type="dxa" w:w="2160"/>
          </w:tcPr>
          <w:p>
            <w:r>
              <w:rPr>
                <w:sz w:val="16"/>
              </w:rPr>
              <w:t>2026-10-12</w:t>
            </w:r>
          </w:p>
        </w:tc>
        <w:tc>
          <w:tcPr>
            <w:tcW w:type="dxa" w:w="2160"/>
          </w:tcPr>
          <w:p>
            <w:r>
              <w:rPr>
                <w:sz w:val="16"/>
              </w:rPr>
              <w:t>https://news.cnyes.com/news/id/6628802</w:t>
            </w:r>
          </w:p>
        </w:tc>
      </w:tr>
      <w:tr>
        <w:tc>
          <w:tcPr>
            <w:tcW w:type="dxa" w:w="2160"/>
          </w:tcPr>
          <w:p>
            <w:r>
              <w:rPr>
                <w:sz w:val="16"/>
              </w:rPr>
              <w:t>Anue鉅亨網</w:t>
            </w:r>
          </w:p>
        </w:tc>
        <w:tc>
          <w:tcPr>
            <w:tcW w:type="dxa" w:w="2160"/>
          </w:tcPr>
          <w:p>
            <w:r>
              <w:rPr>
                <w:sz w:val="16"/>
              </w:rPr>
              <w:t>鉅亨速報 - Factset 最新調查：和碩(4938-TW)EPS預估上修至5.75元，預估目標價為95.5元</w:t>
            </w:r>
          </w:p>
        </w:tc>
        <w:tc>
          <w:tcPr>
            <w:tcW w:type="dxa" w:w="2160"/>
          </w:tcPr>
          <w:p>
            <w:r>
              <w:rPr>
                <w:sz w:val="16"/>
              </w:rPr>
              <w:t>2026-10-12</w:t>
            </w:r>
          </w:p>
        </w:tc>
        <w:tc>
          <w:tcPr>
            <w:tcW w:type="dxa" w:w="2160"/>
          </w:tcPr>
          <w:p>
            <w:r>
              <w:rPr>
                <w:sz w:val="16"/>
              </w:rPr>
              <w:t>https://news.cnyes.com/news/id/6628850</w:t>
            </w:r>
          </w:p>
        </w:tc>
      </w:tr>
      <w:tr>
        <w:tc>
          <w:tcPr>
            <w:tcW w:type="dxa" w:w="2160"/>
          </w:tcPr>
          <w:p>
            <w:r>
              <w:rPr>
                <w:sz w:val="16"/>
              </w:rPr>
              <w:t>Anue鉅亨網</w:t>
            </w:r>
          </w:p>
        </w:tc>
        <w:tc>
          <w:tcPr>
            <w:tcW w:type="dxa" w:w="2160"/>
          </w:tcPr>
          <w:p>
            <w:r>
              <w:rPr>
                <w:sz w:val="16"/>
              </w:rPr>
              <w:t>〈台股盤前要聞〉南亞科預期DRAM Q4續漲、台達電Q3營收衝1970億元寫新猷</w:t>
            </w:r>
          </w:p>
        </w:tc>
        <w:tc>
          <w:tcPr>
            <w:tcW w:type="dxa" w:w="2160"/>
          </w:tcPr>
          <w:p>
            <w:r>
              <w:rPr>
                <w:sz w:val="16"/>
              </w:rPr>
              <w:t>2026-10-13</w:t>
            </w:r>
          </w:p>
        </w:tc>
        <w:tc>
          <w:tcPr>
            <w:tcW w:type="dxa" w:w="2160"/>
          </w:tcPr>
          <w:p>
            <w:r>
              <w:rPr>
                <w:sz w:val="16"/>
              </w:rPr>
              <w:t>https://news.cnyes.com/news/id/6628856</w:t>
            </w:r>
          </w:p>
        </w:tc>
      </w:tr>
      <w:tr>
        <w:tc>
          <w:tcPr>
            <w:tcW w:type="dxa" w:w="2160"/>
          </w:tcPr>
          <w:p>
            <w:r>
              <w:rPr>
                <w:sz w:val="16"/>
              </w:rPr>
              <w:t>Anue鉅亨網</w:t>
            </w:r>
          </w:p>
        </w:tc>
        <w:tc>
          <w:tcPr>
            <w:tcW w:type="dxa" w:w="2160"/>
          </w:tcPr>
          <w:p>
            <w:r>
              <w:rPr>
                <w:sz w:val="16"/>
              </w:rPr>
              <w:t>10月是否再升息？Fed票委哈馬克：利率仍需更高 盼降通膨不傷就業</w:t>
            </w:r>
          </w:p>
        </w:tc>
        <w:tc>
          <w:tcPr>
            <w:tcW w:type="dxa" w:w="2160"/>
          </w:tcPr>
          <w:p>
            <w:r>
              <w:rPr>
                <w:sz w:val="16"/>
              </w:rPr>
              <w:t>2026-10-13</w:t>
            </w:r>
          </w:p>
        </w:tc>
        <w:tc>
          <w:tcPr>
            <w:tcW w:type="dxa" w:w="2160"/>
          </w:tcPr>
          <w:p>
            <w:r>
              <w:rPr>
                <w:sz w:val="16"/>
              </w:rPr>
              <w:t>https://news.cnyes.com/news/id/6629003</w:t>
            </w:r>
          </w:p>
        </w:tc>
      </w:tr>
      <w:tr>
        <w:tc>
          <w:tcPr>
            <w:tcW w:type="dxa" w:w="2160"/>
          </w:tcPr>
          <w:p>
            <w:r>
              <w:rPr>
                <w:sz w:val="16"/>
              </w:rPr>
              <w:t>Anue鉅亨網</w:t>
            </w:r>
          </w:p>
        </w:tc>
        <w:tc>
          <w:tcPr>
            <w:tcW w:type="dxa" w:w="2160"/>
          </w:tcPr>
          <w:p>
            <w:r>
              <w:rPr>
                <w:sz w:val="16"/>
              </w:rPr>
              <w:t>資金緊張！英特爾、博通齊示警AI發展最大瓶頸  費半指數跌至三個月低</w:t>
            </w:r>
          </w:p>
        </w:tc>
        <w:tc>
          <w:tcPr>
            <w:tcW w:type="dxa" w:w="2160"/>
          </w:tcPr>
          <w:p>
            <w:r>
              <w:rPr>
                <w:sz w:val="16"/>
              </w:rPr>
              <w:t>2026-10-13</w:t>
            </w:r>
          </w:p>
        </w:tc>
        <w:tc>
          <w:tcPr>
            <w:tcW w:type="dxa" w:w="2160"/>
          </w:tcPr>
          <w:p>
            <w:r>
              <w:rPr>
                <w:sz w:val="16"/>
              </w:rPr>
              <w:t>https://news.cnyes.com/news/id/6629033</w:t>
            </w:r>
          </w:p>
        </w:tc>
      </w:tr>
      <w:tr>
        <w:tc>
          <w:tcPr>
            <w:tcW w:type="dxa" w:w="2160"/>
          </w:tcPr>
          <w:p>
            <w:r>
              <w:rPr>
                <w:sz w:val="16"/>
              </w:rPr>
              <w:t>Anue鉅亨網</w:t>
            </w:r>
          </w:p>
        </w:tc>
        <w:tc>
          <w:tcPr>
            <w:tcW w:type="dxa" w:w="2160"/>
          </w:tcPr>
          <w:p>
            <w:r>
              <w:rPr>
                <w:sz w:val="16"/>
              </w:rPr>
              <w:t>營收速報 - 2026年10月13日台股大型公司9月營收一覽（新增175家）</w:t>
            </w:r>
          </w:p>
        </w:tc>
        <w:tc>
          <w:tcPr>
            <w:tcW w:type="dxa" w:w="2160"/>
          </w:tcPr>
          <w:p>
            <w:r>
              <w:rPr>
                <w:sz w:val="16"/>
              </w:rPr>
              <w:t>2026-10-13</w:t>
            </w:r>
          </w:p>
        </w:tc>
        <w:tc>
          <w:tcPr>
            <w:tcW w:type="dxa" w:w="2160"/>
          </w:tcPr>
          <w:p>
            <w:r>
              <w:rPr>
                <w:sz w:val="16"/>
              </w:rPr>
              <w:t>https://news.cnyes.com/news/id/6629051</w:t>
            </w:r>
          </w:p>
        </w:tc>
      </w:tr>
      <w:tr>
        <w:tc>
          <w:tcPr>
            <w:tcW w:type="dxa" w:w="2160"/>
          </w:tcPr>
          <w:p>
            <w:r>
              <w:rPr>
                <w:sz w:val="16"/>
              </w:rPr>
              <w:t>Anue鉅亨網</w:t>
            </w:r>
          </w:p>
        </w:tc>
        <w:tc>
          <w:tcPr>
            <w:tcW w:type="dxa" w:w="2160"/>
          </w:tcPr>
          <w:p>
            <w:r>
              <w:rPr>
                <w:sz w:val="16"/>
              </w:rPr>
              <w:t>營收速報 - 2026年10月13日台股中小型公司9月營收一覽（新增1501家）</w:t>
            </w:r>
          </w:p>
        </w:tc>
        <w:tc>
          <w:tcPr>
            <w:tcW w:type="dxa" w:w="2160"/>
          </w:tcPr>
          <w:p>
            <w:r>
              <w:rPr>
                <w:sz w:val="16"/>
              </w:rPr>
              <w:t>2026-10-13</w:t>
            </w:r>
          </w:p>
        </w:tc>
        <w:tc>
          <w:tcPr>
            <w:tcW w:type="dxa" w:w="2160"/>
          </w:tcPr>
          <w:p>
            <w:r>
              <w:rPr>
                <w:sz w:val="16"/>
              </w:rPr>
              <w:t>https://news.cnyes.com/news/id/6629052</w:t>
            </w:r>
          </w:p>
        </w:tc>
      </w:tr>
      <w:tr>
        <w:tc>
          <w:tcPr>
            <w:tcW w:type="dxa" w:w="2160"/>
          </w:tcPr>
          <w:p>
            <w:r>
              <w:rPr>
                <w:sz w:val="16"/>
              </w:rPr>
              <w:t>Anue鉅亨網</w:t>
            </w:r>
          </w:p>
        </w:tc>
        <w:tc>
          <w:tcPr>
            <w:tcW w:type="dxa" w:w="2160"/>
          </w:tcPr>
          <w:p>
            <w:r>
              <w:rPr>
                <w:sz w:val="16"/>
              </w:rPr>
              <w:t>營收速報  - 利勤(4426)9月營收1.19億元年增率高達76.06％</w:t>
            </w:r>
          </w:p>
        </w:tc>
        <w:tc>
          <w:tcPr>
            <w:tcW w:type="dxa" w:w="2160"/>
          </w:tcPr>
          <w:p>
            <w:r>
              <w:rPr>
                <w:sz w:val="16"/>
              </w:rPr>
              <w:t>2026-10-13</w:t>
            </w:r>
          </w:p>
        </w:tc>
        <w:tc>
          <w:tcPr>
            <w:tcW w:type="dxa" w:w="2160"/>
          </w:tcPr>
          <w:p>
            <w:r>
              <w:rPr>
                <w:sz w:val="16"/>
              </w:rPr>
              <w:t>https://news.cnyes.com/news/id/6629120</w:t>
            </w:r>
          </w:p>
        </w:tc>
      </w:tr>
      <w:tr>
        <w:tc>
          <w:tcPr>
            <w:tcW w:type="dxa" w:w="2160"/>
          </w:tcPr>
          <w:p>
            <w:r>
              <w:rPr>
                <w:sz w:val="16"/>
              </w:rPr>
              <w:t>Anue鉅亨網</w:t>
            </w:r>
          </w:p>
        </w:tc>
        <w:tc>
          <w:tcPr>
            <w:tcW w:type="dxa" w:w="2160"/>
          </w:tcPr>
          <w:p>
            <w:r>
              <w:rPr>
                <w:sz w:val="16"/>
              </w:rPr>
              <w:t>【股市焦點】台積電目標價喊到4,410元！新光證券：這3大條件缺一不可</w:t>
            </w:r>
          </w:p>
        </w:tc>
        <w:tc>
          <w:tcPr>
            <w:tcW w:type="dxa" w:w="2160"/>
          </w:tcPr>
          <w:p>
            <w:r>
              <w:rPr>
                <w:sz w:val="16"/>
              </w:rPr>
              <w:t>2026-10-13</w:t>
            </w:r>
          </w:p>
        </w:tc>
        <w:tc>
          <w:tcPr>
            <w:tcW w:type="dxa" w:w="2160"/>
          </w:tcPr>
          <w:p>
            <w:r>
              <w:rPr>
                <w:sz w:val="16"/>
              </w:rPr>
              <w:t>https://news.cnyes.com/news/id/6628181</w:t>
            </w:r>
          </w:p>
        </w:tc>
      </w:tr>
      <w:tr>
        <w:tc>
          <w:tcPr>
            <w:tcW w:type="dxa" w:w="2160"/>
          </w:tcPr>
          <w:p>
            <w:r>
              <w:rPr>
                <w:sz w:val="16"/>
              </w:rPr>
              <w:t>Anue鉅亨網</w:t>
            </w:r>
          </w:p>
        </w:tc>
        <w:tc>
          <w:tcPr>
            <w:tcW w:type="dxa" w:w="2160"/>
          </w:tcPr>
          <w:p>
            <w:r>
              <w:rPr>
                <w:sz w:val="16"/>
              </w:rPr>
              <w:t>盤中速報 - 櫃買市場加權指數下跌-8.7點至419.2點，跌幅2.03%</w:t>
            </w:r>
          </w:p>
        </w:tc>
        <w:tc>
          <w:tcPr>
            <w:tcW w:type="dxa" w:w="2160"/>
          </w:tcPr>
          <w:p>
            <w:r>
              <w:rPr>
                <w:sz w:val="16"/>
              </w:rPr>
              <w:t>2026-10-13</w:t>
            </w:r>
          </w:p>
        </w:tc>
        <w:tc>
          <w:tcPr>
            <w:tcW w:type="dxa" w:w="2160"/>
          </w:tcPr>
          <w:p>
            <w:r>
              <w:rPr>
                <w:sz w:val="16"/>
              </w:rPr>
              <w:t>https://news.cnyes.com/news/id/6629146</w:t>
            </w:r>
          </w:p>
        </w:tc>
      </w:tr>
      <w:tr>
        <w:tc>
          <w:tcPr>
            <w:tcW w:type="dxa" w:w="2160"/>
          </w:tcPr>
          <w:p>
            <w:r>
              <w:rPr>
                <w:sz w:val="16"/>
              </w:rPr>
              <w:t>Anue鉅亨網</w:t>
            </w:r>
          </w:p>
        </w:tc>
        <w:tc>
          <w:tcPr>
            <w:tcW w:type="dxa" w:w="2160"/>
          </w:tcPr>
          <w:p>
            <w:r>
              <w:rPr>
                <w:sz w:val="16"/>
              </w:rPr>
              <w:t>台股盤前｜大盤急殺544點驚天逆轉！航運金融攜手抗空守住49K，投本比鎖定長科*、精測、大立光</w:t>
            </w:r>
          </w:p>
        </w:tc>
        <w:tc>
          <w:tcPr>
            <w:tcW w:type="dxa" w:w="2160"/>
          </w:tcPr>
          <w:p>
            <w:r>
              <w:rPr>
                <w:sz w:val="16"/>
              </w:rPr>
              <w:t>2026-10-13</w:t>
            </w:r>
          </w:p>
        </w:tc>
        <w:tc>
          <w:tcPr>
            <w:tcW w:type="dxa" w:w="2160"/>
          </w:tcPr>
          <w:p>
            <w:r>
              <w:rPr>
                <w:sz w:val="16"/>
              </w:rPr>
              <w:t>https://news.cnyes.com/news/id/6629147</w:t>
            </w:r>
          </w:p>
        </w:tc>
      </w:tr>
      <w:tr>
        <w:tc>
          <w:tcPr>
            <w:tcW w:type="dxa" w:w="2160"/>
          </w:tcPr>
          <w:p>
            <w:r>
              <w:rPr>
                <w:sz w:val="16"/>
              </w:rPr>
              <w:t>Anue鉅亨網</w:t>
            </w:r>
          </w:p>
        </w:tc>
        <w:tc>
          <w:tcPr>
            <w:tcW w:type="dxa" w:w="2160"/>
          </w:tcPr>
          <w:p>
            <w:r>
              <w:rPr>
                <w:sz w:val="16"/>
              </w:rPr>
              <w:t>〈台股開盤〉電子權值承壓台積電陷2500元保衛戰 早盤挫逾900點</w:t>
            </w:r>
          </w:p>
        </w:tc>
        <w:tc>
          <w:tcPr>
            <w:tcW w:type="dxa" w:w="2160"/>
          </w:tcPr>
          <w:p>
            <w:r>
              <w:rPr>
                <w:sz w:val="16"/>
              </w:rPr>
              <w:t>2026-10-13</w:t>
            </w:r>
          </w:p>
        </w:tc>
        <w:tc>
          <w:tcPr>
            <w:tcW w:type="dxa" w:w="2160"/>
          </w:tcPr>
          <w:p>
            <w:r>
              <w:rPr>
                <w:sz w:val="16"/>
              </w:rPr>
              <w:t>https://news.cnyes.com/news/id/6629155</w:t>
            </w:r>
          </w:p>
        </w:tc>
      </w:tr>
      <w:tr>
        <w:tc>
          <w:tcPr>
            <w:tcW w:type="dxa" w:w="2160"/>
          </w:tcPr>
          <w:p>
            <w:r>
              <w:rPr>
                <w:sz w:val="16"/>
              </w:rPr>
              <w:t>Anue鉅亨網</w:t>
            </w:r>
          </w:p>
        </w:tc>
        <w:tc>
          <w:tcPr>
            <w:tcW w:type="dxa" w:w="2160"/>
          </w:tcPr>
          <w:p>
            <w:r>
              <w:rPr>
                <w:sz w:val="16"/>
              </w:rPr>
              <w:t>中東戰火帶動油價飆至90美元 中油應變布局：年底前免驚 明年Q1已部署</w:t>
            </w:r>
          </w:p>
        </w:tc>
        <w:tc>
          <w:tcPr>
            <w:tcW w:type="dxa" w:w="2160"/>
          </w:tcPr>
          <w:p>
            <w:r>
              <w:rPr>
                <w:sz w:val="16"/>
              </w:rPr>
              <w:t>2026-10-13</w:t>
            </w:r>
          </w:p>
        </w:tc>
        <w:tc>
          <w:tcPr>
            <w:tcW w:type="dxa" w:w="2160"/>
          </w:tcPr>
          <w:p>
            <w:r>
              <w:rPr>
                <w:sz w:val="16"/>
              </w:rPr>
              <w:t>https://news.cnyes.com/news/id/6629100</w:t>
            </w:r>
          </w:p>
        </w:tc>
      </w:tr>
      <w:tr>
        <w:tc>
          <w:tcPr>
            <w:tcW w:type="dxa" w:w="2160"/>
          </w:tcPr>
          <w:p>
            <w:r>
              <w:rPr>
                <w:sz w:val="16"/>
              </w:rPr>
              <w:t>Anue鉅亨網</w:t>
            </w:r>
          </w:p>
        </w:tc>
        <w:tc>
          <w:tcPr>
            <w:tcW w:type="dxa" w:w="2160"/>
          </w:tcPr>
          <w:p>
            <w:r>
              <w:rPr>
                <w:sz w:val="16"/>
              </w:rPr>
              <w:t>〈房產〉全台七都1-3季推案總銷創7年新低 市調機構：房市呈「價量齊修」</w:t>
            </w:r>
          </w:p>
        </w:tc>
        <w:tc>
          <w:tcPr>
            <w:tcW w:type="dxa" w:w="2160"/>
          </w:tcPr>
          <w:p>
            <w:r>
              <w:rPr>
                <w:sz w:val="16"/>
              </w:rPr>
              <w:t>2026-10-13</w:t>
            </w:r>
          </w:p>
        </w:tc>
        <w:tc>
          <w:tcPr>
            <w:tcW w:type="dxa" w:w="2160"/>
          </w:tcPr>
          <w:p>
            <w:r>
              <w:rPr>
                <w:sz w:val="16"/>
              </w:rPr>
              <w:t>https://news.cnyes.com/news/id/6629177</w:t>
            </w:r>
          </w:p>
        </w:tc>
      </w:tr>
      <w:tr>
        <w:tc>
          <w:tcPr>
            <w:tcW w:type="dxa" w:w="2160"/>
          </w:tcPr>
          <w:p>
            <w:r>
              <w:rPr>
                <w:sz w:val="16"/>
              </w:rPr>
              <w:t>Anue鉅亨網</w:t>
            </w:r>
          </w:p>
        </w:tc>
        <w:tc>
          <w:tcPr>
            <w:tcW w:type="dxa" w:w="2160"/>
          </w:tcPr>
          <w:p>
            <w:r>
              <w:rPr>
                <w:sz w:val="16"/>
              </w:rPr>
              <w:t>盤中速報 - 櫃買市場加權指數下跌-16.49點至411.41點，跌幅3.85%</w:t>
            </w:r>
          </w:p>
        </w:tc>
        <w:tc>
          <w:tcPr>
            <w:tcW w:type="dxa" w:w="2160"/>
          </w:tcPr>
          <w:p>
            <w:r>
              <w:rPr>
                <w:sz w:val="16"/>
              </w:rPr>
              <w:t>2026-10-13</w:t>
            </w:r>
          </w:p>
        </w:tc>
        <w:tc>
          <w:tcPr>
            <w:tcW w:type="dxa" w:w="2160"/>
          </w:tcPr>
          <w:p>
            <w:r>
              <w:rPr>
                <w:sz w:val="16"/>
              </w:rPr>
              <w:t>https://news.cnyes.com/news/id/6629202</w:t>
            </w:r>
          </w:p>
        </w:tc>
      </w:tr>
      <w:tr>
        <w:tc>
          <w:tcPr>
            <w:tcW w:type="dxa" w:w="2160"/>
          </w:tcPr>
          <w:p>
            <w:r>
              <w:rPr>
                <w:sz w:val="16"/>
              </w:rPr>
              <w:t>Anue鉅亨網</w:t>
            </w:r>
          </w:p>
        </w:tc>
        <w:tc>
          <w:tcPr>
            <w:tcW w:type="dxa" w:w="2160"/>
          </w:tcPr>
          <w:p>
            <w:r>
              <w:rPr>
                <w:sz w:val="16"/>
              </w:rPr>
              <w:t>盤中速報 - 集中市場加權指數下跌-992.23點至48309.73點，跌幅2.01%</w:t>
            </w:r>
          </w:p>
        </w:tc>
        <w:tc>
          <w:tcPr>
            <w:tcW w:type="dxa" w:w="2160"/>
          </w:tcPr>
          <w:p>
            <w:r>
              <w:rPr>
                <w:sz w:val="16"/>
              </w:rPr>
              <w:t>2026-10-13</w:t>
            </w:r>
          </w:p>
        </w:tc>
        <w:tc>
          <w:tcPr>
            <w:tcW w:type="dxa" w:w="2160"/>
          </w:tcPr>
          <w:p>
            <w:r>
              <w:rPr>
                <w:sz w:val="16"/>
              </w:rPr>
              <w:t>https://news.cnyes.com/news/id/6629203</w:t>
            </w:r>
          </w:p>
        </w:tc>
      </w:tr>
      <w:tr>
        <w:tc>
          <w:tcPr>
            <w:tcW w:type="dxa" w:w="2160"/>
          </w:tcPr>
          <w:p>
            <w:r>
              <w:rPr>
                <w:sz w:val="16"/>
              </w:rPr>
              <w:t>Anue鉅亨網</w:t>
            </w:r>
          </w:p>
        </w:tc>
        <w:tc>
          <w:tcPr>
            <w:tcW w:type="dxa" w:w="2160"/>
          </w:tcPr>
          <w:p>
            <w:r>
              <w:rPr>
                <w:sz w:val="16"/>
              </w:rPr>
              <w:t>盤中速報 - 櫃買市場加權指數下跌-18.77點至409.13點，跌幅4.39%</w:t>
            </w:r>
          </w:p>
        </w:tc>
        <w:tc>
          <w:tcPr>
            <w:tcW w:type="dxa" w:w="2160"/>
          </w:tcPr>
          <w:p>
            <w:r>
              <w:rPr>
                <w:sz w:val="16"/>
              </w:rPr>
              <w:t>2026-10-13</w:t>
            </w:r>
          </w:p>
        </w:tc>
        <w:tc>
          <w:tcPr>
            <w:tcW w:type="dxa" w:w="2160"/>
          </w:tcPr>
          <w:p>
            <w:r>
              <w:rPr>
                <w:sz w:val="16"/>
              </w:rPr>
              <w:t>https://news.cnyes.com/news/id/6629215</w:t>
            </w:r>
          </w:p>
        </w:tc>
      </w:tr>
      <w:tr>
        <w:tc>
          <w:tcPr>
            <w:tcW w:type="dxa" w:w="2160"/>
          </w:tcPr>
          <w:p>
            <w:r>
              <w:rPr>
                <w:sz w:val="16"/>
              </w:rPr>
              <w:t>Anue鉅亨網</w:t>
            </w:r>
          </w:p>
        </w:tc>
        <w:tc>
          <w:tcPr>
            <w:tcW w:type="dxa" w:w="2160"/>
          </w:tcPr>
          <w:p>
            <w:r>
              <w:rPr>
                <w:sz w:val="16"/>
              </w:rPr>
              <w:t>逸達晚期前列腺癌新藥獲中國NMPA核准 合作夥伴將推動中國市場商業化</w:t>
            </w:r>
          </w:p>
        </w:tc>
        <w:tc>
          <w:tcPr>
            <w:tcW w:type="dxa" w:w="2160"/>
          </w:tcPr>
          <w:p>
            <w:r>
              <w:rPr>
                <w:sz w:val="16"/>
              </w:rPr>
              <w:t>2026-10-13</w:t>
            </w:r>
          </w:p>
        </w:tc>
        <w:tc>
          <w:tcPr>
            <w:tcW w:type="dxa" w:w="2160"/>
          </w:tcPr>
          <w:p>
            <w:r>
              <w:rPr>
                <w:sz w:val="16"/>
              </w:rPr>
              <w:t>https://news.cnyes.com/news/id/6629175</w:t>
            </w:r>
          </w:p>
        </w:tc>
      </w:tr>
      <w:tr>
        <w:tc>
          <w:tcPr>
            <w:tcW w:type="dxa" w:w="2160"/>
          </w:tcPr>
          <w:p>
            <w:r>
              <w:rPr>
                <w:sz w:val="16"/>
              </w:rPr>
              <w:t>Anue鉅亨網</w:t>
            </w:r>
          </w:p>
        </w:tc>
        <w:tc>
          <w:tcPr>
            <w:tcW w:type="dxa" w:w="2160"/>
          </w:tcPr>
          <w:p>
            <w:r>
              <w:rPr>
                <w:sz w:val="16"/>
              </w:rPr>
              <w:t>〈房產〉買賣方同朝蛋白區移動 房市呈「鄉鎮包圍城市」趨勢</w:t>
            </w:r>
          </w:p>
        </w:tc>
        <w:tc>
          <w:tcPr>
            <w:tcW w:type="dxa" w:w="2160"/>
          </w:tcPr>
          <w:p>
            <w:r>
              <w:rPr>
                <w:sz w:val="16"/>
              </w:rPr>
              <w:t>2026-10-13</w:t>
            </w:r>
          </w:p>
        </w:tc>
        <w:tc>
          <w:tcPr>
            <w:tcW w:type="dxa" w:w="2160"/>
          </w:tcPr>
          <w:p>
            <w:r>
              <w:rPr>
                <w:sz w:val="16"/>
              </w:rPr>
              <w:t>https://news.cnyes.com/news/id/6629176</w:t>
            </w:r>
          </w:p>
        </w:tc>
      </w:tr>
      <w:tr>
        <w:tc>
          <w:tcPr>
            <w:tcW w:type="dxa" w:w="2160"/>
          </w:tcPr>
          <w:p>
            <w:r>
              <w:rPr>
                <w:sz w:val="16"/>
              </w:rPr>
              <w:t>Anue鉅亨網</w:t>
            </w:r>
          </w:p>
        </w:tc>
        <w:tc>
          <w:tcPr>
            <w:tcW w:type="dxa" w:w="2160"/>
          </w:tcPr>
          <w:p>
            <w:r>
              <w:rPr>
                <w:sz w:val="16"/>
              </w:rPr>
              <w:t>微星攜手輝達登場2026 OCP全球高峰會 秀出MGX機架級AI基礎架構</w:t>
            </w:r>
          </w:p>
        </w:tc>
        <w:tc>
          <w:tcPr>
            <w:tcW w:type="dxa" w:w="2160"/>
          </w:tcPr>
          <w:p>
            <w:r>
              <w:rPr>
                <w:sz w:val="16"/>
              </w:rPr>
              <w:t>2026-10-13</w:t>
            </w:r>
          </w:p>
        </w:tc>
        <w:tc>
          <w:tcPr>
            <w:tcW w:type="dxa" w:w="2160"/>
          </w:tcPr>
          <w:p>
            <w:r>
              <w:rPr>
                <w:sz w:val="16"/>
              </w:rPr>
              <w:t>https://news.cnyes.com/news/id/6629184</w:t>
            </w:r>
          </w:p>
        </w:tc>
      </w:tr>
      <w:tr>
        <w:tc>
          <w:tcPr>
            <w:tcW w:type="dxa" w:w="2160"/>
          </w:tcPr>
          <w:p>
            <w:r>
              <w:rPr>
                <w:sz w:val="16"/>
              </w:rPr>
              <w:t>Anue鉅亨網</w:t>
            </w:r>
          </w:p>
        </w:tc>
        <w:tc>
          <w:tcPr>
            <w:tcW w:type="dxa" w:w="2160"/>
          </w:tcPr>
          <w:p>
            <w:r>
              <w:rPr>
                <w:sz w:val="16"/>
              </w:rPr>
              <w:t>盤中速報 - 櫃買市場加權指數下跌-15.6點至412.3點，跌幅3.65%</w:t>
            </w:r>
          </w:p>
        </w:tc>
        <w:tc>
          <w:tcPr>
            <w:tcW w:type="dxa" w:w="2160"/>
          </w:tcPr>
          <w:p>
            <w:r>
              <w:rPr>
                <w:sz w:val="16"/>
              </w:rPr>
              <w:t>2026-10-13</w:t>
            </w:r>
          </w:p>
        </w:tc>
        <w:tc>
          <w:tcPr>
            <w:tcW w:type="dxa" w:w="2160"/>
          </w:tcPr>
          <w:p>
            <w:r>
              <w:rPr>
                <w:sz w:val="16"/>
              </w:rPr>
              <w:t>https://news.cnyes.com/news/id/6629237</w:t>
            </w:r>
          </w:p>
        </w:tc>
      </w:tr>
      <w:tr>
        <w:tc>
          <w:tcPr>
            <w:tcW w:type="dxa" w:w="2160"/>
          </w:tcPr>
          <w:p>
            <w:r>
              <w:rPr>
                <w:sz w:val="16"/>
              </w:rPr>
              <w:t>Anue鉅亨網</w:t>
            </w:r>
          </w:p>
        </w:tc>
        <w:tc>
          <w:tcPr>
            <w:tcW w:type="dxa" w:w="2160"/>
          </w:tcPr>
          <w:p>
            <w:r>
              <w:rPr>
                <w:sz w:val="16"/>
              </w:rPr>
              <w:t>盤中速報 - 集中市場加權指數下跌-1002.8點至48299.16點，跌幅2.03%</w:t>
            </w:r>
          </w:p>
        </w:tc>
        <w:tc>
          <w:tcPr>
            <w:tcW w:type="dxa" w:w="2160"/>
          </w:tcPr>
          <w:p>
            <w:r>
              <w:rPr>
                <w:sz w:val="16"/>
              </w:rPr>
              <w:t>2026-10-13</w:t>
            </w:r>
          </w:p>
        </w:tc>
        <w:tc>
          <w:tcPr>
            <w:tcW w:type="dxa" w:w="2160"/>
          </w:tcPr>
          <w:p>
            <w:r>
              <w:rPr>
                <w:sz w:val="16"/>
              </w:rPr>
              <w:t>https://news.cnyes.com/news/id/6629238</w:t>
            </w:r>
          </w:p>
        </w:tc>
      </w:tr>
      <w:tr>
        <w:tc>
          <w:tcPr>
            <w:tcW w:type="dxa" w:w="2160"/>
          </w:tcPr>
          <w:p>
            <w:r>
              <w:rPr>
                <w:sz w:val="16"/>
              </w:rPr>
              <w:t>Anue鉅亨網</w:t>
            </w:r>
          </w:p>
        </w:tc>
        <w:tc>
          <w:tcPr>
            <w:tcW w:type="dxa" w:w="2160"/>
          </w:tcPr>
          <w:p>
            <w:r>
              <w:rPr>
                <w:sz w:val="16"/>
              </w:rPr>
              <w:t>國產車直接換千萬住宅！「賺千%金頭腦」郭智偉操盤 00411A登頂績效王</w:t>
            </w:r>
          </w:p>
        </w:tc>
        <w:tc>
          <w:tcPr>
            <w:tcW w:type="dxa" w:w="2160"/>
          </w:tcPr>
          <w:p>
            <w:r>
              <w:rPr>
                <w:sz w:val="16"/>
              </w:rPr>
              <w:t>2026-10-13</w:t>
            </w:r>
          </w:p>
        </w:tc>
        <w:tc>
          <w:tcPr>
            <w:tcW w:type="dxa" w:w="2160"/>
          </w:tcPr>
          <w:p>
            <w:r>
              <w:rPr>
                <w:sz w:val="16"/>
              </w:rPr>
              <w:t>https://news.cnyes.com/news/id/6629233</w:t>
            </w:r>
          </w:p>
        </w:tc>
      </w:tr>
      <w:tr>
        <w:tc>
          <w:tcPr>
            <w:tcW w:type="dxa" w:w="2160"/>
          </w:tcPr>
          <w:p>
            <w:r>
              <w:rPr>
                <w:sz w:val="16"/>
              </w:rPr>
              <w:t>Anue鉅亨網</w:t>
            </w:r>
          </w:p>
        </w:tc>
        <w:tc>
          <w:tcPr>
            <w:tcW w:type="dxa" w:w="2160"/>
          </w:tcPr>
          <w:p>
            <w:r>
              <w:rPr>
                <w:sz w:val="16"/>
              </w:rPr>
              <w:t>盤中速報 - 櫃買市場加權指數下跌-15.41點至412.49點，跌幅3.6%</w:t>
            </w:r>
          </w:p>
        </w:tc>
        <w:tc>
          <w:tcPr>
            <w:tcW w:type="dxa" w:w="2160"/>
          </w:tcPr>
          <w:p>
            <w:r>
              <w:rPr>
                <w:sz w:val="16"/>
              </w:rPr>
              <w:t>2026-10-13</w:t>
            </w:r>
          </w:p>
        </w:tc>
        <w:tc>
          <w:tcPr>
            <w:tcW w:type="dxa" w:w="2160"/>
          </w:tcPr>
          <w:p>
            <w:r>
              <w:rPr>
                <w:sz w:val="16"/>
              </w:rPr>
              <w:t>https://news.cnyes.com/news/id/6629254</w:t>
            </w:r>
          </w:p>
        </w:tc>
      </w:tr>
      <w:tr>
        <w:tc>
          <w:tcPr>
            <w:tcW w:type="dxa" w:w="2160"/>
          </w:tcPr>
          <w:p>
            <w:r>
              <w:rPr>
                <w:sz w:val="16"/>
              </w:rPr>
              <w:t>Anue鉅亨網</w:t>
            </w:r>
          </w:p>
        </w:tc>
        <w:tc>
          <w:tcPr>
            <w:tcW w:type="dxa" w:w="2160"/>
          </w:tcPr>
          <w:p>
            <w:r>
              <w:rPr>
                <w:sz w:val="16"/>
              </w:rPr>
              <w:t>盤中速報 - 櫃買市場加權指數下跌-16.91點至410.99點，跌幅3.95%</w:t>
            </w:r>
          </w:p>
        </w:tc>
        <w:tc>
          <w:tcPr>
            <w:tcW w:type="dxa" w:w="2160"/>
          </w:tcPr>
          <w:p>
            <w:r>
              <w:rPr>
                <w:sz w:val="16"/>
              </w:rPr>
              <w:t>2026-10-13</w:t>
            </w:r>
          </w:p>
        </w:tc>
        <w:tc>
          <w:tcPr>
            <w:tcW w:type="dxa" w:w="2160"/>
          </w:tcPr>
          <w:p>
            <w:r>
              <w:rPr>
                <w:sz w:val="16"/>
              </w:rPr>
              <w:t>https://news.cnyes.com/news/id/6629263</w:t>
            </w:r>
          </w:p>
        </w:tc>
      </w:tr>
      <w:tr>
        <w:tc>
          <w:tcPr>
            <w:tcW w:type="dxa" w:w="2160"/>
          </w:tcPr>
          <w:p>
            <w:r>
              <w:rPr>
                <w:sz w:val="16"/>
              </w:rPr>
              <w:t>Anue鉅亨網</w:t>
            </w:r>
          </w:p>
        </w:tc>
        <w:tc>
          <w:tcPr>
            <w:tcW w:type="dxa" w:w="2160"/>
          </w:tcPr>
          <w:p>
            <w:r>
              <w:rPr>
                <w:sz w:val="16"/>
              </w:rPr>
              <w:t>盤中速報 - 集中市場加權指數下跌-1086.7點至48215.26點，跌幅2.2%</w:t>
            </w:r>
          </w:p>
        </w:tc>
        <w:tc>
          <w:tcPr>
            <w:tcW w:type="dxa" w:w="2160"/>
          </w:tcPr>
          <w:p>
            <w:r>
              <w:rPr>
                <w:sz w:val="16"/>
              </w:rPr>
              <w:t>2026-10-13</w:t>
            </w:r>
          </w:p>
        </w:tc>
        <w:tc>
          <w:tcPr>
            <w:tcW w:type="dxa" w:w="2160"/>
          </w:tcPr>
          <w:p>
            <w:r>
              <w:rPr>
                <w:sz w:val="16"/>
              </w:rPr>
              <w:t>https://news.cnyes.com/news/id/6629264</w:t>
            </w:r>
          </w:p>
        </w:tc>
      </w:tr>
      <w:tr>
        <w:tc>
          <w:tcPr>
            <w:tcW w:type="dxa" w:w="2160"/>
          </w:tcPr>
          <w:p>
            <w:r>
              <w:rPr>
                <w:sz w:val="16"/>
              </w:rPr>
              <w:t>Anue鉅亨網</w:t>
            </w:r>
          </w:p>
        </w:tc>
        <w:tc>
          <w:tcPr>
            <w:tcW w:type="dxa" w:w="2160"/>
          </w:tcPr>
          <w:p>
            <w:r>
              <w:rPr>
                <w:sz w:val="16"/>
              </w:rPr>
              <w:t>台股重挫千點 這4檔電子股造成過半跌點 等待台積電法說注強心針</w:t>
            </w:r>
          </w:p>
        </w:tc>
        <w:tc>
          <w:tcPr>
            <w:tcW w:type="dxa" w:w="2160"/>
          </w:tcPr>
          <w:p>
            <w:r>
              <w:rPr>
                <w:sz w:val="16"/>
              </w:rPr>
              <w:t>2026-10-13</w:t>
            </w:r>
          </w:p>
        </w:tc>
        <w:tc>
          <w:tcPr>
            <w:tcW w:type="dxa" w:w="2160"/>
          </w:tcPr>
          <w:p>
            <w:r>
              <w:rPr>
                <w:sz w:val="16"/>
              </w:rPr>
              <w:t>https://news.cnyes.com/news/id/6629247</w:t>
            </w:r>
          </w:p>
        </w:tc>
      </w:tr>
      <w:tr>
        <w:tc>
          <w:tcPr>
            <w:tcW w:type="dxa" w:w="2160"/>
          </w:tcPr>
          <w:p>
            <w:r>
              <w:rPr>
                <w:sz w:val="16"/>
              </w:rPr>
              <w:t>Anue鉅亨網</w:t>
            </w:r>
          </w:p>
        </w:tc>
        <w:tc>
          <w:tcPr>
            <w:tcW w:type="dxa" w:w="2160"/>
          </w:tcPr>
          <w:p>
            <w:r>
              <w:rPr>
                <w:sz w:val="16"/>
              </w:rPr>
              <w:t>〈房產〉房價「高」不可攀 雙北低樓層住宅交易占比攀升</w:t>
            </w:r>
          </w:p>
        </w:tc>
        <w:tc>
          <w:tcPr>
            <w:tcW w:type="dxa" w:w="2160"/>
          </w:tcPr>
          <w:p>
            <w:r>
              <w:rPr>
                <w:sz w:val="16"/>
              </w:rPr>
              <w:t>2026-10-13</w:t>
            </w:r>
          </w:p>
        </w:tc>
        <w:tc>
          <w:tcPr>
            <w:tcW w:type="dxa" w:w="2160"/>
          </w:tcPr>
          <w:p>
            <w:r>
              <w:rPr>
                <w:sz w:val="16"/>
              </w:rPr>
              <w:t>https://news.cnyes.com/news/id/6629252</w:t>
            </w:r>
          </w:p>
        </w:tc>
      </w:tr>
      <w:tr>
        <w:tc>
          <w:tcPr>
            <w:tcW w:type="dxa" w:w="2160"/>
          </w:tcPr>
          <w:p>
            <w:r>
              <w:rPr>
                <w:sz w:val="16"/>
              </w:rPr>
              <w:t>Anue鉅亨網</w:t>
            </w:r>
          </w:p>
        </w:tc>
        <w:tc>
          <w:tcPr>
            <w:tcW w:type="dxa" w:w="2160"/>
          </w:tcPr>
          <w:p>
            <w:r>
              <w:rPr>
                <w:sz w:val="16"/>
              </w:rPr>
              <w:t>盤中速報 - 櫃買市場加權指數下跌-14.76點至413.14點，跌幅3.45%</w:t>
            </w:r>
          </w:p>
        </w:tc>
        <w:tc>
          <w:tcPr>
            <w:tcW w:type="dxa" w:w="2160"/>
          </w:tcPr>
          <w:p>
            <w:r>
              <w:rPr>
                <w:sz w:val="16"/>
              </w:rPr>
              <w:t>2026-10-13</w:t>
            </w:r>
          </w:p>
        </w:tc>
        <w:tc>
          <w:tcPr>
            <w:tcW w:type="dxa" w:w="2160"/>
          </w:tcPr>
          <w:p>
            <w:r>
              <w:rPr>
                <w:sz w:val="16"/>
              </w:rPr>
              <w:t>https://news.cnyes.com/news/id/6629289</w:t>
            </w:r>
          </w:p>
        </w:tc>
      </w:tr>
      <w:tr>
        <w:tc>
          <w:tcPr>
            <w:tcW w:type="dxa" w:w="2160"/>
          </w:tcPr>
          <w:p>
            <w:r>
              <w:rPr>
                <w:sz w:val="16"/>
              </w:rPr>
              <w:t>Anue鉅亨網</w:t>
            </w:r>
          </w:p>
        </w:tc>
        <w:tc>
          <w:tcPr>
            <w:tcW w:type="dxa" w:w="2160"/>
          </w:tcPr>
          <w:p>
            <w:r>
              <w:rPr>
                <w:sz w:val="16"/>
              </w:rPr>
              <w:t>〈焦點股〉迎廣Q3營收9億元寫近18年單季新高 一度亮燈漲停</w:t>
            </w:r>
          </w:p>
        </w:tc>
        <w:tc>
          <w:tcPr>
            <w:tcW w:type="dxa" w:w="2160"/>
          </w:tcPr>
          <w:p>
            <w:r>
              <w:rPr>
                <w:sz w:val="16"/>
              </w:rPr>
              <w:t>2026-10-13</w:t>
            </w:r>
          </w:p>
        </w:tc>
        <w:tc>
          <w:tcPr>
            <w:tcW w:type="dxa" w:w="2160"/>
          </w:tcPr>
          <w:p>
            <w:r>
              <w:rPr>
                <w:sz w:val="16"/>
              </w:rPr>
              <w:t>https://news.cnyes.com/news/id/6629291</w:t>
            </w:r>
          </w:p>
        </w:tc>
      </w:tr>
      <w:tr>
        <w:tc>
          <w:tcPr>
            <w:tcW w:type="dxa" w:w="2160"/>
          </w:tcPr>
          <w:p>
            <w:r>
              <w:rPr>
                <w:sz w:val="16"/>
              </w:rPr>
              <w:t>Anue鉅亨網</w:t>
            </w:r>
          </w:p>
        </w:tc>
        <w:tc>
          <w:tcPr>
            <w:tcW w:type="dxa" w:w="2160"/>
          </w:tcPr>
          <w:p>
            <w:r>
              <w:rPr>
                <w:sz w:val="16"/>
              </w:rPr>
              <w:t>技嘉旗下技鋼參展OCP展出輝達機櫃級架構 驅動AI與雲端資料中心蓬勃發展</w:t>
            </w:r>
          </w:p>
        </w:tc>
        <w:tc>
          <w:tcPr>
            <w:tcW w:type="dxa" w:w="2160"/>
          </w:tcPr>
          <w:p>
            <w:r>
              <w:rPr>
                <w:sz w:val="16"/>
              </w:rPr>
              <w:t>2026-10-13</w:t>
            </w:r>
          </w:p>
        </w:tc>
        <w:tc>
          <w:tcPr>
            <w:tcW w:type="dxa" w:w="2160"/>
          </w:tcPr>
          <w:p>
            <w:r>
              <w:rPr>
                <w:sz w:val="16"/>
              </w:rPr>
              <w:t>https://news.cnyes.com/news/id/6629182</w:t>
            </w:r>
          </w:p>
        </w:tc>
      </w:tr>
      <w:tr>
        <w:tc>
          <w:tcPr>
            <w:tcW w:type="dxa" w:w="2160"/>
          </w:tcPr>
          <w:p>
            <w:r>
              <w:rPr>
                <w:sz w:val="16"/>
              </w:rPr>
              <w:t>Anue鉅亨網</w:t>
            </w:r>
          </w:p>
        </w:tc>
        <w:tc>
          <w:tcPr>
            <w:tcW w:type="dxa" w:w="2160"/>
          </w:tcPr>
          <w:p>
            <w:r>
              <w:rPr>
                <w:sz w:val="16"/>
              </w:rPr>
              <w:t>統一超Q4鮮食淡季不淡 全新秋冬菜單上線打造社會廚房</w:t>
            </w:r>
          </w:p>
        </w:tc>
        <w:tc>
          <w:tcPr>
            <w:tcW w:type="dxa" w:w="2160"/>
          </w:tcPr>
          <w:p>
            <w:r>
              <w:rPr>
                <w:sz w:val="16"/>
              </w:rPr>
              <w:t>2026-10-13</w:t>
            </w:r>
          </w:p>
        </w:tc>
        <w:tc>
          <w:tcPr>
            <w:tcW w:type="dxa" w:w="2160"/>
          </w:tcPr>
          <w:p>
            <w:r>
              <w:rPr>
                <w:sz w:val="16"/>
              </w:rPr>
              <w:t>https://news.cnyes.com/news/id/6629281</w:t>
            </w:r>
          </w:p>
        </w:tc>
      </w:tr>
      <w:tr>
        <w:tc>
          <w:tcPr>
            <w:tcW w:type="dxa" w:w="2160"/>
          </w:tcPr>
          <w:p>
            <w:r>
              <w:rPr>
                <w:sz w:val="16"/>
              </w:rPr>
              <w:t>Anue鉅亨網</w:t>
            </w:r>
          </w:p>
        </w:tc>
        <w:tc>
          <w:tcPr>
            <w:tcW w:type="dxa" w:w="2160"/>
          </w:tcPr>
          <w:p>
            <w:r>
              <w:rPr>
                <w:sz w:val="16"/>
              </w:rPr>
              <w:t>國慶後變盤還是起風？野村：歷史數據揭曉節後3個月與6個月表現是關鍵</w:t>
            </w:r>
          </w:p>
        </w:tc>
        <w:tc>
          <w:tcPr>
            <w:tcW w:type="dxa" w:w="2160"/>
          </w:tcPr>
          <w:p>
            <w:r>
              <w:rPr>
                <w:sz w:val="16"/>
              </w:rPr>
              <w:t>2026-10-13</w:t>
            </w:r>
          </w:p>
        </w:tc>
        <w:tc>
          <w:tcPr>
            <w:tcW w:type="dxa" w:w="2160"/>
          </w:tcPr>
          <w:p>
            <w:r>
              <w:rPr>
                <w:sz w:val="16"/>
              </w:rPr>
              <w:t>https://news.cnyes.com/news/id/6592734</w:t>
            </w:r>
          </w:p>
        </w:tc>
      </w:tr>
      <w:tr>
        <w:tc>
          <w:tcPr>
            <w:tcW w:type="dxa" w:w="2160"/>
          </w:tcPr>
          <w:p>
            <w:r>
              <w:rPr>
                <w:sz w:val="16"/>
              </w:rPr>
              <w:t>Anue鉅亨網</w:t>
            </w:r>
          </w:p>
        </w:tc>
        <w:tc>
          <w:tcPr>
            <w:tcW w:type="dxa" w:w="2160"/>
          </w:tcPr>
          <w:p>
            <w:r>
              <w:rPr>
                <w:sz w:val="16"/>
              </w:rPr>
              <w:t>台股史上最大跌點後人氣ETF彈跳力大盤點 00981A股價飆漲22%完勝</w:t>
            </w:r>
          </w:p>
        </w:tc>
        <w:tc>
          <w:tcPr>
            <w:tcW w:type="dxa" w:w="2160"/>
          </w:tcPr>
          <w:p>
            <w:r>
              <w:rPr>
                <w:sz w:val="16"/>
              </w:rPr>
              <w:t>2026-10-13</w:t>
            </w:r>
          </w:p>
        </w:tc>
        <w:tc>
          <w:tcPr>
            <w:tcW w:type="dxa" w:w="2160"/>
          </w:tcPr>
          <w:p>
            <w:r>
              <w:rPr>
                <w:sz w:val="16"/>
              </w:rPr>
              <w:t>https://news.cnyes.com/news/id/6629317</w:t>
            </w:r>
          </w:p>
        </w:tc>
      </w:tr>
      <w:tr>
        <w:tc>
          <w:tcPr>
            <w:tcW w:type="dxa" w:w="2160"/>
          </w:tcPr>
          <w:p>
            <w:r>
              <w:rPr>
                <w:sz w:val="16"/>
              </w:rPr>
              <w:t>Anue鉅亨網</w:t>
            </w:r>
          </w:p>
        </w:tc>
        <w:tc>
          <w:tcPr>
            <w:tcW w:type="dxa" w:w="2160"/>
          </w:tcPr>
          <w:p>
            <w:r>
              <w:rPr>
                <w:sz w:val="16"/>
              </w:rPr>
              <w:t>〈焦點股〉台股盤中重挫逾千點 塑化股逆勢抗跌、國喬亮燈漲停</w:t>
            </w:r>
          </w:p>
        </w:tc>
        <w:tc>
          <w:tcPr>
            <w:tcW w:type="dxa" w:w="2160"/>
          </w:tcPr>
          <w:p>
            <w:r>
              <w:rPr>
                <w:sz w:val="16"/>
              </w:rPr>
              <w:t>2026-10-13</w:t>
            </w:r>
          </w:p>
        </w:tc>
        <w:tc>
          <w:tcPr>
            <w:tcW w:type="dxa" w:w="2160"/>
          </w:tcPr>
          <w:p>
            <w:r>
              <w:rPr>
                <w:sz w:val="16"/>
              </w:rPr>
              <w:t>https://news.cnyes.com/news/id/6629304</w:t>
            </w:r>
          </w:p>
        </w:tc>
      </w:tr>
      <w:tr>
        <w:tc>
          <w:tcPr>
            <w:tcW w:type="dxa" w:w="2160"/>
          </w:tcPr>
          <w:p>
            <w:r>
              <w:rPr>
                <w:sz w:val="16"/>
              </w:rPr>
              <w:t>Anue鉅亨網</w:t>
            </w:r>
          </w:p>
        </w:tc>
        <w:tc>
          <w:tcPr>
            <w:tcW w:type="dxa" w:w="2160"/>
          </w:tcPr>
          <w:p>
            <w:r>
              <w:rPr>
                <w:sz w:val="16"/>
              </w:rPr>
              <w:t>盤中速報 - 集中市場加權指數下跌-997.01點至48304.95點，跌幅2.02%</w:t>
            </w:r>
          </w:p>
        </w:tc>
        <w:tc>
          <w:tcPr>
            <w:tcW w:type="dxa" w:w="2160"/>
          </w:tcPr>
          <w:p>
            <w:r>
              <w:rPr>
                <w:sz w:val="16"/>
              </w:rPr>
              <w:t>2026-10-13</w:t>
            </w:r>
          </w:p>
        </w:tc>
        <w:tc>
          <w:tcPr>
            <w:tcW w:type="dxa" w:w="2160"/>
          </w:tcPr>
          <w:p>
            <w:r>
              <w:rPr>
                <w:sz w:val="16"/>
              </w:rPr>
              <w:t>https://news.cnyes.com/news/id/6629347</w:t>
            </w:r>
          </w:p>
        </w:tc>
      </w:tr>
      <w:tr>
        <w:tc>
          <w:tcPr>
            <w:tcW w:type="dxa" w:w="2160"/>
          </w:tcPr>
          <w:p>
            <w:r>
              <w:rPr>
                <w:sz w:val="16"/>
              </w:rPr>
              <w:t>Anue鉅亨網</w:t>
            </w:r>
          </w:p>
        </w:tc>
        <w:tc>
          <w:tcPr>
            <w:tcW w:type="dxa" w:w="2160"/>
          </w:tcPr>
          <w:p>
            <w:r>
              <w:rPr>
                <w:sz w:val="16"/>
              </w:rPr>
              <w:t>盤面大逃殺失守4萬9！千金股成重災區5檔跌停 玉晶光逆勢漲停</w:t>
            </w:r>
          </w:p>
        </w:tc>
        <w:tc>
          <w:tcPr>
            <w:tcW w:type="dxa" w:w="2160"/>
          </w:tcPr>
          <w:p>
            <w:r>
              <w:rPr>
                <w:sz w:val="16"/>
              </w:rPr>
              <w:t>2026-10-13</w:t>
            </w:r>
          </w:p>
        </w:tc>
        <w:tc>
          <w:tcPr>
            <w:tcW w:type="dxa" w:w="2160"/>
          </w:tcPr>
          <w:p>
            <w:r>
              <w:rPr>
                <w:sz w:val="16"/>
              </w:rPr>
              <w:t>https://news.cnyes.com/news/id/6629325</w:t>
            </w:r>
          </w:p>
        </w:tc>
      </w:tr>
      <w:tr>
        <w:tc>
          <w:tcPr>
            <w:tcW w:type="dxa" w:w="2160"/>
          </w:tcPr>
          <w:p>
            <w:r>
              <w:rPr>
                <w:sz w:val="16"/>
              </w:rPr>
              <w:t>Anue鉅亨網</w:t>
            </w:r>
          </w:p>
        </w:tc>
        <w:tc>
          <w:tcPr>
            <w:tcW w:type="dxa" w:w="2160"/>
          </w:tcPr>
          <w:p>
            <w:r>
              <w:rPr>
                <w:sz w:val="16"/>
              </w:rPr>
              <w:t>台泥股臨會通過歐洲子公司上市案 張安平：為集團增加一隻腿</w:t>
            </w:r>
          </w:p>
        </w:tc>
        <w:tc>
          <w:tcPr>
            <w:tcW w:type="dxa" w:w="2160"/>
          </w:tcPr>
          <w:p>
            <w:r>
              <w:rPr>
                <w:sz w:val="16"/>
              </w:rPr>
              <w:t>2026-10-13</w:t>
            </w:r>
          </w:p>
        </w:tc>
        <w:tc>
          <w:tcPr>
            <w:tcW w:type="dxa" w:w="2160"/>
          </w:tcPr>
          <w:p>
            <w:r>
              <w:rPr>
                <w:sz w:val="16"/>
              </w:rPr>
              <w:t>https://news.cnyes.com/news/id/6629318</w:t>
            </w:r>
          </w:p>
        </w:tc>
      </w:tr>
      <w:tr>
        <w:tc>
          <w:tcPr>
            <w:tcW w:type="dxa" w:w="2160"/>
          </w:tcPr>
          <w:p>
            <w:r>
              <w:rPr>
                <w:sz w:val="16"/>
              </w:rPr>
              <w:t>Anue鉅亨網</w:t>
            </w:r>
          </w:p>
        </w:tc>
        <w:tc>
          <w:tcPr>
            <w:tcW w:type="dxa" w:w="2160"/>
          </w:tcPr>
          <w:p>
            <w:r>
              <w:rPr>
                <w:sz w:val="16"/>
              </w:rPr>
              <w:t>盤中速報 - 櫃買市場加權指數下跌-13.42點至414.48點，跌幅3.14%</w:t>
            </w:r>
          </w:p>
        </w:tc>
        <w:tc>
          <w:tcPr>
            <w:tcW w:type="dxa" w:w="2160"/>
          </w:tcPr>
          <w:p>
            <w:r>
              <w:rPr>
                <w:sz w:val="16"/>
              </w:rPr>
              <w:t>2026-10-13</w:t>
            </w:r>
          </w:p>
        </w:tc>
        <w:tc>
          <w:tcPr>
            <w:tcW w:type="dxa" w:w="2160"/>
          </w:tcPr>
          <w:p>
            <w:r>
              <w:rPr>
                <w:sz w:val="16"/>
              </w:rPr>
              <w:t>https://news.cnyes.com/news/id/6629358</w:t>
            </w:r>
          </w:p>
        </w:tc>
      </w:tr>
      <w:tr>
        <w:tc>
          <w:tcPr>
            <w:tcW w:type="dxa" w:w="2160"/>
          </w:tcPr>
          <w:p>
            <w:r>
              <w:rPr>
                <w:sz w:val="16"/>
              </w:rPr>
              <w:t>Anue鉅亨網</w:t>
            </w:r>
          </w:p>
        </w:tc>
        <w:tc>
          <w:tcPr>
            <w:tcW w:type="dxa" w:w="2160"/>
          </w:tcPr>
          <w:p>
            <w:r>
              <w:rPr>
                <w:sz w:val="16"/>
              </w:rPr>
              <w:t>中華電信竹林碳匯專案全台首例過關 預期今年綠電使用將逾1億度</w:t>
            </w:r>
          </w:p>
        </w:tc>
        <w:tc>
          <w:tcPr>
            <w:tcW w:type="dxa" w:w="2160"/>
          </w:tcPr>
          <w:p>
            <w:r>
              <w:rPr>
                <w:sz w:val="16"/>
              </w:rPr>
              <w:t>2026-10-13</w:t>
            </w:r>
          </w:p>
        </w:tc>
        <w:tc>
          <w:tcPr>
            <w:tcW w:type="dxa" w:w="2160"/>
          </w:tcPr>
          <w:p>
            <w:r>
              <w:rPr>
                <w:sz w:val="16"/>
              </w:rPr>
              <w:t>https://news.cnyes.com/news/id/6629343</w:t>
            </w:r>
          </w:p>
        </w:tc>
      </w:tr>
      <w:tr>
        <w:tc>
          <w:tcPr>
            <w:tcW w:type="dxa" w:w="2160"/>
          </w:tcPr>
          <w:p>
            <w:r>
              <w:rPr>
                <w:sz w:val="16"/>
              </w:rPr>
              <w:t>Anue鉅亨網</w:t>
            </w:r>
          </w:p>
        </w:tc>
        <w:tc>
          <w:tcPr>
            <w:tcW w:type="dxa" w:w="2160"/>
          </w:tcPr>
          <w:p>
            <w:r>
              <w:rPr>
                <w:sz w:val="16"/>
              </w:rPr>
              <w:t>〈台股盤後〉台積電領跌！股匯雙殺急挫960點 CCL、記憶體成重災區</w:t>
            </w:r>
          </w:p>
        </w:tc>
        <w:tc>
          <w:tcPr>
            <w:tcW w:type="dxa" w:w="2160"/>
          </w:tcPr>
          <w:p>
            <w:r>
              <w:rPr>
                <w:sz w:val="16"/>
              </w:rPr>
              <w:t>2026-10-13</w:t>
            </w:r>
          </w:p>
        </w:tc>
        <w:tc>
          <w:tcPr>
            <w:tcW w:type="dxa" w:w="2160"/>
          </w:tcPr>
          <w:p>
            <w:r>
              <w:rPr>
                <w:sz w:val="16"/>
              </w:rPr>
              <w:t>https://news.cnyes.com/news/id/6629365</w:t>
            </w:r>
          </w:p>
        </w:tc>
      </w:tr>
      <w:tr>
        <w:tc>
          <w:tcPr>
            <w:tcW w:type="dxa" w:w="2160"/>
          </w:tcPr>
          <w:p>
            <w:r>
              <w:rPr>
                <w:sz w:val="16"/>
              </w:rPr>
              <w:t>Anue鉅亨網</w:t>
            </w:r>
          </w:p>
        </w:tc>
        <w:tc>
          <w:tcPr>
            <w:tcW w:type="dxa" w:w="2160"/>
          </w:tcPr>
          <w:p>
            <w:r>
              <w:rPr>
                <w:sz w:val="16"/>
              </w:rPr>
              <w:t>記憶體漲不停 DDR4三個月飆24%、漲幅超車DDR5</w:t>
            </w:r>
          </w:p>
        </w:tc>
        <w:tc>
          <w:tcPr>
            <w:tcW w:type="dxa" w:w="2160"/>
          </w:tcPr>
          <w:p>
            <w:r>
              <w:rPr>
                <w:sz w:val="16"/>
              </w:rPr>
              <w:t>2026-10-13</w:t>
            </w:r>
          </w:p>
        </w:tc>
        <w:tc>
          <w:tcPr>
            <w:tcW w:type="dxa" w:w="2160"/>
          </w:tcPr>
          <w:p>
            <w:r>
              <w:rPr>
                <w:sz w:val="16"/>
              </w:rPr>
              <w:t>https://news.cnyes.com/news/id/6629261</w:t>
            </w:r>
          </w:p>
        </w:tc>
      </w:tr>
      <w:tr>
        <w:tc>
          <w:tcPr>
            <w:tcW w:type="dxa" w:w="2160"/>
          </w:tcPr>
          <w:p>
            <w:r>
              <w:rPr>
                <w:sz w:val="16"/>
              </w:rPr>
              <w:t>Anue鉅亨網</w:t>
            </w:r>
          </w:p>
        </w:tc>
        <w:tc>
          <w:tcPr>
            <w:tcW w:type="dxa" w:w="2160"/>
          </w:tcPr>
          <w:p>
            <w:r>
              <w:rPr>
                <w:sz w:val="16"/>
              </w:rPr>
              <w:t>6銀行挺生醫！一銀與北富銀統籌承業生醫26.4億元聯貸 超額認貸1.3倍</w:t>
            </w:r>
          </w:p>
        </w:tc>
        <w:tc>
          <w:tcPr>
            <w:tcW w:type="dxa" w:w="2160"/>
          </w:tcPr>
          <w:p>
            <w:r>
              <w:rPr>
                <w:sz w:val="16"/>
              </w:rPr>
              <w:t>2026-10-13</w:t>
            </w:r>
          </w:p>
        </w:tc>
        <w:tc>
          <w:tcPr>
            <w:tcW w:type="dxa" w:w="2160"/>
          </w:tcPr>
          <w:p>
            <w:r>
              <w:rPr>
                <w:sz w:val="16"/>
              </w:rPr>
              <w:t>https://news.cnyes.com/news/id/6592406</w:t>
            </w:r>
          </w:p>
        </w:tc>
      </w:tr>
      <w:tr>
        <w:tc>
          <w:tcPr>
            <w:tcW w:type="dxa" w:w="2160"/>
          </w:tcPr>
          <w:p>
            <w:r>
              <w:rPr>
                <w:sz w:val="16"/>
              </w:rPr>
              <w:t>Anue鉅亨網</w:t>
            </w:r>
          </w:p>
        </w:tc>
        <w:tc>
          <w:tcPr>
            <w:tcW w:type="dxa" w:w="2160"/>
          </w:tcPr>
          <w:p>
            <w:r>
              <w:rPr>
                <w:sz w:val="16"/>
              </w:rPr>
              <w:t>鴻海集團深化AI Rack垂直整合能力 OCP 2026展出Vera Rubin平台創新技術</w:t>
            </w:r>
          </w:p>
        </w:tc>
        <w:tc>
          <w:tcPr>
            <w:tcW w:type="dxa" w:w="2160"/>
          </w:tcPr>
          <w:p>
            <w:r>
              <w:rPr>
                <w:sz w:val="16"/>
              </w:rPr>
              <w:t>2026-10-13</w:t>
            </w:r>
          </w:p>
        </w:tc>
        <w:tc>
          <w:tcPr>
            <w:tcW w:type="dxa" w:w="2160"/>
          </w:tcPr>
          <w:p>
            <w:r>
              <w:rPr>
                <w:sz w:val="16"/>
              </w:rPr>
              <w:t>https://news.cnyes.com/news/id/6629400</w:t>
            </w:r>
          </w:p>
        </w:tc>
      </w:tr>
      <w:tr>
        <w:tc>
          <w:tcPr>
            <w:tcW w:type="dxa" w:w="2160"/>
          </w:tcPr>
          <w:p>
            <w:r>
              <w:rPr>
                <w:sz w:val="16"/>
              </w:rPr>
              <w:t>Anue鉅亨網</w:t>
            </w:r>
          </w:p>
        </w:tc>
        <w:tc>
          <w:tcPr>
            <w:tcW w:type="dxa" w:w="2160"/>
          </w:tcPr>
          <w:p>
            <w:r>
              <w:rPr>
                <w:sz w:val="16"/>
              </w:rPr>
              <w:t>中華電信資產活化效益發酵推升EPS 「以租代售」貢獻持續性收入</w:t>
            </w:r>
          </w:p>
        </w:tc>
        <w:tc>
          <w:tcPr>
            <w:tcW w:type="dxa" w:w="2160"/>
          </w:tcPr>
          <w:p>
            <w:r>
              <w:rPr>
                <w:sz w:val="16"/>
              </w:rPr>
              <w:t>2026-10-13</w:t>
            </w:r>
          </w:p>
        </w:tc>
        <w:tc>
          <w:tcPr>
            <w:tcW w:type="dxa" w:w="2160"/>
          </w:tcPr>
          <w:p>
            <w:r>
              <w:rPr>
                <w:sz w:val="16"/>
              </w:rPr>
              <w:t>https://news.cnyes.com/news/id/6629412</w:t>
            </w:r>
          </w:p>
        </w:tc>
      </w:tr>
      <w:tr>
        <w:tc>
          <w:tcPr>
            <w:tcW w:type="dxa" w:w="2160"/>
          </w:tcPr>
          <w:p>
            <w:r>
              <w:rPr>
                <w:sz w:val="16"/>
              </w:rPr>
              <w:t>Anue鉅亨網</w:t>
            </w:r>
          </w:p>
        </w:tc>
        <w:tc>
          <w:tcPr>
            <w:tcW w:type="dxa" w:w="2160"/>
          </w:tcPr>
          <w:p>
            <w:r>
              <w:rPr>
                <w:sz w:val="16"/>
              </w:rPr>
              <w:t>金管會祭投信治理新規二階段上路 7大投信明年6月底前須設非利害關係董事</w:t>
            </w:r>
          </w:p>
        </w:tc>
        <w:tc>
          <w:tcPr>
            <w:tcW w:type="dxa" w:w="2160"/>
          </w:tcPr>
          <w:p>
            <w:r>
              <w:rPr>
                <w:sz w:val="16"/>
              </w:rPr>
              <w:t>2026-10-13</w:t>
            </w:r>
          </w:p>
        </w:tc>
        <w:tc>
          <w:tcPr>
            <w:tcW w:type="dxa" w:w="2160"/>
          </w:tcPr>
          <w:p>
            <w:r>
              <w:rPr>
                <w:sz w:val="16"/>
              </w:rPr>
              <w:t>https://news.cnyes.com/news/id/6629478</w:t>
            </w:r>
          </w:p>
        </w:tc>
      </w:tr>
      <w:tr>
        <w:tc>
          <w:tcPr>
            <w:tcW w:type="dxa" w:w="2160"/>
          </w:tcPr>
          <w:p>
            <w:r>
              <w:rPr>
                <w:sz w:val="16"/>
              </w:rPr>
              <w:t>Anue鉅亨網</w:t>
            </w:r>
          </w:p>
        </w:tc>
        <w:tc>
          <w:tcPr>
            <w:tcW w:type="dxa" w:w="2160"/>
          </w:tcPr>
          <w:p>
            <w:r>
              <w:rPr>
                <w:sz w:val="16"/>
              </w:rPr>
              <w:t>外資單日賣超1653億元創史上第三大 台積電、記憶體族群成提款重心</w:t>
            </w:r>
          </w:p>
        </w:tc>
        <w:tc>
          <w:tcPr>
            <w:tcW w:type="dxa" w:w="2160"/>
          </w:tcPr>
          <w:p>
            <w:r>
              <w:rPr>
                <w:sz w:val="16"/>
              </w:rPr>
              <w:t>2026-10-13</w:t>
            </w:r>
          </w:p>
        </w:tc>
        <w:tc>
          <w:tcPr>
            <w:tcW w:type="dxa" w:w="2160"/>
          </w:tcPr>
          <w:p>
            <w:r>
              <w:rPr>
                <w:sz w:val="16"/>
              </w:rPr>
              <w:t>https://news.cnyes.com/news/id/6629455</w:t>
            </w:r>
          </w:p>
        </w:tc>
      </w:tr>
      <w:tr>
        <w:tc>
          <w:tcPr>
            <w:tcW w:type="dxa" w:w="2160"/>
          </w:tcPr>
          <w:p>
            <w:r>
              <w:rPr>
                <w:sz w:val="16"/>
              </w:rPr>
              <w:t>Anue鉅亨網</w:t>
            </w:r>
          </w:p>
        </w:tc>
        <w:tc>
          <w:tcPr>
            <w:tcW w:type="dxa" w:w="2160"/>
          </w:tcPr>
          <w:p>
            <w:r>
              <w:rPr>
                <w:sz w:val="16"/>
              </w:rPr>
              <w:t>〈稅收統計〉證交稅9月534億元連14紅 前9月稅收3.57兆元年增24%</w:t>
            </w:r>
          </w:p>
        </w:tc>
        <w:tc>
          <w:tcPr>
            <w:tcW w:type="dxa" w:w="2160"/>
          </w:tcPr>
          <w:p>
            <w:r>
              <w:rPr>
                <w:sz w:val="16"/>
              </w:rPr>
              <w:t>2026-10-13</w:t>
            </w:r>
          </w:p>
        </w:tc>
        <w:tc>
          <w:tcPr>
            <w:tcW w:type="dxa" w:w="2160"/>
          </w:tcPr>
          <w:p>
            <w:r>
              <w:rPr>
                <w:sz w:val="16"/>
              </w:rPr>
              <w:t>https://news.cnyes.com/news/id/6629476</w:t>
            </w:r>
          </w:p>
        </w:tc>
      </w:tr>
      <w:tr>
        <w:tc>
          <w:tcPr>
            <w:tcW w:type="dxa" w:w="2160"/>
          </w:tcPr>
          <w:p>
            <w:r>
              <w:rPr>
                <w:sz w:val="16"/>
              </w:rPr>
              <w:t>Anue鉅亨網</w:t>
            </w:r>
          </w:p>
        </w:tc>
        <w:tc>
          <w:tcPr>
            <w:tcW w:type="dxa" w:w="2160"/>
          </w:tcPr>
          <w:p>
            <w:r>
              <w:rPr>
                <w:sz w:val="16"/>
              </w:rPr>
              <w:t>耀登自建高階SMT封裝線試產告捷 越南新廠產能擴增6倍</w:t>
            </w:r>
          </w:p>
        </w:tc>
        <w:tc>
          <w:tcPr>
            <w:tcW w:type="dxa" w:w="2160"/>
          </w:tcPr>
          <w:p>
            <w:r>
              <w:rPr>
                <w:sz w:val="16"/>
              </w:rPr>
              <w:t>2026-10-13</w:t>
            </w:r>
          </w:p>
        </w:tc>
        <w:tc>
          <w:tcPr>
            <w:tcW w:type="dxa" w:w="2160"/>
          </w:tcPr>
          <w:p>
            <w:r>
              <w:rPr>
                <w:sz w:val="16"/>
              </w:rPr>
              <w:t>https://news.cnyes.com/news/id/6629477</w:t>
            </w:r>
          </w:p>
        </w:tc>
      </w:tr>
      <w:tr>
        <w:tc>
          <w:tcPr>
            <w:tcW w:type="dxa" w:w="2160"/>
          </w:tcPr>
          <w:p>
            <w:r>
              <w:rPr>
                <w:sz w:val="16"/>
              </w:rPr>
              <w:t>Anue鉅亨網</w:t>
            </w:r>
          </w:p>
        </w:tc>
        <w:tc>
          <w:tcPr>
            <w:tcW w:type="dxa" w:w="2160"/>
          </w:tcPr>
          <w:p>
            <w:r>
              <w:rPr>
                <w:sz w:val="16"/>
              </w:rPr>
              <w:t>東陽前三季賺逾半個股本 樂觀看Q4旺季拉貨動能</w:t>
            </w:r>
          </w:p>
        </w:tc>
        <w:tc>
          <w:tcPr>
            <w:tcW w:type="dxa" w:w="2160"/>
          </w:tcPr>
          <w:p>
            <w:r>
              <w:rPr>
                <w:sz w:val="16"/>
              </w:rPr>
              <w:t>2026-10-13</w:t>
            </w:r>
          </w:p>
        </w:tc>
        <w:tc>
          <w:tcPr>
            <w:tcW w:type="dxa" w:w="2160"/>
          </w:tcPr>
          <w:p>
            <w:r>
              <w:rPr>
                <w:sz w:val="16"/>
              </w:rPr>
              <w:t>https://news.cnyes.com/news/id/6629480</w:t>
            </w:r>
          </w:p>
        </w:tc>
      </w:tr>
      <w:tr>
        <w:tc>
          <w:tcPr>
            <w:tcW w:type="dxa" w:w="2160"/>
          </w:tcPr>
          <w:p>
            <w:r>
              <w:rPr>
                <w:sz w:val="16"/>
              </w:rPr>
              <w:t>Anue鉅亨網</w:t>
            </w:r>
          </w:p>
        </w:tc>
        <w:tc>
          <w:tcPr>
            <w:tcW w:type="dxa" w:w="2160"/>
          </w:tcPr>
          <w:p>
            <w:r>
              <w:rPr>
                <w:sz w:val="16"/>
              </w:rPr>
              <w:t>耀登董座看好衛星業務倍數成長 鎖定國防海事、布局太空酬載</w:t>
            </w:r>
          </w:p>
        </w:tc>
        <w:tc>
          <w:tcPr>
            <w:tcW w:type="dxa" w:w="2160"/>
          </w:tcPr>
          <w:p>
            <w:r>
              <w:rPr>
                <w:sz w:val="16"/>
              </w:rPr>
              <w:t>2026-10-13</w:t>
            </w:r>
          </w:p>
        </w:tc>
        <w:tc>
          <w:tcPr>
            <w:tcW w:type="dxa" w:w="2160"/>
          </w:tcPr>
          <w:p>
            <w:r>
              <w:rPr>
                <w:sz w:val="16"/>
              </w:rPr>
              <w:t>https://news.cnyes.com/news/id/6629482</w:t>
            </w:r>
          </w:p>
        </w:tc>
      </w:tr>
      <w:tr>
        <w:tc>
          <w:tcPr>
            <w:tcW w:type="dxa" w:w="2160"/>
          </w:tcPr>
          <w:p>
            <w:r>
              <w:rPr>
                <w:sz w:val="16"/>
              </w:rPr>
              <w:t>Anue鉅亨網</w:t>
            </w:r>
          </w:p>
        </w:tc>
        <w:tc>
          <w:tcPr>
            <w:tcW w:type="dxa" w:w="2160"/>
          </w:tcPr>
          <w:p>
            <w:r>
              <w:rPr>
                <w:sz w:val="16"/>
              </w:rPr>
              <w:t>正文攜手高通、gFiber 將邊緣AI技術導入Wi-Fi 8寬頻閘道器</w:t>
            </w:r>
          </w:p>
        </w:tc>
        <w:tc>
          <w:tcPr>
            <w:tcW w:type="dxa" w:w="2160"/>
          </w:tcPr>
          <w:p>
            <w:r>
              <w:rPr>
                <w:sz w:val="16"/>
              </w:rPr>
              <w:t>2026-10-13</w:t>
            </w:r>
          </w:p>
        </w:tc>
        <w:tc>
          <w:tcPr>
            <w:tcW w:type="dxa" w:w="2160"/>
          </w:tcPr>
          <w:p>
            <w:r>
              <w:rPr>
                <w:sz w:val="16"/>
              </w:rPr>
              <w:t>https://news.cnyes.com/news/id/6629493</w:t>
            </w:r>
          </w:p>
        </w:tc>
      </w:tr>
      <w:tr>
        <w:tc>
          <w:tcPr>
            <w:tcW w:type="dxa" w:w="2160"/>
          </w:tcPr>
          <w:p>
            <w:r>
              <w:rPr>
                <w:sz w:val="16"/>
              </w:rPr>
              <w:t>Anue鉅亨網</w:t>
            </w:r>
          </w:p>
        </w:tc>
        <w:tc>
          <w:tcPr>
            <w:tcW w:type="dxa" w:w="2160"/>
          </w:tcPr>
          <w:p>
            <w:r>
              <w:rPr>
                <w:sz w:val="16"/>
              </w:rPr>
              <w:t>大魯閣插旗日本關東開出二大據點 將發展日本連鎖版圖</w:t>
            </w:r>
          </w:p>
        </w:tc>
        <w:tc>
          <w:tcPr>
            <w:tcW w:type="dxa" w:w="2160"/>
          </w:tcPr>
          <w:p>
            <w:r>
              <w:rPr>
                <w:sz w:val="16"/>
              </w:rPr>
              <w:t>2026-10-13</w:t>
            </w:r>
          </w:p>
        </w:tc>
        <w:tc>
          <w:tcPr>
            <w:tcW w:type="dxa" w:w="2160"/>
          </w:tcPr>
          <w:p>
            <w:r>
              <w:rPr>
                <w:sz w:val="16"/>
              </w:rPr>
              <w:t>https://news.cnyes.com/news/id/6629494</w:t>
            </w:r>
          </w:p>
        </w:tc>
      </w:tr>
      <w:tr>
        <w:tc>
          <w:tcPr>
            <w:tcW w:type="dxa" w:w="2160"/>
          </w:tcPr>
          <w:p>
            <w:r>
              <w:rPr>
                <w:sz w:val="16"/>
              </w:rPr>
              <w:t>Anue鉅亨網</w:t>
            </w:r>
          </w:p>
        </w:tc>
        <w:tc>
          <w:tcPr>
            <w:tcW w:type="dxa" w:w="2160"/>
          </w:tcPr>
          <w:p>
            <w:r>
              <w:rPr>
                <w:sz w:val="16"/>
              </w:rPr>
              <w:t>和椿Q3營收寫歷年單季新高 半導體、AI伺服器拉貨動能強勁</w:t>
            </w:r>
          </w:p>
        </w:tc>
        <w:tc>
          <w:tcPr>
            <w:tcW w:type="dxa" w:w="2160"/>
          </w:tcPr>
          <w:p>
            <w:r>
              <w:rPr>
                <w:sz w:val="16"/>
              </w:rPr>
              <w:t>2026-10-13</w:t>
            </w:r>
          </w:p>
        </w:tc>
        <w:tc>
          <w:tcPr>
            <w:tcW w:type="dxa" w:w="2160"/>
          </w:tcPr>
          <w:p>
            <w:r>
              <w:rPr>
                <w:sz w:val="16"/>
              </w:rPr>
              <w:t>https://news.cnyes.com/news/id/6629503</w:t>
            </w:r>
          </w:p>
        </w:tc>
      </w:tr>
      <w:tr>
        <w:tc>
          <w:tcPr>
            <w:tcW w:type="dxa" w:w="2160"/>
          </w:tcPr>
          <w:p>
            <w:r>
              <w:rPr>
                <w:sz w:val="16"/>
              </w:rPr>
              <w:t>Anue鉅亨網</w:t>
            </w:r>
          </w:p>
        </w:tc>
        <w:tc>
          <w:tcPr>
            <w:tcW w:type="dxa" w:w="2160"/>
          </w:tcPr>
          <w:p>
            <w:r>
              <w:rPr>
                <w:sz w:val="16"/>
              </w:rPr>
              <w:t>力麗集團旗下天意能創整合四大戰隊 切入水資源、綠電與AI環工</w:t>
            </w:r>
          </w:p>
        </w:tc>
        <w:tc>
          <w:tcPr>
            <w:tcW w:type="dxa" w:w="2160"/>
          </w:tcPr>
          <w:p>
            <w:r>
              <w:rPr>
                <w:sz w:val="16"/>
              </w:rPr>
              <w:t>2026-10-13</w:t>
            </w:r>
          </w:p>
        </w:tc>
        <w:tc>
          <w:tcPr>
            <w:tcW w:type="dxa" w:w="2160"/>
          </w:tcPr>
          <w:p>
            <w:r>
              <w:rPr>
                <w:sz w:val="16"/>
              </w:rPr>
              <w:t>https://news.cnyes.com/news/id/6629504</w:t>
            </w:r>
          </w:p>
        </w:tc>
      </w:tr>
      <w:tr>
        <w:tc>
          <w:tcPr>
            <w:tcW w:type="dxa" w:w="2160"/>
          </w:tcPr>
          <w:p>
            <w:r>
              <w:rPr>
                <w:sz w:val="16"/>
              </w:rPr>
              <w:t>Anue鉅亨網</w:t>
            </w:r>
          </w:p>
        </w:tc>
        <w:tc>
          <w:tcPr>
            <w:tcW w:type="dxa" w:w="2160"/>
          </w:tcPr>
          <w:p>
            <w:r>
              <w:rPr>
                <w:sz w:val="16"/>
              </w:rPr>
              <w:t>鉅亨速報 - Factset 最新調查：南亞科(2408-TW)EPS預估上修至76.14元，預估目標價為681.4元</w:t>
            </w:r>
          </w:p>
        </w:tc>
        <w:tc>
          <w:tcPr>
            <w:tcW w:type="dxa" w:w="2160"/>
          </w:tcPr>
          <w:p>
            <w:r>
              <w:rPr>
                <w:sz w:val="16"/>
              </w:rPr>
              <w:t>2026-10-13</w:t>
            </w:r>
          </w:p>
        </w:tc>
        <w:tc>
          <w:tcPr>
            <w:tcW w:type="dxa" w:w="2160"/>
          </w:tcPr>
          <w:p>
            <w:r>
              <w:rPr>
                <w:sz w:val="16"/>
              </w:rPr>
              <w:t>https://news.cnyes.com/news/id/6629541</w:t>
            </w:r>
          </w:p>
        </w:tc>
      </w:tr>
      <w:tr>
        <w:tc>
          <w:tcPr>
            <w:tcW w:type="dxa" w:w="2160"/>
          </w:tcPr>
          <w:p>
            <w:r>
              <w:rPr>
                <w:sz w:val="16"/>
              </w:rPr>
              <w:t>Anue鉅亨網</w:t>
            </w:r>
          </w:p>
        </w:tc>
        <w:tc>
          <w:tcPr>
            <w:tcW w:type="dxa" w:w="2160"/>
          </w:tcPr>
          <w:p>
            <w:r>
              <w:rPr>
                <w:sz w:val="16"/>
              </w:rPr>
              <w:t>台股市值榜大洗牌！川湖、致茂摔出兆元俱樂部 富邦金逆勢創新高</w:t>
            </w:r>
          </w:p>
        </w:tc>
        <w:tc>
          <w:tcPr>
            <w:tcW w:type="dxa" w:w="2160"/>
          </w:tcPr>
          <w:p>
            <w:r>
              <w:rPr>
                <w:sz w:val="16"/>
              </w:rPr>
              <w:t>2026-10-13</w:t>
            </w:r>
          </w:p>
        </w:tc>
        <w:tc>
          <w:tcPr>
            <w:tcW w:type="dxa" w:w="2160"/>
          </w:tcPr>
          <w:p>
            <w:r>
              <w:rPr>
                <w:sz w:val="16"/>
              </w:rPr>
              <w:t>https://news.cnyes.com/news/id/6629545</w:t>
            </w:r>
          </w:p>
        </w:tc>
      </w:tr>
      <w:tr>
        <w:tc>
          <w:tcPr>
            <w:tcW w:type="dxa" w:w="2160"/>
          </w:tcPr>
          <w:p>
            <w:r>
              <w:rPr>
                <w:sz w:val="16"/>
              </w:rPr>
              <w:t>Anue鉅亨網</w:t>
            </w:r>
          </w:p>
        </w:tc>
        <w:tc>
          <w:tcPr>
            <w:tcW w:type="dxa" w:w="2160"/>
          </w:tcPr>
          <w:p>
            <w:r>
              <w:rPr>
                <w:sz w:val="16"/>
              </w:rPr>
              <w:t>〈台幣〉股匯雙殺！熱錢流出重貶1.9角摜破32元 創近2個月新低</w:t>
            </w:r>
          </w:p>
        </w:tc>
        <w:tc>
          <w:tcPr>
            <w:tcW w:type="dxa" w:w="2160"/>
          </w:tcPr>
          <w:p>
            <w:r>
              <w:rPr>
                <w:sz w:val="16"/>
              </w:rPr>
              <w:t>2026-10-13</w:t>
            </w:r>
          </w:p>
        </w:tc>
        <w:tc>
          <w:tcPr>
            <w:tcW w:type="dxa" w:w="2160"/>
          </w:tcPr>
          <w:p>
            <w:r>
              <w:rPr>
                <w:sz w:val="16"/>
              </w:rPr>
              <w:t>https://news.cnyes.com/news/id/6629537</w:t>
            </w:r>
          </w:p>
        </w:tc>
      </w:tr>
      <w:tr>
        <w:tc>
          <w:tcPr>
            <w:tcW w:type="dxa" w:w="2160"/>
          </w:tcPr>
          <w:p>
            <w:r>
              <w:rPr>
                <w:sz w:val="16"/>
              </w:rPr>
              <w:t>Anue鉅亨網</w:t>
            </w:r>
          </w:p>
        </w:tc>
        <w:tc>
          <w:tcPr>
            <w:tcW w:type="dxa" w:w="2160"/>
          </w:tcPr>
          <w:p>
            <w:r>
              <w:rPr>
                <w:sz w:val="16"/>
              </w:rPr>
              <w:t>〈智慧能源週〉泓德能源智慧電力布局再下一城 旗下TAITEN五項產品獲日本JC-STAR認證</w:t>
            </w:r>
          </w:p>
        </w:tc>
        <w:tc>
          <w:tcPr>
            <w:tcW w:type="dxa" w:w="2160"/>
          </w:tcPr>
          <w:p>
            <w:r>
              <w:rPr>
                <w:sz w:val="16"/>
              </w:rPr>
              <w:t>2026-10-13</w:t>
            </w:r>
          </w:p>
        </w:tc>
        <w:tc>
          <w:tcPr>
            <w:tcW w:type="dxa" w:w="2160"/>
          </w:tcPr>
          <w:p>
            <w:r>
              <w:rPr>
                <w:sz w:val="16"/>
              </w:rPr>
              <w:t>https://news.cnyes.com/news/id/6629547</w:t>
            </w:r>
          </w:p>
        </w:tc>
      </w:tr>
      <w:tr>
        <w:tc>
          <w:tcPr>
            <w:tcW w:type="dxa" w:w="2160"/>
          </w:tcPr>
          <w:p>
            <w:r>
              <w:rPr>
                <w:sz w:val="16"/>
              </w:rPr>
              <w:t>Anue鉅亨網</w:t>
            </w:r>
          </w:p>
        </w:tc>
        <w:tc>
          <w:tcPr>
            <w:tcW w:type="dxa" w:w="2160"/>
          </w:tcPr>
          <w:p>
            <w:r>
              <w:rPr>
                <w:sz w:val="16"/>
              </w:rPr>
              <w:t>搶攻代理式AI商機 華碩OCP峰會發表次世代輝達Vera伺服器</w:t>
            </w:r>
          </w:p>
        </w:tc>
        <w:tc>
          <w:tcPr>
            <w:tcW w:type="dxa" w:w="2160"/>
          </w:tcPr>
          <w:p>
            <w:r>
              <w:rPr>
                <w:sz w:val="16"/>
              </w:rPr>
              <w:t>2026-10-13</w:t>
            </w:r>
          </w:p>
        </w:tc>
        <w:tc>
          <w:tcPr>
            <w:tcW w:type="dxa" w:w="2160"/>
          </w:tcPr>
          <w:p>
            <w:r>
              <w:rPr>
                <w:sz w:val="16"/>
              </w:rPr>
              <w:t>https://news.cnyes.com/news/id/6629535</w:t>
            </w:r>
          </w:p>
        </w:tc>
      </w:tr>
      <w:tr>
        <w:tc>
          <w:tcPr>
            <w:tcW w:type="dxa" w:w="2160"/>
          </w:tcPr>
          <w:p>
            <w:r>
              <w:rPr>
                <w:sz w:val="16"/>
              </w:rPr>
              <w:t>Anue鉅亨網</w:t>
            </w:r>
          </w:p>
        </w:tc>
        <w:tc>
          <w:tcPr>
            <w:tcW w:type="dxa" w:w="2160"/>
          </w:tcPr>
          <w:p>
            <w:r>
              <w:rPr>
                <w:sz w:val="16"/>
              </w:rPr>
              <w:t>工具機產業加速AI落地！TMBA啟動AI CENTER 推節能與AI雙軸轉型</w:t>
            </w:r>
          </w:p>
        </w:tc>
        <w:tc>
          <w:tcPr>
            <w:tcW w:type="dxa" w:w="2160"/>
          </w:tcPr>
          <w:p>
            <w:r>
              <w:rPr>
                <w:sz w:val="16"/>
              </w:rPr>
              <w:t>2026-10-13</w:t>
            </w:r>
          </w:p>
        </w:tc>
        <w:tc>
          <w:tcPr>
            <w:tcW w:type="dxa" w:w="2160"/>
          </w:tcPr>
          <w:p>
            <w:r>
              <w:rPr>
                <w:sz w:val="16"/>
              </w:rPr>
              <w:t>https://news.cnyes.com/news/id/6629589</w:t>
            </w:r>
          </w:p>
        </w:tc>
      </w:tr>
      <w:tr>
        <w:tc>
          <w:tcPr>
            <w:tcW w:type="dxa" w:w="2160"/>
          </w:tcPr>
          <w:p>
            <w:r>
              <w:rPr>
                <w:sz w:val="16"/>
              </w:rPr>
              <w:t>Anue鉅亨網</w:t>
            </w:r>
          </w:p>
        </w:tc>
        <w:tc>
          <w:tcPr>
            <w:tcW w:type="dxa" w:w="2160"/>
          </w:tcPr>
          <w:p>
            <w:r>
              <w:rPr>
                <w:sz w:val="16"/>
              </w:rPr>
              <w:t>美國啟動337調查台廠涉產品侵權 商總喊不擔心：對台灣技術力有信心</w:t>
            </w:r>
          </w:p>
        </w:tc>
        <w:tc>
          <w:tcPr>
            <w:tcW w:type="dxa" w:w="2160"/>
          </w:tcPr>
          <w:p>
            <w:r>
              <w:rPr>
                <w:sz w:val="16"/>
              </w:rPr>
              <w:t>2026-10-13</w:t>
            </w:r>
          </w:p>
        </w:tc>
        <w:tc>
          <w:tcPr>
            <w:tcW w:type="dxa" w:w="2160"/>
          </w:tcPr>
          <w:p>
            <w:r>
              <w:rPr>
                <w:sz w:val="16"/>
              </w:rPr>
              <w:t>https://news.cnyes.com/news/id/6629587</w:t>
            </w:r>
          </w:p>
        </w:tc>
      </w:tr>
      <w:tr>
        <w:tc>
          <w:tcPr>
            <w:tcW w:type="dxa" w:w="2160"/>
          </w:tcPr>
          <w:p>
            <w:r>
              <w:rPr>
                <w:sz w:val="16"/>
              </w:rPr>
              <w:t>Anue鉅亨網</w:t>
            </w:r>
          </w:p>
        </w:tc>
        <w:tc>
          <w:tcPr>
            <w:tcW w:type="dxa" w:w="2160"/>
          </w:tcPr>
          <w:p>
            <w:r>
              <w:rPr>
                <w:sz w:val="16"/>
              </w:rPr>
              <w:t>今年上市櫃違約交割達26起 金管會：管控新制明年4月上路</w:t>
            </w:r>
          </w:p>
        </w:tc>
        <w:tc>
          <w:tcPr>
            <w:tcW w:type="dxa" w:w="2160"/>
          </w:tcPr>
          <w:p>
            <w:r>
              <w:rPr>
                <w:sz w:val="16"/>
              </w:rPr>
              <w:t>2026-10-13</w:t>
            </w:r>
          </w:p>
        </w:tc>
        <w:tc>
          <w:tcPr>
            <w:tcW w:type="dxa" w:w="2160"/>
          </w:tcPr>
          <w:p>
            <w:r>
              <w:rPr>
                <w:sz w:val="16"/>
              </w:rPr>
              <w:t>https://news.cnyes.com/news/id/6629636</w:t>
            </w:r>
          </w:p>
        </w:tc>
      </w:tr>
      <w:tr>
        <w:tc>
          <w:tcPr>
            <w:tcW w:type="dxa" w:w="2160"/>
          </w:tcPr>
          <w:p>
            <w:r>
              <w:rPr>
                <w:sz w:val="16"/>
              </w:rPr>
              <w:t>Anue鉅亨網</w:t>
            </w:r>
          </w:p>
        </w:tc>
        <w:tc>
          <w:tcPr>
            <w:tcW w:type="dxa" w:w="2160"/>
          </w:tcPr>
          <w:p>
            <w:r>
              <w:rPr>
                <w:sz w:val="16"/>
              </w:rPr>
              <w:t>矽格集團斥21.88億元 拿下建漢竹科園區萬坪科技廠房</w:t>
            </w:r>
          </w:p>
        </w:tc>
        <w:tc>
          <w:tcPr>
            <w:tcW w:type="dxa" w:w="2160"/>
          </w:tcPr>
          <w:p>
            <w:r>
              <w:rPr>
                <w:sz w:val="16"/>
              </w:rPr>
              <w:t>2026-10-13</w:t>
            </w:r>
          </w:p>
        </w:tc>
        <w:tc>
          <w:tcPr>
            <w:tcW w:type="dxa" w:w="2160"/>
          </w:tcPr>
          <w:p>
            <w:r>
              <w:rPr>
                <w:sz w:val="16"/>
              </w:rPr>
              <w:t>https://news.cnyes.com/news/id/6629591</w:t>
            </w:r>
          </w:p>
        </w:tc>
      </w:tr>
      <w:tr>
        <w:tc>
          <w:tcPr>
            <w:tcW w:type="dxa" w:w="2160"/>
          </w:tcPr>
          <w:p>
            <w:r>
              <w:rPr>
                <w:sz w:val="16"/>
              </w:rPr>
              <w:t>Anue鉅亨網</w:t>
            </w:r>
          </w:p>
        </w:tc>
        <w:tc>
          <w:tcPr>
            <w:tcW w:type="dxa" w:w="2160"/>
          </w:tcPr>
          <w:p>
            <w:r>
              <w:rPr>
                <w:sz w:val="16"/>
              </w:rPr>
              <w:t>華南金前3季賺263億元直逼去年全年 EPS 1.88元同創新高</w:t>
            </w:r>
          </w:p>
        </w:tc>
        <w:tc>
          <w:tcPr>
            <w:tcW w:type="dxa" w:w="2160"/>
          </w:tcPr>
          <w:p>
            <w:r>
              <w:rPr>
                <w:sz w:val="16"/>
              </w:rPr>
              <w:t>2026-10-13</w:t>
            </w:r>
          </w:p>
        </w:tc>
        <w:tc>
          <w:tcPr>
            <w:tcW w:type="dxa" w:w="2160"/>
          </w:tcPr>
          <w:p>
            <w:r>
              <w:rPr>
                <w:sz w:val="16"/>
              </w:rPr>
              <w:t>https://news.cnyes.com/news/id/6629604</w:t>
            </w:r>
          </w:p>
        </w:tc>
      </w:tr>
      <w:tr>
        <w:tc>
          <w:tcPr>
            <w:tcW w:type="dxa" w:w="2160"/>
          </w:tcPr>
          <w:p>
            <w:r>
              <w:rPr>
                <w:sz w:val="16"/>
              </w:rPr>
              <w:t>Anue鉅亨網</w:t>
            </w:r>
          </w:p>
        </w:tc>
        <w:tc>
          <w:tcPr>
            <w:tcW w:type="dxa" w:w="2160"/>
          </w:tcPr>
          <w:p>
            <w:r>
              <w:rPr>
                <w:sz w:val="16"/>
              </w:rPr>
              <w:t>明起新增6檔股票抓去關 飆股冠西電近90個交易日漲幅高達4倍</w:t>
            </w:r>
          </w:p>
        </w:tc>
        <w:tc>
          <w:tcPr>
            <w:tcW w:type="dxa" w:w="2160"/>
          </w:tcPr>
          <w:p>
            <w:r>
              <w:rPr>
                <w:sz w:val="16"/>
              </w:rPr>
              <w:t>2026-10-13</w:t>
            </w:r>
          </w:p>
        </w:tc>
        <w:tc>
          <w:tcPr>
            <w:tcW w:type="dxa" w:w="2160"/>
          </w:tcPr>
          <w:p>
            <w:r>
              <w:rPr>
                <w:sz w:val="16"/>
              </w:rPr>
              <w:t>https://news.cnyes.com/news/id/6629640</w:t>
            </w:r>
          </w:p>
        </w:tc>
      </w:tr>
      <w:tr>
        <w:tc>
          <w:tcPr>
            <w:tcW w:type="dxa" w:w="2160"/>
          </w:tcPr>
          <w:p>
            <w:r>
              <w:rPr>
                <w:sz w:val="16"/>
              </w:rPr>
              <w:t>Anue鉅亨網</w:t>
            </w:r>
          </w:p>
        </w:tc>
        <w:tc>
          <w:tcPr>
            <w:tcW w:type="dxa" w:w="2160"/>
          </w:tcPr>
          <w:p>
            <w:r>
              <w:rPr>
                <w:sz w:val="16"/>
              </w:rPr>
              <w:t>鉅亨速報 - Factset 最新調查：台塑化(6505-TW)EPS預估上修至9.01元，預估目標價為110元</w:t>
            </w:r>
          </w:p>
        </w:tc>
        <w:tc>
          <w:tcPr>
            <w:tcW w:type="dxa" w:w="2160"/>
          </w:tcPr>
          <w:p>
            <w:r>
              <w:rPr>
                <w:sz w:val="16"/>
              </w:rPr>
              <w:t>2026-10-13</w:t>
            </w:r>
          </w:p>
        </w:tc>
        <w:tc>
          <w:tcPr>
            <w:tcW w:type="dxa" w:w="2160"/>
          </w:tcPr>
          <w:p>
            <w:r>
              <w:rPr>
                <w:sz w:val="16"/>
              </w:rPr>
              <w:t>https://news.cnyes.com/news/id/6629643</w:t>
            </w:r>
          </w:p>
        </w:tc>
      </w:tr>
      <w:tr>
        <w:tc>
          <w:tcPr>
            <w:tcW w:type="dxa" w:w="2160"/>
          </w:tcPr>
          <w:p>
            <w:r>
              <w:rPr>
                <w:sz w:val="16"/>
              </w:rPr>
              <w:t>Anue鉅亨網</w:t>
            </w:r>
          </w:p>
        </w:tc>
        <w:tc>
          <w:tcPr>
            <w:tcW w:type="dxa" w:w="2160"/>
          </w:tcPr>
          <w:p>
            <w:r>
              <w:rPr>
                <w:sz w:val="16"/>
              </w:rPr>
              <w:t>鉅亨速報 - Factset 最新調查：台塑化(6505-TW)目標價調升至115元，幅度約6.48%</w:t>
            </w:r>
          </w:p>
        </w:tc>
        <w:tc>
          <w:tcPr>
            <w:tcW w:type="dxa" w:w="2160"/>
          </w:tcPr>
          <w:p>
            <w:r>
              <w:rPr>
                <w:sz w:val="16"/>
              </w:rPr>
              <w:t>2026-10-13</w:t>
            </w:r>
          </w:p>
        </w:tc>
        <w:tc>
          <w:tcPr>
            <w:tcW w:type="dxa" w:w="2160"/>
          </w:tcPr>
          <w:p>
            <w:r>
              <w:rPr>
                <w:sz w:val="16"/>
              </w:rPr>
              <w:t>https://news.cnyes.com/news/id/6629722</w:t>
            </w:r>
          </w:p>
        </w:tc>
      </w:tr>
      <w:tr>
        <w:tc>
          <w:tcPr>
            <w:tcW w:type="dxa" w:w="2160"/>
          </w:tcPr>
          <w:p>
            <w:r>
              <w:rPr>
                <w:sz w:val="16"/>
              </w:rPr>
              <w:t>Anue鉅亨網</w:t>
            </w:r>
          </w:p>
        </w:tc>
        <w:tc>
          <w:tcPr>
            <w:tcW w:type="dxa" w:w="2160"/>
          </w:tcPr>
          <w:p>
            <w:r>
              <w:rPr>
                <w:sz w:val="16"/>
              </w:rPr>
              <w:t>AI晶片變強不只靠製程！先進封裝成新關鍵 台積電布局受矚目</w:t>
            </w:r>
          </w:p>
        </w:tc>
        <w:tc>
          <w:tcPr>
            <w:tcW w:type="dxa" w:w="2160"/>
          </w:tcPr>
          <w:p>
            <w:r>
              <w:rPr>
                <w:sz w:val="16"/>
              </w:rPr>
              <w:t>2026-10-14</w:t>
            </w:r>
          </w:p>
        </w:tc>
        <w:tc>
          <w:tcPr>
            <w:tcW w:type="dxa" w:w="2160"/>
          </w:tcPr>
          <w:p>
            <w:r>
              <w:rPr>
                <w:sz w:val="16"/>
              </w:rPr>
              <w:t>https://news.cnyes.com/news/id/6629780</w:t>
            </w:r>
          </w:p>
        </w:tc>
      </w:tr>
      <w:tr>
        <w:tc>
          <w:tcPr>
            <w:tcW w:type="dxa" w:w="2160"/>
          </w:tcPr>
          <w:p>
            <w:r>
              <w:rPr>
                <w:sz w:val="16"/>
              </w:rPr>
              <w:t>Anue鉅亨網</w:t>
            </w:r>
          </w:p>
        </w:tc>
        <w:tc>
          <w:tcPr>
            <w:tcW w:type="dxa" w:w="2160"/>
          </w:tcPr>
          <w:p>
            <w:r>
              <w:rPr>
                <w:sz w:val="16"/>
              </w:rPr>
              <w:t>營收速報 - 2026年10月14日台股大型公司9月營收一覽（新增104家）</w:t>
            </w:r>
          </w:p>
        </w:tc>
        <w:tc>
          <w:tcPr>
            <w:tcW w:type="dxa" w:w="2160"/>
          </w:tcPr>
          <w:p>
            <w:r>
              <w:rPr>
                <w:sz w:val="16"/>
              </w:rPr>
              <w:t>2026-10-14</w:t>
            </w:r>
          </w:p>
        </w:tc>
        <w:tc>
          <w:tcPr>
            <w:tcW w:type="dxa" w:w="2160"/>
          </w:tcPr>
          <w:p>
            <w:r>
              <w:rPr>
                <w:sz w:val="16"/>
              </w:rPr>
              <w:t>https://news.cnyes.com/news/id/6629885</w:t>
            </w:r>
          </w:p>
        </w:tc>
      </w:tr>
      <w:tr>
        <w:tc>
          <w:tcPr>
            <w:tcW w:type="dxa" w:w="2160"/>
          </w:tcPr>
          <w:p>
            <w:r>
              <w:rPr>
                <w:sz w:val="16"/>
              </w:rPr>
              <w:t>Anue鉅亨網</w:t>
            </w:r>
          </w:p>
        </w:tc>
        <w:tc>
          <w:tcPr>
            <w:tcW w:type="dxa" w:w="2160"/>
          </w:tcPr>
          <w:p>
            <w:r>
              <w:rPr>
                <w:sz w:val="16"/>
              </w:rPr>
              <w:t>營收速報 - 2026年10月14日台股中小型公司9月營收一覽（新增524家）</w:t>
            </w:r>
          </w:p>
        </w:tc>
        <w:tc>
          <w:tcPr>
            <w:tcW w:type="dxa" w:w="2160"/>
          </w:tcPr>
          <w:p>
            <w:r>
              <w:rPr>
                <w:sz w:val="16"/>
              </w:rPr>
              <w:t>2026-10-14</w:t>
            </w:r>
          </w:p>
        </w:tc>
        <w:tc>
          <w:tcPr>
            <w:tcW w:type="dxa" w:w="2160"/>
          </w:tcPr>
          <w:p>
            <w:r>
              <w:rPr>
                <w:sz w:val="16"/>
              </w:rPr>
              <w:t>https://news.cnyes.com/news/id/6629886</w:t>
            </w:r>
          </w:p>
        </w:tc>
      </w:tr>
      <w:tr>
        <w:tc>
          <w:tcPr>
            <w:tcW w:type="dxa" w:w="2160"/>
          </w:tcPr>
          <w:p>
            <w:r>
              <w:rPr>
                <w:sz w:val="16"/>
              </w:rPr>
              <w:t>Anue鉅亨網</w:t>
            </w:r>
          </w:p>
        </w:tc>
        <w:tc>
          <w:tcPr>
            <w:tcW w:type="dxa" w:w="2160"/>
          </w:tcPr>
          <w:p>
            <w:r>
              <w:rPr>
                <w:sz w:val="16"/>
              </w:rPr>
              <w:t>鉅亨速報 - Factset 最新調查：和碩(4938-TW)EPS預估上修至5.81元，預估目標價為95.5元</w:t>
            </w:r>
          </w:p>
        </w:tc>
        <w:tc>
          <w:tcPr>
            <w:tcW w:type="dxa" w:w="2160"/>
          </w:tcPr>
          <w:p>
            <w:r>
              <w:rPr>
                <w:sz w:val="16"/>
              </w:rPr>
              <w:t>2026-10-14</w:t>
            </w:r>
          </w:p>
        </w:tc>
        <w:tc>
          <w:tcPr>
            <w:tcW w:type="dxa" w:w="2160"/>
          </w:tcPr>
          <w:p>
            <w:r>
              <w:rPr>
                <w:sz w:val="16"/>
              </w:rPr>
              <w:t>https://news.cnyes.com/news/id/6629904</w:t>
            </w:r>
          </w:p>
        </w:tc>
      </w:tr>
      <w:tr>
        <w:tc>
          <w:tcPr>
            <w:tcW w:type="dxa" w:w="2160"/>
          </w:tcPr>
          <w:p>
            <w:r>
              <w:rPr>
                <w:sz w:val="16"/>
              </w:rPr>
              <w:t>Anue鉅亨網</w:t>
            </w:r>
          </w:p>
        </w:tc>
        <w:tc>
          <w:tcPr>
            <w:tcW w:type="dxa" w:w="2160"/>
          </w:tcPr>
          <w:p>
            <w:r>
              <w:rPr>
                <w:sz w:val="16"/>
              </w:rPr>
              <w:t>〈台股開盤〉台積電攜塑化跟上亞股反彈腳步 漲逾500點重回48900關卡</w:t>
            </w:r>
          </w:p>
        </w:tc>
        <w:tc>
          <w:tcPr>
            <w:tcW w:type="dxa" w:w="2160"/>
          </w:tcPr>
          <w:p>
            <w:r>
              <w:rPr>
                <w:sz w:val="16"/>
              </w:rPr>
              <w:t>2026-10-14</w:t>
            </w:r>
          </w:p>
        </w:tc>
        <w:tc>
          <w:tcPr>
            <w:tcW w:type="dxa" w:w="2160"/>
          </w:tcPr>
          <w:p>
            <w:r>
              <w:rPr>
                <w:sz w:val="16"/>
              </w:rPr>
              <w:t>https://news.cnyes.com/news/id/6630006</w:t>
            </w:r>
          </w:p>
        </w:tc>
      </w:tr>
      <w:tr>
        <w:tc>
          <w:tcPr>
            <w:tcW w:type="dxa" w:w="2160"/>
          </w:tcPr>
          <w:p>
            <w:r>
              <w:rPr>
                <w:sz w:val="16"/>
              </w:rPr>
              <w:t>Anue鉅亨網</w:t>
            </w:r>
          </w:p>
        </w:tc>
        <w:tc>
          <w:tcPr>
            <w:tcW w:type="dxa" w:w="2160"/>
          </w:tcPr>
          <w:p>
            <w:r>
              <w:rPr>
                <w:sz w:val="16"/>
              </w:rPr>
              <w:t>AI商機爆發！上櫃公司9月營收暴增44% 前9月逼近3兆年增逾3成</w:t>
            </w:r>
          </w:p>
        </w:tc>
        <w:tc>
          <w:tcPr>
            <w:tcW w:type="dxa" w:w="2160"/>
          </w:tcPr>
          <w:p>
            <w:r>
              <w:rPr>
                <w:sz w:val="16"/>
              </w:rPr>
              <w:t>2026-10-14</w:t>
            </w:r>
          </w:p>
        </w:tc>
        <w:tc>
          <w:tcPr>
            <w:tcW w:type="dxa" w:w="2160"/>
          </w:tcPr>
          <w:p>
            <w:r>
              <w:rPr>
                <w:sz w:val="16"/>
              </w:rPr>
              <w:t>https://news.cnyes.com/news/id/6629677</w:t>
            </w:r>
          </w:p>
        </w:tc>
      </w:tr>
      <w:tr>
        <w:tc>
          <w:tcPr>
            <w:tcW w:type="dxa" w:w="2160"/>
          </w:tcPr>
          <w:p>
            <w:r>
              <w:rPr>
                <w:sz w:val="16"/>
              </w:rPr>
              <w:t>Anue鉅亨網</w:t>
            </w:r>
          </w:p>
        </w:tc>
        <w:tc>
          <w:tcPr>
            <w:tcW w:type="dxa" w:w="2160"/>
          </w:tcPr>
          <w:p>
            <w:r>
              <w:rPr>
                <w:sz w:val="16"/>
              </w:rPr>
              <w:t>〈焦點股〉普鴻拚資安商機 自研後量子密碼演算獲認證 股價漲停</w:t>
            </w:r>
          </w:p>
        </w:tc>
        <w:tc>
          <w:tcPr>
            <w:tcW w:type="dxa" w:w="2160"/>
          </w:tcPr>
          <w:p>
            <w:r>
              <w:rPr>
                <w:sz w:val="16"/>
              </w:rPr>
              <w:t>2026-10-14</w:t>
            </w:r>
          </w:p>
        </w:tc>
        <w:tc>
          <w:tcPr>
            <w:tcW w:type="dxa" w:w="2160"/>
          </w:tcPr>
          <w:p>
            <w:r>
              <w:rPr>
                <w:sz w:val="16"/>
              </w:rPr>
              <w:t>https://news.cnyes.com/news/id/6629982</w:t>
            </w:r>
          </w:p>
        </w:tc>
      </w:tr>
      <w:tr>
        <w:tc>
          <w:tcPr>
            <w:tcW w:type="dxa" w:w="2160"/>
          </w:tcPr>
          <w:p>
            <w:r>
              <w:rPr>
                <w:sz w:val="16"/>
              </w:rPr>
              <w:t>Anue鉅亨網</w:t>
            </w:r>
          </w:p>
        </w:tc>
        <w:tc>
          <w:tcPr>
            <w:tcW w:type="dxa" w:w="2160"/>
          </w:tcPr>
          <w:p>
            <w:r>
              <w:rPr>
                <w:sz w:val="16"/>
              </w:rPr>
              <w:t>〈房產〉新北樹林房價5年漲近2成 萬大線與大巨蛋建設加持長線看俏</w:t>
            </w:r>
          </w:p>
        </w:tc>
        <w:tc>
          <w:tcPr>
            <w:tcW w:type="dxa" w:w="2160"/>
          </w:tcPr>
          <w:p>
            <w:r>
              <w:rPr>
                <w:sz w:val="16"/>
              </w:rPr>
              <w:t>2026-10-14</w:t>
            </w:r>
          </w:p>
        </w:tc>
        <w:tc>
          <w:tcPr>
            <w:tcW w:type="dxa" w:w="2160"/>
          </w:tcPr>
          <w:p>
            <w:r>
              <w:rPr>
                <w:sz w:val="16"/>
              </w:rPr>
              <w:t>https://news.cnyes.com/news/id/6629981</w:t>
            </w:r>
          </w:p>
        </w:tc>
      </w:tr>
      <w:tr>
        <w:tc>
          <w:tcPr>
            <w:tcW w:type="dxa" w:w="2160"/>
          </w:tcPr>
          <w:p>
            <w:r>
              <w:rPr>
                <w:sz w:val="16"/>
              </w:rPr>
              <w:t>Anue鉅亨網</w:t>
            </w:r>
          </w:p>
        </w:tc>
        <w:tc>
          <w:tcPr>
            <w:tcW w:type="dxa" w:w="2160"/>
          </w:tcPr>
          <w:p>
            <w:r>
              <w:rPr>
                <w:sz w:val="16"/>
              </w:rPr>
              <w:t>日月光擴展PowerSiP™平台推出3D系統級封裝 降低寄生佈線損耗50%以上</w:t>
            </w:r>
          </w:p>
        </w:tc>
        <w:tc>
          <w:tcPr>
            <w:tcW w:type="dxa" w:w="2160"/>
          </w:tcPr>
          <w:p>
            <w:r>
              <w:rPr>
                <w:sz w:val="16"/>
              </w:rPr>
              <w:t>2026-10-14</w:t>
            </w:r>
          </w:p>
        </w:tc>
        <w:tc>
          <w:tcPr>
            <w:tcW w:type="dxa" w:w="2160"/>
          </w:tcPr>
          <w:p>
            <w:r>
              <w:rPr>
                <w:sz w:val="16"/>
              </w:rPr>
              <w:t>https://news.cnyes.com/news/id/6630017</w:t>
            </w:r>
          </w:p>
        </w:tc>
      </w:tr>
      <w:tr>
        <w:tc>
          <w:tcPr>
            <w:tcW w:type="dxa" w:w="2160"/>
          </w:tcPr>
          <w:p>
            <w:r>
              <w:rPr>
                <w:sz w:val="16"/>
              </w:rPr>
              <w:t>Anue鉅亨網</w:t>
            </w:r>
          </w:p>
        </w:tc>
        <w:tc>
          <w:tcPr>
            <w:tcW w:type="dxa" w:w="2160"/>
          </w:tcPr>
          <w:p>
            <w:r>
              <w:rPr>
                <w:sz w:val="16"/>
              </w:rPr>
              <w:t>響應「金融大回饋」 南山人壽創新微型保險 以核心本業有感守護脆弱族群</w:t>
            </w:r>
          </w:p>
        </w:tc>
        <w:tc>
          <w:tcPr>
            <w:tcW w:type="dxa" w:w="2160"/>
          </w:tcPr>
          <w:p>
            <w:r>
              <w:rPr>
                <w:sz w:val="16"/>
              </w:rPr>
              <w:t>2026-10-14</w:t>
            </w:r>
          </w:p>
        </w:tc>
        <w:tc>
          <w:tcPr>
            <w:tcW w:type="dxa" w:w="2160"/>
          </w:tcPr>
          <w:p>
            <w:r>
              <w:rPr>
                <w:sz w:val="16"/>
              </w:rPr>
              <w:t>https://news.cnyes.com/news/id/6630031</w:t>
            </w:r>
          </w:p>
        </w:tc>
      </w:tr>
      <w:tr>
        <w:tc>
          <w:tcPr>
            <w:tcW w:type="dxa" w:w="2160"/>
          </w:tcPr>
          <w:p>
            <w:r>
              <w:rPr>
                <w:sz w:val="16"/>
              </w:rPr>
              <w:t>Anue鉅亨網</w:t>
            </w:r>
          </w:p>
        </w:tc>
        <w:tc>
          <w:tcPr>
            <w:tcW w:type="dxa" w:w="2160"/>
          </w:tcPr>
          <w:p>
            <w:r>
              <w:rPr>
                <w:sz w:val="16"/>
              </w:rPr>
              <w:t>技嘉旗下技鋼科技進軍歐洲主權AI市場 攜手Scaleway部署AMD AI與雲端平台</w:t>
            </w:r>
          </w:p>
        </w:tc>
        <w:tc>
          <w:tcPr>
            <w:tcW w:type="dxa" w:w="2160"/>
          </w:tcPr>
          <w:p>
            <w:r>
              <w:rPr>
                <w:sz w:val="16"/>
              </w:rPr>
              <w:t>2026-10-14</w:t>
            </w:r>
          </w:p>
        </w:tc>
        <w:tc>
          <w:tcPr>
            <w:tcW w:type="dxa" w:w="2160"/>
          </w:tcPr>
          <w:p>
            <w:r>
              <w:rPr>
                <w:sz w:val="16"/>
              </w:rPr>
              <w:t>https://news.cnyes.com/news/id/6630034</w:t>
            </w:r>
          </w:p>
        </w:tc>
      </w:tr>
      <w:tr>
        <w:tc>
          <w:tcPr>
            <w:tcW w:type="dxa" w:w="2160"/>
          </w:tcPr>
          <w:p>
            <w:r>
              <w:rPr>
                <w:sz w:val="16"/>
              </w:rPr>
              <w:t>Anue鉅亨網</w:t>
            </w:r>
          </w:p>
        </w:tc>
        <w:tc>
          <w:tcPr>
            <w:tcW w:type="dxa" w:w="2160"/>
          </w:tcPr>
          <w:p>
            <w:r>
              <w:rPr>
                <w:sz w:val="16"/>
              </w:rPr>
              <w:t>統一超自助結帳全面導入多語系 打造最綿密國際友善商店</w:t>
            </w:r>
          </w:p>
        </w:tc>
        <w:tc>
          <w:tcPr>
            <w:tcW w:type="dxa" w:w="2160"/>
          </w:tcPr>
          <w:p>
            <w:r>
              <w:rPr>
                <w:sz w:val="16"/>
              </w:rPr>
              <w:t>2026-10-14</w:t>
            </w:r>
          </w:p>
        </w:tc>
        <w:tc>
          <w:tcPr>
            <w:tcW w:type="dxa" w:w="2160"/>
          </w:tcPr>
          <w:p>
            <w:r>
              <w:rPr>
                <w:sz w:val="16"/>
              </w:rPr>
              <w:t>https://news.cnyes.com/news/id/6630043</w:t>
            </w:r>
          </w:p>
        </w:tc>
      </w:tr>
      <w:tr>
        <w:tc>
          <w:tcPr>
            <w:tcW w:type="dxa" w:w="2160"/>
          </w:tcPr>
          <w:p>
            <w:r>
              <w:rPr>
                <w:sz w:val="16"/>
              </w:rPr>
              <w:t>Anue鉅亨網</w:t>
            </w:r>
          </w:p>
        </w:tc>
        <w:tc>
          <w:tcPr>
            <w:tcW w:type="dxa" w:w="2160"/>
          </w:tcPr>
          <w:p>
            <w:r>
              <w:rPr>
                <w:sz w:val="16"/>
              </w:rPr>
              <w:t>〈焦點股〉塑化族群紅光滿面 台塑、台化亮燈漲停 南亞寫新天價</w:t>
            </w:r>
          </w:p>
        </w:tc>
        <w:tc>
          <w:tcPr>
            <w:tcW w:type="dxa" w:w="2160"/>
          </w:tcPr>
          <w:p>
            <w:r>
              <w:rPr>
                <w:sz w:val="16"/>
              </w:rPr>
              <w:t>2026-10-14</w:t>
            </w:r>
          </w:p>
        </w:tc>
        <w:tc>
          <w:tcPr>
            <w:tcW w:type="dxa" w:w="2160"/>
          </w:tcPr>
          <w:p>
            <w:r>
              <w:rPr>
                <w:sz w:val="16"/>
              </w:rPr>
              <w:t>https://news.cnyes.com/news/id/6624736</w:t>
            </w:r>
          </w:p>
        </w:tc>
      </w:tr>
      <w:tr>
        <w:tc>
          <w:tcPr>
            <w:tcW w:type="dxa" w:w="2160"/>
          </w:tcPr>
          <w:p>
            <w:r>
              <w:rPr>
                <w:sz w:val="16"/>
              </w:rPr>
              <w:t>Anue鉅亨網</w:t>
            </w:r>
          </w:p>
        </w:tc>
        <w:tc>
          <w:tcPr>
            <w:tcW w:type="dxa" w:w="2160"/>
          </w:tcPr>
          <w:p>
            <w:r>
              <w:rPr>
                <w:sz w:val="16"/>
              </w:rPr>
              <w:t>第一金前3季大賺262億元年增逾2成創歷史新高 EPS達1.82元</w:t>
            </w:r>
          </w:p>
        </w:tc>
        <w:tc>
          <w:tcPr>
            <w:tcW w:type="dxa" w:w="2160"/>
          </w:tcPr>
          <w:p>
            <w:r>
              <w:rPr>
                <w:sz w:val="16"/>
              </w:rPr>
              <w:t>2026-10-14</w:t>
            </w:r>
          </w:p>
        </w:tc>
        <w:tc>
          <w:tcPr>
            <w:tcW w:type="dxa" w:w="2160"/>
          </w:tcPr>
          <w:p>
            <w:r>
              <w:rPr>
                <w:sz w:val="16"/>
              </w:rPr>
              <w:t>https://news.cnyes.com/news/id/6630088</w:t>
            </w:r>
          </w:p>
        </w:tc>
      </w:tr>
      <w:tr>
        <w:tc>
          <w:tcPr>
            <w:tcW w:type="dxa" w:w="2160"/>
          </w:tcPr>
          <w:p>
            <w:r>
              <w:rPr>
                <w:sz w:val="16"/>
              </w:rPr>
              <w:t>Anue鉅亨網</w:t>
            </w:r>
          </w:p>
        </w:tc>
        <w:tc>
          <w:tcPr>
            <w:tcW w:type="dxa" w:w="2160"/>
          </w:tcPr>
          <w:p>
            <w:r>
              <w:rPr>
                <w:sz w:val="16"/>
              </w:rPr>
              <w:t>開車族注意了！ 假冒遠通催繳停車費Mail皆是詐騙 輸任何車號都顯示欠120元</w:t>
            </w:r>
          </w:p>
        </w:tc>
        <w:tc>
          <w:tcPr>
            <w:tcW w:type="dxa" w:w="2160"/>
          </w:tcPr>
          <w:p>
            <w:r>
              <w:rPr>
                <w:sz w:val="16"/>
              </w:rPr>
              <w:t>2026-10-14</w:t>
            </w:r>
          </w:p>
        </w:tc>
        <w:tc>
          <w:tcPr>
            <w:tcW w:type="dxa" w:w="2160"/>
          </w:tcPr>
          <w:p>
            <w:r>
              <w:rPr>
                <w:sz w:val="16"/>
              </w:rPr>
              <w:t>https://news.cnyes.com/news/id/6630106</w:t>
            </w:r>
          </w:p>
        </w:tc>
      </w:tr>
      <w:tr>
        <w:tc>
          <w:tcPr>
            <w:tcW w:type="dxa" w:w="2160"/>
          </w:tcPr>
          <w:p>
            <w:r>
              <w:rPr>
                <w:sz w:val="16"/>
              </w:rPr>
              <w:t>Anue鉅亨網</w:t>
            </w:r>
          </w:p>
        </w:tc>
        <w:tc>
          <w:tcPr>
            <w:tcW w:type="dxa" w:w="2160"/>
          </w:tcPr>
          <w:p>
            <w:r>
              <w:rPr>
                <w:sz w:val="16"/>
              </w:rPr>
              <w:t>〈焦點股〉0056股價再創新高 今年以來報酬突破7成</w:t>
            </w:r>
          </w:p>
        </w:tc>
        <w:tc>
          <w:tcPr>
            <w:tcW w:type="dxa" w:w="2160"/>
          </w:tcPr>
          <w:p>
            <w:r>
              <w:rPr>
                <w:sz w:val="16"/>
              </w:rPr>
              <w:t>2026-10-14</w:t>
            </w:r>
          </w:p>
        </w:tc>
        <w:tc>
          <w:tcPr>
            <w:tcW w:type="dxa" w:w="2160"/>
          </w:tcPr>
          <w:p>
            <w:r>
              <w:rPr>
                <w:sz w:val="16"/>
              </w:rPr>
              <w:t>https://news.cnyes.com/news/id/6630136</w:t>
            </w:r>
          </w:p>
        </w:tc>
      </w:tr>
      <w:tr>
        <w:tc>
          <w:tcPr>
            <w:tcW w:type="dxa" w:w="2160"/>
          </w:tcPr>
          <w:p>
            <w:r>
              <w:rPr>
                <w:sz w:val="16"/>
              </w:rPr>
              <w:t>Anue鉅亨網</w:t>
            </w:r>
          </w:p>
        </w:tc>
        <w:tc>
          <w:tcPr>
            <w:tcW w:type="dxa" w:w="2160"/>
          </w:tcPr>
          <w:p>
            <w:r>
              <w:rPr>
                <w:sz w:val="16"/>
              </w:rPr>
              <w:t>〈智慧能源週〉東元首個國產化表後儲能系統本月底併網 同步進軍澳洲、馬來西亞</w:t>
            </w:r>
          </w:p>
        </w:tc>
        <w:tc>
          <w:tcPr>
            <w:tcW w:type="dxa" w:w="2160"/>
          </w:tcPr>
          <w:p>
            <w:r>
              <w:rPr>
                <w:sz w:val="16"/>
              </w:rPr>
              <w:t>2026-10-14</w:t>
            </w:r>
          </w:p>
        </w:tc>
        <w:tc>
          <w:tcPr>
            <w:tcW w:type="dxa" w:w="2160"/>
          </w:tcPr>
          <w:p>
            <w:r>
              <w:rPr>
                <w:sz w:val="16"/>
              </w:rPr>
              <w:t>https://news.cnyes.com/news/id/6630112</w:t>
            </w:r>
          </w:p>
        </w:tc>
      </w:tr>
      <w:tr>
        <w:tc>
          <w:tcPr>
            <w:tcW w:type="dxa" w:w="2160"/>
          </w:tcPr>
          <w:p>
            <w:r>
              <w:rPr>
                <w:sz w:val="16"/>
              </w:rPr>
              <w:t>Anue鉅亨網</w:t>
            </w:r>
          </w:p>
        </w:tc>
        <w:tc>
          <w:tcPr>
            <w:tcW w:type="dxa" w:w="2160"/>
          </w:tcPr>
          <w:p>
            <w:r>
              <w:rPr>
                <w:sz w:val="16"/>
              </w:rPr>
              <w:t>〈房產〉松山機場遷移話題再起 松南營區萬坪地上權案下月開標</w:t>
            </w:r>
          </w:p>
        </w:tc>
        <w:tc>
          <w:tcPr>
            <w:tcW w:type="dxa" w:w="2160"/>
          </w:tcPr>
          <w:p>
            <w:r>
              <w:rPr>
                <w:sz w:val="16"/>
              </w:rPr>
              <w:t>2026-10-14</w:t>
            </w:r>
          </w:p>
        </w:tc>
        <w:tc>
          <w:tcPr>
            <w:tcW w:type="dxa" w:w="2160"/>
          </w:tcPr>
          <w:p>
            <w:r>
              <w:rPr>
                <w:sz w:val="16"/>
              </w:rPr>
              <w:t>https://news.cnyes.com/news/id/6630111</w:t>
            </w:r>
          </w:p>
        </w:tc>
      </w:tr>
      <w:tr>
        <w:tc>
          <w:tcPr>
            <w:tcW w:type="dxa" w:w="2160"/>
          </w:tcPr>
          <w:p>
            <w:r>
              <w:rPr>
                <w:sz w:val="16"/>
              </w:rPr>
              <w:t>Anue鉅亨網</w:t>
            </w:r>
          </w:p>
        </w:tc>
        <w:tc>
          <w:tcPr>
            <w:tcW w:type="dxa" w:w="2160"/>
          </w:tcPr>
          <w:p>
            <w:r>
              <w:rPr>
                <w:sz w:val="16"/>
              </w:rPr>
              <w:t>華航重啟直飛重慶航班 晶華搶搭高端商旅商機</w:t>
            </w:r>
          </w:p>
        </w:tc>
        <w:tc>
          <w:tcPr>
            <w:tcW w:type="dxa" w:w="2160"/>
          </w:tcPr>
          <w:p>
            <w:r>
              <w:rPr>
                <w:sz w:val="16"/>
              </w:rPr>
              <w:t>2026-10-14</w:t>
            </w:r>
          </w:p>
        </w:tc>
        <w:tc>
          <w:tcPr>
            <w:tcW w:type="dxa" w:w="2160"/>
          </w:tcPr>
          <w:p>
            <w:r>
              <w:rPr>
                <w:sz w:val="16"/>
              </w:rPr>
              <w:t>https://news.cnyes.com/news/id/6630125</w:t>
            </w:r>
          </w:p>
        </w:tc>
      </w:tr>
      <w:tr>
        <w:tc>
          <w:tcPr>
            <w:tcW w:type="dxa" w:w="2160"/>
          </w:tcPr>
          <w:p>
            <w:r>
              <w:rPr>
                <w:sz w:val="16"/>
              </w:rPr>
              <w:t>Anue鉅亨網</w:t>
            </w:r>
          </w:p>
        </w:tc>
        <w:tc>
          <w:tcPr>
            <w:tcW w:type="dxa" w:w="2160"/>
          </w:tcPr>
          <w:p>
            <w:r>
              <w:rPr>
                <w:sz w:val="16"/>
              </w:rPr>
              <w:t>〈台股盤後〉台塑四寶、被動元件撐盤 尾盤摜壓漲點收斂至284點</w:t>
            </w:r>
          </w:p>
        </w:tc>
        <w:tc>
          <w:tcPr>
            <w:tcW w:type="dxa" w:w="2160"/>
          </w:tcPr>
          <w:p>
            <w:r>
              <w:rPr>
                <w:sz w:val="16"/>
              </w:rPr>
              <w:t>2026-10-14</w:t>
            </w:r>
          </w:p>
        </w:tc>
        <w:tc>
          <w:tcPr>
            <w:tcW w:type="dxa" w:w="2160"/>
          </w:tcPr>
          <w:p>
            <w:r>
              <w:rPr>
                <w:sz w:val="16"/>
              </w:rPr>
              <w:t>https://news.cnyes.com/news/id/6630156</w:t>
            </w:r>
          </w:p>
        </w:tc>
      </w:tr>
      <w:tr>
        <w:tc>
          <w:tcPr>
            <w:tcW w:type="dxa" w:w="2160"/>
          </w:tcPr>
          <w:p>
            <w:r>
              <w:rPr>
                <w:sz w:val="16"/>
              </w:rPr>
              <w:t>Anue鉅亨網</w:t>
            </w:r>
          </w:p>
        </w:tc>
        <w:tc>
          <w:tcPr>
            <w:tcW w:type="dxa" w:w="2160"/>
          </w:tcPr>
          <w:p>
            <w:r>
              <w:rPr>
                <w:sz w:val="16"/>
              </w:rPr>
              <w:t>賴清德：減碳能力攸關未來訂單 政府加碼千億相挺中小微企業共推綠色轉型</w:t>
            </w:r>
          </w:p>
        </w:tc>
        <w:tc>
          <w:tcPr>
            <w:tcW w:type="dxa" w:w="2160"/>
          </w:tcPr>
          <w:p>
            <w:r>
              <w:rPr>
                <w:sz w:val="16"/>
              </w:rPr>
              <w:t>2026-10-14</w:t>
            </w:r>
          </w:p>
        </w:tc>
        <w:tc>
          <w:tcPr>
            <w:tcW w:type="dxa" w:w="2160"/>
          </w:tcPr>
          <w:p>
            <w:r>
              <w:rPr>
                <w:sz w:val="16"/>
              </w:rPr>
              <w:t>https://news.cnyes.com/news/id/6630141</w:t>
            </w:r>
          </w:p>
        </w:tc>
      </w:tr>
      <w:tr>
        <w:tc>
          <w:tcPr>
            <w:tcW w:type="dxa" w:w="2160"/>
          </w:tcPr>
          <w:p>
            <w:r>
              <w:rPr>
                <w:sz w:val="16"/>
              </w:rPr>
              <w:t>Anue鉅亨網</w:t>
            </w:r>
          </w:p>
        </w:tc>
        <w:tc>
          <w:tcPr>
            <w:tcW w:type="dxa" w:w="2160"/>
          </w:tcPr>
          <w:p>
            <w:r>
              <w:rPr>
                <w:sz w:val="16"/>
              </w:rPr>
              <w:t>元大金市值衝破1兆元！躋身台股兆元俱樂部 金控排名第五</w:t>
            </w:r>
          </w:p>
        </w:tc>
        <w:tc>
          <w:tcPr>
            <w:tcW w:type="dxa" w:w="2160"/>
          </w:tcPr>
          <w:p>
            <w:r>
              <w:rPr>
                <w:sz w:val="16"/>
              </w:rPr>
              <w:t>2026-10-14</w:t>
            </w:r>
          </w:p>
        </w:tc>
        <w:tc>
          <w:tcPr>
            <w:tcW w:type="dxa" w:w="2160"/>
          </w:tcPr>
          <w:p>
            <w:r>
              <w:rPr>
                <w:sz w:val="16"/>
              </w:rPr>
              <w:t>https://news.cnyes.com/news/id/6630206</w:t>
            </w:r>
          </w:p>
        </w:tc>
      </w:tr>
      <w:tr>
        <w:tc>
          <w:tcPr>
            <w:tcW w:type="dxa" w:w="2160"/>
          </w:tcPr>
          <w:p>
            <w:r>
              <w:rPr>
                <w:sz w:val="16"/>
              </w:rPr>
              <w:t>Anue鉅亨網</w:t>
            </w:r>
          </w:p>
        </w:tc>
        <w:tc>
          <w:tcPr>
            <w:tcW w:type="dxa" w:w="2160"/>
          </w:tcPr>
          <w:p>
            <w:r>
              <w:rPr>
                <w:sz w:val="16"/>
              </w:rPr>
              <w:t>八大公股明年搶先加薪！有望5%起跳 兆豐加計晉級上看6.5%稱冠</w:t>
            </w:r>
          </w:p>
        </w:tc>
        <w:tc>
          <w:tcPr>
            <w:tcW w:type="dxa" w:w="2160"/>
          </w:tcPr>
          <w:p>
            <w:r>
              <w:rPr>
                <w:sz w:val="16"/>
              </w:rPr>
              <w:t>2026-10-14</w:t>
            </w:r>
          </w:p>
        </w:tc>
        <w:tc>
          <w:tcPr>
            <w:tcW w:type="dxa" w:w="2160"/>
          </w:tcPr>
          <w:p>
            <w:r>
              <w:rPr>
                <w:sz w:val="16"/>
              </w:rPr>
              <w:t>https://news.cnyes.com/news/id/6630201</w:t>
            </w:r>
          </w:p>
        </w:tc>
      </w:tr>
      <w:tr>
        <w:tc>
          <w:tcPr>
            <w:tcW w:type="dxa" w:w="2160"/>
          </w:tcPr>
          <w:p>
            <w:r>
              <w:rPr>
                <w:sz w:val="16"/>
              </w:rPr>
              <w:t>Anue鉅亨網</w:t>
            </w:r>
          </w:p>
        </w:tc>
        <w:tc>
          <w:tcPr>
            <w:tcW w:type="dxa" w:w="2160"/>
          </w:tcPr>
          <w:p>
            <w:r>
              <w:rPr>
                <w:sz w:val="16"/>
              </w:rPr>
              <w:t>〈房產〉前9月房地合一稅收近386億元 科技業帶動新竹縣稅收暴增</w:t>
            </w:r>
          </w:p>
        </w:tc>
        <w:tc>
          <w:tcPr>
            <w:tcW w:type="dxa" w:w="2160"/>
          </w:tcPr>
          <w:p>
            <w:r>
              <w:rPr>
                <w:sz w:val="16"/>
              </w:rPr>
              <w:t>2026-10-14</w:t>
            </w:r>
          </w:p>
        </w:tc>
        <w:tc>
          <w:tcPr>
            <w:tcW w:type="dxa" w:w="2160"/>
          </w:tcPr>
          <w:p>
            <w:r>
              <w:rPr>
                <w:sz w:val="16"/>
              </w:rPr>
              <w:t>https://news.cnyes.com/news/id/6630185</w:t>
            </w:r>
          </w:p>
        </w:tc>
      </w:tr>
      <w:tr>
        <w:tc>
          <w:tcPr>
            <w:tcW w:type="dxa" w:w="2160"/>
          </w:tcPr>
          <w:p>
            <w:r>
              <w:rPr>
                <w:sz w:val="16"/>
              </w:rPr>
              <w:t>Anue鉅亨網</w:t>
            </w:r>
          </w:p>
        </w:tc>
        <w:tc>
          <w:tcPr>
            <w:tcW w:type="dxa" w:w="2160"/>
          </w:tcPr>
          <w:p>
            <w:r>
              <w:rPr>
                <w:sz w:val="16"/>
              </w:rPr>
              <w:t>海外ETF股王00757再寫歷史新高 奪12檔百元ETF月績效王</w:t>
            </w:r>
          </w:p>
        </w:tc>
        <w:tc>
          <w:tcPr>
            <w:tcW w:type="dxa" w:w="2160"/>
          </w:tcPr>
          <w:p>
            <w:r>
              <w:rPr>
                <w:sz w:val="16"/>
              </w:rPr>
              <w:t>2026-10-14</w:t>
            </w:r>
          </w:p>
        </w:tc>
        <w:tc>
          <w:tcPr>
            <w:tcW w:type="dxa" w:w="2160"/>
          </w:tcPr>
          <w:p>
            <w:r>
              <w:rPr>
                <w:sz w:val="16"/>
              </w:rPr>
              <w:t>https://news.cnyes.com/news/id/6630213</w:t>
            </w:r>
          </w:p>
        </w:tc>
      </w:tr>
      <w:tr>
        <w:tc>
          <w:tcPr>
            <w:tcW w:type="dxa" w:w="2160"/>
          </w:tcPr>
          <w:p>
            <w:r>
              <w:rPr>
                <w:sz w:val="16"/>
              </w:rPr>
              <w:t>Anue鉅亨網</w:t>
            </w:r>
          </w:p>
        </w:tc>
        <w:tc>
          <w:tcPr>
            <w:tcW w:type="dxa" w:w="2160"/>
          </w:tcPr>
          <w:p>
            <w:r>
              <w:rPr>
                <w:sz w:val="16"/>
              </w:rPr>
              <w:t>出色減碳技術與100%再生綠色材料 台灣鋼聯打造零廢棄城市藍圖</w:t>
            </w:r>
          </w:p>
        </w:tc>
        <w:tc>
          <w:tcPr>
            <w:tcW w:type="dxa" w:w="2160"/>
          </w:tcPr>
          <w:p>
            <w:r>
              <w:rPr>
                <w:sz w:val="16"/>
              </w:rPr>
              <w:t>2026-10-14</w:t>
            </w:r>
          </w:p>
        </w:tc>
        <w:tc>
          <w:tcPr>
            <w:tcW w:type="dxa" w:w="2160"/>
          </w:tcPr>
          <w:p>
            <w:r>
              <w:rPr>
                <w:sz w:val="16"/>
              </w:rPr>
              <w:t>https://news.cnyes.com/news/id/6630196</w:t>
            </w:r>
          </w:p>
        </w:tc>
      </w:tr>
      <w:tr>
        <w:tc>
          <w:tcPr>
            <w:tcW w:type="dxa" w:w="2160"/>
          </w:tcPr>
          <w:p>
            <w:r>
              <w:rPr>
                <w:sz w:val="16"/>
              </w:rPr>
              <w:t>Anue鉅亨網</w:t>
            </w:r>
          </w:p>
        </w:tc>
        <w:tc>
          <w:tcPr>
            <w:tcW w:type="dxa" w:w="2160"/>
          </w:tcPr>
          <w:p>
            <w:r>
              <w:rPr>
                <w:sz w:val="16"/>
              </w:rPr>
              <w:t>〈智慧能源週〉東元印尼變壓器新廠第一階段明年下半年投產 MDC最快年底完成POC</w:t>
            </w:r>
          </w:p>
        </w:tc>
        <w:tc>
          <w:tcPr>
            <w:tcW w:type="dxa" w:w="2160"/>
          </w:tcPr>
          <w:p>
            <w:r>
              <w:rPr>
                <w:sz w:val="16"/>
              </w:rPr>
              <w:t>2026-10-14</w:t>
            </w:r>
          </w:p>
        </w:tc>
        <w:tc>
          <w:tcPr>
            <w:tcW w:type="dxa" w:w="2160"/>
          </w:tcPr>
          <w:p>
            <w:r>
              <w:rPr>
                <w:sz w:val="16"/>
              </w:rPr>
              <w:t>https://news.cnyes.com/news/id/6630216</w:t>
            </w:r>
          </w:p>
        </w:tc>
      </w:tr>
      <w:tr>
        <w:tc>
          <w:tcPr>
            <w:tcW w:type="dxa" w:w="2160"/>
          </w:tcPr>
          <w:p>
            <w:r>
              <w:rPr>
                <w:sz w:val="16"/>
              </w:rPr>
              <w:t>Anue鉅亨網</w:t>
            </w:r>
          </w:p>
        </w:tc>
        <w:tc>
          <w:tcPr>
            <w:tcW w:type="dxa" w:w="2160"/>
          </w:tcPr>
          <w:p>
            <w:r>
              <w:rPr>
                <w:sz w:val="16"/>
              </w:rPr>
              <w:t>永豐銀、京城銀敲定2027年1月1日合併基準日 南北據點互補展綜效</w:t>
            </w:r>
          </w:p>
        </w:tc>
        <w:tc>
          <w:tcPr>
            <w:tcW w:type="dxa" w:w="2160"/>
          </w:tcPr>
          <w:p>
            <w:r>
              <w:rPr>
                <w:sz w:val="16"/>
              </w:rPr>
              <w:t>2026-10-14</w:t>
            </w:r>
          </w:p>
        </w:tc>
        <w:tc>
          <w:tcPr>
            <w:tcW w:type="dxa" w:w="2160"/>
          </w:tcPr>
          <w:p>
            <w:r>
              <w:rPr>
                <w:sz w:val="16"/>
              </w:rPr>
              <w:t>https://news.cnyes.com/news/id/6629246</w:t>
            </w:r>
          </w:p>
        </w:tc>
      </w:tr>
      <w:tr>
        <w:tc>
          <w:tcPr>
            <w:tcW w:type="dxa" w:w="2160"/>
          </w:tcPr>
          <w:p>
            <w:r>
              <w:rPr>
                <w:sz w:val="16"/>
              </w:rPr>
              <w:t>Anue鉅亨網</w:t>
            </w:r>
          </w:p>
        </w:tc>
        <w:tc>
          <w:tcPr>
            <w:tcW w:type="dxa" w:w="2160"/>
          </w:tcPr>
          <w:p>
            <w:r>
              <w:rPr>
                <w:sz w:val="16"/>
              </w:rPr>
              <w:t>旺旺保上半年獲利超越歷年全年 AI建廠潮助攻工程險、火險占比雙升</w:t>
            </w:r>
          </w:p>
        </w:tc>
        <w:tc>
          <w:tcPr>
            <w:tcW w:type="dxa" w:w="2160"/>
          </w:tcPr>
          <w:p>
            <w:r>
              <w:rPr>
                <w:sz w:val="16"/>
              </w:rPr>
              <w:t>2026-10-14</w:t>
            </w:r>
          </w:p>
        </w:tc>
        <w:tc>
          <w:tcPr>
            <w:tcW w:type="dxa" w:w="2160"/>
          </w:tcPr>
          <w:p>
            <w:r>
              <w:rPr>
                <w:sz w:val="16"/>
              </w:rPr>
              <w:t>https://news.cnyes.com/news/id/6627828</w:t>
            </w:r>
          </w:p>
        </w:tc>
      </w:tr>
      <w:tr>
        <w:tc>
          <w:tcPr>
            <w:tcW w:type="dxa" w:w="2160"/>
          </w:tcPr>
          <w:p>
            <w:r>
              <w:rPr>
                <w:sz w:val="16"/>
              </w:rPr>
              <w:t>Anue鉅亨網</w:t>
            </w:r>
          </w:p>
        </w:tc>
        <w:tc>
          <w:tcPr>
            <w:tcW w:type="dxa" w:w="2160"/>
          </w:tcPr>
          <w:p>
            <w:r>
              <w:rPr>
                <w:sz w:val="16"/>
              </w:rPr>
              <w:t>鉅亨速報 - Factset 最新調查：台新新光金(2887-TW)目標價調升至34.15元，幅度約13.83%</w:t>
            </w:r>
          </w:p>
        </w:tc>
        <w:tc>
          <w:tcPr>
            <w:tcW w:type="dxa" w:w="2160"/>
          </w:tcPr>
          <w:p>
            <w:r>
              <w:rPr>
                <w:sz w:val="16"/>
              </w:rPr>
              <w:t>2026-10-14</w:t>
            </w:r>
          </w:p>
        </w:tc>
        <w:tc>
          <w:tcPr>
            <w:tcW w:type="dxa" w:w="2160"/>
          </w:tcPr>
          <w:p>
            <w:r>
              <w:rPr>
                <w:sz w:val="16"/>
              </w:rPr>
              <w:t>https://news.cnyes.com/news/id/6630262</w:t>
            </w:r>
          </w:p>
        </w:tc>
      </w:tr>
      <w:tr>
        <w:tc>
          <w:tcPr>
            <w:tcW w:type="dxa" w:w="2160"/>
          </w:tcPr>
          <w:p>
            <w:r>
              <w:rPr>
                <w:sz w:val="16"/>
              </w:rPr>
              <w:t>Anue鉅亨網</w:t>
            </w:r>
          </w:p>
        </w:tc>
        <w:tc>
          <w:tcPr>
            <w:tcW w:type="dxa" w:w="2160"/>
          </w:tcPr>
          <w:p>
            <w:r>
              <w:rPr>
                <w:sz w:val="16"/>
              </w:rPr>
              <w:t>鉅亨速報 - Factset 最新調查：富邦金(2881-TW)EPS預估下修至11.31元，預估目標價為142.5元</w:t>
            </w:r>
          </w:p>
        </w:tc>
        <w:tc>
          <w:tcPr>
            <w:tcW w:type="dxa" w:w="2160"/>
          </w:tcPr>
          <w:p>
            <w:r>
              <w:rPr>
                <w:sz w:val="16"/>
              </w:rPr>
              <w:t>2026-10-14</w:t>
            </w:r>
          </w:p>
        </w:tc>
        <w:tc>
          <w:tcPr>
            <w:tcW w:type="dxa" w:w="2160"/>
          </w:tcPr>
          <w:p>
            <w:r>
              <w:rPr>
                <w:sz w:val="16"/>
              </w:rPr>
              <w:t>https://news.cnyes.com/news/id/6630263</w:t>
            </w:r>
          </w:p>
        </w:tc>
      </w:tr>
      <w:tr>
        <w:tc>
          <w:tcPr>
            <w:tcW w:type="dxa" w:w="2160"/>
          </w:tcPr>
          <w:p>
            <w:r>
              <w:rPr>
                <w:sz w:val="16"/>
              </w:rPr>
              <w:t>Anue鉅亨網</w:t>
            </w:r>
          </w:p>
        </w:tc>
        <w:tc>
          <w:tcPr>
            <w:tcW w:type="dxa" w:w="2160"/>
          </w:tcPr>
          <w:p>
            <w:r>
              <w:rPr>
                <w:sz w:val="16"/>
              </w:rPr>
              <w:t>鉅亨速報 - Factset 最新調查：國泰金(2882-TW)EPS預估下修至8.95元，預估目標價為127元</w:t>
            </w:r>
          </w:p>
        </w:tc>
        <w:tc>
          <w:tcPr>
            <w:tcW w:type="dxa" w:w="2160"/>
          </w:tcPr>
          <w:p>
            <w:r>
              <w:rPr>
                <w:sz w:val="16"/>
              </w:rPr>
              <w:t>2026-10-14</w:t>
            </w:r>
          </w:p>
        </w:tc>
        <w:tc>
          <w:tcPr>
            <w:tcW w:type="dxa" w:w="2160"/>
          </w:tcPr>
          <w:p>
            <w:r>
              <w:rPr>
                <w:sz w:val="16"/>
              </w:rPr>
              <w:t>https://news.cnyes.com/news/id/6630264</w:t>
            </w:r>
          </w:p>
        </w:tc>
      </w:tr>
      <w:tr>
        <w:tc>
          <w:tcPr>
            <w:tcW w:type="dxa" w:w="2160"/>
          </w:tcPr>
          <w:p>
            <w:r>
              <w:rPr>
                <w:sz w:val="16"/>
              </w:rPr>
              <w:t>Anue鉅亨網</w:t>
            </w:r>
          </w:p>
        </w:tc>
        <w:tc>
          <w:tcPr>
            <w:tcW w:type="dxa" w:w="2160"/>
          </w:tcPr>
          <w:p>
            <w:r>
              <w:rPr>
                <w:sz w:val="16"/>
              </w:rPr>
              <w:t>〈房產〉全台新、舊屋價差比一比 房仲：前8大行政區預售屋比成屋貴上1倍</w:t>
            </w:r>
          </w:p>
        </w:tc>
        <w:tc>
          <w:tcPr>
            <w:tcW w:type="dxa" w:w="2160"/>
          </w:tcPr>
          <w:p>
            <w:r>
              <w:rPr>
                <w:sz w:val="16"/>
              </w:rPr>
              <w:t>2026-10-14</w:t>
            </w:r>
          </w:p>
        </w:tc>
        <w:tc>
          <w:tcPr>
            <w:tcW w:type="dxa" w:w="2160"/>
          </w:tcPr>
          <w:p>
            <w:r>
              <w:rPr>
                <w:sz w:val="16"/>
              </w:rPr>
              <w:t>https://news.cnyes.com/news/id/6630249</w:t>
            </w:r>
          </w:p>
        </w:tc>
      </w:tr>
      <w:tr>
        <w:tc>
          <w:tcPr>
            <w:tcW w:type="dxa" w:w="2160"/>
          </w:tcPr>
          <w:p>
            <w:r>
              <w:rPr>
                <w:sz w:val="16"/>
              </w:rPr>
              <w:t>Anue鉅亨網</w:t>
            </w:r>
          </w:p>
        </w:tc>
        <w:tc>
          <w:tcPr>
            <w:tcW w:type="dxa" w:w="2160"/>
          </w:tcPr>
          <w:p>
            <w:r>
              <w:rPr>
                <w:sz w:val="16"/>
              </w:rPr>
              <w:t>〈智慧能源週〉AI吃電怪獸！台電估10年內用電衝1100億度 經部推次世代鈣鈦礦與多元創能</w:t>
            </w:r>
          </w:p>
        </w:tc>
        <w:tc>
          <w:tcPr>
            <w:tcW w:type="dxa" w:w="2160"/>
          </w:tcPr>
          <w:p>
            <w:r>
              <w:rPr>
                <w:sz w:val="16"/>
              </w:rPr>
              <w:t>2026-10-14</w:t>
            </w:r>
          </w:p>
        </w:tc>
        <w:tc>
          <w:tcPr>
            <w:tcW w:type="dxa" w:w="2160"/>
          </w:tcPr>
          <w:p>
            <w:r>
              <w:rPr>
                <w:sz w:val="16"/>
              </w:rPr>
              <w:t>https://news.cnyes.com/news/id/6630258</w:t>
            </w:r>
          </w:p>
        </w:tc>
      </w:tr>
      <w:tr>
        <w:tc>
          <w:tcPr>
            <w:tcW w:type="dxa" w:w="2160"/>
          </w:tcPr>
          <w:p>
            <w:r>
              <w:rPr>
                <w:sz w:val="16"/>
              </w:rPr>
              <w:t>Anue鉅亨網</w:t>
            </w:r>
          </w:p>
        </w:tc>
        <w:tc>
          <w:tcPr>
            <w:tcW w:type="dxa" w:w="2160"/>
          </w:tcPr>
          <w:p>
            <w:r>
              <w:rPr>
                <w:sz w:val="16"/>
              </w:rPr>
              <w:t>台股衝鋒帶旺商場 環球購物估周年慶業績年增達雙位數</w:t>
            </w:r>
          </w:p>
        </w:tc>
        <w:tc>
          <w:tcPr>
            <w:tcW w:type="dxa" w:w="2160"/>
          </w:tcPr>
          <w:p>
            <w:r>
              <w:rPr>
                <w:sz w:val="16"/>
              </w:rPr>
              <w:t>2026-10-14</w:t>
            </w:r>
          </w:p>
        </w:tc>
        <w:tc>
          <w:tcPr>
            <w:tcW w:type="dxa" w:w="2160"/>
          </w:tcPr>
          <w:p>
            <w:r>
              <w:rPr>
                <w:sz w:val="16"/>
              </w:rPr>
              <w:t>https://news.cnyes.com/news/id/6630259</w:t>
            </w:r>
          </w:p>
        </w:tc>
      </w:tr>
      <w:tr>
        <w:tc>
          <w:tcPr>
            <w:tcW w:type="dxa" w:w="2160"/>
          </w:tcPr>
          <w:p>
            <w:r>
              <w:rPr>
                <w:sz w:val="16"/>
              </w:rPr>
              <w:t>Anue鉅亨網</w:t>
            </w:r>
          </w:p>
        </w:tc>
        <w:tc>
          <w:tcPr>
            <w:tcW w:type="dxa" w:w="2160"/>
          </w:tcPr>
          <w:p>
            <w:r>
              <w:rPr>
                <w:sz w:val="16"/>
              </w:rPr>
              <w:t>〈第四季台股展望〉資深股民信心爆棚！72.4% 樂觀看多台股、近九成押寶AI 與半導體</w:t>
            </w:r>
          </w:p>
        </w:tc>
        <w:tc>
          <w:tcPr>
            <w:tcW w:type="dxa" w:w="2160"/>
          </w:tcPr>
          <w:p>
            <w:r>
              <w:rPr>
                <w:sz w:val="16"/>
              </w:rPr>
              <w:t>2026-10-14</w:t>
            </w:r>
          </w:p>
        </w:tc>
        <w:tc>
          <w:tcPr>
            <w:tcW w:type="dxa" w:w="2160"/>
          </w:tcPr>
          <w:p>
            <w:r>
              <w:rPr>
                <w:sz w:val="16"/>
              </w:rPr>
              <w:t>https://news.cnyes.com/news/id/6630300</w:t>
            </w:r>
          </w:p>
        </w:tc>
      </w:tr>
      <w:tr>
        <w:tc>
          <w:tcPr>
            <w:tcW w:type="dxa" w:w="2160"/>
          </w:tcPr>
          <w:p>
            <w:r>
              <w:rPr>
                <w:sz w:val="16"/>
              </w:rPr>
              <w:t>Anue鉅亨網</w:t>
            </w:r>
          </w:p>
        </w:tc>
        <w:tc>
          <w:tcPr>
            <w:tcW w:type="dxa" w:w="2160"/>
          </w:tcPr>
          <w:p>
            <w:r>
              <w:rPr>
                <w:sz w:val="16"/>
              </w:rPr>
              <w:t>光寶科前進2026 OCP 聚焦NVIDIA 800 VDC架構、液冷散熱核心布局</w:t>
            </w:r>
          </w:p>
        </w:tc>
        <w:tc>
          <w:tcPr>
            <w:tcW w:type="dxa" w:w="2160"/>
          </w:tcPr>
          <w:p>
            <w:r>
              <w:rPr>
                <w:sz w:val="16"/>
              </w:rPr>
              <w:t>2026-10-14</w:t>
            </w:r>
          </w:p>
        </w:tc>
        <w:tc>
          <w:tcPr>
            <w:tcW w:type="dxa" w:w="2160"/>
          </w:tcPr>
          <w:p>
            <w:r>
              <w:rPr>
                <w:sz w:val="16"/>
              </w:rPr>
              <w:t>https://news.cnyes.com/news/id/6630307</w:t>
            </w:r>
          </w:p>
        </w:tc>
      </w:tr>
      <w:tr>
        <w:tc>
          <w:tcPr>
            <w:tcW w:type="dxa" w:w="2160"/>
          </w:tcPr>
          <w:p>
            <w:r>
              <w:rPr>
                <w:sz w:val="16"/>
              </w:rPr>
              <w:t>Anue鉅亨網</w:t>
            </w:r>
          </w:p>
        </w:tc>
        <w:tc>
          <w:tcPr>
            <w:tcW w:type="dxa" w:w="2160"/>
          </w:tcPr>
          <w:p>
            <w:r>
              <w:rPr>
                <w:sz w:val="16"/>
              </w:rPr>
              <w:t>〈智慧能源週〉聯合再生看好政策推動屋頂型光電需求 美國客戶詢單已突破1GW</w:t>
            </w:r>
          </w:p>
        </w:tc>
        <w:tc>
          <w:tcPr>
            <w:tcW w:type="dxa" w:w="2160"/>
          </w:tcPr>
          <w:p>
            <w:r>
              <w:rPr>
                <w:sz w:val="16"/>
              </w:rPr>
              <w:t>2026-10-14</w:t>
            </w:r>
          </w:p>
        </w:tc>
        <w:tc>
          <w:tcPr>
            <w:tcW w:type="dxa" w:w="2160"/>
          </w:tcPr>
          <w:p>
            <w:r>
              <w:rPr>
                <w:sz w:val="16"/>
              </w:rPr>
              <w:t>https://news.cnyes.com/news/id/6630312</w:t>
            </w:r>
          </w:p>
        </w:tc>
      </w:tr>
      <w:tr>
        <w:tc>
          <w:tcPr>
            <w:tcW w:type="dxa" w:w="2160"/>
          </w:tcPr>
          <w:p>
            <w:r>
              <w:rPr>
                <w:sz w:val="16"/>
              </w:rPr>
              <w:t>Anue鉅亨網</w:t>
            </w:r>
          </w:p>
        </w:tc>
        <w:tc>
          <w:tcPr>
            <w:tcW w:type="dxa" w:w="2160"/>
          </w:tcPr>
          <w:p>
            <w:r>
              <w:rPr>
                <w:sz w:val="16"/>
              </w:rPr>
              <w:t>台積法說前外資賣超200億元呈連6賣 倒貨南亞科2.3萬張、京元電2.2萬張</w:t>
            </w:r>
          </w:p>
        </w:tc>
        <w:tc>
          <w:tcPr>
            <w:tcW w:type="dxa" w:w="2160"/>
          </w:tcPr>
          <w:p>
            <w:r>
              <w:rPr>
                <w:sz w:val="16"/>
              </w:rPr>
              <w:t>2026-10-14</w:t>
            </w:r>
          </w:p>
        </w:tc>
        <w:tc>
          <w:tcPr>
            <w:tcW w:type="dxa" w:w="2160"/>
          </w:tcPr>
          <w:p>
            <w:r>
              <w:rPr>
                <w:sz w:val="16"/>
              </w:rPr>
              <w:t>https://news.cnyes.com/news/id/6630349</w:t>
            </w:r>
          </w:p>
        </w:tc>
      </w:tr>
      <w:tr>
        <w:tc>
          <w:tcPr>
            <w:tcW w:type="dxa" w:w="2160"/>
          </w:tcPr>
          <w:p>
            <w:r>
              <w:rPr>
                <w:sz w:val="16"/>
              </w:rPr>
              <w:t>Anue鉅亨網</w:t>
            </w:r>
          </w:p>
        </w:tc>
        <w:tc>
          <w:tcPr>
            <w:tcW w:type="dxa" w:w="2160"/>
          </w:tcPr>
          <w:p>
            <w:r>
              <w:rPr>
                <w:sz w:val="16"/>
              </w:rPr>
              <w:t>〈房產〉AI擴產動能強 台中烏日8883坪工業用地趁勢公開標售</w:t>
            </w:r>
          </w:p>
        </w:tc>
        <w:tc>
          <w:tcPr>
            <w:tcW w:type="dxa" w:w="2160"/>
          </w:tcPr>
          <w:p>
            <w:r>
              <w:rPr>
                <w:sz w:val="16"/>
              </w:rPr>
              <w:t>2026-10-14</w:t>
            </w:r>
          </w:p>
        </w:tc>
        <w:tc>
          <w:tcPr>
            <w:tcW w:type="dxa" w:w="2160"/>
          </w:tcPr>
          <w:p>
            <w:r>
              <w:rPr>
                <w:sz w:val="16"/>
              </w:rPr>
              <w:t>https://news.cnyes.com/news/id/6630318</w:t>
            </w:r>
          </w:p>
        </w:tc>
      </w:tr>
      <w:tr>
        <w:tc>
          <w:tcPr>
            <w:tcW w:type="dxa" w:w="2160"/>
          </w:tcPr>
          <w:p>
            <w:r>
              <w:rPr>
                <w:sz w:val="16"/>
              </w:rPr>
              <w:t>Anue鉅亨網</w:t>
            </w:r>
          </w:p>
        </w:tc>
        <w:tc>
          <w:tcPr>
            <w:tcW w:type="dxa" w:w="2160"/>
          </w:tcPr>
          <w:p>
            <w:r>
              <w:rPr>
                <w:sz w:val="16"/>
              </w:rPr>
              <w:t>績效前20%投資人買什麼基金？ 「鉅亨買基金」揭曉：近9成集中台股基金</w:t>
            </w:r>
          </w:p>
        </w:tc>
        <w:tc>
          <w:tcPr>
            <w:tcW w:type="dxa" w:w="2160"/>
          </w:tcPr>
          <w:p>
            <w:r>
              <w:rPr>
                <w:sz w:val="16"/>
              </w:rPr>
              <w:t>2026-10-14</w:t>
            </w:r>
          </w:p>
        </w:tc>
        <w:tc>
          <w:tcPr>
            <w:tcW w:type="dxa" w:w="2160"/>
          </w:tcPr>
          <w:p>
            <w:r>
              <w:rPr>
                <w:sz w:val="16"/>
              </w:rPr>
              <w:t>https://news.cnyes.com/news/id/6630319</w:t>
            </w:r>
          </w:p>
        </w:tc>
      </w:tr>
      <w:tr>
        <w:tc>
          <w:tcPr>
            <w:tcW w:type="dxa" w:w="2160"/>
          </w:tcPr>
          <w:p>
            <w:r>
              <w:rPr>
                <w:sz w:val="16"/>
              </w:rPr>
              <w:t>Anue鉅亨網</w:t>
            </w:r>
          </w:p>
        </w:tc>
        <w:tc>
          <w:tcPr>
            <w:tcW w:type="dxa" w:w="2160"/>
          </w:tcPr>
          <w:p>
            <w:r>
              <w:rPr>
                <w:sz w:val="16"/>
              </w:rPr>
              <w:t>〈智慧能源週〉元晶國內市場走出谷底 明年下半年日本市場營收比重上看4成</w:t>
            </w:r>
          </w:p>
        </w:tc>
        <w:tc>
          <w:tcPr>
            <w:tcW w:type="dxa" w:w="2160"/>
          </w:tcPr>
          <w:p>
            <w:r>
              <w:rPr>
                <w:sz w:val="16"/>
              </w:rPr>
              <w:t>2026-10-14</w:t>
            </w:r>
          </w:p>
        </w:tc>
        <w:tc>
          <w:tcPr>
            <w:tcW w:type="dxa" w:w="2160"/>
          </w:tcPr>
          <w:p>
            <w:r>
              <w:rPr>
                <w:sz w:val="16"/>
              </w:rPr>
              <w:t>https://news.cnyes.com/news/id/6630323</w:t>
            </w:r>
          </w:p>
        </w:tc>
      </w:tr>
      <w:tr>
        <w:tc>
          <w:tcPr>
            <w:tcW w:type="dxa" w:w="2160"/>
          </w:tcPr>
          <w:p>
            <w:r>
              <w:rPr>
                <w:sz w:val="16"/>
              </w:rPr>
              <w:t>Anue鉅亨網</w:t>
            </w:r>
          </w:p>
        </w:tc>
        <w:tc>
          <w:tcPr>
            <w:tcW w:type="dxa" w:w="2160"/>
          </w:tcPr>
          <w:p>
            <w:r>
              <w:rPr>
                <w:sz w:val="16"/>
              </w:rPr>
              <w:t>桂盟擬辦理私募現增450萬股 引進SHIMANO 為策略投資人</w:t>
            </w:r>
          </w:p>
        </w:tc>
        <w:tc>
          <w:tcPr>
            <w:tcW w:type="dxa" w:w="2160"/>
          </w:tcPr>
          <w:p>
            <w:r>
              <w:rPr>
                <w:sz w:val="16"/>
              </w:rPr>
              <w:t>2026-10-14</w:t>
            </w:r>
          </w:p>
        </w:tc>
        <w:tc>
          <w:tcPr>
            <w:tcW w:type="dxa" w:w="2160"/>
          </w:tcPr>
          <w:p>
            <w:r>
              <w:rPr>
                <w:sz w:val="16"/>
              </w:rPr>
              <w:t>https://news.cnyes.com/news/id/6630348</w:t>
            </w:r>
          </w:p>
        </w:tc>
      </w:tr>
      <w:tr>
        <w:tc>
          <w:tcPr>
            <w:tcW w:type="dxa" w:w="2160"/>
          </w:tcPr>
          <w:p>
            <w:r>
              <w:rPr>
                <w:sz w:val="16"/>
              </w:rPr>
              <w:t>Anue鉅亨網</w:t>
            </w:r>
          </w:p>
        </w:tc>
        <w:tc>
          <w:tcPr>
            <w:tcW w:type="dxa" w:w="2160"/>
          </w:tcPr>
          <w:p>
            <w:r>
              <w:rPr>
                <w:sz w:val="16"/>
              </w:rPr>
              <w:t>台泥文山新焚化廠動土預計2030年完工 發電能力提升助AI發展</w:t>
            </w:r>
          </w:p>
        </w:tc>
        <w:tc>
          <w:tcPr>
            <w:tcW w:type="dxa" w:w="2160"/>
          </w:tcPr>
          <w:p>
            <w:r>
              <w:rPr>
                <w:sz w:val="16"/>
              </w:rPr>
              <w:t>2026-10-14</w:t>
            </w:r>
          </w:p>
        </w:tc>
        <w:tc>
          <w:tcPr>
            <w:tcW w:type="dxa" w:w="2160"/>
          </w:tcPr>
          <w:p>
            <w:r>
              <w:rPr>
                <w:sz w:val="16"/>
              </w:rPr>
              <w:t>https://news.cnyes.com/news/id/6630352</w:t>
            </w:r>
          </w:p>
        </w:tc>
      </w:tr>
      <w:tr>
        <w:tc>
          <w:tcPr>
            <w:tcW w:type="dxa" w:w="2160"/>
          </w:tcPr>
          <w:p>
            <w:r>
              <w:rPr>
                <w:sz w:val="16"/>
              </w:rPr>
              <w:t>Anue鉅亨網</w:t>
            </w:r>
          </w:p>
        </w:tc>
        <w:tc>
          <w:tcPr>
            <w:tcW w:type="dxa" w:w="2160"/>
          </w:tcPr>
          <w:p>
            <w:r>
              <w:rPr>
                <w:sz w:val="16"/>
              </w:rPr>
              <w:t>〈房產〉京懋建設范秉豐：南桃園大坪數住宅供給面臨真空狀態</w:t>
            </w:r>
          </w:p>
        </w:tc>
        <w:tc>
          <w:tcPr>
            <w:tcW w:type="dxa" w:w="2160"/>
          </w:tcPr>
          <w:p>
            <w:r>
              <w:rPr>
                <w:sz w:val="16"/>
              </w:rPr>
              <w:t>2026-10-14</w:t>
            </w:r>
          </w:p>
        </w:tc>
        <w:tc>
          <w:tcPr>
            <w:tcW w:type="dxa" w:w="2160"/>
          </w:tcPr>
          <w:p>
            <w:r>
              <w:rPr>
                <w:sz w:val="16"/>
              </w:rPr>
              <w:t>https://news.cnyes.com/news/id/6630366</w:t>
            </w:r>
          </w:p>
        </w:tc>
      </w:tr>
      <w:tr>
        <w:tc>
          <w:tcPr>
            <w:tcW w:type="dxa" w:w="2160"/>
          </w:tcPr>
          <w:p>
            <w:r>
              <w:rPr>
                <w:sz w:val="16"/>
              </w:rPr>
              <w:t>Anue鉅亨網</w:t>
            </w:r>
          </w:p>
        </w:tc>
        <w:tc>
          <w:tcPr>
            <w:tcW w:type="dxa" w:w="2160"/>
          </w:tcPr>
          <w:p>
            <w:r>
              <w:rPr>
                <w:sz w:val="16"/>
              </w:rPr>
              <w:t>中信金前9月純益632億元 加計FVOCI股票狂賺1314億元超越歷年全年</w:t>
            </w:r>
          </w:p>
        </w:tc>
        <w:tc>
          <w:tcPr>
            <w:tcW w:type="dxa" w:w="2160"/>
          </w:tcPr>
          <w:p>
            <w:r>
              <w:rPr>
                <w:sz w:val="16"/>
              </w:rPr>
              <w:t>2026-10-14</w:t>
            </w:r>
          </w:p>
        </w:tc>
        <w:tc>
          <w:tcPr>
            <w:tcW w:type="dxa" w:w="2160"/>
          </w:tcPr>
          <w:p>
            <w:r>
              <w:rPr>
                <w:sz w:val="16"/>
              </w:rPr>
              <w:t>https://news.cnyes.com/news/id/6630403</w:t>
            </w:r>
          </w:p>
        </w:tc>
      </w:tr>
      <w:tr>
        <w:tc>
          <w:tcPr>
            <w:tcW w:type="dxa" w:w="2160"/>
          </w:tcPr>
          <w:p>
            <w:r>
              <w:rPr>
                <w:sz w:val="16"/>
              </w:rPr>
              <w:t>Anue鉅亨網</w:t>
            </w:r>
          </w:p>
        </w:tc>
        <w:tc>
          <w:tcPr>
            <w:tcW w:type="dxa" w:w="2160"/>
          </w:tcPr>
          <w:p>
            <w:r>
              <w:rPr>
                <w:sz w:val="16"/>
              </w:rPr>
              <w:t>施羅德首檔主動式ETF 00419A於11/2開募 10元甜甜價搶搭台股AI浪潮</w:t>
            </w:r>
          </w:p>
        </w:tc>
        <w:tc>
          <w:tcPr>
            <w:tcW w:type="dxa" w:w="2160"/>
          </w:tcPr>
          <w:p>
            <w:r>
              <w:rPr>
                <w:sz w:val="16"/>
              </w:rPr>
              <w:t>2026-10-14</w:t>
            </w:r>
          </w:p>
        </w:tc>
        <w:tc>
          <w:tcPr>
            <w:tcW w:type="dxa" w:w="2160"/>
          </w:tcPr>
          <w:p>
            <w:r>
              <w:rPr>
                <w:sz w:val="16"/>
              </w:rPr>
              <w:t>https://news.cnyes.com/news/id/6630402</w:t>
            </w:r>
          </w:p>
        </w:tc>
      </w:tr>
      <w:tr>
        <w:tc>
          <w:tcPr>
            <w:tcW w:type="dxa" w:w="2160"/>
          </w:tcPr>
          <w:p>
            <w:r>
              <w:rPr>
                <w:sz w:val="16"/>
              </w:rPr>
              <w:t>Anue鉅亨網</w:t>
            </w:r>
          </w:p>
        </w:tc>
        <w:tc>
          <w:tcPr>
            <w:tcW w:type="dxa" w:w="2160"/>
          </w:tcPr>
          <w:p>
            <w:r>
              <w:rPr>
                <w:sz w:val="16"/>
              </w:rPr>
              <w:t>台幣穩定幣「不穩」？董瑞斌坦言國銀發行意願低 傾向引進「這種」USDT</w:t>
            </w:r>
          </w:p>
        </w:tc>
        <w:tc>
          <w:tcPr>
            <w:tcW w:type="dxa" w:w="2160"/>
          </w:tcPr>
          <w:p>
            <w:r>
              <w:rPr>
                <w:sz w:val="16"/>
              </w:rPr>
              <w:t>2026-10-14</w:t>
            </w:r>
          </w:p>
        </w:tc>
        <w:tc>
          <w:tcPr>
            <w:tcW w:type="dxa" w:w="2160"/>
          </w:tcPr>
          <w:p>
            <w:r>
              <w:rPr>
                <w:sz w:val="16"/>
              </w:rPr>
              <w:t>https://news.cnyes.com/news/id/6630368</w:t>
            </w:r>
          </w:p>
        </w:tc>
      </w:tr>
      <w:tr>
        <w:tc>
          <w:tcPr>
            <w:tcW w:type="dxa" w:w="2160"/>
          </w:tcPr>
          <w:p>
            <w:r>
              <w:rPr>
                <w:sz w:val="16"/>
              </w:rPr>
              <w:t>Anue鉅亨網</w:t>
            </w:r>
          </w:p>
        </w:tc>
        <w:tc>
          <w:tcPr>
            <w:tcW w:type="dxa" w:w="2160"/>
          </w:tcPr>
          <w:p>
            <w:r>
              <w:rPr>
                <w:sz w:val="16"/>
              </w:rPr>
              <w:t>〈智慧能源週〉台塑新智能攜手綠捷跨足機器狗電池開發 彰濱二期廠力拚2028年Q2量產</w:t>
            </w:r>
          </w:p>
        </w:tc>
        <w:tc>
          <w:tcPr>
            <w:tcW w:type="dxa" w:w="2160"/>
          </w:tcPr>
          <w:p>
            <w:r>
              <w:rPr>
                <w:sz w:val="16"/>
              </w:rPr>
              <w:t>2026-10-14</w:t>
            </w:r>
          </w:p>
        </w:tc>
        <w:tc>
          <w:tcPr>
            <w:tcW w:type="dxa" w:w="2160"/>
          </w:tcPr>
          <w:p>
            <w:r>
              <w:rPr>
                <w:sz w:val="16"/>
              </w:rPr>
              <w:t>https://news.cnyes.com/news/id/6630445</w:t>
            </w:r>
          </w:p>
        </w:tc>
      </w:tr>
      <w:tr>
        <w:tc>
          <w:tcPr>
            <w:tcW w:type="dxa" w:w="2160"/>
          </w:tcPr>
          <w:p>
            <w:r>
              <w:rPr>
                <w:sz w:val="16"/>
              </w:rPr>
              <w:t>Anue鉅亨網</w:t>
            </w:r>
          </w:p>
        </w:tc>
        <w:tc>
          <w:tcPr>
            <w:tcW w:type="dxa" w:w="2160"/>
          </w:tcPr>
          <w:p>
            <w:r>
              <w:rPr>
                <w:sz w:val="16"/>
              </w:rPr>
              <w:t>金管會攜銀行公會創新金融！彭金隆提3大期許 加速穩定幣與虛擬資產整合</w:t>
            </w:r>
          </w:p>
        </w:tc>
        <w:tc>
          <w:tcPr>
            <w:tcW w:type="dxa" w:w="2160"/>
          </w:tcPr>
          <w:p>
            <w:r>
              <w:rPr>
                <w:sz w:val="16"/>
              </w:rPr>
              <w:t>2026-10-14</w:t>
            </w:r>
          </w:p>
        </w:tc>
        <w:tc>
          <w:tcPr>
            <w:tcW w:type="dxa" w:w="2160"/>
          </w:tcPr>
          <w:p>
            <w:r>
              <w:rPr>
                <w:sz w:val="16"/>
              </w:rPr>
              <w:t>https://news.cnyes.com/news/id/6630448</w:t>
            </w:r>
          </w:p>
        </w:tc>
      </w:tr>
      <w:tr>
        <w:tc>
          <w:tcPr>
            <w:tcW w:type="dxa" w:w="2160"/>
          </w:tcPr>
          <w:p>
            <w:r>
              <w:rPr>
                <w:sz w:val="16"/>
              </w:rPr>
              <w:t>Anue鉅亨網</w:t>
            </w:r>
          </w:p>
        </w:tc>
        <w:tc>
          <w:tcPr>
            <w:tcW w:type="dxa" w:w="2160"/>
          </w:tcPr>
          <w:p>
            <w:r>
              <w:rPr>
                <w:sz w:val="16"/>
              </w:rPr>
              <w:t>公股4金2銀前3季豪賺1345億成長逾2成 兆豐金奪雙冠王 華南金逼近去年全年</w:t>
            </w:r>
          </w:p>
        </w:tc>
        <w:tc>
          <w:tcPr>
            <w:tcW w:type="dxa" w:w="2160"/>
          </w:tcPr>
          <w:p>
            <w:r>
              <w:rPr>
                <w:sz w:val="16"/>
              </w:rPr>
              <w:t>2026-10-14</w:t>
            </w:r>
          </w:p>
        </w:tc>
        <w:tc>
          <w:tcPr>
            <w:tcW w:type="dxa" w:w="2160"/>
          </w:tcPr>
          <w:p>
            <w:r>
              <w:rPr>
                <w:sz w:val="16"/>
              </w:rPr>
              <w:t>https://news.cnyes.com/news/id/6630472</w:t>
            </w:r>
          </w:p>
        </w:tc>
      </w:tr>
      <w:tr>
        <w:tc>
          <w:tcPr>
            <w:tcW w:type="dxa" w:w="2160"/>
          </w:tcPr>
          <w:p>
            <w:r>
              <w:rPr>
                <w:sz w:val="16"/>
              </w:rPr>
              <w:t>Anue鉅亨網</w:t>
            </w:r>
          </w:p>
        </w:tc>
        <w:tc>
          <w:tcPr>
            <w:tcW w:type="dxa" w:w="2160"/>
          </w:tcPr>
          <w:p>
            <w:r>
              <w:rPr>
                <w:sz w:val="16"/>
              </w:rPr>
              <w:t>法盛投資管理：AI熱潮席捲亞洲 投資人期待高報酬卻面臨風險落差</w:t>
            </w:r>
          </w:p>
        </w:tc>
        <w:tc>
          <w:tcPr>
            <w:tcW w:type="dxa" w:w="2160"/>
          </w:tcPr>
          <w:p>
            <w:r>
              <w:rPr>
                <w:sz w:val="16"/>
              </w:rPr>
              <w:t>2026-10-14</w:t>
            </w:r>
          </w:p>
        </w:tc>
        <w:tc>
          <w:tcPr>
            <w:tcW w:type="dxa" w:w="2160"/>
          </w:tcPr>
          <w:p>
            <w:r>
              <w:rPr>
                <w:sz w:val="16"/>
              </w:rPr>
              <w:t>https://news.cnyes.com/news/id/6630524</w:t>
            </w:r>
          </w:p>
        </w:tc>
      </w:tr>
      <w:tr>
        <w:tc>
          <w:tcPr>
            <w:tcW w:type="dxa" w:w="2160"/>
          </w:tcPr>
          <w:p>
            <w:r>
              <w:rPr>
                <w:sz w:val="16"/>
              </w:rPr>
              <w:t>Anue鉅亨網</w:t>
            </w:r>
          </w:p>
        </w:tc>
        <w:tc>
          <w:tcPr>
            <w:tcW w:type="dxa" w:w="2160"/>
          </w:tcPr>
          <w:p>
            <w:r>
              <w:rPr>
                <w:sz w:val="16"/>
              </w:rPr>
              <w:t>輝達、超微、蘋果爭相下單！美銀：台積電2027年產能有望提前達標　2奈米營收貢獻升至11%</w:t>
            </w:r>
          </w:p>
        </w:tc>
        <w:tc>
          <w:tcPr>
            <w:tcW w:type="dxa" w:w="2160"/>
          </w:tcPr>
          <w:p>
            <w:r>
              <w:rPr>
                <w:sz w:val="16"/>
              </w:rPr>
              <w:t>2026-10-15</w:t>
            </w:r>
          </w:p>
        </w:tc>
        <w:tc>
          <w:tcPr>
            <w:tcW w:type="dxa" w:w="2160"/>
          </w:tcPr>
          <w:p>
            <w:r>
              <w:rPr>
                <w:sz w:val="16"/>
              </w:rPr>
              <w:t>https://news.cnyes.com/news/id/6630248</w:t>
            </w:r>
          </w:p>
        </w:tc>
      </w:tr>
      <w:tr>
        <w:tc>
          <w:tcPr>
            <w:tcW w:type="dxa" w:w="2160"/>
          </w:tcPr>
          <w:p>
            <w:r>
              <w:rPr>
                <w:sz w:val="16"/>
              </w:rPr>
              <w:t>Anue鉅亨網</w:t>
            </w:r>
          </w:p>
        </w:tc>
        <w:tc>
          <w:tcPr>
            <w:tcW w:type="dxa" w:w="2160"/>
          </w:tcPr>
          <w:p>
            <w:r>
              <w:rPr>
                <w:sz w:val="16"/>
              </w:rPr>
              <w:t>營收速報 - 2026年10月15日台股大型公司9月營收一覽（新增82家）</w:t>
            </w:r>
          </w:p>
        </w:tc>
        <w:tc>
          <w:tcPr>
            <w:tcW w:type="dxa" w:w="2160"/>
          </w:tcPr>
          <w:p>
            <w:r>
              <w:rPr>
                <w:sz w:val="16"/>
              </w:rPr>
              <w:t>2026-10-15</w:t>
            </w:r>
          </w:p>
        </w:tc>
        <w:tc>
          <w:tcPr>
            <w:tcW w:type="dxa" w:w="2160"/>
          </w:tcPr>
          <w:p>
            <w:r>
              <w:rPr>
                <w:sz w:val="16"/>
              </w:rPr>
              <w:t>https://news.cnyes.com/news/id/6630760</w:t>
            </w:r>
          </w:p>
        </w:tc>
      </w:tr>
      <w:tr>
        <w:tc>
          <w:tcPr>
            <w:tcW w:type="dxa" w:w="2160"/>
          </w:tcPr>
          <w:p>
            <w:r>
              <w:rPr>
                <w:sz w:val="16"/>
              </w:rPr>
              <w:t>Anue鉅亨網</w:t>
            </w:r>
          </w:p>
        </w:tc>
        <w:tc>
          <w:tcPr>
            <w:tcW w:type="dxa" w:w="2160"/>
          </w:tcPr>
          <w:p>
            <w:r>
              <w:rPr>
                <w:sz w:val="16"/>
              </w:rPr>
              <w:t>營收速報 - 2026年10月15日台股中小型公司9月營收一覽（新增302家）</w:t>
            </w:r>
          </w:p>
        </w:tc>
        <w:tc>
          <w:tcPr>
            <w:tcW w:type="dxa" w:w="2160"/>
          </w:tcPr>
          <w:p>
            <w:r>
              <w:rPr>
                <w:sz w:val="16"/>
              </w:rPr>
              <w:t>2026-10-15</w:t>
            </w:r>
          </w:p>
        </w:tc>
        <w:tc>
          <w:tcPr>
            <w:tcW w:type="dxa" w:w="2160"/>
          </w:tcPr>
          <w:p>
            <w:r>
              <w:rPr>
                <w:sz w:val="16"/>
              </w:rPr>
              <w:t>https://news.cnyes.com/news/id/6630761</w:t>
            </w:r>
          </w:p>
        </w:tc>
      </w:tr>
      <w:tr>
        <w:tc>
          <w:tcPr>
            <w:tcW w:type="dxa" w:w="2160"/>
          </w:tcPr>
          <w:p>
            <w:r>
              <w:rPr>
                <w:sz w:val="16"/>
              </w:rPr>
              <w:t>Anue鉅亨網</w:t>
            </w:r>
          </w:p>
        </w:tc>
        <w:tc>
          <w:tcPr>
            <w:tcW w:type="dxa" w:w="2160"/>
          </w:tcPr>
          <w:p>
            <w:r>
              <w:rPr>
                <w:sz w:val="16"/>
              </w:rPr>
              <w:t>報酬、息收雙引擎發威 00888今年來績效逼近翻倍</w:t>
            </w:r>
          </w:p>
        </w:tc>
        <w:tc>
          <w:tcPr>
            <w:tcW w:type="dxa" w:w="2160"/>
          </w:tcPr>
          <w:p>
            <w:r>
              <w:rPr>
                <w:sz w:val="16"/>
              </w:rPr>
              <w:t>2026-10-15</w:t>
            </w:r>
          </w:p>
        </w:tc>
        <w:tc>
          <w:tcPr>
            <w:tcW w:type="dxa" w:w="2160"/>
          </w:tcPr>
          <w:p>
            <w:r>
              <w:rPr>
                <w:sz w:val="16"/>
              </w:rPr>
              <w:t>https://news.cnyes.com/news/id/6630278</w:t>
            </w:r>
          </w:p>
        </w:tc>
      </w:tr>
      <w:tr>
        <w:tc>
          <w:tcPr>
            <w:tcW w:type="dxa" w:w="2160"/>
          </w:tcPr>
          <w:p>
            <w:r>
              <w:rPr>
                <w:sz w:val="16"/>
              </w:rPr>
              <w:t>Anue鉅亨網</w:t>
            </w:r>
          </w:p>
        </w:tc>
        <w:tc>
          <w:tcPr>
            <w:tcW w:type="dxa" w:w="2160"/>
          </w:tcPr>
          <w:p>
            <w:r>
              <w:rPr>
                <w:sz w:val="16"/>
              </w:rPr>
              <w:t>日韓開盤大跌！KOSPI開盤重挫6%創三個月低  觸發Sidecar熔斷機制</w:t>
            </w:r>
          </w:p>
        </w:tc>
        <w:tc>
          <w:tcPr>
            <w:tcW w:type="dxa" w:w="2160"/>
          </w:tcPr>
          <w:p>
            <w:r>
              <w:rPr>
                <w:sz w:val="16"/>
              </w:rPr>
              <w:t>2026-10-15</w:t>
            </w:r>
          </w:p>
        </w:tc>
        <w:tc>
          <w:tcPr>
            <w:tcW w:type="dxa" w:w="2160"/>
          </w:tcPr>
          <w:p>
            <w:r>
              <w:rPr>
                <w:sz w:val="16"/>
              </w:rPr>
              <w:t>https://news.cnyes.com/news/id/6630772</w:t>
            </w:r>
          </w:p>
        </w:tc>
      </w:tr>
      <w:tr>
        <w:tc>
          <w:tcPr>
            <w:tcW w:type="dxa" w:w="2160"/>
          </w:tcPr>
          <w:p>
            <w:r>
              <w:rPr>
                <w:sz w:val="16"/>
              </w:rPr>
              <w:t>Anue鉅亨網</w:t>
            </w:r>
          </w:p>
        </w:tc>
        <w:tc>
          <w:tcPr>
            <w:tcW w:type="dxa" w:w="2160"/>
          </w:tcPr>
          <w:p>
            <w:r>
              <w:rPr>
                <w:sz w:val="16"/>
              </w:rPr>
              <w:t>盤中速報 - 櫃買市場加權指數下跌-9.49點至410.64點，跌幅2.26%</w:t>
            </w:r>
          </w:p>
        </w:tc>
        <w:tc>
          <w:tcPr>
            <w:tcW w:type="dxa" w:w="2160"/>
          </w:tcPr>
          <w:p>
            <w:r>
              <w:rPr>
                <w:sz w:val="16"/>
              </w:rPr>
              <w:t>2026-10-15</w:t>
            </w:r>
          </w:p>
        </w:tc>
        <w:tc>
          <w:tcPr>
            <w:tcW w:type="dxa" w:w="2160"/>
          </w:tcPr>
          <w:p>
            <w:r>
              <w:rPr>
                <w:sz w:val="16"/>
              </w:rPr>
              <w:t>https://news.cnyes.com/news/id/6630821</w:t>
            </w:r>
          </w:p>
        </w:tc>
      </w:tr>
      <w:tr>
        <w:tc>
          <w:tcPr>
            <w:tcW w:type="dxa" w:w="2160"/>
          </w:tcPr>
          <w:p>
            <w:r>
              <w:rPr>
                <w:sz w:val="16"/>
              </w:rPr>
              <w:t>Anue鉅亨網</w:t>
            </w:r>
          </w:p>
        </w:tc>
        <w:tc>
          <w:tcPr>
            <w:tcW w:type="dxa" w:w="2160"/>
          </w:tcPr>
          <w:p>
            <w:r>
              <w:rPr>
                <w:sz w:val="16"/>
              </w:rPr>
              <w:t>盤中速報 - 集中市場加權指數下跌-1418.92點至47206.91點，跌幅2.92%</w:t>
            </w:r>
          </w:p>
        </w:tc>
        <w:tc>
          <w:tcPr>
            <w:tcW w:type="dxa" w:w="2160"/>
          </w:tcPr>
          <w:p>
            <w:r>
              <w:rPr>
                <w:sz w:val="16"/>
              </w:rPr>
              <w:t>2026-10-15</w:t>
            </w:r>
          </w:p>
        </w:tc>
        <w:tc>
          <w:tcPr>
            <w:tcW w:type="dxa" w:w="2160"/>
          </w:tcPr>
          <w:p>
            <w:r>
              <w:rPr>
                <w:sz w:val="16"/>
              </w:rPr>
              <w:t>https://news.cnyes.com/news/id/6630822</w:t>
            </w:r>
          </w:p>
        </w:tc>
      </w:tr>
      <w:tr>
        <w:tc>
          <w:tcPr>
            <w:tcW w:type="dxa" w:w="2160"/>
          </w:tcPr>
          <w:p>
            <w:r>
              <w:rPr>
                <w:sz w:val="16"/>
              </w:rPr>
              <w:t>Anue鉅亨網</w:t>
            </w:r>
          </w:p>
        </w:tc>
        <w:tc>
          <w:tcPr>
            <w:tcW w:type="dxa" w:w="2160"/>
          </w:tcPr>
          <w:p>
            <w:r>
              <w:rPr>
                <w:sz w:val="16"/>
              </w:rPr>
              <w:t>盤中速報 - 櫃買市場加權指數下跌-15.12點至405.01點，跌幅3.6%</w:t>
            </w:r>
          </w:p>
        </w:tc>
        <w:tc>
          <w:tcPr>
            <w:tcW w:type="dxa" w:w="2160"/>
          </w:tcPr>
          <w:p>
            <w:r>
              <w:rPr>
                <w:sz w:val="16"/>
              </w:rPr>
              <w:t>2026-10-15</w:t>
            </w:r>
          </w:p>
        </w:tc>
        <w:tc>
          <w:tcPr>
            <w:tcW w:type="dxa" w:w="2160"/>
          </w:tcPr>
          <w:p>
            <w:r>
              <w:rPr>
                <w:sz w:val="16"/>
              </w:rPr>
              <w:t>https://news.cnyes.com/news/id/6630825</w:t>
            </w:r>
          </w:p>
        </w:tc>
      </w:tr>
      <w:tr>
        <w:tc>
          <w:tcPr>
            <w:tcW w:type="dxa" w:w="2160"/>
          </w:tcPr>
          <w:p>
            <w:r>
              <w:rPr>
                <w:sz w:val="16"/>
              </w:rPr>
              <w:t>Anue鉅亨網</w:t>
            </w:r>
          </w:p>
        </w:tc>
        <w:tc>
          <w:tcPr>
            <w:tcW w:type="dxa" w:w="2160"/>
          </w:tcPr>
          <w:p>
            <w:r>
              <w:rPr>
                <w:sz w:val="16"/>
              </w:rPr>
              <w:t>盤中速報 - 櫃買市場加權指數下跌-16.85點至403.28點，跌幅4.01%</w:t>
            </w:r>
          </w:p>
        </w:tc>
        <w:tc>
          <w:tcPr>
            <w:tcW w:type="dxa" w:w="2160"/>
          </w:tcPr>
          <w:p>
            <w:r>
              <w:rPr>
                <w:sz w:val="16"/>
              </w:rPr>
              <w:t>2026-10-15</w:t>
            </w:r>
          </w:p>
        </w:tc>
        <w:tc>
          <w:tcPr>
            <w:tcW w:type="dxa" w:w="2160"/>
          </w:tcPr>
          <w:p>
            <w:r>
              <w:rPr>
                <w:sz w:val="16"/>
              </w:rPr>
              <w:t>https://news.cnyes.com/news/id/6630845</w:t>
            </w:r>
          </w:p>
        </w:tc>
      </w:tr>
      <w:tr>
        <w:tc>
          <w:tcPr>
            <w:tcW w:type="dxa" w:w="2160"/>
          </w:tcPr>
          <w:p>
            <w:r>
              <w:rPr>
                <w:sz w:val="16"/>
              </w:rPr>
              <w:t>Anue鉅亨網</w:t>
            </w:r>
          </w:p>
        </w:tc>
        <w:tc>
          <w:tcPr>
            <w:tcW w:type="dxa" w:w="2160"/>
          </w:tcPr>
          <w:p>
            <w:r>
              <w:rPr>
                <w:sz w:val="16"/>
              </w:rPr>
              <w:t>法人偷偷買誰?主動ETF又加碼那些股?證券APP一鍵掌握最新籌碼</w:t>
            </w:r>
          </w:p>
        </w:tc>
        <w:tc>
          <w:tcPr>
            <w:tcW w:type="dxa" w:w="2160"/>
          </w:tcPr>
          <w:p>
            <w:r>
              <w:rPr>
                <w:sz w:val="16"/>
              </w:rPr>
              <w:t>2026-10-15</w:t>
            </w:r>
          </w:p>
        </w:tc>
        <w:tc>
          <w:tcPr>
            <w:tcW w:type="dxa" w:w="2160"/>
          </w:tcPr>
          <w:p>
            <w:r>
              <w:rPr>
                <w:sz w:val="16"/>
              </w:rPr>
              <w:t>https://news.cnyes.com/news/id/6629983</w:t>
            </w:r>
          </w:p>
        </w:tc>
      </w:tr>
      <w:tr>
        <w:tc>
          <w:tcPr>
            <w:tcW w:type="dxa" w:w="2160"/>
          </w:tcPr>
          <w:p>
            <w:r>
              <w:rPr>
                <w:sz w:val="16"/>
              </w:rPr>
              <w:t>Anue鉅亨網</w:t>
            </w:r>
          </w:p>
        </w:tc>
        <w:tc>
          <w:tcPr>
            <w:tcW w:type="dxa" w:w="2160"/>
          </w:tcPr>
          <w:p>
            <w:r>
              <w:rPr>
                <w:sz w:val="16"/>
              </w:rPr>
              <w:t>盤中速報 - 櫃買市場加權指數下跌-16.59點至403.54點，跌幅3.95%</w:t>
            </w:r>
          </w:p>
        </w:tc>
        <w:tc>
          <w:tcPr>
            <w:tcW w:type="dxa" w:w="2160"/>
          </w:tcPr>
          <w:p>
            <w:r>
              <w:rPr>
                <w:sz w:val="16"/>
              </w:rPr>
              <w:t>2026-10-15</w:t>
            </w:r>
          </w:p>
        </w:tc>
        <w:tc>
          <w:tcPr>
            <w:tcW w:type="dxa" w:w="2160"/>
          </w:tcPr>
          <w:p>
            <w:r>
              <w:rPr>
                <w:sz w:val="16"/>
              </w:rPr>
              <w:t>https://news.cnyes.com/news/id/6630882</w:t>
            </w:r>
          </w:p>
        </w:tc>
      </w:tr>
      <w:tr>
        <w:tc>
          <w:tcPr>
            <w:tcW w:type="dxa" w:w="2160"/>
          </w:tcPr>
          <w:p>
            <w:r>
              <w:rPr>
                <w:sz w:val="16"/>
              </w:rPr>
              <w:t>Anue鉅亨網</w:t>
            </w:r>
          </w:p>
        </w:tc>
        <w:tc>
          <w:tcPr>
            <w:tcW w:type="dxa" w:w="2160"/>
          </w:tcPr>
          <w:p>
            <w:r>
              <w:rPr>
                <w:sz w:val="16"/>
              </w:rPr>
              <w:t>能見度大增 3M將砸48億元參與玉晶光私募案 取得約4.68%股權</w:t>
            </w:r>
          </w:p>
        </w:tc>
        <w:tc>
          <w:tcPr>
            <w:tcW w:type="dxa" w:w="2160"/>
          </w:tcPr>
          <w:p>
            <w:r>
              <w:rPr>
                <w:sz w:val="16"/>
              </w:rPr>
              <w:t>2026-10-15</w:t>
            </w:r>
          </w:p>
        </w:tc>
        <w:tc>
          <w:tcPr>
            <w:tcW w:type="dxa" w:w="2160"/>
          </w:tcPr>
          <w:p>
            <w:r>
              <w:rPr>
                <w:sz w:val="16"/>
              </w:rPr>
              <w:t>https://news.cnyes.com/news/id/6630799</w:t>
            </w:r>
          </w:p>
        </w:tc>
      </w:tr>
      <w:tr>
        <w:tc>
          <w:tcPr>
            <w:tcW w:type="dxa" w:w="2160"/>
          </w:tcPr>
          <w:p>
            <w:r>
              <w:rPr>
                <w:sz w:val="16"/>
              </w:rPr>
              <w:t>Anue鉅亨網</w:t>
            </w:r>
          </w:p>
        </w:tc>
        <w:tc>
          <w:tcPr>
            <w:tcW w:type="dxa" w:w="2160"/>
          </w:tcPr>
          <w:p>
            <w:r>
              <w:rPr>
                <w:sz w:val="16"/>
              </w:rPr>
              <w:t>國泰證樂看AI產業鏈迎新商機 受惠產業擴散</w:t>
            </w:r>
          </w:p>
        </w:tc>
        <w:tc>
          <w:tcPr>
            <w:tcW w:type="dxa" w:w="2160"/>
          </w:tcPr>
          <w:p>
            <w:r>
              <w:rPr>
                <w:sz w:val="16"/>
              </w:rPr>
              <w:t>2026-10-15</w:t>
            </w:r>
          </w:p>
        </w:tc>
        <w:tc>
          <w:tcPr>
            <w:tcW w:type="dxa" w:w="2160"/>
          </w:tcPr>
          <w:p>
            <w:r>
              <w:rPr>
                <w:sz w:val="16"/>
              </w:rPr>
              <w:t>https://news.cnyes.com/news/id/6630588</w:t>
            </w:r>
          </w:p>
        </w:tc>
      </w:tr>
      <w:tr>
        <w:tc>
          <w:tcPr>
            <w:tcW w:type="dxa" w:w="2160"/>
          </w:tcPr>
          <w:p>
            <w:r>
              <w:rPr>
                <w:sz w:val="16"/>
              </w:rPr>
              <w:t>Anue鉅亨網</w:t>
            </w:r>
          </w:p>
        </w:tc>
        <w:tc>
          <w:tcPr>
            <w:tcW w:type="dxa" w:w="2160"/>
          </w:tcPr>
          <w:p>
            <w:r>
              <w:rPr>
                <w:sz w:val="16"/>
              </w:rPr>
              <w:t>盤中速報 - 櫃買市場加權指數下跌-15.18點至404.95點，跌幅3.61%</w:t>
            </w:r>
          </w:p>
        </w:tc>
        <w:tc>
          <w:tcPr>
            <w:tcW w:type="dxa" w:w="2160"/>
          </w:tcPr>
          <w:p>
            <w:r>
              <w:rPr>
                <w:sz w:val="16"/>
              </w:rPr>
              <w:t>2026-10-15</w:t>
            </w:r>
          </w:p>
        </w:tc>
        <w:tc>
          <w:tcPr>
            <w:tcW w:type="dxa" w:w="2160"/>
          </w:tcPr>
          <w:p>
            <w:r>
              <w:rPr>
                <w:sz w:val="16"/>
              </w:rPr>
              <w:t>https://news.cnyes.com/news/id/6630890</w:t>
            </w:r>
          </w:p>
        </w:tc>
      </w:tr>
      <w:tr>
        <w:tc>
          <w:tcPr>
            <w:tcW w:type="dxa" w:w="2160"/>
          </w:tcPr>
          <w:p>
            <w:r>
              <w:rPr>
                <w:sz w:val="16"/>
              </w:rPr>
              <w:t>Anue鉅亨網</w:t>
            </w:r>
          </w:p>
        </w:tc>
        <w:tc>
          <w:tcPr>
            <w:tcW w:type="dxa" w:w="2160"/>
          </w:tcPr>
          <w:p>
            <w:r>
              <w:rPr>
                <w:sz w:val="16"/>
              </w:rPr>
              <w:t>盤中速報 - 集中市場加權指數下跌-1358.26點至47267.57點，跌幅2.79%</w:t>
            </w:r>
          </w:p>
        </w:tc>
        <w:tc>
          <w:tcPr>
            <w:tcW w:type="dxa" w:w="2160"/>
          </w:tcPr>
          <w:p>
            <w:r>
              <w:rPr>
                <w:sz w:val="16"/>
              </w:rPr>
              <w:t>2026-10-15</w:t>
            </w:r>
          </w:p>
        </w:tc>
        <w:tc>
          <w:tcPr>
            <w:tcW w:type="dxa" w:w="2160"/>
          </w:tcPr>
          <w:p>
            <w:r>
              <w:rPr>
                <w:sz w:val="16"/>
              </w:rPr>
              <w:t>https://news.cnyes.com/news/id/6630891</w:t>
            </w:r>
          </w:p>
        </w:tc>
      </w:tr>
      <w:tr>
        <w:tc>
          <w:tcPr>
            <w:tcW w:type="dxa" w:w="2160"/>
          </w:tcPr>
          <w:p>
            <w:r>
              <w:rPr>
                <w:sz w:val="16"/>
              </w:rPr>
              <w:t>Anue鉅亨網</w:t>
            </w:r>
          </w:p>
        </w:tc>
        <w:tc>
          <w:tcPr>
            <w:tcW w:type="dxa" w:w="2160"/>
          </w:tcPr>
          <w:p>
            <w:r>
              <w:rPr>
                <w:sz w:val="16"/>
              </w:rPr>
              <w:t>台亞攻光通訊原料InP預計2027貢獻營收 血糖監測步入收割期</w:t>
            </w:r>
          </w:p>
        </w:tc>
        <w:tc>
          <w:tcPr>
            <w:tcW w:type="dxa" w:w="2160"/>
          </w:tcPr>
          <w:p>
            <w:r>
              <w:rPr>
                <w:sz w:val="16"/>
              </w:rPr>
              <w:t>2026-10-15</w:t>
            </w:r>
          </w:p>
        </w:tc>
        <w:tc>
          <w:tcPr>
            <w:tcW w:type="dxa" w:w="2160"/>
          </w:tcPr>
          <w:p>
            <w:r>
              <w:rPr>
                <w:sz w:val="16"/>
              </w:rPr>
              <w:t>https://news.cnyes.com/news/id/6630874</w:t>
            </w:r>
          </w:p>
        </w:tc>
      </w:tr>
      <w:tr>
        <w:tc>
          <w:tcPr>
            <w:tcW w:type="dxa" w:w="2160"/>
          </w:tcPr>
          <w:p>
            <w:r>
              <w:rPr>
                <w:sz w:val="16"/>
              </w:rPr>
              <w:t>Anue鉅亨網</w:t>
            </w:r>
          </w:p>
        </w:tc>
        <w:tc>
          <w:tcPr>
            <w:tcW w:type="dxa" w:w="2160"/>
          </w:tcPr>
          <w:p>
            <w:r>
              <w:rPr>
                <w:sz w:val="16"/>
              </w:rPr>
              <w:t>台股遭空襲重挫1300點 多家內資看好權王下午法說穩信心</w:t>
            </w:r>
          </w:p>
        </w:tc>
        <w:tc>
          <w:tcPr>
            <w:tcW w:type="dxa" w:w="2160"/>
          </w:tcPr>
          <w:p>
            <w:r>
              <w:rPr>
                <w:sz w:val="16"/>
              </w:rPr>
              <w:t>2026-10-15</w:t>
            </w:r>
          </w:p>
        </w:tc>
        <w:tc>
          <w:tcPr>
            <w:tcW w:type="dxa" w:w="2160"/>
          </w:tcPr>
          <w:p>
            <w:r>
              <w:rPr>
                <w:sz w:val="16"/>
              </w:rPr>
              <w:t>https://news.cnyes.com/news/id/6630880</w:t>
            </w:r>
          </w:p>
        </w:tc>
      </w:tr>
      <w:tr>
        <w:tc>
          <w:tcPr>
            <w:tcW w:type="dxa" w:w="2160"/>
          </w:tcPr>
          <w:p>
            <w:r>
              <w:rPr>
                <w:sz w:val="16"/>
              </w:rPr>
              <w:t>Anue鉅亨網</w:t>
            </w:r>
          </w:p>
        </w:tc>
        <w:tc>
          <w:tcPr>
            <w:tcW w:type="dxa" w:w="2160"/>
          </w:tcPr>
          <w:p>
            <w:r>
              <w:rPr>
                <w:sz w:val="16"/>
              </w:rPr>
              <w:t>〈焦點股〉敬鵬獲新訂單挹注營收獲突破 股價逆勢大漲近8%</w:t>
            </w:r>
          </w:p>
        </w:tc>
        <w:tc>
          <w:tcPr>
            <w:tcW w:type="dxa" w:w="2160"/>
          </w:tcPr>
          <w:p>
            <w:r>
              <w:rPr>
                <w:sz w:val="16"/>
              </w:rPr>
              <w:t>2026-10-15</w:t>
            </w:r>
          </w:p>
        </w:tc>
        <w:tc>
          <w:tcPr>
            <w:tcW w:type="dxa" w:w="2160"/>
          </w:tcPr>
          <w:p>
            <w:r>
              <w:rPr>
                <w:sz w:val="16"/>
              </w:rPr>
              <w:t>https://news.cnyes.com/news/id/6630896</w:t>
            </w:r>
          </w:p>
        </w:tc>
      </w:tr>
      <w:tr>
        <w:tc>
          <w:tcPr>
            <w:tcW w:type="dxa" w:w="2160"/>
          </w:tcPr>
          <w:p>
            <w:r>
              <w:rPr>
                <w:sz w:val="16"/>
              </w:rPr>
              <w:t>Anue鉅亨網</w:t>
            </w:r>
          </w:p>
        </w:tc>
        <w:tc>
          <w:tcPr>
            <w:tcW w:type="dxa" w:w="2160"/>
          </w:tcPr>
          <w:p>
            <w:r>
              <w:rPr>
                <w:sz w:val="16"/>
              </w:rPr>
              <w:t>盤中速報 - 櫃買市場加權指數下跌-16.59點至403.54點，跌幅3.95%</w:t>
            </w:r>
          </w:p>
        </w:tc>
        <w:tc>
          <w:tcPr>
            <w:tcW w:type="dxa" w:w="2160"/>
          </w:tcPr>
          <w:p>
            <w:r>
              <w:rPr>
                <w:sz w:val="16"/>
              </w:rPr>
              <w:t>2026-10-15</w:t>
            </w:r>
          </w:p>
        </w:tc>
        <w:tc>
          <w:tcPr>
            <w:tcW w:type="dxa" w:w="2160"/>
          </w:tcPr>
          <w:p>
            <w:r>
              <w:rPr>
                <w:sz w:val="16"/>
              </w:rPr>
              <w:t>https://news.cnyes.com/news/id/6630905</w:t>
            </w:r>
          </w:p>
        </w:tc>
      </w:tr>
      <w:tr>
        <w:tc>
          <w:tcPr>
            <w:tcW w:type="dxa" w:w="2160"/>
          </w:tcPr>
          <w:p>
            <w:r>
              <w:rPr>
                <w:sz w:val="16"/>
              </w:rPr>
              <w:t>Anue鉅亨網</w:t>
            </w:r>
          </w:p>
        </w:tc>
        <w:tc>
          <w:tcPr>
            <w:tcW w:type="dxa" w:w="2160"/>
          </w:tcPr>
          <w:p>
            <w:r>
              <w:rPr>
                <w:sz w:val="16"/>
              </w:rPr>
              <w:t>盤中速報 - 集中市場加權指數下跌-1430.46點至47195.37點，跌幅2.94%</w:t>
            </w:r>
          </w:p>
        </w:tc>
        <w:tc>
          <w:tcPr>
            <w:tcW w:type="dxa" w:w="2160"/>
          </w:tcPr>
          <w:p>
            <w:r>
              <w:rPr>
                <w:sz w:val="16"/>
              </w:rPr>
              <w:t>2026-10-15</w:t>
            </w:r>
          </w:p>
        </w:tc>
        <w:tc>
          <w:tcPr>
            <w:tcW w:type="dxa" w:w="2160"/>
          </w:tcPr>
          <w:p>
            <w:r>
              <w:rPr>
                <w:sz w:val="16"/>
              </w:rPr>
              <w:t>https://news.cnyes.com/news/id/6630906</w:t>
            </w:r>
          </w:p>
        </w:tc>
      </w:tr>
      <w:tr>
        <w:tc>
          <w:tcPr>
            <w:tcW w:type="dxa" w:w="2160"/>
          </w:tcPr>
          <w:p>
            <w:r>
              <w:rPr>
                <w:sz w:val="16"/>
              </w:rPr>
              <w:t>Anue鉅亨網</w:t>
            </w:r>
          </w:p>
        </w:tc>
        <w:tc>
          <w:tcPr>
            <w:tcW w:type="dxa" w:w="2160"/>
          </w:tcPr>
          <w:p>
            <w:r>
              <w:rPr>
                <w:sz w:val="16"/>
              </w:rPr>
              <w:t>盤中速報 - 集中市場加權指數下跌-1470.88點至47154.95點，跌幅3.02%</w:t>
            </w:r>
          </w:p>
        </w:tc>
        <w:tc>
          <w:tcPr>
            <w:tcW w:type="dxa" w:w="2160"/>
          </w:tcPr>
          <w:p>
            <w:r>
              <w:rPr>
                <w:sz w:val="16"/>
              </w:rPr>
              <w:t>2026-10-15</w:t>
            </w:r>
          </w:p>
        </w:tc>
        <w:tc>
          <w:tcPr>
            <w:tcW w:type="dxa" w:w="2160"/>
          </w:tcPr>
          <w:p>
            <w:r>
              <w:rPr>
                <w:sz w:val="16"/>
              </w:rPr>
              <w:t>https://news.cnyes.com/news/id/6630907</w:t>
            </w:r>
          </w:p>
        </w:tc>
      </w:tr>
      <w:tr>
        <w:tc>
          <w:tcPr>
            <w:tcW w:type="dxa" w:w="2160"/>
          </w:tcPr>
          <w:p>
            <w:r>
              <w:rPr>
                <w:sz w:val="16"/>
              </w:rPr>
              <w:t>Anue鉅亨網</w:t>
            </w:r>
          </w:p>
        </w:tc>
        <w:tc>
          <w:tcPr>
            <w:tcW w:type="dxa" w:w="2160"/>
          </w:tcPr>
          <w:p>
            <w:r>
              <w:rPr>
                <w:sz w:val="16"/>
              </w:rPr>
              <w:t>盤中速報 - 櫃買市場加權指數下跌-17.53點至402.6點，跌幅4.17%</w:t>
            </w:r>
          </w:p>
        </w:tc>
        <w:tc>
          <w:tcPr>
            <w:tcW w:type="dxa" w:w="2160"/>
          </w:tcPr>
          <w:p>
            <w:r>
              <w:rPr>
                <w:sz w:val="16"/>
              </w:rPr>
              <w:t>2026-10-15</w:t>
            </w:r>
          </w:p>
        </w:tc>
        <w:tc>
          <w:tcPr>
            <w:tcW w:type="dxa" w:w="2160"/>
          </w:tcPr>
          <w:p>
            <w:r>
              <w:rPr>
                <w:sz w:val="16"/>
              </w:rPr>
              <w:t>https://news.cnyes.com/news/id/6630909</w:t>
            </w:r>
          </w:p>
        </w:tc>
      </w:tr>
      <w:tr>
        <w:tc>
          <w:tcPr>
            <w:tcW w:type="dxa" w:w="2160"/>
          </w:tcPr>
          <w:p>
            <w:r>
              <w:rPr>
                <w:sz w:val="16"/>
              </w:rPr>
              <w:t>Anue鉅亨網</w:t>
            </w:r>
          </w:p>
        </w:tc>
        <w:tc>
          <w:tcPr>
            <w:tcW w:type="dxa" w:w="2160"/>
          </w:tcPr>
          <w:p>
            <w:r>
              <w:rPr>
                <w:sz w:val="16"/>
              </w:rPr>
              <w:t>盤中速報 - 櫃買市場加權指數下跌-17.01點至403.12點，跌幅4.05%</w:t>
            </w:r>
          </w:p>
        </w:tc>
        <w:tc>
          <w:tcPr>
            <w:tcW w:type="dxa" w:w="2160"/>
          </w:tcPr>
          <w:p>
            <w:r>
              <w:rPr>
                <w:sz w:val="16"/>
              </w:rPr>
              <w:t>2026-10-15</w:t>
            </w:r>
          </w:p>
        </w:tc>
        <w:tc>
          <w:tcPr>
            <w:tcW w:type="dxa" w:w="2160"/>
          </w:tcPr>
          <w:p>
            <w:r>
              <w:rPr>
                <w:sz w:val="16"/>
              </w:rPr>
              <w:t>https://news.cnyes.com/news/id/6630919</w:t>
            </w:r>
          </w:p>
        </w:tc>
      </w:tr>
      <w:tr>
        <w:tc>
          <w:tcPr>
            <w:tcW w:type="dxa" w:w="2160"/>
          </w:tcPr>
          <w:p>
            <w:r>
              <w:rPr>
                <w:sz w:val="16"/>
              </w:rPr>
              <w:t>Anue鉅亨網</w:t>
            </w:r>
          </w:p>
        </w:tc>
        <w:tc>
          <w:tcPr>
            <w:tcW w:type="dxa" w:w="2160"/>
          </w:tcPr>
          <w:p>
            <w:r>
              <w:rPr>
                <w:sz w:val="16"/>
              </w:rPr>
              <w:t>盤中速報 - 櫃買市場加權指數下跌-16.79點至403.34點，跌幅4%</w:t>
            </w:r>
          </w:p>
        </w:tc>
        <w:tc>
          <w:tcPr>
            <w:tcW w:type="dxa" w:w="2160"/>
          </w:tcPr>
          <w:p>
            <w:r>
              <w:rPr>
                <w:sz w:val="16"/>
              </w:rPr>
              <w:t>2026-10-15</w:t>
            </w:r>
          </w:p>
        </w:tc>
        <w:tc>
          <w:tcPr>
            <w:tcW w:type="dxa" w:w="2160"/>
          </w:tcPr>
          <w:p>
            <w:r>
              <w:rPr>
                <w:sz w:val="16"/>
              </w:rPr>
              <w:t>https://news.cnyes.com/news/id/6630923</w:t>
            </w:r>
          </w:p>
        </w:tc>
      </w:tr>
      <w:tr>
        <w:tc>
          <w:tcPr>
            <w:tcW w:type="dxa" w:w="2160"/>
          </w:tcPr>
          <w:p>
            <w:r>
              <w:rPr>
                <w:sz w:val="16"/>
              </w:rPr>
              <w:t>Anue鉅亨網</w:t>
            </w:r>
          </w:p>
        </w:tc>
        <w:tc>
          <w:tcPr>
            <w:tcW w:type="dxa" w:w="2160"/>
          </w:tcPr>
          <w:p>
            <w:r>
              <w:rPr>
                <w:sz w:val="16"/>
              </w:rPr>
              <w:t>〈台股開盤〉美通膨升息壓力拉警報 電子哀鴻遍野重挫1400點摜破月線</w:t>
            </w:r>
          </w:p>
        </w:tc>
        <w:tc>
          <w:tcPr>
            <w:tcW w:type="dxa" w:w="2160"/>
          </w:tcPr>
          <w:p>
            <w:r>
              <w:rPr>
                <w:sz w:val="16"/>
              </w:rPr>
              <w:t>2026-10-15</w:t>
            </w:r>
          </w:p>
        </w:tc>
        <w:tc>
          <w:tcPr>
            <w:tcW w:type="dxa" w:w="2160"/>
          </w:tcPr>
          <w:p>
            <w:r>
              <w:rPr>
                <w:sz w:val="16"/>
              </w:rPr>
              <w:t>https://news.cnyes.com/news/id/6630861</w:t>
            </w:r>
          </w:p>
        </w:tc>
      </w:tr>
      <w:tr>
        <w:tc>
          <w:tcPr>
            <w:tcW w:type="dxa" w:w="2160"/>
          </w:tcPr>
          <w:p>
            <w:r>
              <w:rPr>
                <w:sz w:val="16"/>
              </w:rPr>
              <w:t>Anue鉅亨網</w:t>
            </w:r>
          </w:p>
        </w:tc>
        <w:tc>
          <w:tcPr>
            <w:tcW w:type="dxa" w:w="2160"/>
          </w:tcPr>
          <w:p>
            <w:r>
              <w:rPr>
                <w:sz w:val="16"/>
              </w:rPr>
              <w:t>盤中速報 - 櫃買市場加權指數下跌-17.18點至402.95點，跌幅4.09%</w:t>
            </w:r>
          </w:p>
        </w:tc>
        <w:tc>
          <w:tcPr>
            <w:tcW w:type="dxa" w:w="2160"/>
          </w:tcPr>
          <w:p>
            <w:r>
              <w:rPr>
                <w:sz w:val="16"/>
              </w:rPr>
              <w:t>2026-10-15</w:t>
            </w:r>
          </w:p>
        </w:tc>
        <w:tc>
          <w:tcPr>
            <w:tcW w:type="dxa" w:w="2160"/>
          </w:tcPr>
          <w:p>
            <w:r>
              <w:rPr>
                <w:sz w:val="16"/>
              </w:rPr>
              <w:t>https://news.cnyes.com/news/id/6630964</w:t>
            </w:r>
          </w:p>
        </w:tc>
      </w:tr>
      <w:tr>
        <w:tc>
          <w:tcPr>
            <w:tcW w:type="dxa" w:w="2160"/>
          </w:tcPr>
          <w:p>
            <w:r>
              <w:rPr>
                <w:sz w:val="16"/>
              </w:rPr>
              <w:t>Anue鉅亨網</w:t>
            </w:r>
          </w:p>
        </w:tc>
        <w:tc>
          <w:tcPr>
            <w:tcW w:type="dxa" w:w="2160"/>
          </w:tcPr>
          <w:p>
            <w:r>
              <w:rPr>
                <w:sz w:val="16"/>
              </w:rPr>
              <w:t>盤中速報 - 集中市場加權指數下跌-1438.33點至47187.5點，跌幅2.96%</w:t>
            </w:r>
          </w:p>
        </w:tc>
        <w:tc>
          <w:tcPr>
            <w:tcW w:type="dxa" w:w="2160"/>
          </w:tcPr>
          <w:p>
            <w:r>
              <w:rPr>
                <w:sz w:val="16"/>
              </w:rPr>
              <w:t>2026-10-15</w:t>
            </w:r>
          </w:p>
        </w:tc>
        <w:tc>
          <w:tcPr>
            <w:tcW w:type="dxa" w:w="2160"/>
          </w:tcPr>
          <w:p>
            <w:r>
              <w:rPr>
                <w:sz w:val="16"/>
              </w:rPr>
              <w:t>https://news.cnyes.com/news/id/6630965</w:t>
            </w:r>
          </w:p>
        </w:tc>
      </w:tr>
      <w:tr>
        <w:tc>
          <w:tcPr>
            <w:tcW w:type="dxa" w:w="2160"/>
          </w:tcPr>
          <w:p>
            <w:r>
              <w:rPr>
                <w:sz w:val="16"/>
              </w:rPr>
              <w:t>Anue鉅亨網</w:t>
            </w:r>
          </w:p>
        </w:tc>
        <w:tc>
          <w:tcPr>
            <w:tcW w:type="dxa" w:w="2160"/>
          </w:tcPr>
          <w:p>
            <w:r>
              <w:rPr>
                <w:sz w:val="16"/>
              </w:rPr>
              <w:t>〈焦點股〉精誠業績衝高、加大拓海外版圖 股價寫新猷拚挑戰2字頭</w:t>
            </w:r>
          </w:p>
        </w:tc>
        <w:tc>
          <w:tcPr>
            <w:tcW w:type="dxa" w:w="2160"/>
          </w:tcPr>
          <w:p>
            <w:r>
              <w:rPr>
                <w:sz w:val="16"/>
              </w:rPr>
              <w:t>2026-10-15</w:t>
            </w:r>
          </w:p>
        </w:tc>
        <w:tc>
          <w:tcPr>
            <w:tcW w:type="dxa" w:w="2160"/>
          </w:tcPr>
          <w:p>
            <w:r>
              <w:rPr>
                <w:sz w:val="16"/>
              </w:rPr>
              <w:t>https://news.cnyes.com/news/id/6630940</w:t>
            </w:r>
          </w:p>
        </w:tc>
      </w:tr>
      <w:tr>
        <w:tc>
          <w:tcPr>
            <w:tcW w:type="dxa" w:w="2160"/>
          </w:tcPr>
          <w:p>
            <w:r>
              <w:rPr>
                <w:sz w:val="16"/>
              </w:rPr>
              <w:t>Anue鉅亨網</w:t>
            </w:r>
          </w:p>
        </w:tc>
        <w:tc>
          <w:tcPr>
            <w:tcW w:type="dxa" w:w="2160"/>
          </w:tcPr>
          <w:p>
            <w:r>
              <w:rPr>
                <w:sz w:val="16"/>
              </w:rPr>
              <w:t>〈房產〉台南鐵路地下化完工 7大平交道生活圈房價刷一排全上漲</w:t>
            </w:r>
          </w:p>
        </w:tc>
        <w:tc>
          <w:tcPr>
            <w:tcW w:type="dxa" w:w="2160"/>
          </w:tcPr>
          <w:p>
            <w:r>
              <w:rPr>
                <w:sz w:val="16"/>
              </w:rPr>
              <w:t>2026-10-15</w:t>
            </w:r>
          </w:p>
        </w:tc>
        <w:tc>
          <w:tcPr>
            <w:tcW w:type="dxa" w:w="2160"/>
          </w:tcPr>
          <w:p>
            <w:r>
              <w:rPr>
                <w:sz w:val="16"/>
              </w:rPr>
              <w:t>https://news.cnyes.com/news/id/6630956</w:t>
            </w:r>
          </w:p>
        </w:tc>
      </w:tr>
      <w:tr>
        <w:tc>
          <w:tcPr>
            <w:tcW w:type="dxa" w:w="2160"/>
          </w:tcPr>
          <w:p>
            <w:r>
              <w:rPr>
                <w:sz w:val="16"/>
              </w:rPr>
              <w:t>Anue鉅亨網</w:t>
            </w:r>
          </w:p>
        </w:tc>
        <w:tc>
          <w:tcPr>
            <w:tcW w:type="dxa" w:w="2160"/>
          </w:tcPr>
          <w:p>
            <w:r>
              <w:rPr>
                <w:sz w:val="16"/>
              </w:rPr>
              <w:t>野村投信最新台股看法--【台股操盤人筆記】迎接Q4行情，堅守「基本面驗證」原則</w:t>
            </w:r>
          </w:p>
        </w:tc>
        <w:tc>
          <w:tcPr>
            <w:tcW w:type="dxa" w:w="2160"/>
          </w:tcPr>
          <w:p>
            <w:r>
              <w:rPr>
                <w:sz w:val="16"/>
              </w:rPr>
              <w:t>2026-10-15</w:t>
            </w:r>
          </w:p>
        </w:tc>
        <w:tc>
          <w:tcPr>
            <w:tcW w:type="dxa" w:w="2160"/>
          </w:tcPr>
          <w:p>
            <w:r>
              <w:rPr>
                <w:sz w:val="16"/>
              </w:rPr>
              <w:t>https://news.cnyes.com/news/id/6619411</w:t>
            </w:r>
          </w:p>
        </w:tc>
      </w:tr>
      <w:tr>
        <w:tc>
          <w:tcPr>
            <w:tcW w:type="dxa" w:w="2160"/>
          </w:tcPr>
          <w:p>
            <w:r>
              <w:rPr>
                <w:sz w:val="16"/>
              </w:rPr>
              <w:t>Anue鉅亨網</w:t>
            </w:r>
          </w:p>
        </w:tc>
        <w:tc>
          <w:tcPr>
            <w:tcW w:type="dxa" w:w="2160"/>
          </w:tcPr>
          <w:p>
            <w:r>
              <w:rPr>
                <w:sz w:val="16"/>
              </w:rPr>
              <w:t>美股定期定額投資人數暴增4成 這些個股和ETF最熱</w:t>
            </w:r>
          </w:p>
        </w:tc>
        <w:tc>
          <w:tcPr>
            <w:tcW w:type="dxa" w:w="2160"/>
          </w:tcPr>
          <w:p>
            <w:r>
              <w:rPr>
                <w:sz w:val="16"/>
              </w:rPr>
              <w:t>2026-10-15</w:t>
            </w:r>
          </w:p>
        </w:tc>
        <w:tc>
          <w:tcPr>
            <w:tcW w:type="dxa" w:w="2160"/>
          </w:tcPr>
          <w:p>
            <w:r>
              <w:rPr>
                <w:sz w:val="16"/>
              </w:rPr>
              <w:t>https://news.cnyes.com/news/id/6630962</w:t>
            </w:r>
          </w:p>
        </w:tc>
      </w:tr>
      <w:tr>
        <w:tc>
          <w:tcPr>
            <w:tcW w:type="dxa" w:w="2160"/>
          </w:tcPr>
          <w:p>
            <w:r>
              <w:rPr>
                <w:sz w:val="16"/>
              </w:rPr>
              <w:t>Anue鉅亨網</w:t>
            </w:r>
          </w:p>
        </w:tc>
        <w:tc>
          <w:tcPr>
            <w:tcW w:type="dxa" w:w="2160"/>
          </w:tcPr>
          <w:p>
            <w:r>
              <w:rPr>
                <w:sz w:val="16"/>
              </w:rPr>
              <w:t>渣打攜手摩根大通推跨境股票質押 台股引資添新管道</w:t>
            </w:r>
          </w:p>
        </w:tc>
        <w:tc>
          <w:tcPr>
            <w:tcW w:type="dxa" w:w="2160"/>
          </w:tcPr>
          <w:p>
            <w:r>
              <w:rPr>
                <w:sz w:val="16"/>
              </w:rPr>
              <w:t>2026-10-15</w:t>
            </w:r>
          </w:p>
        </w:tc>
        <w:tc>
          <w:tcPr>
            <w:tcW w:type="dxa" w:w="2160"/>
          </w:tcPr>
          <w:p>
            <w:r>
              <w:rPr>
                <w:sz w:val="16"/>
              </w:rPr>
              <w:t>https://news.cnyes.com/news/id/6630969</w:t>
            </w:r>
          </w:p>
        </w:tc>
      </w:tr>
      <w:tr>
        <w:tc>
          <w:tcPr>
            <w:tcW w:type="dxa" w:w="2160"/>
          </w:tcPr>
          <w:p>
            <w:r>
              <w:rPr>
                <w:sz w:val="16"/>
              </w:rPr>
              <w:t>Anue鉅亨網</w:t>
            </w:r>
          </w:p>
        </w:tc>
        <w:tc>
          <w:tcPr>
            <w:tcW w:type="dxa" w:w="2160"/>
          </w:tcPr>
          <w:p>
            <w:r>
              <w:rPr>
                <w:sz w:val="16"/>
              </w:rPr>
              <w:t>野村投信最新台股看法--【台股操盤人筆記】AI平台放量，營收成長動能延續</w:t>
            </w:r>
          </w:p>
        </w:tc>
        <w:tc>
          <w:tcPr>
            <w:tcW w:type="dxa" w:w="2160"/>
          </w:tcPr>
          <w:p>
            <w:r>
              <w:rPr>
                <w:sz w:val="16"/>
              </w:rPr>
              <w:t>2026-10-15</w:t>
            </w:r>
          </w:p>
        </w:tc>
        <w:tc>
          <w:tcPr>
            <w:tcW w:type="dxa" w:w="2160"/>
          </w:tcPr>
          <w:p>
            <w:r>
              <w:rPr>
                <w:sz w:val="16"/>
              </w:rPr>
              <w:t>https://news.cnyes.com/news/id/6624786</w:t>
            </w:r>
          </w:p>
        </w:tc>
      </w:tr>
      <w:tr>
        <w:tc>
          <w:tcPr>
            <w:tcW w:type="dxa" w:w="2160"/>
          </w:tcPr>
          <w:p>
            <w:r>
              <w:rPr>
                <w:sz w:val="16"/>
              </w:rPr>
              <w:t>Anue鉅亨網</w:t>
            </w:r>
          </w:p>
        </w:tc>
        <w:tc>
          <w:tcPr>
            <w:tcW w:type="dxa" w:w="2160"/>
          </w:tcPr>
          <w:p>
            <w:r>
              <w:rPr>
                <w:sz w:val="16"/>
              </w:rPr>
              <w:t>電子旺季來臨、AI出貨添動能　00985A發布重要公告</w:t>
            </w:r>
          </w:p>
        </w:tc>
        <w:tc>
          <w:tcPr>
            <w:tcW w:type="dxa" w:w="2160"/>
          </w:tcPr>
          <w:p>
            <w:r>
              <w:rPr>
                <w:sz w:val="16"/>
              </w:rPr>
              <w:t>2026-10-15</w:t>
            </w:r>
          </w:p>
        </w:tc>
        <w:tc>
          <w:tcPr>
            <w:tcW w:type="dxa" w:w="2160"/>
          </w:tcPr>
          <w:p>
            <w:r>
              <w:rPr>
                <w:sz w:val="16"/>
              </w:rPr>
              <w:t>https://news.cnyes.com/news/id/6619427</w:t>
            </w:r>
          </w:p>
        </w:tc>
      </w:tr>
      <w:tr>
        <w:tc>
          <w:tcPr>
            <w:tcW w:type="dxa" w:w="2160"/>
          </w:tcPr>
          <w:p>
            <w:r>
              <w:rPr>
                <w:sz w:val="16"/>
              </w:rPr>
              <w:t>Anue鉅亨網</w:t>
            </w:r>
          </w:p>
        </w:tc>
        <w:tc>
          <w:tcPr>
            <w:tcW w:type="dxa" w:w="2160"/>
          </w:tcPr>
          <w:p>
            <w:r>
              <w:rPr>
                <w:sz w:val="16"/>
              </w:rPr>
              <w:t>ASML下一波重大晶片製造成長時間表出爐！專家：英特爾、三星、台積電掌握關鍵命脈</w:t>
            </w:r>
          </w:p>
        </w:tc>
        <w:tc>
          <w:tcPr>
            <w:tcW w:type="dxa" w:w="2160"/>
          </w:tcPr>
          <w:p>
            <w:r>
              <w:rPr>
                <w:sz w:val="16"/>
              </w:rPr>
              <w:t>2026-10-15</w:t>
            </w:r>
          </w:p>
        </w:tc>
        <w:tc>
          <w:tcPr>
            <w:tcW w:type="dxa" w:w="2160"/>
          </w:tcPr>
          <w:p>
            <w:r>
              <w:rPr>
                <w:sz w:val="16"/>
              </w:rPr>
              <w:t>https://news.cnyes.com/news/id/6630884</w:t>
            </w:r>
          </w:p>
        </w:tc>
      </w:tr>
      <w:tr>
        <w:tc>
          <w:tcPr>
            <w:tcW w:type="dxa" w:w="2160"/>
          </w:tcPr>
          <w:p>
            <w:r>
              <w:rPr>
                <w:sz w:val="16"/>
              </w:rPr>
              <w:t>Anue鉅亨網</w:t>
            </w:r>
          </w:p>
        </w:tc>
        <w:tc>
          <w:tcPr>
            <w:tcW w:type="dxa" w:w="2160"/>
          </w:tcPr>
          <w:p>
            <w:r>
              <w:rPr>
                <w:sz w:val="16"/>
              </w:rPr>
              <w:t>盤中速報 - 櫃買市場加權指數下跌-21.46點至398.67點，跌幅5.11%</w:t>
            </w:r>
          </w:p>
        </w:tc>
        <w:tc>
          <w:tcPr>
            <w:tcW w:type="dxa" w:w="2160"/>
          </w:tcPr>
          <w:p>
            <w:r>
              <w:rPr>
                <w:sz w:val="16"/>
              </w:rPr>
              <w:t>2026-10-15</w:t>
            </w:r>
          </w:p>
        </w:tc>
        <w:tc>
          <w:tcPr>
            <w:tcW w:type="dxa" w:w="2160"/>
          </w:tcPr>
          <w:p>
            <w:r>
              <w:rPr>
                <w:sz w:val="16"/>
              </w:rPr>
              <w:t>https://news.cnyes.com/news/id/6630992</w:t>
            </w:r>
          </w:p>
        </w:tc>
      </w:tr>
      <w:tr>
        <w:tc>
          <w:tcPr>
            <w:tcW w:type="dxa" w:w="2160"/>
          </w:tcPr>
          <w:p>
            <w:r>
              <w:rPr>
                <w:sz w:val="16"/>
              </w:rPr>
              <w:t>Anue鉅亨網</w:t>
            </w:r>
          </w:p>
        </w:tc>
        <w:tc>
          <w:tcPr>
            <w:tcW w:type="dxa" w:w="2160"/>
          </w:tcPr>
          <w:p>
            <w:r>
              <w:rPr>
                <w:sz w:val="16"/>
              </w:rPr>
              <w:t>盤中速報 - 集中市場加權指數下跌-1665.14點至46960.69點，跌幅3.42%</w:t>
            </w:r>
          </w:p>
        </w:tc>
        <w:tc>
          <w:tcPr>
            <w:tcW w:type="dxa" w:w="2160"/>
          </w:tcPr>
          <w:p>
            <w:r>
              <w:rPr>
                <w:sz w:val="16"/>
              </w:rPr>
              <w:t>2026-10-15</w:t>
            </w:r>
          </w:p>
        </w:tc>
        <w:tc>
          <w:tcPr>
            <w:tcW w:type="dxa" w:w="2160"/>
          </w:tcPr>
          <w:p>
            <w:r>
              <w:rPr>
                <w:sz w:val="16"/>
              </w:rPr>
              <w:t>https://news.cnyes.com/news/id/6630993</w:t>
            </w:r>
          </w:p>
        </w:tc>
      </w:tr>
      <w:tr>
        <w:tc>
          <w:tcPr>
            <w:tcW w:type="dxa" w:w="2160"/>
          </w:tcPr>
          <w:p>
            <w:r>
              <w:rPr>
                <w:sz w:val="16"/>
              </w:rPr>
              <w:t>Anue鉅亨網</w:t>
            </w:r>
          </w:p>
        </w:tc>
        <w:tc>
          <w:tcPr>
            <w:tcW w:type="dxa" w:w="2160"/>
          </w:tcPr>
          <w:p>
            <w:r>
              <w:rPr>
                <w:sz w:val="16"/>
              </w:rPr>
              <w:t>〈焦點股〉台股重挫逾千點 電信三雄成資金避風港紛紛走揚</w:t>
            </w:r>
          </w:p>
        </w:tc>
        <w:tc>
          <w:tcPr>
            <w:tcW w:type="dxa" w:w="2160"/>
          </w:tcPr>
          <w:p>
            <w:r>
              <w:rPr>
                <w:sz w:val="16"/>
              </w:rPr>
              <w:t>2026-10-15</w:t>
            </w:r>
          </w:p>
        </w:tc>
        <w:tc>
          <w:tcPr>
            <w:tcW w:type="dxa" w:w="2160"/>
          </w:tcPr>
          <w:p>
            <w:r>
              <w:rPr>
                <w:sz w:val="16"/>
              </w:rPr>
              <w:t>https://news.cnyes.com/news/id/6631029</w:t>
            </w:r>
          </w:p>
        </w:tc>
      </w:tr>
      <w:tr>
        <w:tc>
          <w:tcPr>
            <w:tcW w:type="dxa" w:w="2160"/>
          </w:tcPr>
          <w:p>
            <w:r>
              <w:rPr>
                <w:sz w:val="16"/>
              </w:rPr>
              <w:t>Anue鉅亨網</w:t>
            </w:r>
          </w:p>
        </w:tc>
        <w:tc>
          <w:tcPr>
            <w:tcW w:type="dxa" w:w="2160"/>
          </w:tcPr>
          <w:p>
            <w:r>
              <w:rPr>
                <w:sz w:val="16"/>
              </w:rPr>
              <w:t>台達電鄭平：三因素限制電力設施建置 供電缺口成AI發展關鍵挑戰</w:t>
            </w:r>
          </w:p>
        </w:tc>
        <w:tc>
          <w:tcPr>
            <w:tcW w:type="dxa" w:w="2160"/>
          </w:tcPr>
          <w:p>
            <w:r>
              <w:rPr>
                <w:sz w:val="16"/>
              </w:rPr>
              <w:t>2026-10-15</w:t>
            </w:r>
          </w:p>
        </w:tc>
        <w:tc>
          <w:tcPr>
            <w:tcW w:type="dxa" w:w="2160"/>
          </w:tcPr>
          <w:p>
            <w:r>
              <w:rPr>
                <w:sz w:val="16"/>
              </w:rPr>
              <w:t>https://news.cnyes.com/news/id/6630917</w:t>
            </w:r>
          </w:p>
        </w:tc>
      </w:tr>
      <w:tr>
        <w:tc>
          <w:tcPr>
            <w:tcW w:type="dxa" w:w="2160"/>
          </w:tcPr>
          <w:p>
            <w:r>
              <w:rPr>
                <w:sz w:val="16"/>
              </w:rPr>
              <w:t>Anue鉅亨網</w:t>
            </w:r>
          </w:p>
        </w:tc>
        <w:tc>
          <w:tcPr>
            <w:tcW w:type="dxa" w:w="2160"/>
          </w:tcPr>
          <w:p>
            <w:r>
              <w:rPr>
                <w:sz w:val="16"/>
              </w:rPr>
              <w:t>〈焦點股〉資金狂湧金融股 玉山金逼近50元 中信金、元大金齊刷新天價</w:t>
            </w:r>
          </w:p>
        </w:tc>
        <w:tc>
          <w:tcPr>
            <w:tcW w:type="dxa" w:w="2160"/>
          </w:tcPr>
          <w:p>
            <w:r>
              <w:rPr>
                <w:sz w:val="16"/>
              </w:rPr>
              <w:t>2026-10-15</w:t>
            </w:r>
          </w:p>
        </w:tc>
        <w:tc>
          <w:tcPr>
            <w:tcW w:type="dxa" w:w="2160"/>
          </w:tcPr>
          <w:p>
            <w:r>
              <w:rPr>
                <w:sz w:val="16"/>
              </w:rPr>
              <w:t>https://news.cnyes.com/news/id/6631058</w:t>
            </w:r>
          </w:p>
        </w:tc>
      </w:tr>
      <w:tr>
        <w:tc>
          <w:tcPr>
            <w:tcW w:type="dxa" w:w="2160"/>
          </w:tcPr>
          <w:p>
            <w:r>
              <w:rPr>
                <w:sz w:val="16"/>
              </w:rPr>
              <w:t>Anue鉅亨網</w:t>
            </w:r>
          </w:p>
        </w:tc>
        <w:tc>
          <w:tcPr>
            <w:tcW w:type="dxa" w:w="2160"/>
          </w:tcPr>
          <w:p>
            <w:r>
              <w:rPr>
                <w:sz w:val="16"/>
              </w:rPr>
              <w:t>松川毛利率站上30%、營收連4季創高 Q4有望再攀峰</w:t>
            </w:r>
          </w:p>
        </w:tc>
        <w:tc>
          <w:tcPr>
            <w:tcW w:type="dxa" w:w="2160"/>
          </w:tcPr>
          <w:p>
            <w:r>
              <w:rPr>
                <w:sz w:val="16"/>
              </w:rPr>
              <w:t>2026-10-15</w:t>
            </w:r>
          </w:p>
        </w:tc>
        <w:tc>
          <w:tcPr>
            <w:tcW w:type="dxa" w:w="2160"/>
          </w:tcPr>
          <w:p>
            <w:r>
              <w:rPr>
                <w:sz w:val="16"/>
              </w:rPr>
              <w:t>https://news.cnyes.com/news/id/6631053</w:t>
            </w:r>
          </w:p>
        </w:tc>
      </w:tr>
      <w:tr>
        <w:tc>
          <w:tcPr>
            <w:tcW w:type="dxa" w:w="2160"/>
          </w:tcPr>
          <w:p>
            <w:r>
              <w:rPr>
                <w:sz w:val="16"/>
              </w:rPr>
              <w:t>Anue鉅亨網</w:t>
            </w:r>
          </w:p>
        </w:tc>
        <w:tc>
          <w:tcPr>
            <w:tcW w:type="dxa" w:w="2160"/>
          </w:tcPr>
          <w:p>
            <w:r>
              <w:rPr>
                <w:sz w:val="16"/>
              </w:rPr>
              <w:t>〈焦點股〉緯穎慘亮綠燈 跌破2000元關創波段低點</w:t>
            </w:r>
          </w:p>
        </w:tc>
        <w:tc>
          <w:tcPr>
            <w:tcW w:type="dxa" w:w="2160"/>
          </w:tcPr>
          <w:p>
            <w:r>
              <w:rPr>
                <w:sz w:val="16"/>
              </w:rPr>
              <w:t>2026-10-15</w:t>
            </w:r>
          </w:p>
        </w:tc>
        <w:tc>
          <w:tcPr>
            <w:tcW w:type="dxa" w:w="2160"/>
          </w:tcPr>
          <w:p>
            <w:r>
              <w:rPr>
                <w:sz w:val="16"/>
              </w:rPr>
              <w:t>https://news.cnyes.com/news/id/6631084</w:t>
            </w:r>
          </w:p>
        </w:tc>
      </w:tr>
      <w:tr>
        <w:tc>
          <w:tcPr>
            <w:tcW w:type="dxa" w:w="2160"/>
          </w:tcPr>
          <w:p>
            <w:r>
              <w:rPr>
                <w:sz w:val="16"/>
              </w:rPr>
              <w:t>Anue鉅亨網</w:t>
            </w:r>
          </w:p>
        </w:tc>
        <w:tc>
          <w:tcPr>
            <w:tcW w:type="dxa" w:w="2160"/>
          </w:tcPr>
          <w:p>
            <w:r>
              <w:rPr>
                <w:sz w:val="16"/>
              </w:rPr>
              <w:t>〈台積電法說〉Q3純益7630.64億元季增8% EPS29.43元續創單季新高</w:t>
            </w:r>
          </w:p>
        </w:tc>
        <w:tc>
          <w:tcPr>
            <w:tcW w:type="dxa" w:w="2160"/>
          </w:tcPr>
          <w:p>
            <w:r>
              <w:rPr>
                <w:sz w:val="16"/>
              </w:rPr>
              <w:t>2026-10-15</w:t>
            </w:r>
          </w:p>
        </w:tc>
        <w:tc>
          <w:tcPr>
            <w:tcW w:type="dxa" w:w="2160"/>
          </w:tcPr>
          <w:p>
            <w:r>
              <w:rPr>
                <w:sz w:val="16"/>
              </w:rPr>
              <w:t>https://news.cnyes.com/news/id/6631116</w:t>
            </w:r>
          </w:p>
        </w:tc>
      </w:tr>
      <w:tr>
        <w:tc>
          <w:tcPr>
            <w:tcW w:type="dxa" w:w="2160"/>
          </w:tcPr>
          <w:p>
            <w:r>
              <w:rPr>
                <w:sz w:val="16"/>
              </w:rPr>
              <w:t>Anue鉅亨網</w:t>
            </w:r>
          </w:p>
        </w:tc>
        <w:tc>
          <w:tcPr>
            <w:tcW w:type="dxa" w:w="2160"/>
          </w:tcPr>
          <w:p>
            <w:r>
              <w:rPr>
                <w:sz w:val="16"/>
              </w:rPr>
              <w:t>〈台股盤後〉狂瀉1655點創史上第六大跌點 收46969點摜破月線</w:t>
            </w:r>
          </w:p>
        </w:tc>
        <w:tc>
          <w:tcPr>
            <w:tcW w:type="dxa" w:w="2160"/>
          </w:tcPr>
          <w:p>
            <w:r>
              <w:rPr>
                <w:sz w:val="16"/>
              </w:rPr>
              <w:t>2026-10-15</w:t>
            </w:r>
          </w:p>
        </w:tc>
        <w:tc>
          <w:tcPr>
            <w:tcW w:type="dxa" w:w="2160"/>
          </w:tcPr>
          <w:p>
            <w:r>
              <w:rPr>
                <w:sz w:val="16"/>
              </w:rPr>
              <w:t>https://news.cnyes.com/news/id/6631120</w:t>
            </w:r>
          </w:p>
        </w:tc>
      </w:tr>
      <w:tr>
        <w:tc>
          <w:tcPr>
            <w:tcW w:type="dxa" w:w="2160"/>
          </w:tcPr>
          <w:p>
            <w:r>
              <w:rPr>
                <w:sz w:val="16"/>
              </w:rPr>
              <w:t>Anue鉅亨網</w:t>
            </w:r>
          </w:p>
        </w:tc>
        <w:tc>
          <w:tcPr>
            <w:tcW w:type="dxa" w:w="2160"/>
          </w:tcPr>
          <w:p>
            <w:r>
              <w:rPr>
                <w:sz w:val="16"/>
              </w:rPr>
              <w:t>AI紅利集中科技巨頭傳產分不到？葉俊顯承諾：跨部會研議稅制與AI全民基金</w:t>
            </w:r>
          </w:p>
        </w:tc>
        <w:tc>
          <w:tcPr>
            <w:tcW w:type="dxa" w:w="2160"/>
          </w:tcPr>
          <w:p>
            <w:r>
              <w:rPr>
                <w:sz w:val="16"/>
              </w:rPr>
              <w:t>2026-10-15</w:t>
            </w:r>
          </w:p>
        </w:tc>
        <w:tc>
          <w:tcPr>
            <w:tcW w:type="dxa" w:w="2160"/>
          </w:tcPr>
          <w:p>
            <w:r>
              <w:rPr>
                <w:sz w:val="16"/>
              </w:rPr>
              <w:t>https://news.cnyes.com/news/id/6631049</w:t>
            </w:r>
          </w:p>
        </w:tc>
      </w:tr>
      <w:tr>
        <w:tc>
          <w:tcPr>
            <w:tcW w:type="dxa" w:w="2160"/>
          </w:tcPr>
          <w:p>
            <w:r>
              <w:rPr>
                <w:sz w:val="16"/>
              </w:rPr>
              <w:t>Anue鉅亨網</w:t>
            </w:r>
          </w:p>
        </w:tc>
        <w:tc>
          <w:tcPr>
            <w:tcW w:type="dxa" w:w="2160"/>
          </w:tcPr>
          <w:p>
            <w:r>
              <w:rPr>
                <w:sz w:val="16"/>
              </w:rPr>
              <w:t>商總推「品牌加速暨CEO輔導計畫」 打造中小品牌布局全球新實力</w:t>
            </w:r>
          </w:p>
        </w:tc>
        <w:tc>
          <w:tcPr>
            <w:tcW w:type="dxa" w:w="2160"/>
          </w:tcPr>
          <w:p>
            <w:r>
              <w:rPr>
                <w:sz w:val="16"/>
              </w:rPr>
              <w:t>2026-10-15</w:t>
            </w:r>
          </w:p>
        </w:tc>
        <w:tc>
          <w:tcPr>
            <w:tcW w:type="dxa" w:w="2160"/>
          </w:tcPr>
          <w:p>
            <w:r>
              <w:rPr>
                <w:sz w:val="16"/>
              </w:rPr>
              <w:t>https://news.cnyes.com/news/id/6631103</w:t>
            </w:r>
          </w:p>
        </w:tc>
      </w:tr>
      <w:tr>
        <w:tc>
          <w:tcPr>
            <w:tcW w:type="dxa" w:w="2160"/>
          </w:tcPr>
          <w:p>
            <w:r>
              <w:rPr>
                <w:sz w:val="16"/>
              </w:rPr>
              <w:t>Anue鉅亨網</w:t>
            </w:r>
          </w:p>
        </w:tc>
        <w:tc>
          <w:tcPr>
            <w:tcW w:type="dxa" w:w="2160"/>
          </w:tcPr>
          <w:p>
            <w:r>
              <w:rPr>
                <w:sz w:val="16"/>
              </w:rPr>
              <w:t>美光台中先進封裝二廠啟用 加碼布局HBM迎戰AI需求</w:t>
            </w:r>
          </w:p>
        </w:tc>
        <w:tc>
          <w:tcPr>
            <w:tcW w:type="dxa" w:w="2160"/>
          </w:tcPr>
          <w:p>
            <w:r>
              <w:rPr>
                <w:sz w:val="16"/>
              </w:rPr>
              <w:t>2026-10-15</w:t>
            </w:r>
          </w:p>
        </w:tc>
        <w:tc>
          <w:tcPr>
            <w:tcW w:type="dxa" w:w="2160"/>
          </w:tcPr>
          <w:p>
            <w:r>
              <w:rPr>
                <w:sz w:val="16"/>
              </w:rPr>
              <w:t>https://news.cnyes.com/news/id/6631154</w:t>
            </w:r>
          </w:p>
        </w:tc>
      </w:tr>
      <w:tr>
        <w:tc>
          <w:tcPr>
            <w:tcW w:type="dxa" w:w="2160"/>
          </w:tcPr>
          <w:p>
            <w:r>
              <w:rPr>
                <w:sz w:val="16"/>
              </w:rPr>
              <w:t>Anue鉅亨網</w:t>
            </w:r>
          </w:p>
        </w:tc>
        <w:tc>
          <w:tcPr>
            <w:tcW w:type="dxa" w:w="2160"/>
          </w:tcPr>
          <w:p>
            <w:r>
              <w:rPr>
                <w:sz w:val="16"/>
              </w:rPr>
              <w:t>〈台積電法說〉Q4美元營收估季增14% 2026全年估年增44%</w:t>
            </w:r>
          </w:p>
        </w:tc>
        <w:tc>
          <w:tcPr>
            <w:tcW w:type="dxa" w:w="2160"/>
          </w:tcPr>
          <w:p>
            <w:r>
              <w:rPr>
                <w:sz w:val="16"/>
              </w:rPr>
              <w:t>2026-10-15</w:t>
            </w:r>
          </w:p>
        </w:tc>
        <w:tc>
          <w:tcPr>
            <w:tcW w:type="dxa" w:w="2160"/>
          </w:tcPr>
          <w:p>
            <w:r>
              <w:rPr>
                <w:sz w:val="16"/>
              </w:rPr>
              <w:t>https://news.cnyes.com/news/id/6631156</w:t>
            </w:r>
          </w:p>
        </w:tc>
      </w:tr>
      <w:tr>
        <w:tc>
          <w:tcPr>
            <w:tcW w:type="dxa" w:w="2160"/>
          </w:tcPr>
          <w:p>
            <w:r>
              <w:rPr>
                <w:sz w:val="16"/>
              </w:rPr>
              <w:t>Anue鉅亨網</w:t>
            </w:r>
          </w:p>
        </w:tc>
        <w:tc>
          <w:tcPr>
            <w:tcW w:type="dxa" w:w="2160"/>
          </w:tcPr>
          <w:p>
            <w:r>
              <w:rPr>
                <w:sz w:val="16"/>
              </w:rPr>
              <w:t>〈房產〉房市買氣降溫牽動人口移動 台中、桃園等都會區遷入人口下滑</w:t>
            </w:r>
          </w:p>
        </w:tc>
        <w:tc>
          <w:tcPr>
            <w:tcW w:type="dxa" w:w="2160"/>
          </w:tcPr>
          <w:p>
            <w:r>
              <w:rPr>
                <w:sz w:val="16"/>
              </w:rPr>
              <w:t>2026-10-15</w:t>
            </w:r>
          </w:p>
        </w:tc>
        <w:tc>
          <w:tcPr>
            <w:tcW w:type="dxa" w:w="2160"/>
          </w:tcPr>
          <w:p>
            <w:r>
              <w:rPr>
                <w:sz w:val="16"/>
              </w:rPr>
              <w:t>https://news.cnyes.com/news/id/6631140</w:t>
            </w:r>
          </w:p>
        </w:tc>
      </w:tr>
      <w:tr>
        <w:tc>
          <w:tcPr>
            <w:tcW w:type="dxa" w:w="2160"/>
          </w:tcPr>
          <w:p>
            <w:r>
              <w:rPr>
                <w:sz w:val="16"/>
              </w:rPr>
              <w:t>Anue鉅亨網</w:t>
            </w:r>
          </w:p>
        </w:tc>
        <w:tc>
          <w:tcPr>
            <w:tcW w:type="dxa" w:w="2160"/>
          </w:tcPr>
          <w:p>
            <w:r>
              <w:rPr>
                <w:sz w:val="16"/>
              </w:rPr>
              <w:t>台北轉運站經驗延伸東區門戶 日勝生萬達通營運南港轉運站東站</w:t>
            </w:r>
          </w:p>
        </w:tc>
        <w:tc>
          <w:tcPr>
            <w:tcW w:type="dxa" w:w="2160"/>
          </w:tcPr>
          <w:p>
            <w:r>
              <w:rPr>
                <w:sz w:val="16"/>
              </w:rPr>
              <w:t>2026-10-15</w:t>
            </w:r>
          </w:p>
        </w:tc>
        <w:tc>
          <w:tcPr>
            <w:tcW w:type="dxa" w:w="2160"/>
          </w:tcPr>
          <w:p>
            <w:r>
              <w:rPr>
                <w:sz w:val="16"/>
              </w:rPr>
              <w:t>https://news.cnyes.com/news/id/6631149</w:t>
            </w:r>
          </w:p>
        </w:tc>
      </w:tr>
      <w:tr>
        <w:tc>
          <w:tcPr>
            <w:tcW w:type="dxa" w:w="2160"/>
          </w:tcPr>
          <w:p>
            <w:r>
              <w:rPr>
                <w:sz w:val="16"/>
              </w:rPr>
              <w:t>Anue鉅亨網</w:t>
            </w:r>
          </w:p>
        </w:tc>
        <w:tc>
          <w:tcPr>
            <w:tcW w:type="dxa" w:w="2160"/>
          </w:tcPr>
          <w:p>
            <w:r>
              <w:rPr>
                <w:sz w:val="16"/>
              </w:rPr>
              <w:t>華航拓碳抵換平台合作機制 減碳累點新制上路</w:t>
            </w:r>
          </w:p>
        </w:tc>
        <w:tc>
          <w:tcPr>
            <w:tcW w:type="dxa" w:w="2160"/>
          </w:tcPr>
          <w:p>
            <w:r>
              <w:rPr>
                <w:sz w:val="16"/>
              </w:rPr>
              <w:t>2026-10-15</w:t>
            </w:r>
          </w:p>
        </w:tc>
        <w:tc>
          <w:tcPr>
            <w:tcW w:type="dxa" w:w="2160"/>
          </w:tcPr>
          <w:p>
            <w:r>
              <w:rPr>
                <w:sz w:val="16"/>
              </w:rPr>
              <w:t>https://news.cnyes.com/news/id/6631162</w:t>
            </w:r>
          </w:p>
        </w:tc>
      </w:tr>
      <w:tr>
        <w:tc>
          <w:tcPr>
            <w:tcW w:type="dxa" w:w="2160"/>
          </w:tcPr>
          <w:p>
            <w:r>
              <w:rPr>
                <w:sz w:val="16"/>
              </w:rPr>
              <w:t>Anue鉅亨網</w:t>
            </w:r>
          </w:p>
        </w:tc>
        <w:tc>
          <w:tcPr>
            <w:tcW w:type="dxa" w:w="2160"/>
          </w:tcPr>
          <w:p>
            <w:r>
              <w:rPr>
                <w:sz w:val="16"/>
              </w:rPr>
              <w:t>玉山金併三商壽首張成績單揭曉 前9月賺318.5億元EPS達1.95元創高</w:t>
            </w:r>
          </w:p>
        </w:tc>
        <w:tc>
          <w:tcPr>
            <w:tcW w:type="dxa" w:w="2160"/>
          </w:tcPr>
          <w:p>
            <w:r>
              <w:rPr>
                <w:sz w:val="16"/>
              </w:rPr>
              <w:t>2026-10-15</w:t>
            </w:r>
          </w:p>
        </w:tc>
        <w:tc>
          <w:tcPr>
            <w:tcW w:type="dxa" w:w="2160"/>
          </w:tcPr>
          <w:p>
            <w:r>
              <w:rPr>
                <w:sz w:val="16"/>
              </w:rPr>
              <w:t>https://news.cnyes.com/news/id/6631196</w:t>
            </w:r>
          </w:p>
        </w:tc>
      </w:tr>
      <w:tr>
        <w:tc>
          <w:tcPr>
            <w:tcW w:type="dxa" w:w="2160"/>
          </w:tcPr>
          <w:p>
            <w:r>
              <w:rPr>
                <w:sz w:val="16"/>
              </w:rPr>
              <w:t>Anue鉅亨網</w:t>
            </w:r>
          </w:p>
        </w:tc>
        <w:tc>
          <w:tcPr>
            <w:tcW w:type="dxa" w:w="2160"/>
          </w:tcPr>
          <w:p>
            <w:r>
              <w:rPr>
                <w:sz w:val="16"/>
              </w:rPr>
              <w:t>美光新廠啟用典禮 賴清德：期盼與台廠合力打造下一世代AI產品</w:t>
            </w:r>
          </w:p>
        </w:tc>
        <w:tc>
          <w:tcPr>
            <w:tcW w:type="dxa" w:w="2160"/>
          </w:tcPr>
          <w:p>
            <w:r>
              <w:rPr>
                <w:sz w:val="16"/>
              </w:rPr>
              <w:t>2026-10-15</w:t>
            </w:r>
          </w:p>
        </w:tc>
        <w:tc>
          <w:tcPr>
            <w:tcW w:type="dxa" w:w="2160"/>
          </w:tcPr>
          <w:p>
            <w:r>
              <w:rPr>
                <w:sz w:val="16"/>
              </w:rPr>
              <w:t>https://news.cnyes.com/news/id/6631178</w:t>
            </w:r>
          </w:p>
        </w:tc>
      </w:tr>
      <w:tr>
        <w:tc>
          <w:tcPr>
            <w:tcW w:type="dxa" w:w="2160"/>
          </w:tcPr>
          <w:p>
            <w:r>
              <w:rPr>
                <w:sz w:val="16"/>
              </w:rPr>
              <w:t>Anue鉅亨網</w:t>
            </w:r>
          </w:p>
        </w:tc>
        <w:tc>
          <w:tcPr>
            <w:tcW w:type="dxa" w:w="2160"/>
          </w:tcPr>
          <w:p>
            <w:r>
              <w:rPr>
                <w:sz w:val="16"/>
              </w:rPr>
              <w:t>〈台積電法說〉證實德州設廠並與Terafab洽談 魏哲家：晶圓廠須由台積電營運</w:t>
            </w:r>
          </w:p>
        </w:tc>
        <w:tc>
          <w:tcPr>
            <w:tcW w:type="dxa" w:w="2160"/>
          </w:tcPr>
          <w:p>
            <w:r>
              <w:rPr>
                <w:sz w:val="16"/>
              </w:rPr>
              <w:t>2026-10-15</w:t>
            </w:r>
          </w:p>
        </w:tc>
        <w:tc>
          <w:tcPr>
            <w:tcW w:type="dxa" w:w="2160"/>
          </w:tcPr>
          <w:p>
            <w:r>
              <w:rPr>
                <w:sz w:val="16"/>
              </w:rPr>
              <w:t>https://news.cnyes.com/news/id/6631197</w:t>
            </w:r>
          </w:p>
        </w:tc>
      </w:tr>
      <w:tr>
        <w:tc>
          <w:tcPr>
            <w:tcW w:type="dxa" w:w="2160"/>
          </w:tcPr>
          <w:p>
            <w:r>
              <w:rPr>
                <w:sz w:val="16"/>
              </w:rPr>
              <w:t>Anue鉅亨網</w:t>
            </w:r>
          </w:p>
        </w:tc>
        <w:tc>
          <w:tcPr>
            <w:tcW w:type="dxa" w:w="2160"/>
          </w:tcPr>
          <w:p>
            <w:r>
              <w:rPr>
                <w:sz w:val="16"/>
              </w:rPr>
              <w:t>〈台積電法說〉攜手格羅方德生產中介層 魏哲家：後段產能確實有些短缺</w:t>
            </w:r>
          </w:p>
        </w:tc>
        <w:tc>
          <w:tcPr>
            <w:tcW w:type="dxa" w:w="2160"/>
          </w:tcPr>
          <w:p>
            <w:r>
              <w:rPr>
                <w:sz w:val="16"/>
              </w:rPr>
              <w:t>2026-10-15</w:t>
            </w:r>
          </w:p>
        </w:tc>
        <w:tc>
          <w:tcPr>
            <w:tcW w:type="dxa" w:w="2160"/>
          </w:tcPr>
          <w:p>
            <w:r>
              <w:rPr>
                <w:sz w:val="16"/>
              </w:rPr>
              <w:t>https://news.cnyes.com/news/id/6631199</w:t>
            </w:r>
          </w:p>
        </w:tc>
      </w:tr>
      <w:tr>
        <w:tc>
          <w:tcPr>
            <w:tcW w:type="dxa" w:w="2160"/>
          </w:tcPr>
          <w:p>
            <w:r>
              <w:rPr>
                <w:sz w:val="16"/>
              </w:rPr>
              <w:t>Anue鉅亨網</w:t>
            </w:r>
          </w:p>
        </w:tc>
        <w:tc>
          <w:tcPr>
            <w:tcW w:type="dxa" w:w="2160"/>
          </w:tcPr>
          <w:p>
            <w:r>
              <w:rPr>
                <w:sz w:val="16"/>
              </w:rPr>
              <w:t>〈台積電法說〉2026至2028年資本支出將顯著增加 全球近20座晶圓廠推進中</w:t>
            </w:r>
          </w:p>
        </w:tc>
        <w:tc>
          <w:tcPr>
            <w:tcW w:type="dxa" w:w="2160"/>
          </w:tcPr>
          <w:p>
            <w:r>
              <w:rPr>
                <w:sz w:val="16"/>
              </w:rPr>
              <w:t>2026-10-15</w:t>
            </w:r>
          </w:p>
        </w:tc>
        <w:tc>
          <w:tcPr>
            <w:tcW w:type="dxa" w:w="2160"/>
          </w:tcPr>
          <w:p>
            <w:r>
              <w:rPr>
                <w:sz w:val="16"/>
              </w:rPr>
              <w:t>https://news.cnyes.com/news/id/6631191</w:t>
            </w:r>
          </w:p>
        </w:tc>
      </w:tr>
      <w:tr>
        <w:tc>
          <w:tcPr>
            <w:tcW w:type="dxa" w:w="2160"/>
          </w:tcPr>
          <w:p>
            <w:r>
              <w:rPr>
                <w:sz w:val="16"/>
              </w:rPr>
              <w:t>Anue鉅亨網</w:t>
            </w:r>
          </w:p>
        </w:tc>
        <w:tc>
          <w:tcPr>
            <w:tcW w:type="dxa" w:w="2160"/>
          </w:tcPr>
          <w:p>
            <w:r>
              <w:rPr>
                <w:sz w:val="16"/>
              </w:rPr>
              <w:t>〈台積電法說〉A14製程熱度超越2奈米 魏哲家：接觸客戶數更多、將是更大節點</w:t>
            </w:r>
          </w:p>
        </w:tc>
        <w:tc>
          <w:tcPr>
            <w:tcW w:type="dxa" w:w="2160"/>
          </w:tcPr>
          <w:p>
            <w:r>
              <w:rPr>
                <w:sz w:val="16"/>
              </w:rPr>
              <w:t>2026-10-15</w:t>
            </w:r>
          </w:p>
        </w:tc>
        <w:tc>
          <w:tcPr>
            <w:tcW w:type="dxa" w:w="2160"/>
          </w:tcPr>
          <w:p>
            <w:r>
              <w:rPr>
                <w:sz w:val="16"/>
              </w:rPr>
              <w:t>https://news.cnyes.com/news/id/6631203</w:t>
            </w:r>
          </w:p>
        </w:tc>
      </w:tr>
      <w:tr>
        <w:tc>
          <w:tcPr>
            <w:tcW w:type="dxa" w:w="2160"/>
          </w:tcPr>
          <w:p>
            <w:r>
              <w:rPr>
                <w:sz w:val="16"/>
              </w:rPr>
              <w:t>Anue鉅亨網</w:t>
            </w:r>
          </w:p>
        </w:tc>
        <w:tc>
          <w:tcPr>
            <w:tcW w:type="dxa" w:w="2160"/>
          </w:tcPr>
          <w:p>
            <w:r>
              <w:rPr>
                <w:sz w:val="16"/>
              </w:rPr>
              <w:t>營收速報  - 元大金(2885)9月營收149.28億元年增率高達67.25％</w:t>
            </w:r>
          </w:p>
        </w:tc>
        <w:tc>
          <w:tcPr>
            <w:tcW w:type="dxa" w:w="2160"/>
          </w:tcPr>
          <w:p>
            <w:r>
              <w:rPr>
                <w:sz w:val="16"/>
              </w:rPr>
              <w:t>2026-10-15</w:t>
            </w:r>
          </w:p>
        </w:tc>
        <w:tc>
          <w:tcPr>
            <w:tcW w:type="dxa" w:w="2160"/>
          </w:tcPr>
          <w:p>
            <w:r>
              <w:rPr>
                <w:sz w:val="16"/>
              </w:rPr>
              <w:t>https://news.cnyes.com/news/id/6631233</w:t>
            </w:r>
          </w:p>
        </w:tc>
      </w:tr>
      <w:tr>
        <w:tc>
          <w:tcPr>
            <w:tcW w:type="dxa" w:w="2160"/>
          </w:tcPr>
          <w:p>
            <w:r>
              <w:rPr>
                <w:sz w:val="16"/>
              </w:rPr>
              <w:t>Anue鉅亨網</w:t>
            </w:r>
          </w:p>
        </w:tc>
        <w:tc>
          <w:tcPr>
            <w:tcW w:type="dxa" w:w="2160"/>
          </w:tcPr>
          <w:p>
            <w:r>
              <w:rPr>
                <w:sz w:val="16"/>
              </w:rPr>
              <w:t>富邦金前9月對保留盈餘影響數2500億元、每股17.56元 超越歷年獲利表現</w:t>
            </w:r>
          </w:p>
        </w:tc>
        <w:tc>
          <w:tcPr>
            <w:tcW w:type="dxa" w:w="2160"/>
          </w:tcPr>
          <w:p>
            <w:r>
              <w:rPr>
                <w:sz w:val="16"/>
              </w:rPr>
              <w:t>2026-10-15</w:t>
            </w:r>
          </w:p>
        </w:tc>
        <w:tc>
          <w:tcPr>
            <w:tcW w:type="dxa" w:w="2160"/>
          </w:tcPr>
          <w:p>
            <w:r>
              <w:rPr>
                <w:sz w:val="16"/>
              </w:rPr>
              <w:t>https://news.cnyes.com/news/id/6631213</w:t>
            </w:r>
          </w:p>
        </w:tc>
      </w:tr>
      <w:tr>
        <w:tc>
          <w:tcPr>
            <w:tcW w:type="dxa" w:w="2160"/>
          </w:tcPr>
          <w:p>
            <w:r>
              <w:rPr>
                <w:sz w:val="16"/>
              </w:rPr>
              <w:t>Anue鉅亨網</w:t>
            </w:r>
          </w:p>
        </w:tc>
        <w:tc>
          <w:tcPr>
            <w:tcW w:type="dxa" w:w="2160"/>
          </w:tcPr>
          <w:p>
            <w:r>
              <w:rPr>
                <w:sz w:val="16"/>
              </w:rPr>
              <w:t>〈台積電法說〉魏哲家：AI加速器需求未見放緩 至2029年複合成長率可能更高</w:t>
            </w:r>
          </w:p>
        </w:tc>
        <w:tc>
          <w:tcPr>
            <w:tcW w:type="dxa" w:w="2160"/>
          </w:tcPr>
          <w:p>
            <w:r>
              <w:rPr>
                <w:sz w:val="16"/>
              </w:rPr>
              <w:t>2026-10-15</w:t>
            </w:r>
          </w:p>
        </w:tc>
        <w:tc>
          <w:tcPr>
            <w:tcW w:type="dxa" w:w="2160"/>
          </w:tcPr>
          <w:p>
            <w:r>
              <w:rPr>
                <w:sz w:val="16"/>
              </w:rPr>
              <w:t>https://news.cnyes.com/news/id/6631209</w:t>
            </w:r>
          </w:p>
        </w:tc>
      </w:tr>
      <w:tr>
        <w:tc>
          <w:tcPr>
            <w:tcW w:type="dxa" w:w="2160"/>
          </w:tcPr>
          <w:p>
            <w:r>
              <w:rPr>
                <w:sz w:val="16"/>
              </w:rPr>
              <w:t>Anue鉅亨網</w:t>
            </w:r>
          </w:p>
        </w:tc>
        <w:tc>
          <w:tcPr>
            <w:tcW w:type="dxa" w:w="2160"/>
          </w:tcPr>
          <w:p>
            <w:r>
              <w:rPr>
                <w:sz w:val="16"/>
              </w:rPr>
              <w:t>〈台積電法說〉獲利沒有天花板、Terafab洽談中、A14比2奈米更大 十大重點一文看懂</w:t>
            </w:r>
          </w:p>
        </w:tc>
        <w:tc>
          <w:tcPr>
            <w:tcW w:type="dxa" w:w="2160"/>
          </w:tcPr>
          <w:p>
            <w:r>
              <w:rPr>
                <w:sz w:val="16"/>
              </w:rPr>
              <w:t>2026-10-15</w:t>
            </w:r>
          </w:p>
        </w:tc>
        <w:tc>
          <w:tcPr>
            <w:tcW w:type="dxa" w:w="2160"/>
          </w:tcPr>
          <w:p>
            <w:r>
              <w:rPr>
                <w:sz w:val="16"/>
              </w:rPr>
              <w:t>https://news.cnyes.com/news/id/6631232</w:t>
            </w:r>
          </w:p>
        </w:tc>
      </w:tr>
      <w:tr>
        <w:tc>
          <w:tcPr>
            <w:tcW w:type="dxa" w:w="2160"/>
          </w:tcPr>
          <w:p>
            <w:r>
              <w:rPr>
                <w:sz w:val="16"/>
              </w:rPr>
              <w:t>Anue鉅亨網</w:t>
            </w:r>
          </w:p>
        </w:tc>
        <w:tc>
          <w:tcPr>
            <w:tcW w:type="dxa" w:w="2160"/>
          </w:tcPr>
          <w:p>
            <w:r>
              <w:rPr>
                <w:sz w:val="16"/>
              </w:rPr>
              <w:t>【台積電法說會AI摘要】2026/10/15</w:t>
            </w:r>
          </w:p>
        </w:tc>
        <w:tc>
          <w:tcPr>
            <w:tcW w:type="dxa" w:w="2160"/>
          </w:tcPr>
          <w:p>
            <w:r>
              <w:rPr>
                <w:sz w:val="16"/>
              </w:rPr>
              <w:t>2026-10-15</w:t>
            </w:r>
          </w:p>
        </w:tc>
        <w:tc>
          <w:tcPr>
            <w:tcW w:type="dxa" w:w="2160"/>
          </w:tcPr>
          <w:p>
            <w:r>
              <w:rPr>
                <w:sz w:val="16"/>
              </w:rPr>
              <w:t>https://news.cnyes.com/news/id/6631238</w:t>
            </w:r>
          </w:p>
        </w:tc>
      </w:tr>
      <w:tr>
        <w:tc>
          <w:tcPr>
            <w:tcW w:type="dxa" w:w="2160"/>
          </w:tcPr>
          <w:p>
            <w:r>
              <w:rPr>
                <w:sz w:val="16"/>
              </w:rPr>
              <w:t>Anue鉅亨網</w:t>
            </w:r>
          </w:p>
        </w:tc>
        <w:tc>
          <w:tcPr>
            <w:tcW w:type="dxa" w:w="2160"/>
          </w:tcPr>
          <w:p>
            <w:r>
              <w:rPr>
                <w:sz w:val="16"/>
              </w:rPr>
              <w:t>國泰金前9月賺逾千億 對保留盈餘影響數逾2200億元續創歷史新高</w:t>
            </w:r>
          </w:p>
        </w:tc>
        <w:tc>
          <w:tcPr>
            <w:tcW w:type="dxa" w:w="2160"/>
          </w:tcPr>
          <w:p>
            <w:r>
              <w:rPr>
                <w:sz w:val="16"/>
              </w:rPr>
              <w:t>2026-10-15</w:t>
            </w:r>
          </w:p>
        </w:tc>
        <w:tc>
          <w:tcPr>
            <w:tcW w:type="dxa" w:w="2160"/>
          </w:tcPr>
          <w:p>
            <w:r>
              <w:rPr>
                <w:sz w:val="16"/>
              </w:rPr>
              <w:t>https://news.cnyes.com/news/id/6631258</w:t>
            </w:r>
          </w:p>
        </w:tc>
      </w:tr>
      <w:tr>
        <w:tc>
          <w:tcPr>
            <w:tcW w:type="dxa" w:w="2160"/>
          </w:tcPr>
          <w:p>
            <w:r>
              <w:rPr>
                <w:sz w:val="16"/>
              </w:rPr>
              <w:t>Anue鉅亨網</w:t>
            </w:r>
          </w:p>
        </w:tc>
        <w:tc>
          <w:tcPr>
            <w:tcW w:type="dxa" w:w="2160"/>
          </w:tcPr>
          <w:p>
            <w:r>
              <w:rPr>
                <w:sz w:val="16"/>
              </w:rPr>
              <w:t>〈毅嘉法說〉Q3 EPS 0.33元季年雙減 馬來西亞新廠初期成本壓抑獲利</w:t>
            </w:r>
          </w:p>
        </w:tc>
        <w:tc>
          <w:tcPr>
            <w:tcW w:type="dxa" w:w="2160"/>
          </w:tcPr>
          <w:p>
            <w:r>
              <w:rPr>
                <w:sz w:val="16"/>
              </w:rPr>
              <w:t>2026-10-15</w:t>
            </w:r>
          </w:p>
        </w:tc>
        <w:tc>
          <w:tcPr>
            <w:tcW w:type="dxa" w:w="2160"/>
          </w:tcPr>
          <w:p>
            <w:r>
              <w:rPr>
                <w:sz w:val="16"/>
              </w:rPr>
              <w:t>https://news.cnyes.com/news/id/6631143</w:t>
            </w:r>
          </w:p>
        </w:tc>
      </w:tr>
      <w:tr>
        <w:tc>
          <w:tcPr>
            <w:tcW w:type="dxa" w:w="2160"/>
          </w:tcPr>
          <w:p>
            <w:r>
              <w:rPr>
                <w:sz w:val="16"/>
              </w:rPr>
              <w:t>Anue鉅亨網</w:t>
            </w:r>
          </w:p>
        </w:tc>
        <w:tc>
          <w:tcPr>
            <w:tcW w:type="dxa" w:w="2160"/>
          </w:tcPr>
          <w:p>
            <w:r>
              <w:rPr>
                <w:sz w:val="16"/>
              </w:rPr>
              <w:t>〈毅嘉法說〉明年AI營收比重成長逾6倍衝上4成 光通訊打件、mSAP載板接力放量</w:t>
            </w:r>
          </w:p>
        </w:tc>
        <w:tc>
          <w:tcPr>
            <w:tcW w:type="dxa" w:w="2160"/>
          </w:tcPr>
          <w:p>
            <w:r>
              <w:rPr>
                <w:sz w:val="16"/>
              </w:rPr>
              <w:t>2026-10-15</w:t>
            </w:r>
          </w:p>
        </w:tc>
        <w:tc>
          <w:tcPr>
            <w:tcW w:type="dxa" w:w="2160"/>
          </w:tcPr>
          <w:p>
            <w:r>
              <w:rPr>
                <w:sz w:val="16"/>
              </w:rPr>
              <w:t>https://news.cnyes.com/news/id/6631142</w:t>
            </w:r>
          </w:p>
        </w:tc>
      </w:tr>
      <w:tr>
        <w:tc>
          <w:tcPr>
            <w:tcW w:type="dxa" w:w="2160"/>
          </w:tcPr>
          <w:p>
            <w:r>
              <w:rPr>
                <w:sz w:val="16"/>
              </w:rPr>
              <w:t>Anue鉅亨網</w:t>
            </w:r>
          </w:p>
        </w:tc>
        <w:tc>
          <w:tcPr>
            <w:tcW w:type="dxa" w:w="2160"/>
          </w:tcPr>
          <w:p>
            <w:r>
              <w:rPr>
                <w:sz w:val="16"/>
              </w:rPr>
              <w:t>〈毅嘉法說〉【毅嘉法說會AI摘要】2026/10/15</w:t>
            </w:r>
          </w:p>
        </w:tc>
        <w:tc>
          <w:tcPr>
            <w:tcW w:type="dxa" w:w="2160"/>
          </w:tcPr>
          <w:p>
            <w:r>
              <w:rPr>
                <w:sz w:val="16"/>
              </w:rPr>
              <w:t>2026-10-15</w:t>
            </w:r>
          </w:p>
        </w:tc>
        <w:tc>
          <w:tcPr>
            <w:tcW w:type="dxa" w:w="2160"/>
          </w:tcPr>
          <w:p>
            <w:r>
              <w:rPr>
                <w:sz w:val="16"/>
              </w:rPr>
              <w:t>https://news.cnyes.com/news/id/6631129</w:t>
            </w:r>
          </w:p>
        </w:tc>
      </w:tr>
      <w:tr>
        <w:tc>
          <w:tcPr>
            <w:tcW w:type="dxa" w:w="2160"/>
          </w:tcPr>
          <w:p>
            <w:r>
              <w:rPr>
                <w:sz w:val="16"/>
              </w:rPr>
              <w:t>Anue鉅亨網</w:t>
            </w:r>
          </w:p>
        </w:tc>
        <w:tc>
          <w:tcPr>
            <w:tcW w:type="dxa" w:w="2160"/>
          </w:tcPr>
          <w:p>
            <w:r>
              <w:rPr>
                <w:sz w:val="16"/>
              </w:rPr>
              <w:t>半導體、風電助攻 前3季僑外投資年增119%逾192億美元 美光占近半</w:t>
            </w:r>
          </w:p>
        </w:tc>
        <w:tc>
          <w:tcPr>
            <w:tcW w:type="dxa" w:w="2160"/>
          </w:tcPr>
          <w:p>
            <w:r>
              <w:rPr>
                <w:sz w:val="16"/>
              </w:rPr>
              <w:t>2026-10-15</w:t>
            </w:r>
          </w:p>
        </w:tc>
        <w:tc>
          <w:tcPr>
            <w:tcW w:type="dxa" w:w="2160"/>
          </w:tcPr>
          <w:p>
            <w:r>
              <w:rPr>
                <w:sz w:val="16"/>
              </w:rPr>
              <w:t>https://news.cnyes.com/news/id/6631204</w:t>
            </w:r>
          </w:p>
        </w:tc>
      </w:tr>
      <w:tr>
        <w:tc>
          <w:tcPr>
            <w:tcW w:type="dxa" w:w="2160"/>
          </w:tcPr>
          <w:p>
            <w:r>
              <w:rPr>
                <w:sz w:val="16"/>
              </w:rPr>
              <w:t>Anue鉅亨網</w:t>
            </w:r>
          </w:p>
        </w:tc>
        <w:tc>
          <w:tcPr>
            <w:tcW w:type="dxa" w:w="2160"/>
          </w:tcPr>
          <w:p>
            <w:r>
              <w:rPr>
                <w:sz w:val="16"/>
              </w:rPr>
              <w:t>回應阿拉斯加天然氣計畫 龔明鑫揭密投資44億美元2大考量 未來佔比將破3成</w:t>
            </w:r>
          </w:p>
        </w:tc>
        <w:tc>
          <w:tcPr>
            <w:tcW w:type="dxa" w:w="2160"/>
          </w:tcPr>
          <w:p>
            <w:r>
              <w:rPr>
                <w:sz w:val="16"/>
              </w:rPr>
              <w:t>2026-10-15</w:t>
            </w:r>
          </w:p>
        </w:tc>
        <w:tc>
          <w:tcPr>
            <w:tcW w:type="dxa" w:w="2160"/>
          </w:tcPr>
          <w:p>
            <w:r>
              <w:rPr>
                <w:sz w:val="16"/>
              </w:rPr>
              <w:t>https://news.cnyes.com/news/id/6631256</w:t>
            </w:r>
          </w:p>
        </w:tc>
      </w:tr>
      <w:tr>
        <w:tc>
          <w:tcPr>
            <w:tcW w:type="dxa" w:w="2160"/>
          </w:tcPr>
          <w:p>
            <w:r>
              <w:rPr>
                <w:sz w:val="16"/>
              </w:rPr>
              <w:t>Anue鉅亨網</w:t>
            </w:r>
          </w:p>
        </w:tc>
        <w:tc>
          <w:tcPr>
            <w:tcW w:type="dxa" w:w="2160"/>
          </w:tcPr>
          <w:p>
            <w:r>
              <w:rPr>
                <w:sz w:val="16"/>
              </w:rPr>
              <w:t>外資大逃殺爆砍3025億元破紀錄 狠砍台積電、主動式ETF</w:t>
            </w:r>
          </w:p>
        </w:tc>
        <w:tc>
          <w:tcPr>
            <w:tcW w:type="dxa" w:w="2160"/>
          </w:tcPr>
          <w:p>
            <w:r>
              <w:rPr>
                <w:sz w:val="16"/>
              </w:rPr>
              <w:t>2026-10-15</w:t>
            </w:r>
          </w:p>
        </w:tc>
        <w:tc>
          <w:tcPr>
            <w:tcW w:type="dxa" w:w="2160"/>
          </w:tcPr>
          <w:p>
            <w:r>
              <w:rPr>
                <w:sz w:val="16"/>
              </w:rPr>
              <w:t>https://news.cnyes.com/news/id/6631347</w:t>
            </w:r>
          </w:p>
        </w:tc>
      </w:tr>
      <w:tr>
        <w:tc>
          <w:tcPr>
            <w:tcW w:type="dxa" w:w="2160"/>
          </w:tcPr>
          <w:p>
            <w:r>
              <w:rPr>
                <w:sz w:val="16"/>
              </w:rPr>
              <w:t>Anue鉅亨網</w:t>
            </w:r>
          </w:p>
        </w:tc>
        <w:tc>
          <w:tcPr>
            <w:tcW w:type="dxa" w:w="2160"/>
          </w:tcPr>
          <w:p>
            <w:r>
              <w:rPr>
                <w:sz w:val="16"/>
              </w:rPr>
              <w:t>13家金控前9月狂賺6318.8億元超越歷年全年 美債殖利率飆高衝擊9月壽險獲利</w:t>
            </w:r>
          </w:p>
        </w:tc>
        <w:tc>
          <w:tcPr>
            <w:tcW w:type="dxa" w:w="2160"/>
          </w:tcPr>
          <w:p>
            <w:r>
              <w:rPr>
                <w:sz w:val="16"/>
              </w:rPr>
              <w:t>2026-10-15</w:t>
            </w:r>
          </w:p>
        </w:tc>
        <w:tc>
          <w:tcPr>
            <w:tcW w:type="dxa" w:w="2160"/>
          </w:tcPr>
          <w:p>
            <w:r>
              <w:rPr>
                <w:sz w:val="16"/>
              </w:rPr>
              <w:t>https://news.cnyes.com/news/id/6631354</w:t>
            </w:r>
          </w:p>
        </w:tc>
      </w:tr>
      <w:tr>
        <w:tc>
          <w:tcPr>
            <w:tcW w:type="dxa" w:w="2160"/>
          </w:tcPr>
          <w:p>
            <w:r>
              <w:rPr>
                <w:sz w:val="16"/>
              </w:rPr>
              <w:t>Anue鉅亨網</w:t>
            </w:r>
          </w:p>
        </w:tc>
        <w:tc>
          <w:tcPr>
            <w:tcW w:type="dxa" w:w="2160"/>
          </w:tcPr>
          <w:p>
            <w:r>
              <w:rPr>
                <w:sz w:val="16"/>
              </w:rPr>
              <w:t>三顧攜正揚推進血小板裂解液及乾眼症製劑兩大產品 攻再生醫療與眼科商機</w:t>
            </w:r>
          </w:p>
        </w:tc>
        <w:tc>
          <w:tcPr>
            <w:tcW w:type="dxa" w:w="2160"/>
          </w:tcPr>
          <w:p>
            <w:r>
              <w:rPr>
                <w:sz w:val="16"/>
              </w:rPr>
              <w:t>2026-10-15</w:t>
            </w:r>
          </w:p>
        </w:tc>
        <w:tc>
          <w:tcPr>
            <w:tcW w:type="dxa" w:w="2160"/>
          </w:tcPr>
          <w:p>
            <w:r>
              <w:rPr>
                <w:sz w:val="16"/>
              </w:rPr>
              <w:t>https://news.cnyes.com/news/id/6631397</w:t>
            </w:r>
          </w:p>
        </w:tc>
      </w:tr>
      <w:tr>
        <w:tc>
          <w:tcPr>
            <w:tcW w:type="dxa" w:w="2160"/>
          </w:tcPr>
          <w:p>
            <w:r>
              <w:rPr>
                <w:sz w:val="16"/>
              </w:rPr>
              <w:t>Anue鉅亨網</w:t>
            </w:r>
          </w:p>
        </w:tc>
        <w:tc>
          <w:tcPr>
            <w:tcW w:type="dxa" w:w="2160"/>
          </w:tcPr>
          <w:p>
            <w:r>
              <w:rPr>
                <w:sz w:val="16"/>
              </w:rPr>
              <w:t>臺企銀高雄專區服務據點揭牌 2個半月衝出AUM 289億元亮眼成績</w:t>
            </w:r>
          </w:p>
        </w:tc>
        <w:tc>
          <w:tcPr>
            <w:tcW w:type="dxa" w:w="2160"/>
          </w:tcPr>
          <w:p>
            <w:r>
              <w:rPr>
                <w:sz w:val="16"/>
              </w:rPr>
              <w:t>2026-10-15</w:t>
            </w:r>
          </w:p>
        </w:tc>
        <w:tc>
          <w:tcPr>
            <w:tcW w:type="dxa" w:w="2160"/>
          </w:tcPr>
          <w:p>
            <w:r>
              <w:rPr>
                <w:sz w:val="16"/>
              </w:rPr>
              <w:t>https://news.cnyes.com/news/id/6631237</w:t>
            </w:r>
          </w:p>
        </w:tc>
      </w:tr>
      <w:tr>
        <w:tc>
          <w:tcPr>
            <w:tcW w:type="dxa" w:w="2160"/>
          </w:tcPr>
          <w:p>
            <w:r>
              <w:rPr>
                <w:sz w:val="16"/>
              </w:rPr>
              <w:t>Anue鉅亨網</w:t>
            </w:r>
          </w:p>
        </w:tc>
        <w:tc>
          <w:tcPr>
            <w:tcW w:type="dxa" w:w="2160"/>
          </w:tcPr>
          <w:p>
            <w:r>
              <w:rPr>
                <w:sz w:val="16"/>
              </w:rPr>
              <w:t>漢皇開發永和大陳單元7都更案 兆豐銀等4家公股銀統籌160.59億元聯貸</w:t>
            </w:r>
          </w:p>
        </w:tc>
        <w:tc>
          <w:tcPr>
            <w:tcW w:type="dxa" w:w="2160"/>
          </w:tcPr>
          <w:p>
            <w:r>
              <w:rPr>
                <w:sz w:val="16"/>
              </w:rPr>
              <w:t>2026-10-15</w:t>
            </w:r>
          </w:p>
        </w:tc>
        <w:tc>
          <w:tcPr>
            <w:tcW w:type="dxa" w:w="2160"/>
          </w:tcPr>
          <w:p>
            <w:r>
              <w:rPr>
                <w:sz w:val="16"/>
              </w:rPr>
              <w:t>https://news.cnyes.com/news/id/6631346</w:t>
            </w:r>
          </w:p>
        </w:tc>
      </w:tr>
      <w:tr>
        <w:tc>
          <w:tcPr>
            <w:tcW w:type="dxa" w:w="2160"/>
          </w:tcPr>
          <w:p>
            <w:r>
              <w:rPr>
                <w:sz w:val="16"/>
              </w:rPr>
              <w:t>Anue鉅亨網</w:t>
            </w:r>
          </w:p>
        </w:tc>
        <w:tc>
          <w:tcPr>
            <w:tcW w:type="dxa" w:w="2160"/>
          </w:tcPr>
          <w:p>
            <w:r>
              <w:rPr>
                <w:sz w:val="16"/>
              </w:rPr>
              <w:t>禾榮科斥15.55億元取得苗栗高鐵產專區土地 加速BNCT全球布局</w:t>
            </w:r>
          </w:p>
        </w:tc>
        <w:tc>
          <w:tcPr>
            <w:tcW w:type="dxa" w:w="2160"/>
          </w:tcPr>
          <w:p>
            <w:r>
              <w:rPr>
                <w:sz w:val="16"/>
              </w:rPr>
              <w:t>2026-10-15</w:t>
            </w:r>
          </w:p>
        </w:tc>
        <w:tc>
          <w:tcPr>
            <w:tcW w:type="dxa" w:w="2160"/>
          </w:tcPr>
          <w:p>
            <w:r>
              <w:rPr>
                <w:sz w:val="16"/>
              </w:rPr>
              <w:t>https://news.cnyes.com/news/id/6631409</w:t>
            </w:r>
          </w:p>
        </w:tc>
      </w:tr>
      <w:tr>
        <w:tc>
          <w:tcPr>
            <w:tcW w:type="dxa" w:w="2160"/>
          </w:tcPr>
          <w:p>
            <w:r>
              <w:rPr>
                <w:sz w:val="16"/>
              </w:rPr>
              <w:t>Anue鉅亨網</w:t>
            </w:r>
          </w:p>
        </w:tc>
        <w:tc>
          <w:tcPr>
            <w:tcW w:type="dxa" w:w="2160"/>
          </w:tcPr>
          <w:p>
            <w:r>
              <w:rPr>
                <w:sz w:val="16"/>
              </w:rPr>
              <w:t>美光工會恐釀罷工 賴清德：期盼勞資雙方以誠意協商</w:t>
            </w:r>
          </w:p>
        </w:tc>
        <w:tc>
          <w:tcPr>
            <w:tcW w:type="dxa" w:w="2160"/>
          </w:tcPr>
          <w:p>
            <w:r>
              <w:rPr>
                <w:sz w:val="16"/>
              </w:rPr>
              <w:t>2026-10-15</w:t>
            </w:r>
          </w:p>
        </w:tc>
        <w:tc>
          <w:tcPr>
            <w:tcW w:type="dxa" w:w="2160"/>
          </w:tcPr>
          <w:p>
            <w:r>
              <w:rPr>
                <w:sz w:val="16"/>
              </w:rPr>
              <w:t>https://news.cnyes.com/news/id/6631408</w:t>
            </w:r>
          </w:p>
        </w:tc>
      </w:tr>
      <w:tr>
        <w:tc>
          <w:tcPr>
            <w:tcW w:type="dxa" w:w="2160"/>
          </w:tcPr>
          <w:p>
            <w:r>
              <w:rPr>
                <w:sz w:val="16"/>
              </w:rPr>
              <w:t>Anue鉅亨網</w:t>
            </w:r>
          </w:p>
        </w:tc>
        <w:tc>
          <w:tcPr>
            <w:tcW w:type="dxa" w:w="2160"/>
          </w:tcPr>
          <w:p>
            <w:r>
              <w:rPr>
                <w:sz w:val="16"/>
              </w:rPr>
              <w:t>永豐投信推「全球戰略資源基金」 鎖定鈾礦、稀土與電網搶攻AI終極商機</w:t>
            </w:r>
          </w:p>
        </w:tc>
        <w:tc>
          <w:tcPr>
            <w:tcW w:type="dxa" w:w="2160"/>
          </w:tcPr>
          <w:p>
            <w:r>
              <w:rPr>
                <w:sz w:val="16"/>
              </w:rPr>
              <w:t>2026-10-15</w:t>
            </w:r>
          </w:p>
        </w:tc>
        <w:tc>
          <w:tcPr>
            <w:tcW w:type="dxa" w:w="2160"/>
          </w:tcPr>
          <w:p>
            <w:r>
              <w:rPr>
                <w:sz w:val="16"/>
              </w:rPr>
              <w:t>https://news.cnyes.com/news/id/6631407</w:t>
            </w:r>
          </w:p>
        </w:tc>
      </w:tr>
      <w:tr>
        <w:tc>
          <w:tcPr>
            <w:tcW w:type="dxa" w:w="2160"/>
          </w:tcPr>
          <w:p>
            <w:r>
              <w:rPr>
                <w:sz w:val="16"/>
              </w:rPr>
              <w:t>Anue鉅亨網</w:t>
            </w:r>
          </w:p>
        </w:tc>
        <w:tc>
          <w:tcPr>
            <w:tcW w:type="dxa" w:w="2160"/>
          </w:tcPr>
          <w:p>
            <w:r>
              <w:rPr>
                <w:sz w:val="16"/>
              </w:rPr>
              <w:t>第四法人無懼外資殺紅眼 0050獲淨申購378億元創歷史新高</w:t>
            </w:r>
          </w:p>
        </w:tc>
        <w:tc>
          <w:tcPr>
            <w:tcW w:type="dxa" w:w="2160"/>
          </w:tcPr>
          <w:p>
            <w:r>
              <w:rPr>
                <w:sz w:val="16"/>
              </w:rPr>
              <w:t>2026-10-15</w:t>
            </w:r>
          </w:p>
        </w:tc>
        <w:tc>
          <w:tcPr>
            <w:tcW w:type="dxa" w:w="2160"/>
          </w:tcPr>
          <w:p>
            <w:r>
              <w:rPr>
                <w:sz w:val="16"/>
              </w:rPr>
              <w:t>https://news.cnyes.com/news/id/6631416</w:t>
            </w:r>
          </w:p>
        </w:tc>
      </w:tr>
      <w:tr>
        <w:tc>
          <w:tcPr>
            <w:tcW w:type="dxa" w:w="2160"/>
          </w:tcPr>
          <w:p>
            <w:r>
              <w:rPr>
                <w:sz w:val="16"/>
              </w:rPr>
              <w:t>Anue鉅亨網</w:t>
            </w:r>
          </w:p>
        </w:tc>
        <w:tc>
          <w:tcPr>
            <w:tcW w:type="dxa" w:w="2160"/>
          </w:tcPr>
          <w:p>
            <w:r>
              <w:rPr>
                <w:sz w:val="16"/>
              </w:rPr>
              <w:t>鉅亨速報 - Factset 最新調查：台積電(2330-TW)EPS預估上修至109.21元，預估目標價為3220元</w:t>
            </w:r>
          </w:p>
        </w:tc>
        <w:tc>
          <w:tcPr>
            <w:tcW w:type="dxa" w:w="2160"/>
          </w:tcPr>
          <w:p>
            <w:r>
              <w:rPr>
                <w:sz w:val="16"/>
              </w:rPr>
              <w:t>2026-10-15</w:t>
            </w:r>
          </w:p>
        </w:tc>
        <w:tc>
          <w:tcPr>
            <w:tcW w:type="dxa" w:w="2160"/>
          </w:tcPr>
          <w:p>
            <w:r>
              <w:rPr>
                <w:sz w:val="16"/>
              </w:rPr>
              <w:t>https://news.cnyes.com/news/id/6631541</w:t>
            </w:r>
          </w:p>
        </w:tc>
      </w:tr>
      <w:tr>
        <w:tc>
          <w:tcPr>
            <w:tcW w:type="dxa" w:w="2160"/>
          </w:tcPr>
          <w:p>
            <w:r>
              <w:rPr>
                <w:sz w:val="16"/>
              </w:rPr>
              <w:t>Anue鉅亨網</w:t>
            </w:r>
          </w:p>
        </w:tc>
        <w:tc>
          <w:tcPr>
            <w:tcW w:type="dxa" w:w="2160"/>
          </w:tcPr>
          <w:p>
            <w:r>
              <w:rPr>
                <w:sz w:val="16"/>
              </w:rPr>
              <w:t>每天至少10通電話追產能！AI大廠搶台積電 擴張計畫恐受限</w:t>
            </w:r>
          </w:p>
        </w:tc>
        <w:tc>
          <w:tcPr>
            <w:tcW w:type="dxa" w:w="2160"/>
          </w:tcPr>
          <w:p>
            <w:r>
              <w:rPr>
                <w:sz w:val="16"/>
              </w:rPr>
              <w:t>2026-10-16</w:t>
            </w:r>
          </w:p>
        </w:tc>
        <w:tc>
          <w:tcPr>
            <w:tcW w:type="dxa" w:w="2160"/>
          </w:tcPr>
          <w:p>
            <w:r>
              <w:rPr>
                <w:sz w:val="16"/>
              </w:rPr>
              <w:t>https://news.cnyes.com/news/id/6631577</w:t>
            </w:r>
          </w:p>
        </w:tc>
      </w:tr>
      <w:tr>
        <w:tc>
          <w:tcPr>
            <w:tcW w:type="dxa" w:w="2160"/>
          </w:tcPr>
          <w:p>
            <w:r>
              <w:rPr>
                <w:sz w:val="16"/>
              </w:rPr>
              <w:t>Anue鉅亨網</w:t>
            </w:r>
          </w:p>
        </w:tc>
        <w:tc>
          <w:tcPr>
            <w:tcW w:type="dxa" w:w="2160"/>
          </w:tcPr>
          <w:p>
            <w:r>
              <w:rPr>
                <w:sz w:val="16"/>
              </w:rPr>
              <w:t>〈台股盤前要聞〉台積電全年美元營收再上修至44%、外資爆砍3025億元創紀錄</w:t>
            </w:r>
          </w:p>
        </w:tc>
        <w:tc>
          <w:tcPr>
            <w:tcW w:type="dxa" w:w="2160"/>
          </w:tcPr>
          <w:p>
            <w:r>
              <w:rPr>
                <w:sz w:val="16"/>
              </w:rPr>
              <w:t>2026-10-16</w:t>
            </w:r>
          </w:p>
        </w:tc>
        <w:tc>
          <w:tcPr>
            <w:tcW w:type="dxa" w:w="2160"/>
          </w:tcPr>
          <w:p>
            <w:r>
              <w:rPr>
                <w:sz w:val="16"/>
              </w:rPr>
              <w:t>https://news.cnyes.com/news/id/6631568</w:t>
            </w:r>
          </w:p>
        </w:tc>
      </w:tr>
      <w:tr>
        <w:tc>
          <w:tcPr>
            <w:tcW w:type="dxa" w:w="2160"/>
          </w:tcPr>
          <w:p>
            <w:r>
              <w:rPr>
                <w:sz w:val="16"/>
              </w:rPr>
              <w:t>Anue鉅亨網</w:t>
            </w:r>
          </w:p>
        </w:tc>
        <w:tc>
          <w:tcPr>
            <w:tcW w:type="dxa" w:w="2160"/>
          </w:tcPr>
          <w:p>
            <w:r>
              <w:rPr>
                <w:sz w:val="16"/>
              </w:rPr>
              <w:t>營收速報 - 2026年10月16日台股大型公司9月營收一覽（新增15家）</w:t>
            </w:r>
          </w:p>
        </w:tc>
        <w:tc>
          <w:tcPr>
            <w:tcW w:type="dxa" w:w="2160"/>
          </w:tcPr>
          <w:p>
            <w:r>
              <w:rPr>
                <w:sz w:val="16"/>
              </w:rPr>
              <w:t>2026-10-16</w:t>
            </w:r>
          </w:p>
        </w:tc>
        <w:tc>
          <w:tcPr>
            <w:tcW w:type="dxa" w:w="2160"/>
          </w:tcPr>
          <w:p>
            <w:r>
              <w:rPr>
                <w:sz w:val="16"/>
              </w:rPr>
              <w:t>https://news.cnyes.com/news/id/6631737</w:t>
            </w:r>
          </w:p>
        </w:tc>
      </w:tr>
      <w:tr>
        <w:tc>
          <w:tcPr>
            <w:tcW w:type="dxa" w:w="2160"/>
          </w:tcPr>
          <w:p>
            <w:r>
              <w:rPr>
                <w:sz w:val="16"/>
              </w:rPr>
              <w:t>Anue鉅亨網</w:t>
            </w:r>
          </w:p>
        </w:tc>
        <w:tc>
          <w:tcPr>
            <w:tcW w:type="dxa" w:w="2160"/>
          </w:tcPr>
          <w:p>
            <w:r>
              <w:rPr>
                <w:sz w:val="16"/>
              </w:rPr>
              <w:t>營收速報 - 2026年10月16日台股中小型公司9月營收一覽（新增29家）</w:t>
            </w:r>
          </w:p>
        </w:tc>
        <w:tc>
          <w:tcPr>
            <w:tcW w:type="dxa" w:w="2160"/>
          </w:tcPr>
          <w:p>
            <w:r>
              <w:rPr>
                <w:sz w:val="16"/>
              </w:rPr>
              <w:t>2026-10-16</w:t>
            </w:r>
          </w:p>
        </w:tc>
        <w:tc>
          <w:tcPr>
            <w:tcW w:type="dxa" w:w="2160"/>
          </w:tcPr>
          <w:p>
            <w:r>
              <w:rPr>
                <w:sz w:val="16"/>
              </w:rPr>
              <w:t>https://news.cnyes.com/news/id/6631738</w:t>
            </w:r>
          </w:p>
        </w:tc>
      </w:tr>
      <w:tr>
        <w:tc>
          <w:tcPr>
            <w:tcW w:type="dxa" w:w="2160"/>
          </w:tcPr>
          <w:p>
            <w:r>
              <w:rPr>
                <w:sz w:val="16"/>
              </w:rPr>
              <w:t>Anue鉅亨網</w:t>
            </w:r>
          </w:p>
        </w:tc>
        <w:tc>
          <w:tcPr>
            <w:tcW w:type="dxa" w:w="2160"/>
          </w:tcPr>
          <w:p>
            <w:r>
              <w:rPr>
                <w:sz w:val="16"/>
              </w:rPr>
              <w:t>PCB產業加速籌資擴廠 燿華將發行15億元無擔保CB籌資</w:t>
            </w:r>
          </w:p>
        </w:tc>
        <w:tc>
          <w:tcPr>
            <w:tcW w:type="dxa" w:w="2160"/>
          </w:tcPr>
          <w:p>
            <w:r>
              <w:rPr>
                <w:sz w:val="16"/>
              </w:rPr>
              <w:t>2026-10-16</w:t>
            </w:r>
          </w:p>
        </w:tc>
        <w:tc>
          <w:tcPr>
            <w:tcW w:type="dxa" w:w="2160"/>
          </w:tcPr>
          <w:p>
            <w:r>
              <w:rPr>
                <w:sz w:val="16"/>
              </w:rPr>
              <w:t>https://news.cnyes.com/news/id/6631764</w:t>
            </w:r>
          </w:p>
        </w:tc>
      </w:tr>
      <w:tr>
        <w:tc>
          <w:tcPr>
            <w:tcW w:type="dxa" w:w="2160"/>
          </w:tcPr>
          <w:p>
            <w:r>
              <w:rPr>
                <w:sz w:val="16"/>
              </w:rPr>
              <w:t>Anue鉅亨網</w:t>
            </w:r>
          </w:p>
        </w:tc>
        <w:tc>
          <w:tcPr>
            <w:tcW w:type="dxa" w:w="2160"/>
          </w:tcPr>
          <w:p>
            <w:r>
              <w:rPr>
                <w:sz w:val="16"/>
              </w:rPr>
              <w:t>〈智慧能源週〉燁輝MAXITRA鋅鋁鎂鋼品跳脫單一市場 雙軌布局綠能及AI基建應用</w:t>
            </w:r>
          </w:p>
        </w:tc>
        <w:tc>
          <w:tcPr>
            <w:tcW w:type="dxa" w:w="2160"/>
          </w:tcPr>
          <w:p>
            <w:r>
              <w:rPr>
                <w:sz w:val="16"/>
              </w:rPr>
              <w:t>2026-10-16</w:t>
            </w:r>
          </w:p>
        </w:tc>
        <w:tc>
          <w:tcPr>
            <w:tcW w:type="dxa" w:w="2160"/>
          </w:tcPr>
          <w:p>
            <w:r>
              <w:rPr>
                <w:sz w:val="16"/>
              </w:rPr>
              <w:t>https://news.cnyes.com/news/id/6631817</w:t>
            </w:r>
          </w:p>
        </w:tc>
      </w:tr>
      <w:tr>
        <w:tc>
          <w:tcPr>
            <w:tcW w:type="dxa" w:w="2160"/>
          </w:tcPr>
          <w:p>
            <w:r>
              <w:rPr>
                <w:sz w:val="16"/>
              </w:rPr>
              <w:t>Anue鉅亨網</w:t>
            </w:r>
          </w:p>
        </w:tc>
        <w:tc>
          <w:tcPr>
            <w:tcW w:type="dxa" w:w="2160"/>
          </w:tcPr>
          <w:p>
            <w:r>
              <w:rPr>
                <w:sz w:val="16"/>
              </w:rPr>
              <w:t>〈房產〉出手打炒房奏效 全台房貸負擔率降至41.46% 房仲：買房難度仍高</w:t>
            </w:r>
          </w:p>
        </w:tc>
        <w:tc>
          <w:tcPr>
            <w:tcW w:type="dxa" w:w="2160"/>
          </w:tcPr>
          <w:p>
            <w:r>
              <w:rPr>
                <w:sz w:val="16"/>
              </w:rPr>
              <w:t>2026-10-16</w:t>
            </w:r>
          </w:p>
        </w:tc>
        <w:tc>
          <w:tcPr>
            <w:tcW w:type="dxa" w:w="2160"/>
          </w:tcPr>
          <w:p>
            <w:r>
              <w:rPr>
                <w:sz w:val="16"/>
              </w:rPr>
              <w:t>https://news.cnyes.com/news/id/6631793</w:t>
            </w:r>
          </w:p>
        </w:tc>
      </w:tr>
      <w:tr>
        <w:tc>
          <w:tcPr>
            <w:tcW w:type="dxa" w:w="2160"/>
          </w:tcPr>
          <w:p>
            <w:r>
              <w:rPr>
                <w:sz w:val="16"/>
              </w:rPr>
              <w:t>Anue鉅亨網</w:t>
            </w:r>
          </w:p>
        </w:tc>
        <w:tc>
          <w:tcPr>
            <w:tcW w:type="dxa" w:w="2160"/>
          </w:tcPr>
          <w:p>
            <w:r>
              <w:rPr>
                <w:sz w:val="16"/>
              </w:rPr>
              <w:t>〈台股開盤〉台積法說行情失靈 金融、光學股接棒領漲 強彈逾500點站回4萬7</w:t>
            </w:r>
          </w:p>
        </w:tc>
        <w:tc>
          <w:tcPr>
            <w:tcW w:type="dxa" w:w="2160"/>
          </w:tcPr>
          <w:p>
            <w:r>
              <w:rPr>
                <w:sz w:val="16"/>
              </w:rPr>
              <w:t>2026-10-16</w:t>
            </w:r>
          </w:p>
        </w:tc>
        <w:tc>
          <w:tcPr>
            <w:tcW w:type="dxa" w:w="2160"/>
          </w:tcPr>
          <w:p>
            <w:r>
              <w:rPr>
                <w:sz w:val="16"/>
              </w:rPr>
              <w:t>https://news.cnyes.com/news/id/6630220</w:t>
            </w:r>
          </w:p>
        </w:tc>
      </w:tr>
      <w:tr>
        <w:tc>
          <w:tcPr>
            <w:tcW w:type="dxa" w:w="2160"/>
          </w:tcPr>
          <w:p>
            <w:r>
              <w:rPr>
                <w:sz w:val="16"/>
              </w:rPr>
              <w:t>Anue鉅亨網</w:t>
            </w:r>
          </w:p>
        </w:tc>
        <w:tc>
          <w:tcPr>
            <w:tcW w:type="dxa" w:w="2160"/>
          </w:tcPr>
          <w:p>
            <w:r>
              <w:rPr>
                <w:sz w:val="16"/>
              </w:rPr>
              <w:t>〈焦點股〉資安商機搭AI高成長趨勢 資服股一片叫好多檔漲停</w:t>
            </w:r>
          </w:p>
        </w:tc>
        <w:tc>
          <w:tcPr>
            <w:tcW w:type="dxa" w:w="2160"/>
          </w:tcPr>
          <w:p>
            <w:r>
              <w:rPr>
                <w:sz w:val="16"/>
              </w:rPr>
              <w:t>2026-10-16</w:t>
            </w:r>
          </w:p>
        </w:tc>
        <w:tc>
          <w:tcPr>
            <w:tcW w:type="dxa" w:w="2160"/>
          </w:tcPr>
          <w:p>
            <w:r>
              <w:rPr>
                <w:sz w:val="16"/>
              </w:rPr>
              <w:t>https://news.cnyes.com/news/id/6631864</w:t>
            </w:r>
          </w:p>
        </w:tc>
      </w:tr>
      <w:tr>
        <w:tc>
          <w:tcPr>
            <w:tcW w:type="dxa" w:w="2160"/>
          </w:tcPr>
          <w:p>
            <w:r>
              <w:rPr>
                <w:sz w:val="16"/>
              </w:rPr>
              <w:t>Anue鉅亨網</w:t>
            </w:r>
          </w:p>
        </w:tc>
        <w:tc>
          <w:tcPr>
            <w:tcW w:type="dxa" w:w="2160"/>
          </w:tcPr>
          <w:p>
            <w:r>
              <w:rPr>
                <w:sz w:val="16"/>
              </w:rPr>
              <w:t>盤中速報 - 櫃買市場加權指數上漲8.04點至404.94點，漲幅2.03%</w:t>
            </w:r>
          </w:p>
        </w:tc>
        <w:tc>
          <w:tcPr>
            <w:tcW w:type="dxa" w:w="2160"/>
          </w:tcPr>
          <w:p>
            <w:r>
              <w:rPr>
                <w:sz w:val="16"/>
              </w:rPr>
              <w:t>2026-10-16</w:t>
            </w:r>
          </w:p>
        </w:tc>
        <w:tc>
          <w:tcPr>
            <w:tcW w:type="dxa" w:w="2160"/>
          </w:tcPr>
          <w:p>
            <w:r>
              <w:rPr>
                <w:sz w:val="16"/>
              </w:rPr>
              <w:t>https://news.cnyes.com/news/id/6631882</w:t>
            </w:r>
          </w:p>
        </w:tc>
      </w:tr>
      <w:tr>
        <w:tc>
          <w:tcPr>
            <w:tcW w:type="dxa" w:w="2160"/>
          </w:tcPr>
          <w:p>
            <w:r>
              <w:rPr>
                <w:sz w:val="16"/>
              </w:rPr>
              <w:t>Anue鉅亨網</w:t>
            </w:r>
          </w:p>
        </w:tc>
        <w:tc>
          <w:tcPr>
            <w:tcW w:type="dxa" w:w="2160"/>
          </w:tcPr>
          <w:p>
            <w:r>
              <w:rPr>
                <w:sz w:val="16"/>
              </w:rPr>
              <w:t>Gogolook營收續衝高可期 在日本、泰國資安服務逐步放大規模</w:t>
            </w:r>
          </w:p>
        </w:tc>
        <w:tc>
          <w:tcPr>
            <w:tcW w:type="dxa" w:w="2160"/>
          </w:tcPr>
          <w:p>
            <w:r>
              <w:rPr>
                <w:sz w:val="16"/>
              </w:rPr>
              <w:t>2026-10-16</w:t>
            </w:r>
          </w:p>
        </w:tc>
        <w:tc>
          <w:tcPr>
            <w:tcW w:type="dxa" w:w="2160"/>
          </w:tcPr>
          <w:p>
            <w:r>
              <w:rPr>
                <w:sz w:val="16"/>
              </w:rPr>
              <w:t>https://news.cnyes.com/news/id/6631877</w:t>
            </w:r>
          </w:p>
        </w:tc>
      </w:tr>
      <w:tr>
        <w:tc>
          <w:tcPr>
            <w:tcW w:type="dxa" w:w="2160"/>
          </w:tcPr>
          <w:p>
            <w:r>
              <w:rPr>
                <w:sz w:val="16"/>
              </w:rPr>
              <w:t>Anue鉅亨網</w:t>
            </w:r>
          </w:p>
        </w:tc>
        <w:tc>
          <w:tcPr>
            <w:tcW w:type="dxa" w:w="2160"/>
          </w:tcPr>
          <w:p>
            <w:r>
              <w:rPr>
                <w:sz w:val="16"/>
              </w:rPr>
              <w:t>〈焦點股〉藥華藥Ropeg持續報捷獲中國ET藥證 漲逾半根停板</w:t>
            </w:r>
          </w:p>
        </w:tc>
        <w:tc>
          <w:tcPr>
            <w:tcW w:type="dxa" w:w="2160"/>
          </w:tcPr>
          <w:p>
            <w:r>
              <w:rPr>
                <w:sz w:val="16"/>
              </w:rPr>
              <w:t>2026-10-16</w:t>
            </w:r>
          </w:p>
        </w:tc>
        <w:tc>
          <w:tcPr>
            <w:tcW w:type="dxa" w:w="2160"/>
          </w:tcPr>
          <w:p>
            <w:r>
              <w:rPr>
                <w:sz w:val="16"/>
              </w:rPr>
              <w:t>https://news.cnyes.com/news/id/6631887</w:t>
            </w:r>
          </w:p>
        </w:tc>
      </w:tr>
      <w:tr>
        <w:tc>
          <w:tcPr>
            <w:tcW w:type="dxa" w:w="2160"/>
          </w:tcPr>
          <w:p>
            <w:r>
              <w:rPr>
                <w:sz w:val="16"/>
              </w:rPr>
              <w:t>Anue鉅亨網</w:t>
            </w:r>
          </w:p>
        </w:tc>
        <w:tc>
          <w:tcPr>
            <w:tcW w:type="dxa" w:w="2160"/>
          </w:tcPr>
          <w:p>
            <w:r>
              <w:rPr>
                <w:sz w:val="16"/>
              </w:rPr>
              <w:t>〈焦點股〉益安攝護腺肥大醫材正式邁入商業化階段 股價亮燈漲停</w:t>
            </w:r>
          </w:p>
        </w:tc>
        <w:tc>
          <w:tcPr>
            <w:tcW w:type="dxa" w:w="2160"/>
          </w:tcPr>
          <w:p>
            <w:r>
              <w:rPr>
                <w:sz w:val="16"/>
              </w:rPr>
              <w:t>2026-10-16</w:t>
            </w:r>
          </w:p>
        </w:tc>
        <w:tc>
          <w:tcPr>
            <w:tcW w:type="dxa" w:w="2160"/>
          </w:tcPr>
          <w:p>
            <w:r>
              <w:rPr>
                <w:sz w:val="16"/>
              </w:rPr>
              <w:t>https://news.cnyes.com/news/id/6631907</w:t>
            </w:r>
          </w:p>
        </w:tc>
      </w:tr>
      <w:tr>
        <w:tc>
          <w:tcPr>
            <w:tcW w:type="dxa" w:w="2160"/>
          </w:tcPr>
          <w:p>
            <w:r>
              <w:rPr>
                <w:sz w:val="16"/>
              </w:rPr>
              <w:t>Anue鉅亨網</w:t>
            </w:r>
          </w:p>
        </w:tc>
        <w:tc>
          <w:tcPr>
            <w:tcW w:type="dxa" w:w="2160"/>
          </w:tcPr>
          <w:p>
            <w:r>
              <w:rPr>
                <w:sz w:val="16"/>
              </w:rPr>
              <w:t>近142萬股東嗨翻！00919第14次除息僅花20天填息 年化配息率13.77%</w:t>
            </w:r>
          </w:p>
        </w:tc>
        <w:tc>
          <w:tcPr>
            <w:tcW w:type="dxa" w:w="2160"/>
          </w:tcPr>
          <w:p>
            <w:r>
              <w:rPr>
                <w:sz w:val="16"/>
              </w:rPr>
              <w:t>2026-10-16</w:t>
            </w:r>
          </w:p>
        </w:tc>
        <w:tc>
          <w:tcPr>
            <w:tcW w:type="dxa" w:w="2160"/>
          </w:tcPr>
          <w:p>
            <w:r>
              <w:rPr>
                <w:sz w:val="16"/>
              </w:rPr>
              <w:t>https://news.cnyes.com/news/id/6631918</w:t>
            </w:r>
          </w:p>
        </w:tc>
      </w:tr>
      <w:tr>
        <w:tc>
          <w:tcPr>
            <w:tcW w:type="dxa" w:w="2160"/>
          </w:tcPr>
          <w:p>
            <w:r>
              <w:rPr>
                <w:sz w:val="16"/>
              </w:rPr>
              <w:t>Anue鉅亨網</w:t>
            </w:r>
          </w:p>
        </w:tc>
        <w:tc>
          <w:tcPr>
            <w:tcW w:type="dxa" w:w="2160"/>
          </w:tcPr>
          <w:p>
            <w:r>
              <w:rPr>
                <w:sz w:val="16"/>
              </w:rPr>
              <w:t>台灣砸40億美元德州設AI產業園區 助輝達供應鏈赴美設廠</w:t>
            </w:r>
          </w:p>
        </w:tc>
        <w:tc>
          <w:tcPr>
            <w:tcW w:type="dxa" w:w="2160"/>
          </w:tcPr>
          <w:p>
            <w:r>
              <w:rPr>
                <w:sz w:val="16"/>
              </w:rPr>
              <w:t>2026-10-16</w:t>
            </w:r>
          </w:p>
        </w:tc>
        <w:tc>
          <w:tcPr>
            <w:tcW w:type="dxa" w:w="2160"/>
          </w:tcPr>
          <w:p>
            <w:r>
              <w:rPr>
                <w:sz w:val="16"/>
              </w:rPr>
              <w:t>https://news.cnyes.com/news/id/6631917</w:t>
            </w:r>
          </w:p>
        </w:tc>
      </w:tr>
      <w:tr>
        <w:tc>
          <w:tcPr>
            <w:tcW w:type="dxa" w:w="2160"/>
          </w:tcPr>
          <w:p>
            <w:r>
              <w:rPr>
                <w:sz w:val="16"/>
              </w:rPr>
              <w:t>Anue鉅亨網</w:t>
            </w:r>
          </w:p>
        </w:tc>
        <w:tc>
          <w:tcPr>
            <w:tcW w:type="dxa" w:w="2160"/>
          </w:tcPr>
          <w:p>
            <w:r>
              <w:rPr>
                <w:sz w:val="16"/>
              </w:rPr>
              <w:t>光寶科攜手輝達亮相OCP 展出800 VDC關鍵電源技術</w:t>
            </w:r>
          </w:p>
        </w:tc>
        <w:tc>
          <w:tcPr>
            <w:tcW w:type="dxa" w:w="2160"/>
          </w:tcPr>
          <w:p>
            <w:r>
              <w:rPr>
                <w:sz w:val="16"/>
              </w:rPr>
              <w:t>2026-10-16</w:t>
            </w:r>
          </w:p>
        </w:tc>
        <w:tc>
          <w:tcPr>
            <w:tcW w:type="dxa" w:w="2160"/>
          </w:tcPr>
          <w:p>
            <w:r>
              <w:rPr>
                <w:sz w:val="16"/>
              </w:rPr>
              <w:t>https://news.cnyes.com/news/id/6631925</w:t>
            </w:r>
          </w:p>
        </w:tc>
      </w:tr>
      <w:tr>
        <w:tc>
          <w:tcPr>
            <w:tcW w:type="dxa" w:w="2160"/>
          </w:tcPr>
          <w:p>
            <w:r>
              <w:rPr>
                <w:sz w:val="16"/>
              </w:rPr>
              <w:t>Anue鉅亨網</w:t>
            </w:r>
          </w:p>
        </w:tc>
        <w:tc>
          <w:tcPr>
            <w:tcW w:type="dxa" w:w="2160"/>
          </w:tcPr>
          <w:p>
            <w:r>
              <w:rPr>
                <w:sz w:val="16"/>
              </w:rPr>
              <w:t>北富銀主辦 光寶科首筆永續連結聯貸案360億元完成簽約</w:t>
            </w:r>
          </w:p>
        </w:tc>
        <w:tc>
          <w:tcPr>
            <w:tcW w:type="dxa" w:w="2160"/>
          </w:tcPr>
          <w:p>
            <w:r>
              <w:rPr>
                <w:sz w:val="16"/>
              </w:rPr>
              <w:t>2026-10-16</w:t>
            </w:r>
          </w:p>
        </w:tc>
        <w:tc>
          <w:tcPr>
            <w:tcW w:type="dxa" w:w="2160"/>
          </w:tcPr>
          <w:p>
            <w:r>
              <w:rPr>
                <w:sz w:val="16"/>
              </w:rPr>
              <w:t>https://news.cnyes.com/news/id/6631944</w:t>
            </w:r>
          </w:p>
        </w:tc>
      </w:tr>
      <w:tr>
        <w:tc>
          <w:tcPr>
            <w:tcW w:type="dxa" w:w="2160"/>
          </w:tcPr>
          <w:p>
            <w:r>
              <w:rPr>
                <w:sz w:val="16"/>
              </w:rPr>
              <w:t>Anue鉅亨網</w:t>
            </w:r>
          </w:p>
        </w:tc>
        <w:tc>
          <w:tcPr>
            <w:tcW w:type="dxa" w:w="2160"/>
          </w:tcPr>
          <w:p>
            <w:r>
              <w:rPr>
                <w:sz w:val="16"/>
              </w:rPr>
              <w:t>鉅亨速報 - Factset 最新調查：華航(2610-TW)EPS預估上修至2.18元，預估目標價為25.85元</w:t>
            </w:r>
          </w:p>
        </w:tc>
        <w:tc>
          <w:tcPr>
            <w:tcW w:type="dxa" w:w="2160"/>
          </w:tcPr>
          <w:p>
            <w:r>
              <w:rPr>
                <w:sz w:val="16"/>
              </w:rPr>
              <w:t>2026-10-16</w:t>
            </w:r>
          </w:p>
        </w:tc>
        <w:tc>
          <w:tcPr>
            <w:tcW w:type="dxa" w:w="2160"/>
          </w:tcPr>
          <w:p>
            <w:r>
              <w:rPr>
                <w:sz w:val="16"/>
              </w:rPr>
              <w:t>https://news.cnyes.com/news/id/6631951</w:t>
            </w:r>
          </w:p>
        </w:tc>
      </w:tr>
      <w:tr>
        <w:tc>
          <w:tcPr>
            <w:tcW w:type="dxa" w:w="2160"/>
          </w:tcPr>
          <w:p>
            <w:r>
              <w:rPr>
                <w:sz w:val="16"/>
              </w:rPr>
              <w:t>Anue鉅亨網</w:t>
            </w:r>
          </w:p>
        </w:tc>
        <w:tc>
          <w:tcPr>
            <w:tcW w:type="dxa" w:w="2160"/>
          </w:tcPr>
          <w:p>
            <w:r>
              <w:rPr>
                <w:sz w:val="16"/>
              </w:rPr>
              <w:t>日月光攜手三校發表18項封裝技研成果 深化先進封裝與關鍵製程創新</w:t>
            </w:r>
          </w:p>
        </w:tc>
        <w:tc>
          <w:tcPr>
            <w:tcW w:type="dxa" w:w="2160"/>
          </w:tcPr>
          <w:p>
            <w:r>
              <w:rPr>
                <w:sz w:val="16"/>
              </w:rPr>
              <w:t>2026-10-16</w:t>
            </w:r>
          </w:p>
        </w:tc>
        <w:tc>
          <w:tcPr>
            <w:tcW w:type="dxa" w:w="2160"/>
          </w:tcPr>
          <w:p>
            <w:r>
              <w:rPr>
                <w:sz w:val="16"/>
              </w:rPr>
              <w:t>https://news.cnyes.com/news/id/6631943</w:t>
            </w:r>
          </w:p>
        </w:tc>
      </w:tr>
      <w:tr>
        <w:tc>
          <w:tcPr>
            <w:tcW w:type="dxa" w:w="2160"/>
          </w:tcPr>
          <w:p>
            <w:r>
              <w:rPr>
                <w:sz w:val="16"/>
              </w:rPr>
              <w:t>Anue鉅亨網</w:t>
            </w:r>
          </w:p>
        </w:tc>
        <w:tc>
          <w:tcPr>
            <w:tcW w:type="dxa" w:w="2160"/>
          </w:tcPr>
          <w:p>
            <w:r>
              <w:rPr>
                <w:sz w:val="16"/>
              </w:rPr>
              <w:t>台化強攻再生能源業務有成 首座小水力發電廠已運轉472天供穩定綠電</w:t>
            </w:r>
          </w:p>
        </w:tc>
        <w:tc>
          <w:tcPr>
            <w:tcW w:type="dxa" w:w="2160"/>
          </w:tcPr>
          <w:p>
            <w:r>
              <w:rPr>
                <w:sz w:val="16"/>
              </w:rPr>
              <w:t>2026-10-16</w:t>
            </w:r>
          </w:p>
        </w:tc>
        <w:tc>
          <w:tcPr>
            <w:tcW w:type="dxa" w:w="2160"/>
          </w:tcPr>
          <w:p>
            <w:r>
              <w:rPr>
                <w:sz w:val="16"/>
              </w:rPr>
              <w:t>https://news.cnyes.com/news/id/6631945</w:t>
            </w:r>
          </w:p>
        </w:tc>
      </w:tr>
      <w:tr>
        <w:tc>
          <w:tcPr>
            <w:tcW w:type="dxa" w:w="2160"/>
          </w:tcPr>
          <w:p>
            <w:r>
              <w:rPr>
                <w:sz w:val="16"/>
              </w:rPr>
              <w:t>Anue鉅亨網</w:t>
            </w:r>
          </w:p>
        </w:tc>
        <w:tc>
          <w:tcPr>
            <w:tcW w:type="dxa" w:w="2160"/>
          </w:tcPr>
          <w:p>
            <w:r>
              <w:rPr>
                <w:sz w:val="16"/>
              </w:rPr>
              <w:t>三陽工業資產活化再向前推進 新明路金矽谷No.25廠辦大樓啟用</w:t>
            </w:r>
          </w:p>
        </w:tc>
        <w:tc>
          <w:tcPr>
            <w:tcW w:type="dxa" w:w="2160"/>
          </w:tcPr>
          <w:p>
            <w:r>
              <w:rPr>
                <w:sz w:val="16"/>
              </w:rPr>
              <w:t>2026-10-16</w:t>
            </w:r>
          </w:p>
        </w:tc>
        <w:tc>
          <w:tcPr>
            <w:tcW w:type="dxa" w:w="2160"/>
          </w:tcPr>
          <w:p>
            <w:r>
              <w:rPr>
                <w:sz w:val="16"/>
              </w:rPr>
              <w:t>https://news.cnyes.com/news/id/6631946</w:t>
            </w:r>
          </w:p>
        </w:tc>
      </w:tr>
      <w:tr>
        <w:tc>
          <w:tcPr>
            <w:tcW w:type="dxa" w:w="2160"/>
          </w:tcPr>
          <w:p>
            <w:r>
              <w:rPr>
                <w:sz w:val="16"/>
              </w:rPr>
              <w:t>Anue鉅亨網</w:t>
            </w:r>
          </w:p>
        </w:tc>
        <w:tc>
          <w:tcPr>
            <w:tcW w:type="dxa" w:w="2160"/>
          </w:tcPr>
          <w:p>
            <w:r>
              <w:rPr>
                <w:sz w:val="16"/>
              </w:rPr>
              <w:t>強強聯手！波蘭能源部及重磅業者Orlen來台 鎖定氫能無人機與發電新商機</w:t>
            </w:r>
          </w:p>
        </w:tc>
        <w:tc>
          <w:tcPr>
            <w:tcW w:type="dxa" w:w="2160"/>
          </w:tcPr>
          <w:p>
            <w:r>
              <w:rPr>
                <w:sz w:val="16"/>
              </w:rPr>
              <w:t>2026-10-16</w:t>
            </w:r>
          </w:p>
        </w:tc>
        <w:tc>
          <w:tcPr>
            <w:tcW w:type="dxa" w:w="2160"/>
          </w:tcPr>
          <w:p>
            <w:r>
              <w:rPr>
                <w:sz w:val="16"/>
              </w:rPr>
              <w:t>https://news.cnyes.com/news/id/6631997</w:t>
            </w:r>
          </w:p>
        </w:tc>
      </w:tr>
      <w:tr>
        <w:tc>
          <w:tcPr>
            <w:tcW w:type="dxa" w:w="2160"/>
          </w:tcPr>
          <w:p>
            <w:r>
              <w:rPr>
                <w:sz w:val="16"/>
              </w:rPr>
              <w:t>Anue鉅亨網</w:t>
            </w:r>
          </w:p>
        </w:tc>
        <w:tc>
          <w:tcPr>
            <w:tcW w:type="dxa" w:w="2160"/>
          </w:tcPr>
          <w:p>
            <w:r>
              <w:rPr>
                <w:sz w:val="16"/>
              </w:rPr>
              <w:t>華碩攜北市府打造World Labs AI智匯教室 建置校園專屬AI算力中心</w:t>
            </w:r>
          </w:p>
        </w:tc>
        <w:tc>
          <w:tcPr>
            <w:tcW w:type="dxa" w:w="2160"/>
          </w:tcPr>
          <w:p>
            <w:r>
              <w:rPr>
                <w:sz w:val="16"/>
              </w:rPr>
              <w:t>2026-10-16</w:t>
            </w:r>
          </w:p>
        </w:tc>
        <w:tc>
          <w:tcPr>
            <w:tcW w:type="dxa" w:w="2160"/>
          </w:tcPr>
          <w:p>
            <w:r>
              <w:rPr>
                <w:sz w:val="16"/>
              </w:rPr>
              <w:t>https://news.cnyes.com/news/id/6632006</w:t>
            </w:r>
          </w:p>
        </w:tc>
      </w:tr>
      <w:tr>
        <w:tc>
          <w:tcPr>
            <w:tcW w:type="dxa" w:w="2160"/>
          </w:tcPr>
          <w:p>
            <w:r>
              <w:rPr>
                <w:sz w:val="16"/>
              </w:rPr>
              <w:t>Anue鉅亨網</w:t>
            </w:r>
          </w:p>
        </w:tc>
        <w:tc>
          <w:tcPr>
            <w:tcW w:type="dxa" w:w="2160"/>
          </w:tcPr>
          <w:p>
            <w:r>
              <w:rPr>
                <w:sz w:val="16"/>
              </w:rPr>
              <w:t>宏正發表首款工業級KVM延長器新品 鎖定極端環境關鍵任務應用</w:t>
            </w:r>
          </w:p>
        </w:tc>
        <w:tc>
          <w:tcPr>
            <w:tcW w:type="dxa" w:w="2160"/>
          </w:tcPr>
          <w:p>
            <w:r>
              <w:rPr>
                <w:sz w:val="16"/>
              </w:rPr>
              <w:t>2026-10-16</w:t>
            </w:r>
          </w:p>
        </w:tc>
        <w:tc>
          <w:tcPr>
            <w:tcW w:type="dxa" w:w="2160"/>
          </w:tcPr>
          <w:p>
            <w:r>
              <w:rPr>
                <w:sz w:val="16"/>
              </w:rPr>
              <w:t>https://news.cnyes.com/news/id/6632015</w:t>
            </w:r>
          </w:p>
        </w:tc>
      </w:tr>
      <w:tr>
        <w:tc>
          <w:tcPr>
            <w:tcW w:type="dxa" w:w="2160"/>
          </w:tcPr>
          <w:p>
            <w:r>
              <w:rPr>
                <w:sz w:val="16"/>
              </w:rPr>
              <w:t>Anue鉅亨網</w:t>
            </w:r>
          </w:p>
        </w:tc>
        <w:tc>
          <w:tcPr>
            <w:tcW w:type="dxa" w:w="2160"/>
          </w:tcPr>
          <w:p>
            <w:r>
              <w:rPr>
                <w:sz w:val="16"/>
              </w:rPr>
              <w:t>〈台股盤後〉台積電休息 PCB、玻纖布題材強勁 終場漲141點站回4萬7</w:t>
            </w:r>
          </w:p>
        </w:tc>
        <w:tc>
          <w:tcPr>
            <w:tcW w:type="dxa" w:w="2160"/>
          </w:tcPr>
          <w:p>
            <w:r>
              <w:rPr>
                <w:sz w:val="16"/>
              </w:rPr>
              <w:t>2026-10-16</w:t>
            </w:r>
          </w:p>
        </w:tc>
        <w:tc>
          <w:tcPr>
            <w:tcW w:type="dxa" w:w="2160"/>
          </w:tcPr>
          <w:p>
            <w:r>
              <w:rPr>
                <w:sz w:val="16"/>
              </w:rPr>
              <w:t>https://news.cnyes.com/news/id/6631985</w:t>
            </w:r>
          </w:p>
        </w:tc>
      </w:tr>
      <w:tr>
        <w:tc>
          <w:tcPr>
            <w:tcW w:type="dxa" w:w="2160"/>
          </w:tcPr>
          <w:p>
            <w:r>
              <w:rPr>
                <w:sz w:val="16"/>
              </w:rPr>
              <w:t>Anue鉅亨網</w:t>
            </w:r>
          </w:p>
        </w:tc>
        <w:tc>
          <w:tcPr>
            <w:tcW w:type="dxa" w:w="2160"/>
          </w:tcPr>
          <w:p>
            <w:r>
              <w:rPr>
                <w:sz w:val="16"/>
              </w:rPr>
              <w:t>〈房產〉同樣預算總價1500萬元買新北 房仲：買這區成屋比預售多出10坪</w:t>
            </w:r>
          </w:p>
        </w:tc>
        <w:tc>
          <w:tcPr>
            <w:tcW w:type="dxa" w:w="2160"/>
          </w:tcPr>
          <w:p>
            <w:r>
              <w:rPr>
                <w:sz w:val="16"/>
              </w:rPr>
              <w:t>2026-10-16</w:t>
            </w:r>
          </w:p>
        </w:tc>
        <w:tc>
          <w:tcPr>
            <w:tcW w:type="dxa" w:w="2160"/>
          </w:tcPr>
          <w:p>
            <w:r>
              <w:rPr>
                <w:sz w:val="16"/>
              </w:rPr>
              <w:t>https://news.cnyes.com/news/id/6632022</w:t>
            </w:r>
          </w:p>
        </w:tc>
      </w:tr>
      <w:tr>
        <w:tc>
          <w:tcPr>
            <w:tcW w:type="dxa" w:w="2160"/>
          </w:tcPr>
          <w:p>
            <w:r>
              <w:rPr>
                <w:sz w:val="16"/>
              </w:rPr>
              <w:t>Anue鉅亨網</w:t>
            </w:r>
          </w:p>
        </w:tc>
        <w:tc>
          <w:tcPr>
            <w:tcW w:type="dxa" w:w="2160"/>
          </w:tcPr>
          <w:p>
            <w:r>
              <w:rPr>
                <w:sz w:val="16"/>
              </w:rPr>
              <w:t>光寶攜雲達亮相2026 OCP 共同展示輝達Vera Rubin NVL72機櫃級解決方案</w:t>
            </w:r>
          </w:p>
        </w:tc>
        <w:tc>
          <w:tcPr>
            <w:tcW w:type="dxa" w:w="2160"/>
          </w:tcPr>
          <w:p>
            <w:r>
              <w:rPr>
                <w:sz w:val="16"/>
              </w:rPr>
              <w:t>2026-10-16</w:t>
            </w:r>
          </w:p>
        </w:tc>
        <w:tc>
          <w:tcPr>
            <w:tcW w:type="dxa" w:w="2160"/>
          </w:tcPr>
          <w:p>
            <w:r>
              <w:rPr>
                <w:sz w:val="16"/>
              </w:rPr>
              <w:t>https://news.cnyes.com/news/id/6632029</w:t>
            </w:r>
          </w:p>
        </w:tc>
      </w:tr>
      <w:tr>
        <w:tc>
          <w:tcPr>
            <w:tcW w:type="dxa" w:w="2160"/>
          </w:tcPr>
          <w:p>
            <w:r>
              <w:rPr>
                <w:sz w:val="16"/>
              </w:rPr>
              <w:t>Anue鉅亨網</w:t>
            </w:r>
          </w:p>
        </w:tc>
        <w:tc>
          <w:tcPr>
            <w:tcW w:type="dxa" w:w="2160"/>
          </w:tcPr>
          <w:p>
            <w:r>
              <w:rPr>
                <w:sz w:val="16"/>
              </w:rPr>
              <w:t>東元利明献：AI算力需求持續 轉型為「解決方案整合商」搶攻商機</w:t>
            </w:r>
          </w:p>
        </w:tc>
        <w:tc>
          <w:tcPr>
            <w:tcW w:type="dxa" w:w="2160"/>
          </w:tcPr>
          <w:p>
            <w:r>
              <w:rPr>
                <w:sz w:val="16"/>
              </w:rPr>
              <w:t>2026-10-16</w:t>
            </w:r>
          </w:p>
        </w:tc>
        <w:tc>
          <w:tcPr>
            <w:tcW w:type="dxa" w:w="2160"/>
          </w:tcPr>
          <w:p>
            <w:r>
              <w:rPr>
                <w:sz w:val="16"/>
              </w:rPr>
              <w:t>https://news.cnyes.com/news/id/6632031</w:t>
            </w:r>
          </w:p>
        </w:tc>
      </w:tr>
      <w:tr>
        <w:tc>
          <w:tcPr>
            <w:tcW w:type="dxa" w:w="2160"/>
          </w:tcPr>
          <w:p>
            <w:r>
              <w:rPr>
                <w:sz w:val="16"/>
              </w:rPr>
              <w:t>Anue鉅亨網</w:t>
            </w:r>
          </w:p>
        </w:tc>
        <w:tc>
          <w:tcPr>
            <w:tcW w:type="dxa" w:w="2160"/>
          </w:tcPr>
          <w:p>
            <w:r>
              <w:rPr>
                <w:sz w:val="16"/>
              </w:rPr>
              <w:t>TISA規模衝破百億 0050連結基金占61.2億元穩居霸主</w:t>
            </w:r>
          </w:p>
        </w:tc>
        <w:tc>
          <w:tcPr>
            <w:tcW w:type="dxa" w:w="2160"/>
          </w:tcPr>
          <w:p>
            <w:r>
              <w:rPr>
                <w:sz w:val="16"/>
              </w:rPr>
              <w:t>2026-10-16</w:t>
            </w:r>
          </w:p>
        </w:tc>
        <w:tc>
          <w:tcPr>
            <w:tcW w:type="dxa" w:w="2160"/>
          </w:tcPr>
          <w:p>
            <w:r>
              <w:rPr>
                <w:sz w:val="16"/>
              </w:rPr>
              <w:t>https://news.cnyes.com/news/id/6632041</w:t>
            </w:r>
          </w:p>
        </w:tc>
      </w:tr>
      <w:tr>
        <w:tc>
          <w:tcPr>
            <w:tcW w:type="dxa" w:w="2160"/>
          </w:tcPr>
          <w:p>
            <w:r>
              <w:rPr>
                <w:sz w:val="16"/>
              </w:rPr>
              <w:t>Anue鉅亨網</w:t>
            </w:r>
          </w:p>
        </w:tc>
        <w:tc>
          <w:tcPr>
            <w:tcW w:type="dxa" w:w="2160"/>
          </w:tcPr>
          <w:p>
            <w:r>
              <w:rPr>
                <w:sz w:val="16"/>
              </w:rPr>
              <w:t>〈房產〉全台8月預售揭露僅3100餘件 不到長期月均量一半</w:t>
            </w:r>
          </w:p>
        </w:tc>
        <w:tc>
          <w:tcPr>
            <w:tcW w:type="dxa" w:w="2160"/>
          </w:tcPr>
          <w:p>
            <w:r>
              <w:rPr>
                <w:sz w:val="16"/>
              </w:rPr>
              <w:t>2026-10-16</w:t>
            </w:r>
          </w:p>
        </w:tc>
        <w:tc>
          <w:tcPr>
            <w:tcW w:type="dxa" w:w="2160"/>
          </w:tcPr>
          <w:p>
            <w:r>
              <w:rPr>
                <w:sz w:val="16"/>
              </w:rPr>
              <w:t>https://news.cnyes.com/news/id/6632032</w:t>
            </w:r>
          </w:p>
        </w:tc>
      </w:tr>
      <w:tr>
        <w:tc>
          <w:tcPr>
            <w:tcW w:type="dxa" w:w="2160"/>
          </w:tcPr>
          <w:p>
            <w:r>
              <w:rPr>
                <w:sz w:val="16"/>
              </w:rPr>
              <w:t>Anue鉅亨網</w:t>
            </w:r>
          </w:p>
        </w:tc>
        <w:tc>
          <w:tcPr>
            <w:tcW w:type="dxa" w:w="2160"/>
          </w:tcPr>
          <w:p>
            <w:r>
              <w:rPr>
                <w:sz w:val="16"/>
              </w:rPr>
              <w:t>鉅亨速報 - Factset 最新調查：華碩(2357-TW)EPS預估上修至76.55元，預估目標價為1100元</w:t>
            </w:r>
          </w:p>
        </w:tc>
        <w:tc>
          <w:tcPr>
            <w:tcW w:type="dxa" w:w="2160"/>
          </w:tcPr>
          <w:p>
            <w:r>
              <w:rPr>
                <w:sz w:val="16"/>
              </w:rPr>
              <w:t>2026-10-16</w:t>
            </w:r>
          </w:p>
        </w:tc>
        <w:tc>
          <w:tcPr>
            <w:tcW w:type="dxa" w:w="2160"/>
          </w:tcPr>
          <w:p>
            <w:r>
              <w:rPr>
                <w:sz w:val="16"/>
              </w:rPr>
              <w:t>https://news.cnyes.com/news/id/6632078</w:t>
            </w:r>
          </w:p>
        </w:tc>
      </w:tr>
      <w:tr>
        <w:tc>
          <w:tcPr>
            <w:tcW w:type="dxa" w:w="2160"/>
          </w:tcPr>
          <w:p>
            <w:r>
              <w:rPr>
                <w:sz w:val="16"/>
              </w:rPr>
              <w:t>Anue鉅亨網</w:t>
            </w:r>
          </w:p>
        </w:tc>
        <w:tc>
          <w:tcPr>
            <w:tcW w:type="dxa" w:w="2160"/>
          </w:tcPr>
          <w:p>
            <w:r>
              <w:rPr>
                <w:sz w:val="16"/>
              </w:rPr>
              <w:t>鉅亨速報 - Factset 最新調查：技嘉(2376-TW)EPS預估上修至35.54元，預估目標價為500元</w:t>
            </w:r>
          </w:p>
        </w:tc>
        <w:tc>
          <w:tcPr>
            <w:tcW w:type="dxa" w:w="2160"/>
          </w:tcPr>
          <w:p>
            <w:r>
              <w:rPr>
                <w:sz w:val="16"/>
              </w:rPr>
              <w:t>2026-10-16</w:t>
            </w:r>
          </w:p>
        </w:tc>
        <w:tc>
          <w:tcPr>
            <w:tcW w:type="dxa" w:w="2160"/>
          </w:tcPr>
          <w:p>
            <w:r>
              <w:rPr>
                <w:sz w:val="16"/>
              </w:rPr>
              <w:t>https://news.cnyes.com/news/id/6632079</w:t>
            </w:r>
          </w:p>
        </w:tc>
      </w:tr>
      <w:tr>
        <w:tc>
          <w:tcPr>
            <w:tcW w:type="dxa" w:w="2160"/>
          </w:tcPr>
          <w:p>
            <w:r>
              <w:rPr>
                <w:sz w:val="16"/>
              </w:rPr>
              <w:t>Anue鉅亨網</w:t>
            </w:r>
          </w:p>
        </w:tc>
        <w:tc>
          <w:tcPr>
            <w:tcW w:type="dxa" w:w="2160"/>
          </w:tcPr>
          <w:p>
            <w:r>
              <w:rPr>
                <w:sz w:val="16"/>
              </w:rPr>
              <w:t>東元利明献：2027年營運高速成長 兩至三年達到千億營收目標</w:t>
            </w:r>
          </w:p>
        </w:tc>
        <w:tc>
          <w:tcPr>
            <w:tcW w:type="dxa" w:w="2160"/>
          </w:tcPr>
          <w:p>
            <w:r>
              <w:rPr>
                <w:sz w:val="16"/>
              </w:rPr>
              <w:t>2026-10-16</w:t>
            </w:r>
          </w:p>
        </w:tc>
        <w:tc>
          <w:tcPr>
            <w:tcW w:type="dxa" w:w="2160"/>
          </w:tcPr>
          <w:p>
            <w:r>
              <w:rPr>
                <w:sz w:val="16"/>
              </w:rPr>
              <w:t>https://news.cnyes.com/news/id/6632215</w:t>
            </w:r>
          </w:p>
        </w:tc>
      </w:tr>
      <w:tr>
        <w:tc>
          <w:tcPr>
            <w:tcW w:type="dxa" w:w="2160"/>
          </w:tcPr>
          <w:p>
            <w:r>
              <w:rPr>
                <w:sz w:val="16"/>
              </w:rPr>
              <w:t>Anue鉅亨網</w:t>
            </w:r>
          </w:p>
        </w:tc>
        <w:tc>
          <w:tcPr>
            <w:tcW w:type="dxa" w:w="2160"/>
          </w:tcPr>
          <w:p>
            <w:r>
              <w:rPr>
                <w:sz w:val="16"/>
              </w:rPr>
              <w:t>台灣9月手機降價榜TOP 15 三星摺疊旗艦Galaxy Z Fold8 Ultra單月降幅5500元奪冠</w:t>
            </w:r>
          </w:p>
        </w:tc>
        <w:tc>
          <w:tcPr>
            <w:tcW w:type="dxa" w:w="2160"/>
          </w:tcPr>
          <w:p>
            <w:r>
              <w:rPr>
                <w:sz w:val="16"/>
              </w:rPr>
              <w:t>2026-10-16</w:t>
            </w:r>
          </w:p>
        </w:tc>
        <w:tc>
          <w:tcPr>
            <w:tcW w:type="dxa" w:w="2160"/>
          </w:tcPr>
          <w:p>
            <w:r>
              <w:rPr>
                <w:sz w:val="16"/>
              </w:rPr>
              <w:t>https://news.cnyes.com/news/id/6632122</w:t>
            </w:r>
          </w:p>
        </w:tc>
      </w:tr>
      <w:tr>
        <w:tc>
          <w:tcPr>
            <w:tcW w:type="dxa" w:w="2160"/>
          </w:tcPr>
          <w:p>
            <w:r>
              <w:rPr>
                <w:sz w:val="16"/>
              </w:rPr>
              <w:t>Anue鉅亨網</w:t>
            </w:r>
          </w:p>
        </w:tc>
        <w:tc>
          <w:tcPr>
            <w:tcW w:type="dxa" w:w="2160"/>
          </w:tcPr>
          <w:p>
            <w:r>
              <w:rPr>
                <w:sz w:val="16"/>
              </w:rPr>
              <w:t>研華攜手DEKRA德凱簽署MOU 強化工業資安布局</w:t>
            </w:r>
          </w:p>
        </w:tc>
        <w:tc>
          <w:tcPr>
            <w:tcW w:type="dxa" w:w="2160"/>
          </w:tcPr>
          <w:p>
            <w:r>
              <w:rPr>
                <w:sz w:val="16"/>
              </w:rPr>
              <w:t>2026-10-16</w:t>
            </w:r>
          </w:p>
        </w:tc>
        <w:tc>
          <w:tcPr>
            <w:tcW w:type="dxa" w:w="2160"/>
          </w:tcPr>
          <w:p>
            <w:r>
              <w:rPr>
                <w:sz w:val="16"/>
              </w:rPr>
              <w:t>https://news.cnyes.com/news/id/6632213</w:t>
            </w:r>
          </w:p>
        </w:tc>
      </w:tr>
      <w:tr>
        <w:tc>
          <w:tcPr>
            <w:tcW w:type="dxa" w:w="2160"/>
          </w:tcPr>
          <w:p>
            <w:r>
              <w:rPr>
                <w:sz w:val="16"/>
              </w:rPr>
              <w:t>Anue鉅亨網</w:t>
            </w:r>
          </w:p>
        </w:tc>
        <w:tc>
          <w:tcPr>
            <w:tcW w:type="dxa" w:w="2160"/>
          </w:tcPr>
          <w:p>
            <w:r>
              <w:rPr>
                <w:sz w:val="16"/>
              </w:rPr>
              <w:t>臺銀10億元無人機採購案開標 世紀*子公司詠昇成為共同供應契約得標人</w:t>
            </w:r>
          </w:p>
        </w:tc>
        <w:tc>
          <w:tcPr>
            <w:tcW w:type="dxa" w:w="2160"/>
          </w:tcPr>
          <w:p>
            <w:r>
              <w:rPr>
                <w:sz w:val="16"/>
              </w:rPr>
              <w:t>2026-10-16</w:t>
            </w:r>
          </w:p>
        </w:tc>
        <w:tc>
          <w:tcPr>
            <w:tcW w:type="dxa" w:w="2160"/>
          </w:tcPr>
          <w:p>
            <w:r>
              <w:rPr>
                <w:sz w:val="16"/>
              </w:rPr>
              <w:t>https://news.cnyes.com/news/id/6632216</w:t>
            </w:r>
          </w:p>
        </w:tc>
      </w:tr>
      <w:tr>
        <w:tc>
          <w:tcPr>
            <w:tcW w:type="dxa" w:w="2160"/>
          </w:tcPr>
          <w:p>
            <w:r>
              <w:rPr>
                <w:sz w:val="16"/>
              </w:rPr>
              <w:t>Anue鉅亨網</w:t>
            </w:r>
          </w:p>
        </w:tc>
        <w:tc>
          <w:tcPr>
            <w:tcW w:type="dxa" w:w="2160"/>
          </w:tcPr>
          <w:p>
            <w:r>
              <w:rPr>
                <w:sz w:val="16"/>
              </w:rPr>
              <w:t>華新焦佑倫談能源 風電與核電都是絕對必要選項</w:t>
            </w:r>
          </w:p>
        </w:tc>
        <w:tc>
          <w:tcPr>
            <w:tcW w:type="dxa" w:w="2160"/>
          </w:tcPr>
          <w:p>
            <w:r>
              <w:rPr>
                <w:sz w:val="16"/>
              </w:rPr>
              <w:t>2026-10-16</w:t>
            </w:r>
          </w:p>
        </w:tc>
        <w:tc>
          <w:tcPr>
            <w:tcW w:type="dxa" w:w="2160"/>
          </w:tcPr>
          <w:p>
            <w:r>
              <w:rPr>
                <w:sz w:val="16"/>
              </w:rPr>
              <w:t>https://news.cnyes.com/news/id/6632225</w:t>
            </w:r>
          </w:p>
        </w:tc>
      </w:tr>
      <w:tr>
        <w:tc>
          <w:tcPr>
            <w:tcW w:type="dxa" w:w="2160"/>
          </w:tcPr>
          <w:p>
            <w:r>
              <w:rPr>
                <w:sz w:val="16"/>
              </w:rPr>
              <w:t>Anue鉅亨網</w:t>
            </w:r>
          </w:p>
        </w:tc>
        <w:tc>
          <w:tcPr>
            <w:tcW w:type="dxa" w:w="2160"/>
          </w:tcPr>
          <w:p>
            <w:r>
              <w:rPr>
                <w:sz w:val="16"/>
              </w:rPr>
              <w:t>經濟部擬赴德州設立AI產業園區 童子賢：可借鏡廣達Q-Bus模式</w:t>
            </w:r>
          </w:p>
        </w:tc>
        <w:tc>
          <w:tcPr>
            <w:tcW w:type="dxa" w:w="2160"/>
          </w:tcPr>
          <w:p>
            <w:r>
              <w:rPr>
                <w:sz w:val="16"/>
              </w:rPr>
              <w:t>2026-10-16</w:t>
            </w:r>
          </w:p>
        </w:tc>
        <w:tc>
          <w:tcPr>
            <w:tcW w:type="dxa" w:w="2160"/>
          </w:tcPr>
          <w:p>
            <w:r>
              <w:rPr>
                <w:sz w:val="16"/>
              </w:rPr>
              <w:t>https://news.cnyes.com/news/id/6632275</w:t>
            </w:r>
          </w:p>
        </w:tc>
      </w:tr>
      <w:tr>
        <w:tc>
          <w:tcPr>
            <w:tcW w:type="dxa" w:w="2160"/>
          </w:tcPr>
          <w:p>
            <w:r>
              <w:rPr>
                <w:sz w:val="16"/>
              </w:rPr>
              <w:t>Anue鉅亨網</w:t>
            </w:r>
          </w:p>
        </w:tc>
        <w:tc>
          <w:tcPr>
            <w:tcW w:type="dxa" w:w="2160"/>
          </w:tcPr>
          <w:p>
            <w:r>
              <w:rPr>
                <w:sz w:val="16"/>
              </w:rPr>
              <w:t>鴻海擬斥236億元取得三菱電機移動50%股權 共同經營汽車設備事業</w:t>
            </w:r>
          </w:p>
        </w:tc>
        <w:tc>
          <w:tcPr>
            <w:tcW w:type="dxa" w:w="2160"/>
          </w:tcPr>
          <w:p>
            <w:r>
              <w:rPr>
                <w:sz w:val="16"/>
              </w:rPr>
              <w:t>2026-10-16</w:t>
            </w:r>
          </w:p>
        </w:tc>
        <w:tc>
          <w:tcPr>
            <w:tcW w:type="dxa" w:w="2160"/>
          </w:tcPr>
          <w:p>
            <w:r>
              <w:rPr>
                <w:sz w:val="16"/>
              </w:rPr>
              <w:t>https://news.cnyes.com/news/id/6632272</w:t>
            </w:r>
          </w:p>
        </w:tc>
      </w:tr>
      <w:tr>
        <w:tc>
          <w:tcPr>
            <w:tcW w:type="dxa" w:w="2160"/>
          </w:tcPr>
          <w:p>
            <w:r>
              <w:rPr>
                <w:sz w:val="16"/>
              </w:rPr>
              <w:t>Anue鉅亨網</w:t>
            </w:r>
          </w:p>
        </w:tc>
        <w:tc>
          <w:tcPr>
            <w:tcW w:type="dxa" w:w="2160"/>
          </w:tcPr>
          <w:p>
            <w:r>
              <w:rPr>
                <w:sz w:val="16"/>
              </w:rPr>
              <w:t>外資連8賣台股461億元 權王台積電遭倒貨2.2萬張最多、大砍0050</w:t>
            </w:r>
          </w:p>
        </w:tc>
        <w:tc>
          <w:tcPr>
            <w:tcW w:type="dxa" w:w="2160"/>
          </w:tcPr>
          <w:p>
            <w:r>
              <w:rPr>
                <w:sz w:val="16"/>
              </w:rPr>
              <w:t>2026-10-16</w:t>
            </w:r>
          </w:p>
        </w:tc>
        <w:tc>
          <w:tcPr>
            <w:tcW w:type="dxa" w:w="2160"/>
          </w:tcPr>
          <w:p>
            <w:r>
              <w:rPr>
                <w:sz w:val="16"/>
              </w:rPr>
              <w:t>https://news.cnyes.com/news/id/6632287</w:t>
            </w:r>
          </w:p>
        </w:tc>
      </w:tr>
      <w:tr>
        <w:tc>
          <w:tcPr>
            <w:tcW w:type="dxa" w:w="2160"/>
          </w:tcPr>
          <w:p>
            <w:r>
              <w:rPr>
                <w:sz w:val="16"/>
              </w:rPr>
              <w:t>Anue鉅亨網</w:t>
            </w:r>
          </w:p>
        </w:tc>
        <w:tc>
          <w:tcPr>
            <w:tcW w:type="dxa" w:w="2160"/>
          </w:tcPr>
          <w:p>
            <w:r>
              <w:rPr>
                <w:sz w:val="16"/>
              </w:rPr>
              <w:t>賴清德：2035年前穩定供電無虞 將助百萬家中小微企業導入AI</w:t>
            </w:r>
          </w:p>
        </w:tc>
        <w:tc>
          <w:tcPr>
            <w:tcW w:type="dxa" w:w="2160"/>
          </w:tcPr>
          <w:p>
            <w:r>
              <w:rPr>
                <w:sz w:val="16"/>
              </w:rPr>
              <w:t>2026-10-16</w:t>
            </w:r>
          </w:p>
        </w:tc>
        <w:tc>
          <w:tcPr>
            <w:tcW w:type="dxa" w:w="2160"/>
          </w:tcPr>
          <w:p>
            <w:r>
              <w:rPr>
                <w:sz w:val="16"/>
              </w:rPr>
              <w:t>https://news.cnyes.com/news/id/6632324</w:t>
            </w:r>
          </w:p>
        </w:tc>
      </w:tr>
      <w:tr>
        <w:tc>
          <w:tcPr>
            <w:tcW w:type="dxa" w:w="2160"/>
          </w:tcPr>
          <w:p>
            <w:r>
              <w:rPr>
                <w:sz w:val="16"/>
              </w:rPr>
              <w:t>Anue鉅亨網</w:t>
            </w:r>
          </w:p>
        </w:tc>
        <w:tc>
          <w:tcPr>
            <w:tcW w:type="dxa" w:w="2160"/>
          </w:tcPr>
          <w:p>
            <w:r>
              <w:rPr>
                <w:sz w:val="16"/>
              </w:rPr>
              <w:t>鉅亨速報 - Factset 最新調查：台積電(2330-TW)目標價調升至3300元，幅度約3.13%</w:t>
            </w:r>
          </w:p>
        </w:tc>
        <w:tc>
          <w:tcPr>
            <w:tcW w:type="dxa" w:w="2160"/>
          </w:tcPr>
          <w:p>
            <w:r>
              <w:rPr>
                <w:sz w:val="16"/>
              </w:rPr>
              <w:t>2026-10-16</w:t>
            </w:r>
          </w:p>
        </w:tc>
        <w:tc>
          <w:tcPr>
            <w:tcW w:type="dxa" w:w="2160"/>
          </w:tcPr>
          <w:p>
            <w:r>
              <w:rPr>
                <w:sz w:val="16"/>
              </w:rPr>
              <w:t>https://news.cnyes.com/news/id/6632423</w:t>
            </w:r>
          </w:p>
        </w:tc>
      </w:tr>
      <w:tr>
        <w:tc>
          <w:tcPr>
            <w:tcW w:type="dxa" w:w="2160"/>
          </w:tcPr>
          <w:p>
            <w:r>
              <w:rPr>
                <w:sz w:val="16"/>
              </w:rPr>
              <w:t>Anue鉅亨網</w:t>
            </w:r>
          </w:p>
        </w:tc>
        <w:tc>
          <w:tcPr>
            <w:tcW w:type="dxa" w:w="2160"/>
          </w:tcPr>
          <w:p>
            <w:r>
              <w:rPr>
                <w:sz w:val="16"/>
              </w:rPr>
              <w:t>營收速報 - 2026年10月17日台股大型公司9月營收一覽（新增13家）</w:t>
            </w:r>
          </w:p>
        </w:tc>
        <w:tc>
          <w:tcPr>
            <w:tcW w:type="dxa" w:w="2160"/>
          </w:tcPr>
          <w:p>
            <w:r>
              <w:rPr>
                <w:sz w:val="16"/>
              </w:rPr>
              <w:t>2026-10-17</w:t>
            </w:r>
          </w:p>
        </w:tc>
        <w:tc>
          <w:tcPr>
            <w:tcW w:type="dxa" w:w="2160"/>
          </w:tcPr>
          <w:p>
            <w:r>
              <w:rPr>
                <w:sz w:val="16"/>
              </w:rPr>
              <w:t>https://news.cnyes.com/news/id/6632602</w:t>
            </w:r>
          </w:p>
        </w:tc>
      </w:tr>
      <w:tr>
        <w:tc>
          <w:tcPr>
            <w:tcW w:type="dxa" w:w="2160"/>
          </w:tcPr>
          <w:p>
            <w:r>
              <w:rPr>
                <w:sz w:val="16"/>
              </w:rPr>
              <w:t>Anue鉅亨網</w:t>
            </w:r>
          </w:p>
        </w:tc>
        <w:tc>
          <w:tcPr>
            <w:tcW w:type="dxa" w:w="2160"/>
          </w:tcPr>
          <w:p>
            <w:r>
              <w:rPr>
                <w:sz w:val="16"/>
              </w:rPr>
              <w:t>營收速報 - 2026年10月17日台股中小型公司9月營收一覽（新增20家）</w:t>
            </w:r>
          </w:p>
        </w:tc>
        <w:tc>
          <w:tcPr>
            <w:tcW w:type="dxa" w:w="2160"/>
          </w:tcPr>
          <w:p>
            <w:r>
              <w:rPr>
                <w:sz w:val="16"/>
              </w:rPr>
              <w:t>2026-10-17</w:t>
            </w:r>
          </w:p>
        </w:tc>
        <w:tc>
          <w:tcPr>
            <w:tcW w:type="dxa" w:w="2160"/>
          </w:tcPr>
          <w:p>
            <w:r>
              <w:rPr>
                <w:sz w:val="16"/>
              </w:rPr>
              <w:t>https://news.cnyes.com/news/id/6632603</w:t>
            </w:r>
          </w:p>
        </w:tc>
      </w:tr>
      <w:tr>
        <w:tc>
          <w:tcPr>
            <w:tcW w:type="dxa" w:w="2160"/>
          </w:tcPr>
          <w:p>
            <w:r>
              <w:rPr>
                <w:sz w:val="16"/>
              </w:rPr>
              <w:t>Anue鉅亨網</w:t>
            </w:r>
          </w:p>
        </w:tc>
        <w:tc>
          <w:tcPr>
            <w:tcW w:type="dxa" w:w="2160"/>
          </w:tcPr>
          <w:p>
            <w:r>
              <w:rPr>
                <w:sz w:val="16"/>
              </w:rPr>
              <w:t>台積電法說會、經部擬赴德州設產業園區、外資單日賣超破紀錄 本周大事回顧</w:t>
            </w:r>
          </w:p>
        </w:tc>
        <w:tc>
          <w:tcPr>
            <w:tcW w:type="dxa" w:w="2160"/>
          </w:tcPr>
          <w:p>
            <w:r>
              <w:rPr>
                <w:sz w:val="16"/>
              </w:rPr>
              <w:t>2026-10-17</w:t>
            </w:r>
          </w:p>
        </w:tc>
        <w:tc>
          <w:tcPr>
            <w:tcW w:type="dxa" w:w="2160"/>
          </w:tcPr>
          <w:p>
            <w:r>
              <w:rPr>
                <w:sz w:val="16"/>
              </w:rPr>
              <w:t>https://news.cnyes.com/news/id/6628309</w:t>
            </w:r>
          </w:p>
        </w:tc>
      </w:tr>
      <w:tr>
        <w:tc>
          <w:tcPr>
            <w:tcW w:type="dxa" w:w="2160"/>
          </w:tcPr>
          <w:p>
            <w:r>
              <w:rPr>
                <w:sz w:val="16"/>
              </w:rPr>
              <w:t>Anue鉅亨網</w:t>
            </w:r>
          </w:p>
        </w:tc>
        <w:tc>
          <w:tcPr>
            <w:tcW w:type="dxa" w:w="2160"/>
          </w:tcPr>
          <w:p>
            <w:r>
              <w:rPr>
                <w:sz w:val="16"/>
              </w:rPr>
              <w:t>〈熱門股〉和碩AI伺服器動能啟動迎秋收 周漲逾1成站回百元關</w:t>
            </w:r>
          </w:p>
        </w:tc>
        <w:tc>
          <w:tcPr>
            <w:tcW w:type="dxa" w:w="2160"/>
          </w:tcPr>
          <w:p>
            <w:r>
              <w:rPr>
                <w:sz w:val="16"/>
              </w:rPr>
              <w:t>2026-10-17</w:t>
            </w:r>
          </w:p>
        </w:tc>
        <w:tc>
          <w:tcPr>
            <w:tcW w:type="dxa" w:w="2160"/>
          </w:tcPr>
          <w:p>
            <w:r>
              <w:rPr>
                <w:sz w:val="16"/>
              </w:rPr>
              <w:t>https://news.cnyes.com/news/id/6632365</w:t>
            </w:r>
          </w:p>
        </w:tc>
      </w:tr>
      <w:tr>
        <w:tc>
          <w:tcPr>
            <w:tcW w:type="dxa" w:w="2160"/>
          </w:tcPr>
          <w:p>
            <w:r>
              <w:rPr>
                <w:sz w:val="16"/>
              </w:rPr>
              <w:t>Anue鉅亨網</w:t>
            </w:r>
          </w:p>
        </w:tc>
        <w:tc>
          <w:tcPr>
            <w:tcW w:type="dxa" w:w="2160"/>
          </w:tcPr>
          <w:p>
            <w:r>
              <w:rPr>
                <w:sz w:val="16"/>
              </w:rPr>
              <w:t>〈熱門股〉中信金周漲9.36%寫新天價 法人看好配息動能提前卡位</w:t>
            </w:r>
          </w:p>
        </w:tc>
        <w:tc>
          <w:tcPr>
            <w:tcW w:type="dxa" w:w="2160"/>
          </w:tcPr>
          <w:p>
            <w:r>
              <w:rPr>
                <w:sz w:val="16"/>
              </w:rPr>
              <w:t>2026-10-17</w:t>
            </w:r>
          </w:p>
        </w:tc>
        <w:tc>
          <w:tcPr>
            <w:tcW w:type="dxa" w:w="2160"/>
          </w:tcPr>
          <w:p>
            <w:r>
              <w:rPr>
                <w:sz w:val="16"/>
              </w:rPr>
              <w:t>https://news.cnyes.com/news/id/6632455</w:t>
            </w:r>
          </w:p>
        </w:tc>
      </w:tr>
      <w:tr>
        <w:tc>
          <w:tcPr>
            <w:tcW w:type="dxa" w:w="2160"/>
          </w:tcPr>
          <w:p>
            <w:r>
              <w:rPr>
                <w:sz w:val="16"/>
              </w:rPr>
              <w:t>Anue鉅亨網</w:t>
            </w:r>
          </w:p>
        </w:tc>
        <w:tc>
          <w:tcPr>
            <w:tcW w:type="dxa" w:w="2160"/>
          </w:tcPr>
          <w:p>
            <w:r>
              <w:rPr>
                <w:sz w:val="16"/>
              </w:rPr>
              <w:t>00984D規模爆衝7倍 單季吸金71億元 霸榜全台最大主動債ETF</w:t>
            </w:r>
          </w:p>
        </w:tc>
        <w:tc>
          <w:tcPr>
            <w:tcW w:type="dxa" w:w="2160"/>
          </w:tcPr>
          <w:p>
            <w:r>
              <w:rPr>
                <w:sz w:val="16"/>
              </w:rPr>
              <w:t>2026-10-17</w:t>
            </w:r>
          </w:p>
        </w:tc>
        <w:tc>
          <w:tcPr>
            <w:tcW w:type="dxa" w:w="2160"/>
          </w:tcPr>
          <w:p>
            <w:r>
              <w:rPr>
                <w:sz w:val="16"/>
              </w:rPr>
              <w:t>https://news.cnyes.com/news/id/6632627</w:t>
            </w:r>
          </w:p>
        </w:tc>
      </w:tr>
      <w:tr>
        <w:tc>
          <w:tcPr>
            <w:tcW w:type="dxa" w:w="2160"/>
          </w:tcPr>
          <w:p>
            <w:r>
              <w:rPr>
                <w:sz w:val="16"/>
              </w:rPr>
              <w:t>Anue鉅亨網</w:t>
            </w:r>
          </w:p>
        </w:tc>
        <w:tc>
          <w:tcPr>
            <w:tcW w:type="dxa" w:w="2160"/>
          </w:tcPr>
          <w:p>
            <w:r>
              <w:rPr>
                <w:sz w:val="16"/>
              </w:rPr>
              <w:t>〈熱門股〉敬鵬獲新訂單挹注放量突破整理區 周漲近15%</w:t>
            </w:r>
          </w:p>
        </w:tc>
        <w:tc>
          <w:tcPr>
            <w:tcW w:type="dxa" w:w="2160"/>
          </w:tcPr>
          <w:p>
            <w:r>
              <w:rPr>
                <w:sz w:val="16"/>
              </w:rPr>
              <w:t>2026-10-17</w:t>
            </w:r>
          </w:p>
        </w:tc>
        <w:tc>
          <w:tcPr>
            <w:tcW w:type="dxa" w:w="2160"/>
          </w:tcPr>
          <w:p>
            <w:r>
              <w:rPr>
                <w:sz w:val="16"/>
              </w:rPr>
              <w:t>https://news.cnyes.com/news/id/6632587</w:t>
            </w:r>
          </w:p>
        </w:tc>
      </w:tr>
      <w:tr>
        <w:tc>
          <w:tcPr>
            <w:tcW w:type="dxa" w:w="2160"/>
          </w:tcPr>
          <w:p>
            <w:r>
              <w:rPr>
                <w:sz w:val="16"/>
              </w:rPr>
              <w:t>Anue鉅亨網</w:t>
            </w:r>
          </w:p>
        </w:tc>
        <w:tc>
          <w:tcPr>
            <w:tcW w:type="dxa" w:w="2160"/>
          </w:tcPr>
          <w:p>
            <w:r>
              <w:rPr>
                <w:sz w:val="16"/>
              </w:rPr>
              <w:t>〈友達運動會〉彭双浪：AI成長率趨緩不代表泡沫 明年景氣不會差、台股5萬點以上可期</w:t>
            </w:r>
          </w:p>
        </w:tc>
        <w:tc>
          <w:tcPr>
            <w:tcW w:type="dxa" w:w="2160"/>
          </w:tcPr>
          <w:p>
            <w:r>
              <w:rPr>
                <w:sz w:val="16"/>
              </w:rPr>
              <w:t>2026-10-17</w:t>
            </w:r>
          </w:p>
        </w:tc>
        <w:tc>
          <w:tcPr>
            <w:tcW w:type="dxa" w:w="2160"/>
          </w:tcPr>
          <w:p>
            <w:r>
              <w:rPr>
                <w:sz w:val="16"/>
              </w:rPr>
              <w:t>https://news.cnyes.com/news/id/6632662</w:t>
            </w:r>
          </w:p>
        </w:tc>
      </w:tr>
      <w:tr>
        <w:tc>
          <w:tcPr>
            <w:tcW w:type="dxa" w:w="2160"/>
          </w:tcPr>
          <w:p>
            <w:r>
              <w:rPr>
                <w:sz w:val="16"/>
              </w:rPr>
              <w:t>Anue鉅亨網</w:t>
            </w:r>
          </w:p>
        </w:tc>
        <w:tc>
          <w:tcPr>
            <w:tcW w:type="dxa" w:w="2160"/>
          </w:tcPr>
          <w:p>
            <w:r>
              <w:rPr>
                <w:sz w:val="16"/>
              </w:rPr>
              <w:t>〈友達運動會〉彭双浪：集團朝「類控股」架構轉型 培養小老虎盼成大老虎</w:t>
            </w:r>
          </w:p>
        </w:tc>
        <w:tc>
          <w:tcPr>
            <w:tcW w:type="dxa" w:w="2160"/>
          </w:tcPr>
          <w:p>
            <w:r>
              <w:rPr>
                <w:sz w:val="16"/>
              </w:rPr>
              <w:t>2026-10-17</w:t>
            </w:r>
          </w:p>
        </w:tc>
        <w:tc>
          <w:tcPr>
            <w:tcW w:type="dxa" w:w="2160"/>
          </w:tcPr>
          <w:p>
            <w:r>
              <w:rPr>
                <w:sz w:val="16"/>
              </w:rPr>
              <w:t>https://news.cnyes.com/news/id/6632739</w:t>
            </w:r>
          </w:p>
        </w:tc>
      </w:tr>
      <w:tr>
        <w:tc>
          <w:tcPr>
            <w:tcW w:type="dxa" w:w="2160"/>
          </w:tcPr>
          <w:p>
            <w:r>
              <w:rPr>
                <w:sz w:val="16"/>
              </w:rPr>
              <w:t>Anue鉅亨網</w:t>
            </w:r>
          </w:p>
        </w:tc>
        <w:tc>
          <w:tcPr>
            <w:tcW w:type="dxa" w:w="2160"/>
          </w:tcPr>
          <w:p>
            <w:r>
              <w:rPr>
                <w:sz w:val="16"/>
              </w:rPr>
              <w:t>鄉林賴正鎰：在台房市推案力道將循序加大 明年雙北總銷逾110億元</w:t>
            </w:r>
          </w:p>
        </w:tc>
        <w:tc>
          <w:tcPr>
            <w:tcW w:type="dxa" w:w="2160"/>
          </w:tcPr>
          <w:p>
            <w:r>
              <w:rPr>
                <w:sz w:val="16"/>
              </w:rPr>
              <w:t>2026-10-17</w:t>
            </w:r>
          </w:p>
        </w:tc>
        <w:tc>
          <w:tcPr>
            <w:tcW w:type="dxa" w:w="2160"/>
          </w:tcPr>
          <w:p>
            <w:r>
              <w:rPr>
                <w:sz w:val="16"/>
              </w:rPr>
              <w:t>https://news.cnyes.com/news/id/6632721</w:t>
            </w:r>
          </w:p>
        </w:tc>
      </w:tr>
      <w:tr>
        <w:tc>
          <w:tcPr>
            <w:tcW w:type="dxa" w:w="2160"/>
          </w:tcPr>
          <w:p>
            <w:r>
              <w:rPr>
                <w:sz w:val="16"/>
              </w:rPr>
              <w:t>Anue鉅亨網</w:t>
            </w:r>
          </w:p>
        </w:tc>
        <w:tc>
          <w:tcPr>
            <w:tcW w:type="dxa" w:w="2160"/>
          </w:tcPr>
          <w:p>
            <w:r>
              <w:rPr>
                <w:sz w:val="16"/>
              </w:rPr>
              <w:t>雜音淡化回歸基本面 法人看台股：鎖定AI核心供應鏈 搭配金融多元配置</w:t>
            </w:r>
          </w:p>
        </w:tc>
        <w:tc>
          <w:tcPr>
            <w:tcW w:type="dxa" w:w="2160"/>
          </w:tcPr>
          <w:p>
            <w:r>
              <w:rPr>
                <w:sz w:val="16"/>
              </w:rPr>
              <w:t>2026-10-18</w:t>
            </w:r>
          </w:p>
        </w:tc>
        <w:tc>
          <w:tcPr>
            <w:tcW w:type="dxa" w:w="2160"/>
          </w:tcPr>
          <w:p>
            <w:r>
              <w:rPr>
                <w:sz w:val="16"/>
              </w:rPr>
              <w:t>https://news.cnyes.com/news/id/6632471</w:t>
            </w:r>
          </w:p>
        </w:tc>
      </w:tr>
      <w:tr>
        <w:tc>
          <w:tcPr>
            <w:tcW w:type="dxa" w:w="2160"/>
          </w:tcPr>
          <w:p>
            <w:r>
              <w:rPr>
                <w:sz w:val="16"/>
              </w:rPr>
              <w:t>Anue鉅亨網</w:t>
            </w:r>
          </w:p>
        </w:tc>
        <w:tc>
          <w:tcPr>
            <w:tcW w:type="dxa" w:w="2160"/>
          </w:tcPr>
          <w:p>
            <w:r>
              <w:rPr>
                <w:sz w:val="16"/>
              </w:rPr>
              <w:t>華碩、技嘉、微星強攻OCP峰會 機櫃級液冷與代理式AI成核心技術趨勢</w:t>
            </w:r>
          </w:p>
        </w:tc>
        <w:tc>
          <w:tcPr>
            <w:tcW w:type="dxa" w:w="2160"/>
          </w:tcPr>
          <w:p>
            <w:r>
              <w:rPr>
                <w:sz w:val="16"/>
              </w:rPr>
              <w:t>2026-10-18</w:t>
            </w:r>
          </w:p>
        </w:tc>
        <w:tc>
          <w:tcPr>
            <w:tcW w:type="dxa" w:w="2160"/>
          </w:tcPr>
          <w:p>
            <w:r>
              <w:rPr>
                <w:sz w:val="16"/>
              </w:rPr>
              <w:t>https://news.cnyes.com/news/id/6632468</w:t>
            </w:r>
          </w:p>
        </w:tc>
      </w:tr>
      <w:tr>
        <w:tc>
          <w:tcPr>
            <w:tcW w:type="dxa" w:w="2160"/>
          </w:tcPr>
          <w:p>
            <w:r>
              <w:rPr>
                <w:sz w:val="16"/>
              </w:rPr>
              <w:t>Anue鉅亨網</w:t>
            </w:r>
          </w:p>
        </w:tc>
        <w:tc>
          <w:tcPr>
            <w:tcW w:type="dxa" w:w="2160"/>
          </w:tcPr>
          <w:p>
            <w:r>
              <w:rPr>
                <w:sz w:val="16"/>
              </w:rPr>
              <w:t>〈友達運動會〉半導體領域相關業務成長快速 彭双浪：目標成為先進封裝重要夥伴</w:t>
            </w:r>
          </w:p>
        </w:tc>
        <w:tc>
          <w:tcPr>
            <w:tcW w:type="dxa" w:w="2160"/>
          </w:tcPr>
          <w:p>
            <w:r>
              <w:rPr>
                <w:sz w:val="16"/>
              </w:rPr>
              <w:t>2026-10-18</w:t>
            </w:r>
          </w:p>
        </w:tc>
        <w:tc>
          <w:tcPr>
            <w:tcW w:type="dxa" w:w="2160"/>
          </w:tcPr>
          <w:p>
            <w:r>
              <w:rPr>
                <w:sz w:val="16"/>
              </w:rPr>
              <w:t>https://news.cnyes.com/news/id/6632784</w:t>
            </w:r>
          </w:p>
        </w:tc>
      </w:tr>
      <w:tr>
        <w:tc>
          <w:tcPr>
            <w:tcW w:type="dxa" w:w="2160"/>
          </w:tcPr>
          <w:p>
            <w:r>
              <w:rPr>
                <w:sz w:val="16"/>
              </w:rPr>
              <w:t>Anue鉅亨網</w:t>
            </w:r>
          </w:p>
        </w:tc>
        <w:tc>
          <w:tcPr>
            <w:tcW w:type="dxa" w:w="2160"/>
          </w:tcPr>
          <w:p>
            <w:r>
              <w:rPr>
                <w:sz w:val="16"/>
              </w:rPr>
              <w:t>〈熱門股〉煉油利差維持高檔+荷姆茲商船遇襲 台塑化周漲10.86%</w:t>
            </w:r>
          </w:p>
        </w:tc>
        <w:tc>
          <w:tcPr>
            <w:tcW w:type="dxa" w:w="2160"/>
          </w:tcPr>
          <w:p>
            <w:r>
              <w:rPr>
                <w:sz w:val="16"/>
              </w:rPr>
              <w:t>2026-10-18</w:t>
            </w:r>
          </w:p>
        </w:tc>
        <w:tc>
          <w:tcPr>
            <w:tcW w:type="dxa" w:w="2160"/>
          </w:tcPr>
          <w:p>
            <w:r>
              <w:rPr>
                <w:sz w:val="16"/>
              </w:rPr>
              <w:t>https://news.cnyes.com/news/id/6632861</w:t>
            </w:r>
          </w:p>
        </w:tc>
      </w:tr>
      <w:tr>
        <w:tc>
          <w:tcPr>
            <w:tcW w:type="dxa" w:w="2160"/>
          </w:tcPr>
          <w:p>
            <w:r>
              <w:rPr>
                <w:sz w:val="16"/>
              </w:rPr>
              <w:t>Anue鉅亨網</w:t>
            </w:r>
          </w:p>
        </w:tc>
        <w:tc>
          <w:tcPr>
            <w:tcW w:type="dxa" w:w="2160"/>
          </w:tcPr>
          <w:p>
            <w:r>
              <w:rPr>
                <w:sz w:val="16"/>
              </w:rPr>
              <w:t>〈台股風向球〉AI供應鏈遭外資提款壓力驟增 等待摸底訊號</w:t>
            </w:r>
          </w:p>
        </w:tc>
        <w:tc>
          <w:tcPr>
            <w:tcW w:type="dxa" w:w="2160"/>
          </w:tcPr>
          <w:p>
            <w:r>
              <w:rPr>
                <w:sz w:val="16"/>
              </w:rPr>
              <w:t>2026-10-18</w:t>
            </w:r>
          </w:p>
        </w:tc>
        <w:tc>
          <w:tcPr>
            <w:tcW w:type="dxa" w:w="2160"/>
          </w:tcPr>
          <w:p>
            <w:r>
              <w:rPr>
                <w:sz w:val="16"/>
              </w:rPr>
              <w:t>https://news.cnyes.com/news/id/6632923</w:t>
            </w:r>
          </w:p>
        </w:tc>
      </w:tr>
      <w:tr>
        <w:tc>
          <w:tcPr>
            <w:tcW w:type="dxa" w:w="2160"/>
          </w:tcPr>
          <w:p>
            <w:r>
              <w:rPr>
                <w:sz w:val="16"/>
              </w:rPr>
              <w:t>Anue鉅亨網</w:t>
            </w:r>
          </w:p>
        </w:tc>
        <w:tc>
          <w:tcPr>
            <w:tcW w:type="dxa" w:w="2160"/>
          </w:tcPr>
          <w:p>
            <w:r>
              <w:rPr>
                <w:sz w:val="16"/>
              </w:rPr>
              <w:t>破天荒！韓媒：三星將採台積電3奈米製程  為輝達生產下一代HBM基底裸片</w:t>
            </w:r>
          </w:p>
        </w:tc>
        <w:tc>
          <w:tcPr>
            <w:tcW w:type="dxa" w:w="2160"/>
          </w:tcPr>
          <w:p>
            <w:r>
              <w:rPr>
                <w:sz w:val="16"/>
              </w:rPr>
              <w:t>2026-10-19</w:t>
            </w:r>
          </w:p>
        </w:tc>
        <w:tc>
          <w:tcPr>
            <w:tcW w:type="dxa" w:w="2160"/>
          </w:tcPr>
          <w:p>
            <w:r>
              <w:rPr>
                <w:sz w:val="16"/>
              </w:rPr>
              <w:t>https://news.cnyes.com/news/id/6633024</w:t>
            </w:r>
          </w:p>
        </w:tc>
      </w:tr>
      <w:tr>
        <w:tc>
          <w:tcPr>
            <w:tcW w:type="dxa" w:w="2160"/>
          </w:tcPr>
          <w:p>
            <w:r>
              <w:rPr>
                <w:sz w:val="16"/>
              </w:rPr>
              <w:t>Anue鉅亨網</w:t>
            </w:r>
          </w:p>
        </w:tc>
        <w:tc>
          <w:tcPr>
            <w:tcW w:type="dxa" w:w="2160"/>
          </w:tcPr>
          <w:p>
            <w:r>
              <w:rPr>
                <w:sz w:val="16"/>
              </w:rPr>
              <w:t>「不是債市太悲觀就是股市太樂觀！」 高盛警告背離近臨界點：AI股恐再跌15%  點名對沖台灣半導體</w:t>
            </w:r>
          </w:p>
        </w:tc>
        <w:tc>
          <w:tcPr>
            <w:tcW w:type="dxa" w:w="2160"/>
          </w:tcPr>
          <w:p>
            <w:r>
              <w:rPr>
                <w:sz w:val="16"/>
              </w:rPr>
              <w:t>2026-10-19</w:t>
            </w:r>
          </w:p>
        </w:tc>
        <w:tc>
          <w:tcPr>
            <w:tcW w:type="dxa" w:w="2160"/>
          </w:tcPr>
          <w:p>
            <w:r>
              <w:rPr>
                <w:sz w:val="16"/>
              </w:rPr>
              <w:t>https://news.cnyes.com/news/id/6631994</w:t>
            </w:r>
          </w:p>
        </w:tc>
      </w:tr>
      <w:tr>
        <w:tc>
          <w:tcPr>
            <w:tcW w:type="dxa" w:w="2160"/>
          </w:tcPr>
          <w:p>
            <w:r>
              <w:rPr>
                <w:sz w:val="16"/>
              </w:rPr>
              <w:t>Anue鉅亨網</w:t>
            </w:r>
          </w:p>
        </w:tc>
        <w:tc>
          <w:tcPr>
            <w:tcW w:type="dxa" w:w="2160"/>
          </w:tcPr>
          <w:p>
            <w:r>
              <w:rPr>
                <w:sz w:val="16"/>
              </w:rPr>
              <w:t>〈台股盤前要聞〉經濟部擬赴德州設立產業園區、中經院三度上修今年GDP至12.16%</w:t>
            </w:r>
          </w:p>
        </w:tc>
        <w:tc>
          <w:tcPr>
            <w:tcW w:type="dxa" w:w="2160"/>
          </w:tcPr>
          <w:p>
            <w:r>
              <w:rPr>
                <w:sz w:val="16"/>
              </w:rPr>
              <w:t>2026-10-19</w:t>
            </w:r>
          </w:p>
        </w:tc>
        <w:tc>
          <w:tcPr>
            <w:tcW w:type="dxa" w:w="2160"/>
          </w:tcPr>
          <w:p>
            <w:r>
              <w:rPr>
                <w:sz w:val="16"/>
              </w:rPr>
              <w:t>https://news.cnyes.com/news/id/6632466</w:t>
            </w:r>
          </w:p>
        </w:tc>
      </w:tr>
      <w:tr>
        <w:tc>
          <w:tcPr>
            <w:tcW w:type="dxa" w:w="2160"/>
          </w:tcPr>
          <w:p>
            <w:r>
              <w:rPr>
                <w:sz w:val="16"/>
              </w:rPr>
              <w:t>Anue鉅亨網</w:t>
            </w:r>
          </w:p>
        </w:tc>
        <w:tc>
          <w:tcPr>
            <w:tcW w:type="dxa" w:w="2160"/>
          </w:tcPr>
          <w:p>
            <w:r>
              <w:rPr>
                <w:sz w:val="16"/>
              </w:rPr>
              <w:t>台幣逼近32.5元還會貶？外銀看好強勁出口支撐 年底反攻31.5元</w:t>
            </w:r>
          </w:p>
        </w:tc>
        <w:tc>
          <w:tcPr>
            <w:tcW w:type="dxa" w:w="2160"/>
          </w:tcPr>
          <w:p>
            <w:r>
              <w:rPr>
                <w:sz w:val="16"/>
              </w:rPr>
              <w:t>2026-10-19</w:t>
            </w:r>
          </w:p>
        </w:tc>
        <w:tc>
          <w:tcPr>
            <w:tcW w:type="dxa" w:w="2160"/>
          </w:tcPr>
          <w:p>
            <w:r>
              <w:rPr>
                <w:sz w:val="16"/>
              </w:rPr>
              <w:t>https://news.cnyes.com/news/id/6633090</w:t>
            </w:r>
          </w:p>
        </w:tc>
      </w:tr>
      <w:tr>
        <w:tc>
          <w:tcPr>
            <w:tcW w:type="dxa" w:w="2160"/>
          </w:tcPr>
          <w:p>
            <w:r>
              <w:rPr>
                <w:sz w:val="16"/>
              </w:rPr>
              <w:t>Anue鉅亨網</w:t>
            </w:r>
          </w:p>
        </w:tc>
        <w:tc>
          <w:tcPr>
            <w:tcW w:type="dxa" w:w="2160"/>
          </w:tcPr>
          <w:p>
            <w:r>
              <w:rPr>
                <w:sz w:val="16"/>
              </w:rPr>
              <w:t>〈台股開盤〉開低一度挫逾800點 台積電失守2400元、川湖跌破萬元</w:t>
            </w:r>
          </w:p>
        </w:tc>
        <w:tc>
          <w:tcPr>
            <w:tcW w:type="dxa" w:w="2160"/>
          </w:tcPr>
          <w:p>
            <w:r>
              <w:rPr>
                <w:sz w:val="16"/>
              </w:rPr>
              <w:t>2026-10-19</w:t>
            </w:r>
          </w:p>
        </w:tc>
        <w:tc>
          <w:tcPr>
            <w:tcW w:type="dxa" w:w="2160"/>
          </w:tcPr>
          <w:p>
            <w:r>
              <w:rPr>
                <w:sz w:val="16"/>
              </w:rPr>
              <w:t>https://news.cnyes.com/news/id/6633217</w:t>
            </w:r>
          </w:p>
        </w:tc>
      </w:tr>
      <w:tr>
        <w:tc>
          <w:tcPr>
            <w:tcW w:type="dxa" w:w="2160"/>
          </w:tcPr>
          <w:p>
            <w:r>
              <w:rPr>
                <w:sz w:val="16"/>
              </w:rPr>
              <w:t>Anue鉅亨網</w:t>
            </w:r>
          </w:p>
        </w:tc>
        <w:tc>
          <w:tcPr>
            <w:tcW w:type="dxa" w:w="2160"/>
          </w:tcPr>
          <w:p>
            <w:r>
              <w:rPr>
                <w:sz w:val="16"/>
              </w:rPr>
              <w:t>光譜電工觀音二廠落成啟用有利海內外接單 擬發行5億元CB籌資</w:t>
            </w:r>
          </w:p>
        </w:tc>
        <w:tc>
          <w:tcPr>
            <w:tcW w:type="dxa" w:w="2160"/>
          </w:tcPr>
          <w:p>
            <w:r>
              <w:rPr>
                <w:sz w:val="16"/>
              </w:rPr>
              <w:t>2026-10-19</w:t>
            </w:r>
          </w:p>
        </w:tc>
        <w:tc>
          <w:tcPr>
            <w:tcW w:type="dxa" w:w="2160"/>
          </w:tcPr>
          <w:p>
            <w:r>
              <w:rPr>
                <w:sz w:val="16"/>
              </w:rPr>
              <w:t>https://news.cnyes.com/news/id/6633144</w:t>
            </w:r>
          </w:p>
        </w:tc>
      </w:tr>
      <w:tr>
        <w:tc>
          <w:tcPr>
            <w:tcW w:type="dxa" w:w="2160"/>
          </w:tcPr>
          <w:p>
            <w:r>
              <w:rPr>
                <w:sz w:val="16"/>
              </w:rPr>
              <w:t>Anue鉅亨網</w:t>
            </w:r>
          </w:p>
        </w:tc>
        <w:tc>
          <w:tcPr>
            <w:tcW w:type="dxa" w:w="2160"/>
          </w:tcPr>
          <w:p>
            <w:r>
              <w:rPr>
                <w:sz w:val="16"/>
              </w:rPr>
              <w:t>一銀推出美元14天期6.8％高利吸金 歐元、澳幣5%</w:t>
            </w:r>
          </w:p>
        </w:tc>
        <w:tc>
          <w:tcPr>
            <w:tcW w:type="dxa" w:w="2160"/>
          </w:tcPr>
          <w:p>
            <w:r>
              <w:rPr>
                <w:sz w:val="16"/>
              </w:rPr>
              <w:t>2026-10-19</w:t>
            </w:r>
          </w:p>
        </w:tc>
        <w:tc>
          <w:tcPr>
            <w:tcW w:type="dxa" w:w="2160"/>
          </w:tcPr>
          <w:p>
            <w:r>
              <w:rPr>
                <w:sz w:val="16"/>
              </w:rPr>
              <w:t>https://news.cnyes.com/news/id/6633218</w:t>
            </w:r>
          </w:p>
        </w:tc>
      </w:tr>
      <w:tr>
        <w:tc>
          <w:tcPr>
            <w:tcW w:type="dxa" w:w="2160"/>
          </w:tcPr>
          <w:p>
            <w:r>
              <w:rPr>
                <w:sz w:val="16"/>
              </w:rPr>
              <w:t>Anue鉅亨網</w:t>
            </w:r>
          </w:p>
        </w:tc>
        <w:tc>
          <w:tcPr>
            <w:tcW w:type="dxa" w:w="2160"/>
          </w:tcPr>
          <w:p>
            <w:r>
              <w:rPr>
                <w:sz w:val="16"/>
              </w:rPr>
              <w:t>Q4市場關注什麼？AI供應鏈、法人動向成焦點　元大「投資先生」助攻</w:t>
            </w:r>
          </w:p>
        </w:tc>
        <w:tc>
          <w:tcPr>
            <w:tcW w:type="dxa" w:w="2160"/>
          </w:tcPr>
          <w:p>
            <w:r>
              <w:rPr>
                <w:sz w:val="16"/>
              </w:rPr>
              <w:t>2026-10-19</w:t>
            </w:r>
          </w:p>
        </w:tc>
        <w:tc>
          <w:tcPr>
            <w:tcW w:type="dxa" w:w="2160"/>
          </w:tcPr>
          <w:p>
            <w:r>
              <w:rPr>
                <w:sz w:val="16"/>
              </w:rPr>
              <w:t>https://news.cnyes.com/news/id/6630214</w:t>
            </w:r>
          </w:p>
        </w:tc>
      </w:tr>
      <w:tr>
        <w:tc>
          <w:tcPr>
            <w:tcW w:type="dxa" w:w="2160"/>
          </w:tcPr>
          <w:p>
            <w:r>
              <w:rPr>
                <w:sz w:val="16"/>
              </w:rPr>
              <w:t>Anue鉅亨網</w:t>
            </w:r>
          </w:p>
        </w:tc>
        <w:tc>
          <w:tcPr>
            <w:tcW w:type="dxa" w:w="2160"/>
          </w:tcPr>
          <w:p>
            <w:r>
              <w:rPr>
                <w:sz w:val="16"/>
              </w:rPr>
              <w:t>自動化設備廠穎漢科技擬辦現增 籌資3.1億元</w:t>
            </w:r>
          </w:p>
        </w:tc>
        <w:tc>
          <w:tcPr>
            <w:tcW w:type="dxa" w:w="2160"/>
          </w:tcPr>
          <w:p>
            <w:r>
              <w:rPr>
                <w:sz w:val="16"/>
              </w:rPr>
              <w:t>2026-10-19</w:t>
            </w:r>
          </w:p>
        </w:tc>
        <w:tc>
          <w:tcPr>
            <w:tcW w:type="dxa" w:w="2160"/>
          </w:tcPr>
          <w:p>
            <w:r>
              <w:rPr>
                <w:sz w:val="16"/>
              </w:rPr>
              <w:t>https://news.cnyes.com/news/id/6633235</w:t>
            </w:r>
          </w:p>
        </w:tc>
      </w:tr>
      <w:tr>
        <w:tc>
          <w:tcPr>
            <w:tcW w:type="dxa" w:w="2160"/>
          </w:tcPr>
          <w:p>
            <w:r>
              <w:rPr>
                <w:sz w:val="16"/>
              </w:rPr>
              <w:t>Anue鉅亨網</w:t>
            </w:r>
          </w:p>
        </w:tc>
        <w:tc>
          <w:tcPr>
            <w:tcW w:type="dxa" w:w="2160"/>
          </w:tcPr>
          <w:p>
            <w:r>
              <w:rPr>
                <w:sz w:val="16"/>
              </w:rPr>
              <w:t>三顧營運報喜！雙引擎策略發威 全年力拚轉虧為盈</w:t>
            </w:r>
          </w:p>
        </w:tc>
        <w:tc>
          <w:tcPr>
            <w:tcW w:type="dxa" w:w="2160"/>
          </w:tcPr>
          <w:p>
            <w:r>
              <w:rPr>
                <w:sz w:val="16"/>
              </w:rPr>
              <w:t>2026-10-19</w:t>
            </w:r>
          </w:p>
        </w:tc>
        <w:tc>
          <w:tcPr>
            <w:tcW w:type="dxa" w:w="2160"/>
          </w:tcPr>
          <w:p>
            <w:r>
              <w:rPr>
                <w:sz w:val="16"/>
              </w:rPr>
              <w:t>https://news.cnyes.com/news/id/6632063</w:t>
            </w:r>
          </w:p>
        </w:tc>
      </w:tr>
      <w:tr>
        <w:tc>
          <w:tcPr>
            <w:tcW w:type="dxa" w:w="2160"/>
          </w:tcPr>
          <w:p>
            <w:r>
              <w:rPr>
                <w:sz w:val="16"/>
              </w:rPr>
              <w:t>Anue鉅亨網</w:t>
            </w:r>
          </w:p>
        </w:tc>
        <w:tc>
          <w:tcPr>
            <w:tcW w:type="dxa" w:w="2160"/>
          </w:tcPr>
          <w:p>
            <w:r>
              <w:rPr>
                <w:sz w:val="16"/>
              </w:rPr>
              <w:t>安成生技泡泡龍新藥臨床主要數據未達標 授權時程調整至2027下半年</w:t>
            </w:r>
          </w:p>
        </w:tc>
        <w:tc>
          <w:tcPr>
            <w:tcW w:type="dxa" w:w="2160"/>
          </w:tcPr>
          <w:p>
            <w:r>
              <w:rPr>
                <w:sz w:val="16"/>
              </w:rPr>
              <w:t>2026-10-19</w:t>
            </w:r>
          </w:p>
        </w:tc>
        <w:tc>
          <w:tcPr>
            <w:tcW w:type="dxa" w:w="2160"/>
          </w:tcPr>
          <w:p>
            <w:r>
              <w:rPr>
                <w:sz w:val="16"/>
              </w:rPr>
              <w:t>https://news.cnyes.com/news/id/6633252</w:t>
            </w:r>
          </w:p>
        </w:tc>
      </w:tr>
      <w:tr>
        <w:tc>
          <w:tcPr>
            <w:tcW w:type="dxa" w:w="2160"/>
          </w:tcPr>
          <w:p>
            <w:r>
              <w:rPr>
                <w:sz w:val="16"/>
              </w:rPr>
              <w:t>Anue鉅亨網</w:t>
            </w:r>
          </w:p>
        </w:tc>
        <w:tc>
          <w:tcPr>
            <w:tcW w:type="dxa" w:w="2160"/>
          </w:tcPr>
          <w:p>
            <w:r>
              <w:rPr>
                <w:sz w:val="16"/>
              </w:rPr>
              <w:t>高息ETF績效王是它！00939今年來報酬率逾79% 配息再攀新高</w:t>
            </w:r>
          </w:p>
        </w:tc>
        <w:tc>
          <w:tcPr>
            <w:tcW w:type="dxa" w:w="2160"/>
          </w:tcPr>
          <w:p>
            <w:r>
              <w:rPr>
                <w:sz w:val="16"/>
              </w:rPr>
              <w:t>2026-10-19</w:t>
            </w:r>
          </w:p>
        </w:tc>
        <w:tc>
          <w:tcPr>
            <w:tcW w:type="dxa" w:w="2160"/>
          </w:tcPr>
          <w:p>
            <w:r>
              <w:rPr>
                <w:sz w:val="16"/>
              </w:rPr>
              <w:t>https://news.cnyes.com/news/id/6633289</w:t>
            </w:r>
          </w:p>
        </w:tc>
      </w:tr>
      <w:tr>
        <w:tc>
          <w:tcPr>
            <w:tcW w:type="dxa" w:w="2160"/>
          </w:tcPr>
          <w:p>
            <w:r>
              <w:rPr>
                <w:sz w:val="16"/>
              </w:rPr>
              <w:t>Anue鉅亨網</w:t>
            </w:r>
          </w:p>
        </w:tc>
        <w:tc>
          <w:tcPr>
            <w:tcW w:type="dxa" w:w="2160"/>
          </w:tcPr>
          <w:p>
            <w:r>
              <w:rPr>
                <w:sz w:val="16"/>
              </w:rPr>
              <w:t>鉅亨速報 - Factset 最新調查：美利達(9914-TW)EPS預估下修至4.79元，預估目標價為95元</w:t>
            </w:r>
          </w:p>
        </w:tc>
        <w:tc>
          <w:tcPr>
            <w:tcW w:type="dxa" w:w="2160"/>
          </w:tcPr>
          <w:p>
            <w:r>
              <w:rPr>
                <w:sz w:val="16"/>
              </w:rPr>
              <w:t>2026-10-19</w:t>
            </w:r>
          </w:p>
        </w:tc>
        <w:tc>
          <w:tcPr>
            <w:tcW w:type="dxa" w:w="2160"/>
          </w:tcPr>
          <w:p>
            <w:r>
              <w:rPr>
                <w:sz w:val="16"/>
              </w:rPr>
              <w:t>https://news.cnyes.com/news/id/6633300</w:t>
            </w:r>
          </w:p>
        </w:tc>
      </w:tr>
      <w:tr>
        <w:tc>
          <w:tcPr>
            <w:tcW w:type="dxa" w:w="2160"/>
          </w:tcPr>
          <w:p>
            <w:r>
              <w:rPr>
                <w:sz w:val="16"/>
              </w:rPr>
              <w:t>Anue鉅亨網</w:t>
            </w:r>
          </w:p>
        </w:tc>
        <w:tc>
          <w:tcPr>
            <w:tcW w:type="dxa" w:w="2160"/>
          </w:tcPr>
          <w:p>
            <w:r>
              <w:rPr>
                <w:sz w:val="16"/>
              </w:rPr>
              <w:t>〈焦點股〉華安主力新藥持續推進、子公司明年登興櫃 一度飆漲停</w:t>
            </w:r>
          </w:p>
        </w:tc>
        <w:tc>
          <w:tcPr>
            <w:tcW w:type="dxa" w:w="2160"/>
          </w:tcPr>
          <w:p>
            <w:r>
              <w:rPr>
                <w:sz w:val="16"/>
              </w:rPr>
              <w:t>2026-10-19</w:t>
            </w:r>
          </w:p>
        </w:tc>
        <w:tc>
          <w:tcPr>
            <w:tcW w:type="dxa" w:w="2160"/>
          </w:tcPr>
          <w:p>
            <w:r>
              <w:rPr>
                <w:sz w:val="16"/>
              </w:rPr>
              <w:t>https://news.cnyes.com/news/id/6630005</w:t>
            </w:r>
          </w:p>
        </w:tc>
      </w:tr>
      <w:tr>
        <w:tc>
          <w:tcPr>
            <w:tcW w:type="dxa" w:w="2160"/>
          </w:tcPr>
          <w:p>
            <w:r>
              <w:rPr>
                <w:sz w:val="16"/>
              </w:rPr>
              <w:t>Anue鉅亨網</w:t>
            </w:r>
          </w:p>
        </w:tc>
        <w:tc>
          <w:tcPr>
            <w:tcW w:type="dxa" w:w="2160"/>
          </w:tcPr>
          <w:p>
            <w:r>
              <w:rPr>
                <w:sz w:val="16"/>
              </w:rPr>
              <w:t>〈星宇直飛布拉格〉藝術機投入三大代表性航點有效挹注展客 淡季不淡</w:t>
            </w:r>
          </w:p>
        </w:tc>
        <w:tc>
          <w:tcPr>
            <w:tcW w:type="dxa" w:w="2160"/>
          </w:tcPr>
          <w:p>
            <w:r>
              <w:rPr>
                <w:sz w:val="16"/>
              </w:rPr>
              <w:t>2026-10-19</w:t>
            </w:r>
          </w:p>
        </w:tc>
        <w:tc>
          <w:tcPr>
            <w:tcW w:type="dxa" w:w="2160"/>
          </w:tcPr>
          <w:p>
            <w:r>
              <w:rPr>
                <w:sz w:val="16"/>
              </w:rPr>
              <w:t>https://news.cnyes.com/news/id/6633074</w:t>
            </w:r>
          </w:p>
        </w:tc>
      </w:tr>
      <w:tr>
        <w:tc>
          <w:tcPr>
            <w:tcW w:type="dxa" w:w="2160"/>
          </w:tcPr>
          <w:p>
            <w:r>
              <w:rPr>
                <w:sz w:val="16"/>
              </w:rPr>
              <w:t>Anue鉅亨網</w:t>
            </w:r>
          </w:p>
        </w:tc>
        <w:tc>
          <w:tcPr>
            <w:tcW w:type="dxa" w:w="2160"/>
          </w:tcPr>
          <w:p>
            <w:r>
              <w:rPr>
                <w:sz w:val="16"/>
              </w:rPr>
              <w:t>連5黑！台幣單周急貶4.4角 央行急拋3點揭外資匯出與股市動盪對策</w:t>
            </w:r>
          </w:p>
        </w:tc>
        <w:tc>
          <w:tcPr>
            <w:tcW w:type="dxa" w:w="2160"/>
          </w:tcPr>
          <w:p>
            <w:r>
              <w:rPr>
                <w:sz w:val="16"/>
              </w:rPr>
              <w:t>2026-10-19</w:t>
            </w:r>
          </w:p>
        </w:tc>
        <w:tc>
          <w:tcPr>
            <w:tcW w:type="dxa" w:w="2160"/>
          </w:tcPr>
          <w:p>
            <w:r>
              <w:rPr>
                <w:sz w:val="16"/>
              </w:rPr>
              <w:t>https://news.cnyes.com/news/id/6633281</w:t>
            </w:r>
          </w:p>
        </w:tc>
      </w:tr>
      <w:tr>
        <w:tc>
          <w:tcPr>
            <w:tcW w:type="dxa" w:w="2160"/>
          </w:tcPr>
          <w:p>
            <w:r>
              <w:rPr>
                <w:sz w:val="16"/>
              </w:rPr>
              <w:t>Anue鉅亨網</w:t>
            </w:r>
          </w:p>
        </w:tc>
        <w:tc>
          <w:tcPr>
            <w:tcW w:type="dxa" w:w="2160"/>
          </w:tcPr>
          <w:p>
            <w:r>
              <w:rPr>
                <w:sz w:val="16"/>
              </w:rPr>
              <w:t>〈財委會質詢〉台股巨震步入熊市？彭金隆：尊重市場機制 暫無限空令等措施</w:t>
            </w:r>
          </w:p>
        </w:tc>
        <w:tc>
          <w:tcPr>
            <w:tcW w:type="dxa" w:w="2160"/>
          </w:tcPr>
          <w:p>
            <w:r>
              <w:rPr>
                <w:sz w:val="16"/>
              </w:rPr>
              <w:t>2026-10-19</w:t>
            </w:r>
          </w:p>
        </w:tc>
        <w:tc>
          <w:tcPr>
            <w:tcW w:type="dxa" w:w="2160"/>
          </w:tcPr>
          <w:p>
            <w:r>
              <w:rPr>
                <w:sz w:val="16"/>
              </w:rPr>
              <w:t>https://news.cnyes.com/news/id/6633330</w:t>
            </w:r>
          </w:p>
        </w:tc>
      </w:tr>
      <w:tr>
        <w:tc>
          <w:tcPr>
            <w:tcW w:type="dxa" w:w="2160"/>
          </w:tcPr>
          <w:p>
            <w:r>
              <w:rPr>
                <w:sz w:val="16"/>
              </w:rPr>
              <w:t>Anue鉅亨網</w:t>
            </w:r>
          </w:p>
        </w:tc>
        <w:tc>
          <w:tcPr>
            <w:tcW w:type="dxa" w:w="2160"/>
          </w:tcPr>
          <w:p>
            <w:r>
              <w:rPr>
                <w:sz w:val="16"/>
              </w:rPr>
              <w:t>鉅亨速報 - Factset 最新調查：富邦金(2881-TW)EPS預估上修至11.58元，預估目標價為145元</w:t>
            </w:r>
          </w:p>
        </w:tc>
        <w:tc>
          <w:tcPr>
            <w:tcW w:type="dxa" w:w="2160"/>
          </w:tcPr>
          <w:p>
            <w:r>
              <w:rPr>
                <w:sz w:val="16"/>
              </w:rPr>
              <w:t>2026-10-19</w:t>
            </w:r>
          </w:p>
        </w:tc>
        <w:tc>
          <w:tcPr>
            <w:tcW w:type="dxa" w:w="2160"/>
          </w:tcPr>
          <w:p>
            <w:r>
              <w:rPr>
                <w:sz w:val="16"/>
              </w:rPr>
              <w:t>https://news.cnyes.com/news/id/6633360</w:t>
            </w:r>
          </w:p>
        </w:tc>
      </w:tr>
      <w:tr>
        <w:tc>
          <w:tcPr>
            <w:tcW w:type="dxa" w:w="2160"/>
          </w:tcPr>
          <w:p>
            <w:r>
              <w:rPr>
                <w:sz w:val="16"/>
              </w:rPr>
              <w:t>Anue鉅亨網</w:t>
            </w:r>
          </w:p>
        </w:tc>
        <w:tc>
          <w:tcPr>
            <w:tcW w:type="dxa" w:w="2160"/>
          </w:tcPr>
          <w:p>
            <w:r>
              <w:rPr>
                <w:sz w:val="16"/>
              </w:rPr>
              <w:t>一次打包台積電、三星、SK海力士？00735台韓科技ETF和00935、009829差在哪？</w:t>
            </w:r>
          </w:p>
        </w:tc>
        <w:tc>
          <w:tcPr>
            <w:tcW w:type="dxa" w:w="2160"/>
          </w:tcPr>
          <w:p>
            <w:r>
              <w:rPr>
                <w:sz w:val="16"/>
              </w:rPr>
              <w:t>2026-10-19</w:t>
            </w:r>
          </w:p>
        </w:tc>
        <w:tc>
          <w:tcPr>
            <w:tcW w:type="dxa" w:w="2160"/>
          </w:tcPr>
          <w:p>
            <w:r>
              <w:rPr>
                <w:sz w:val="16"/>
              </w:rPr>
              <w:t>https://news.cnyes.com/news/id/6633368</w:t>
            </w:r>
          </w:p>
        </w:tc>
      </w:tr>
      <w:tr>
        <w:tc>
          <w:tcPr>
            <w:tcW w:type="dxa" w:w="2160"/>
          </w:tcPr>
          <w:p>
            <w:r>
              <w:rPr>
                <w:sz w:val="16"/>
              </w:rPr>
              <w:t>Anue鉅亨網</w:t>
            </w:r>
          </w:p>
        </w:tc>
        <w:tc>
          <w:tcPr>
            <w:tcW w:type="dxa" w:w="2160"/>
          </w:tcPr>
          <w:p>
            <w:r>
              <w:rPr>
                <w:sz w:val="16"/>
              </w:rPr>
              <w:t>〈焦點股〉光通訊AIDC需求強勁 聯亞、光環逆勢黑翻紅</w:t>
            </w:r>
          </w:p>
        </w:tc>
        <w:tc>
          <w:tcPr>
            <w:tcW w:type="dxa" w:w="2160"/>
          </w:tcPr>
          <w:p>
            <w:r>
              <w:rPr>
                <w:sz w:val="16"/>
              </w:rPr>
              <w:t>2026-10-19</w:t>
            </w:r>
          </w:p>
        </w:tc>
        <w:tc>
          <w:tcPr>
            <w:tcW w:type="dxa" w:w="2160"/>
          </w:tcPr>
          <w:p>
            <w:r>
              <w:rPr>
                <w:sz w:val="16"/>
              </w:rPr>
              <w:t>https://news.cnyes.com/news/id/6633333</w:t>
            </w:r>
          </w:p>
        </w:tc>
      </w:tr>
      <w:tr>
        <w:tc>
          <w:tcPr>
            <w:tcW w:type="dxa" w:w="2160"/>
          </w:tcPr>
          <w:p>
            <w:r>
              <w:rPr>
                <w:sz w:val="16"/>
              </w:rPr>
              <w:t>Anue鉅亨網</w:t>
            </w:r>
          </w:p>
        </w:tc>
        <w:tc>
          <w:tcPr>
            <w:tcW w:type="dxa" w:w="2160"/>
          </w:tcPr>
          <w:p>
            <w:r>
              <w:rPr>
                <w:sz w:val="16"/>
              </w:rPr>
              <w:t>黃金漲這麼多還能買嗎？央行瘋搶黃金、去美元化升溫，黃金ETF下一步怎麼看？</w:t>
            </w:r>
          </w:p>
        </w:tc>
        <w:tc>
          <w:tcPr>
            <w:tcW w:type="dxa" w:w="2160"/>
          </w:tcPr>
          <w:p>
            <w:r>
              <w:rPr>
                <w:sz w:val="16"/>
              </w:rPr>
              <w:t>2026-10-19</w:t>
            </w:r>
          </w:p>
        </w:tc>
        <w:tc>
          <w:tcPr>
            <w:tcW w:type="dxa" w:w="2160"/>
          </w:tcPr>
          <w:p>
            <w:r>
              <w:rPr>
                <w:sz w:val="16"/>
              </w:rPr>
              <w:t>https://news.cnyes.com/news/id/6633369</w:t>
            </w:r>
          </w:p>
        </w:tc>
      </w:tr>
      <w:tr>
        <w:tc>
          <w:tcPr>
            <w:tcW w:type="dxa" w:w="2160"/>
          </w:tcPr>
          <w:p>
            <w:r>
              <w:rPr>
                <w:sz w:val="16"/>
              </w:rPr>
              <w:t>Anue鉅亨網</w:t>
            </w:r>
          </w:p>
        </w:tc>
        <w:tc>
          <w:tcPr>
            <w:tcW w:type="dxa" w:w="2160"/>
          </w:tcPr>
          <w:p>
            <w:r>
              <w:rPr>
                <w:sz w:val="16"/>
              </w:rPr>
              <w:t>〈台股盤後〉台積電尾盤急拉 跌289點收46822點守住季線關</w:t>
            </w:r>
          </w:p>
        </w:tc>
        <w:tc>
          <w:tcPr>
            <w:tcW w:type="dxa" w:w="2160"/>
          </w:tcPr>
          <w:p>
            <w:r>
              <w:rPr>
                <w:sz w:val="16"/>
              </w:rPr>
              <w:t>2026-10-19</w:t>
            </w:r>
          </w:p>
        </w:tc>
        <w:tc>
          <w:tcPr>
            <w:tcW w:type="dxa" w:w="2160"/>
          </w:tcPr>
          <w:p>
            <w:r>
              <w:rPr>
                <w:sz w:val="16"/>
              </w:rPr>
              <w:t>https://news.cnyes.com/news/id/6633354</w:t>
            </w:r>
          </w:p>
        </w:tc>
      </w:tr>
      <w:tr>
        <w:tc>
          <w:tcPr>
            <w:tcW w:type="dxa" w:w="2160"/>
          </w:tcPr>
          <w:p>
            <w:r>
              <w:rPr>
                <w:sz w:val="16"/>
              </w:rPr>
              <w:t>Anue鉅亨網</w:t>
            </w:r>
          </w:p>
        </w:tc>
        <w:tc>
          <w:tcPr>
            <w:tcW w:type="dxa" w:w="2160"/>
          </w:tcPr>
          <w:p>
            <w:r>
              <w:rPr>
                <w:sz w:val="16"/>
              </w:rPr>
              <w:t>〈房產〉青安政策助攻效應 全台30歲以下青年購屋占比提升</w:t>
            </w:r>
          </w:p>
        </w:tc>
        <w:tc>
          <w:tcPr>
            <w:tcW w:type="dxa" w:w="2160"/>
          </w:tcPr>
          <w:p>
            <w:r>
              <w:rPr>
                <w:sz w:val="16"/>
              </w:rPr>
              <w:t>2026-10-19</w:t>
            </w:r>
          </w:p>
        </w:tc>
        <w:tc>
          <w:tcPr>
            <w:tcW w:type="dxa" w:w="2160"/>
          </w:tcPr>
          <w:p>
            <w:r>
              <w:rPr>
                <w:sz w:val="16"/>
              </w:rPr>
              <w:t>https://news.cnyes.com/news/id/6633324</w:t>
            </w:r>
          </w:p>
        </w:tc>
      </w:tr>
      <w:tr>
        <w:tc>
          <w:tcPr>
            <w:tcW w:type="dxa" w:w="2160"/>
          </w:tcPr>
          <w:p>
            <w:r>
              <w:rPr>
                <w:sz w:val="16"/>
              </w:rPr>
              <w:t>Anue鉅亨網</w:t>
            </w:r>
          </w:p>
        </w:tc>
        <w:tc>
          <w:tcPr>
            <w:tcW w:type="dxa" w:w="2160"/>
          </w:tcPr>
          <w:p>
            <w:r>
              <w:rPr>
                <w:sz w:val="16"/>
              </w:rPr>
              <w:t>〈房產〉台中移居熱區大洗牌 海線趨熱讓梧棲擠下北屯奪冠</w:t>
            </w:r>
          </w:p>
        </w:tc>
        <w:tc>
          <w:tcPr>
            <w:tcW w:type="dxa" w:w="2160"/>
          </w:tcPr>
          <w:p>
            <w:r>
              <w:rPr>
                <w:sz w:val="16"/>
              </w:rPr>
              <w:t>2026-10-19</w:t>
            </w:r>
          </w:p>
        </w:tc>
        <w:tc>
          <w:tcPr>
            <w:tcW w:type="dxa" w:w="2160"/>
          </w:tcPr>
          <w:p>
            <w:r>
              <w:rPr>
                <w:sz w:val="16"/>
              </w:rPr>
              <w:t>https://news.cnyes.com/news/id/6633381</w:t>
            </w:r>
          </w:p>
        </w:tc>
      </w:tr>
      <w:tr>
        <w:tc>
          <w:tcPr>
            <w:tcW w:type="dxa" w:w="2160"/>
          </w:tcPr>
          <w:p>
            <w:r>
              <w:rPr>
                <w:sz w:val="16"/>
              </w:rPr>
              <w:t>Anue鉅亨網</w:t>
            </w:r>
          </w:p>
        </w:tc>
        <w:tc>
          <w:tcPr>
            <w:tcW w:type="dxa" w:w="2160"/>
          </w:tcPr>
          <w:p>
            <w:r>
              <w:rPr>
                <w:sz w:val="16"/>
              </w:rPr>
              <w:t>〈財委會質詢〉公股投信四合一 彭金隆：勞資障礙已除 可預期半年內完成審查</w:t>
            </w:r>
          </w:p>
        </w:tc>
        <w:tc>
          <w:tcPr>
            <w:tcW w:type="dxa" w:w="2160"/>
          </w:tcPr>
          <w:p>
            <w:r>
              <w:rPr>
                <w:sz w:val="16"/>
              </w:rPr>
              <w:t>2026-10-19</w:t>
            </w:r>
          </w:p>
        </w:tc>
        <w:tc>
          <w:tcPr>
            <w:tcW w:type="dxa" w:w="2160"/>
          </w:tcPr>
          <w:p>
            <w:r>
              <w:rPr>
                <w:sz w:val="16"/>
              </w:rPr>
              <w:t>https://news.cnyes.com/news/id/6633392</w:t>
            </w:r>
          </w:p>
        </w:tc>
      </w:tr>
      <w:tr>
        <w:tc>
          <w:tcPr>
            <w:tcW w:type="dxa" w:w="2160"/>
          </w:tcPr>
          <w:p>
            <w:r>
              <w:rPr>
                <w:sz w:val="16"/>
              </w:rPr>
              <w:t>Anue鉅亨網</w:t>
            </w:r>
          </w:p>
        </w:tc>
        <w:tc>
          <w:tcPr>
            <w:tcW w:type="dxa" w:w="2160"/>
          </w:tcPr>
          <w:p>
            <w:r>
              <w:rPr>
                <w:sz w:val="16"/>
              </w:rPr>
              <w:t>〈國票金法說〉證券成金雞母！前3季狂賺近37億元 精準置換債券迎戰美升息</w:t>
            </w:r>
          </w:p>
        </w:tc>
        <w:tc>
          <w:tcPr>
            <w:tcW w:type="dxa" w:w="2160"/>
          </w:tcPr>
          <w:p>
            <w:r>
              <w:rPr>
                <w:sz w:val="16"/>
              </w:rPr>
              <w:t>2026-10-19</w:t>
            </w:r>
          </w:p>
        </w:tc>
        <w:tc>
          <w:tcPr>
            <w:tcW w:type="dxa" w:w="2160"/>
          </w:tcPr>
          <w:p>
            <w:r>
              <w:rPr>
                <w:sz w:val="16"/>
              </w:rPr>
              <w:t>https://news.cnyes.com/news/id/6633469</w:t>
            </w:r>
          </w:p>
        </w:tc>
      </w:tr>
      <w:tr>
        <w:tc>
          <w:tcPr>
            <w:tcW w:type="dxa" w:w="2160"/>
          </w:tcPr>
          <w:p>
            <w:r>
              <w:rPr>
                <w:sz w:val="16"/>
              </w:rPr>
              <w:t>Anue鉅亨網</w:t>
            </w:r>
          </w:p>
        </w:tc>
        <w:tc>
          <w:tcPr>
            <w:tcW w:type="dxa" w:w="2160"/>
          </w:tcPr>
          <w:p>
            <w:r>
              <w:rPr>
                <w:sz w:val="16"/>
              </w:rPr>
              <w:t>〈國票金法說〉薪酬改革11月全面實施 樂天銀與實體銀並存「非不可能」</w:t>
            </w:r>
          </w:p>
        </w:tc>
        <w:tc>
          <w:tcPr>
            <w:tcW w:type="dxa" w:w="2160"/>
          </w:tcPr>
          <w:p>
            <w:r>
              <w:rPr>
                <w:sz w:val="16"/>
              </w:rPr>
              <w:t>2026-10-19</w:t>
            </w:r>
          </w:p>
        </w:tc>
        <w:tc>
          <w:tcPr>
            <w:tcW w:type="dxa" w:w="2160"/>
          </w:tcPr>
          <w:p>
            <w:r>
              <w:rPr>
                <w:sz w:val="16"/>
              </w:rPr>
              <w:t>https://news.cnyes.com/news/id/6633496</w:t>
            </w:r>
          </w:p>
        </w:tc>
      </w:tr>
      <w:tr>
        <w:tc>
          <w:tcPr>
            <w:tcW w:type="dxa" w:w="2160"/>
          </w:tcPr>
          <w:p>
            <w:r>
              <w:rPr>
                <w:sz w:val="16"/>
              </w:rPr>
              <w:t>Anue鉅亨網</w:t>
            </w:r>
          </w:p>
        </w:tc>
        <w:tc>
          <w:tcPr>
            <w:tcW w:type="dxa" w:w="2160"/>
          </w:tcPr>
          <w:p>
            <w:r>
              <w:rPr>
                <w:sz w:val="16"/>
              </w:rPr>
              <w:t>外資再提款767億元連九賣 瞄準台積電與記憶體族群減碼</w:t>
            </w:r>
          </w:p>
        </w:tc>
        <w:tc>
          <w:tcPr>
            <w:tcW w:type="dxa" w:w="2160"/>
          </w:tcPr>
          <w:p>
            <w:r>
              <w:rPr>
                <w:sz w:val="16"/>
              </w:rPr>
              <w:t>2026-10-19</w:t>
            </w:r>
          </w:p>
        </w:tc>
        <w:tc>
          <w:tcPr>
            <w:tcW w:type="dxa" w:w="2160"/>
          </w:tcPr>
          <w:p>
            <w:r>
              <w:rPr>
                <w:sz w:val="16"/>
              </w:rPr>
              <w:t>https://news.cnyes.com/news/id/6633504</w:t>
            </w:r>
          </w:p>
        </w:tc>
      </w:tr>
      <w:tr>
        <w:tc>
          <w:tcPr>
            <w:tcW w:type="dxa" w:w="2160"/>
          </w:tcPr>
          <w:p>
            <w:r>
              <w:rPr>
                <w:sz w:val="16"/>
              </w:rPr>
              <w:t>Anue鉅亨網</w:t>
            </w:r>
          </w:p>
        </w:tc>
        <w:tc>
          <w:tcPr>
            <w:tcW w:type="dxa" w:w="2160"/>
          </w:tcPr>
          <w:p>
            <w:r>
              <w:rPr>
                <w:sz w:val="16"/>
              </w:rPr>
              <w:t>台積電熊本二廠2028年底生產3奈米 JASM設備投資總額將超過230億美元</w:t>
            </w:r>
          </w:p>
        </w:tc>
        <w:tc>
          <w:tcPr>
            <w:tcW w:type="dxa" w:w="2160"/>
          </w:tcPr>
          <w:p>
            <w:r>
              <w:rPr>
                <w:sz w:val="16"/>
              </w:rPr>
              <w:t>2026-10-19</w:t>
            </w:r>
          </w:p>
        </w:tc>
        <w:tc>
          <w:tcPr>
            <w:tcW w:type="dxa" w:w="2160"/>
          </w:tcPr>
          <w:p>
            <w:r>
              <w:rPr>
                <w:sz w:val="16"/>
              </w:rPr>
              <w:t>https://news.cnyes.com/news/id/6633498</w:t>
            </w:r>
          </w:p>
        </w:tc>
      </w:tr>
      <w:tr>
        <w:tc>
          <w:tcPr>
            <w:tcW w:type="dxa" w:w="2160"/>
          </w:tcPr>
          <w:p>
            <w:r>
              <w:rPr>
                <w:sz w:val="16"/>
              </w:rPr>
              <w:t>Anue鉅亨網</w:t>
            </w:r>
          </w:p>
        </w:tc>
        <w:tc>
          <w:tcPr>
            <w:tcW w:type="dxa" w:w="2160"/>
          </w:tcPr>
          <w:p>
            <w:r>
              <w:rPr>
                <w:sz w:val="16"/>
              </w:rPr>
              <w:t>AI推升高階載板設備需求 志聖攜G2C+聯盟亮相TPCA展</w:t>
            </w:r>
          </w:p>
        </w:tc>
        <w:tc>
          <w:tcPr>
            <w:tcW w:type="dxa" w:w="2160"/>
          </w:tcPr>
          <w:p>
            <w:r>
              <w:rPr>
                <w:sz w:val="16"/>
              </w:rPr>
              <w:t>2026-10-19</w:t>
            </w:r>
          </w:p>
        </w:tc>
        <w:tc>
          <w:tcPr>
            <w:tcW w:type="dxa" w:w="2160"/>
          </w:tcPr>
          <w:p>
            <w:r>
              <w:rPr>
                <w:sz w:val="16"/>
              </w:rPr>
              <w:t>https://news.cnyes.com/news/id/6633468</w:t>
            </w:r>
          </w:p>
        </w:tc>
      </w:tr>
      <w:tr>
        <w:tc>
          <w:tcPr>
            <w:tcW w:type="dxa" w:w="2160"/>
          </w:tcPr>
          <w:p>
            <w:r>
              <w:rPr>
                <w:sz w:val="16"/>
              </w:rPr>
              <w:t>Anue鉅亨網</w:t>
            </w:r>
          </w:p>
        </w:tc>
        <w:tc>
          <w:tcPr>
            <w:tcW w:type="dxa" w:w="2160"/>
          </w:tcPr>
          <w:p>
            <w:r>
              <w:rPr>
                <w:sz w:val="16"/>
              </w:rPr>
              <w:t>〈第一傳動登興櫃〉今年營收創高、明年再拚雙位數成長 10/21登興櫃參考價168元</w:t>
            </w:r>
          </w:p>
        </w:tc>
        <w:tc>
          <w:tcPr>
            <w:tcW w:type="dxa" w:w="2160"/>
          </w:tcPr>
          <w:p>
            <w:r>
              <w:rPr>
                <w:sz w:val="16"/>
              </w:rPr>
              <w:t>2026-10-19</w:t>
            </w:r>
          </w:p>
        </w:tc>
        <w:tc>
          <w:tcPr>
            <w:tcW w:type="dxa" w:w="2160"/>
          </w:tcPr>
          <w:p>
            <w:r>
              <w:rPr>
                <w:sz w:val="16"/>
              </w:rPr>
              <w:t>https://news.cnyes.com/news/id/6633457</w:t>
            </w:r>
          </w:p>
        </w:tc>
      </w:tr>
      <w:tr>
        <w:tc>
          <w:tcPr>
            <w:tcW w:type="dxa" w:w="2160"/>
          </w:tcPr>
          <w:p>
            <w:r>
              <w:rPr>
                <w:sz w:val="16"/>
              </w:rPr>
              <w:t>Anue鉅亨網</w:t>
            </w:r>
          </w:p>
        </w:tc>
        <w:tc>
          <w:tcPr>
            <w:tcW w:type="dxa" w:w="2160"/>
          </w:tcPr>
          <w:p>
            <w:r>
              <w:rPr>
                <w:sz w:val="16"/>
              </w:rPr>
              <w:t>臻鼎攜大量、尖點等夥伴 與中央大學成立「前瞻PCB人才培育講座」</w:t>
            </w:r>
          </w:p>
        </w:tc>
        <w:tc>
          <w:tcPr>
            <w:tcW w:type="dxa" w:w="2160"/>
          </w:tcPr>
          <w:p>
            <w:r>
              <w:rPr>
                <w:sz w:val="16"/>
              </w:rPr>
              <w:t>2026-10-19</w:t>
            </w:r>
          </w:p>
        </w:tc>
        <w:tc>
          <w:tcPr>
            <w:tcW w:type="dxa" w:w="2160"/>
          </w:tcPr>
          <w:p>
            <w:r>
              <w:rPr>
                <w:sz w:val="16"/>
              </w:rPr>
              <w:t>https://news.cnyes.com/news/id/6633417</w:t>
            </w:r>
          </w:p>
        </w:tc>
      </w:tr>
      <w:tr>
        <w:tc>
          <w:tcPr>
            <w:tcW w:type="dxa" w:w="2160"/>
          </w:tcPr>
          <w:p>
            <w:r>
              <w:rPr>
                <w:sz w:val="16"/>
              </w:rPr>
              <w:t>Anue鉅亨網</w:t>
            </w:r>
          </w:p>
        </w:tc>
        <w:tc>
          <w:tcPr>
            <w:tcW w:type="dxa" w:w="2160"/>
          </w:tcPr>
          <w:p>
            <w:r>
              <w:rPr>
                <w:sz w:val="16"/>
              </w:rPr>
              <w:t>〈第一傳動登興櫃〉深耕歐美農機、機器人立柱小量交貨 明年工業應用營收占比衝2成</w:t>
            </w:r>
          </w:p>
        </w:tc>
        <w:tc>
          <w:tcPr>
            <w:tcW w:type="dxa" w:w="2160"/>
          </w:tcPr>
          <w:p>
            <w:r>
              <w:rPr>
                <w:sz w:val="16"/>
              </w:rPr>
              <w:t>2026-10-19</w:t>
            </w:r>
          </w:p>
        </w:tc>
        <w:tc>
          <w:tcPr>
            <w:tcW w:type="dxa" w:w="2160"/>
          </w:tcPr>
          <w:p>
            <w:r>
              <w:rPr>
                <w:sz w:val="16"/>
              </w:rPr>
              <w:t>https://news.cnyes.com/news/id/6633520</w:t>
            </w:r>
          </w:p>
        </w:tc>
      </w:tr>
      <w:tr>
        <w:tc>
          <w:tcPr>
            <w:tcW w:type="dxa" w:w="2160"/>
          </w:tcPr>
          <w:p>
            <w:r>
              <w:rPr>
                <w:sz w:val="16"/>
              </w:rPr>
              <w:t>Anue鉅亨網</w:t>
            </w:r>
          </w:p>
        </w:tc>
        <w:tc>
          <w:tcPr>
            <w:tcW w:type="dxa" w:w="2160"/>
          </w:tcPr>
          <w:p>
            <w:r>
              <w:rPr>
                <w:sz w:val="16"/>
              </w:rPr>
              <w:t>電子產業科技展明起登場 聚焦AI從雲端運算走向終端應用</w:t>
            </w:r>
          </w:p>
        </w:tc>
        <w:tc>
          <w:tcPr>
            <w:tcW w:type="dxa" w:w="2160"/>
          </w:tcPr>
          <w:p>
            <w:r>
              <w:rPr>
                <w:sz w:val="16"/>
              </w:rPr>
              <w:t>2026-10-19</w:t>
            </w:r>
          </w:p>
        </w:tc>
        <w:tc>
          <w:tcPr>
            <w:tcW w:type="dxa" w:w="2160"/>
          </w:tcPr>
          <w:p>
            <w:r>
              <w:rPr>
                <w:sz w:val="16"/>
              </w:rPr>
              <w:t>https://news.cnyes.com/news/id/6633514</w:t>
            </w:r>
          </w:p>
        </w:tc>
      </w:tr>
      <w:tr>
        <w:tc>
          <w:tcPr>
            <w:tcW w:type="dxa" w:w="2160"/>
          </w:tcPr>
          <w:p>
            <w:r>
              <w:rPr>
                <w:sz w:val="16"/>
              </w:rPr>
              <w:t>CTWANT(Yahoo轉載)</w:t>
            </w:r>
          </w:p>
        </w:tc>
        <w:tc>
          <w:tcPr>
            <w:tcW w:type="dxa" w:w="2160"/>
          </w:tcPr>
          <w:p>
            <w:r>
              <w:rPr>
                <w:sz w:val="16"/>
              </w:rPr>
              <w:t>「擋泥板女神」驚喜現身花蓮　方季惟竟被國中小粉絲認出</w:t>
            </w:r>
          </w:p>
        </w:tc>
        <w:tc>
          <w:tcPr>
            <w:tcW w:type="dxa" w:w="2160"/>
          </w:tcPr>
          <w:p>
            <w:r>
              <w:rPr>
                <w:sz w:val="16"/>
              </w:rPr>
              <w:t>2026-10-12</w:t>
            </w:r>
          </w:p>
        </w:tc>
        <w:tc>
          <w:tcPr>
            <w:tcW w:type="dxa" w:w="2160"/>
          </w:tcPr>
          <w:p>
            <w:r>
              <w:rPr>
                <w:sz w:val="16"/>
              </w:rPr>
              <w:t>https://tw.news.yahoo.com/%E6%93%8B%E6%B3%A5%E6%9D%BF%E5%A5%B3%E7%A5%9E-%E9%A9%9A%E5%96%9C%E7%8F%BE%E8%BA%AB%E8%8A%B1%E8%93%AE-%E6%96%B9%E5%AD%A3%E6%83%9F%E7%AB%9F%E8%A2%AB%E5%9C%8B%E4%B8%AD%E5%B0%8F%E7%B2%89%E7%B5%B2%E8%AA%8D%E5%87%BA-061118479.html</w:t>
            </w:r>
          </w:p>
        </w:tc>
      </w:tr>
      <w:tr>
        <w:tc>
          <w:tcPr>
            <w:tcW w:type="dxa" w:w="2160"/>
          </w:tcPr>
          <w:p>
            <w:r>
              <w:rPr>
                <w:sz w:val="16"/>
              </w:rPr>
              <w:t>CTWANT(Yahoo轉載)</w:t>
            </w:r>
          </w:p>
        </w:tc>
        <w:tc>
          <w:tcPr>
            <w:tcW w:type="dxa" w:w="2160"/>
          </w:tcPr>
          <w:p>
            <w:r>
              <w:rPr>
                <w:sz w:val="16"/>
              </w:rPr>
              <w:t>龍蝦生魚片惹議挨轟！橘色涮涮屋二度聲明致歉　宣布改善措施</w:t>
            </w:r>
          </w:p>
        </w:tc>
        <w:tc>
          <w:tcPr>
            <w:tcW w:type="dxa" w:w="2160"/>
          </w:tcPr>
          <w:p>
            <w:r>
              <w:rPr>
                <w:sz w:val="16"/>
              </w:rPr>
              <w:t>2026-10-12</w:t>
            </w:r>
          </w:p>
        </w:tc>
        <w:tc>
          <w:tcPr>
            <w:tcW w:type="dxa" w:w="2160"/>
          </w:tcPr>
          <w:p>
            <w:r>
              <w:rPr>
                <w:sz w:val="16"/>
              </w:rPr>
              <w:t>https://tw.news.yahoo.com/%E9%BE%8D%E8%9D%A6%E7%94%9F%E9%AD%9A%E7%89%87%E6%83%B9%E8%AD%B0%E6%8C%A8%E8%BD%9F-%E6%A9%98%E8%89%B2%E6%B6%AE%E6%B6%AE%E5%B1%8B%E4%BA%8C%E5%BA%A6%E8%81%B2%E6%98%8E%E8%87%B4%E6%AD%89-%E5%AE%A3%E5%B8%83%E6%94%B9%E5%96%84%E6%8E%AA%E6%96%BD-061853355.html</w:t>
            </w:r>
          </w:p>
        </w:tc>
      </w:tr>
      <w:tr>
        <w:tc>
          <w:tcPr>
            <w:tcW w:type="dxa" w:w="2160"/>
          </w:tcPr>
          <w:p>
            <w:r>
              <w:rPr>
                <w:sz w:val="16"/>
              </w:rPr>
              <w:t>CTWANT(Yahoo轉載)</w:t>
            </w:r>
          </w:p>
        </w:tc>
        <w:tc>
          <w:tcPr>
            <w:tcW w:type="dxa" w:w="2160"/>
          </w:tcPr>
          <w:p>
            <w:r>
              <w:rPr>
                <w:sz w:val="16"/>
              </w:rPr>
              <w:t>不用燭光晚餐！研究揭夫妻感情升溫方法　「1細節」影響親密感</w:t>
            </w:r>
          </w:p>
        </w:tc>
        <w:tc>
          <w:tcPr>
            <w:tcW w:type="dxa" w:w="2160"/>
          </w:tcPr>
          <w:p>
            <w:r>
              <w:rPr>
                <w:sz w:val="16"/>
              </w:rPr>
              <w:t>2026-10-13</w:t>
            </w:r>
          </w:p>
        </w:tc>
        <w:tc>
          <w:tcPr>
            <w:tcW w:type="dxa" w:w="2160"/>
          </w:tcPr>
          <w:p>
            <w:r>
              <w:rPr>
                <w:sz w:val="16"/>
              </w:rPr>
              <w:t>https://tw.news.yahoo.com/%E4%B8%8D%E7%94%A8%E7%87%AD%E5%85%89%E6%99%9A%E9%A4%90-%E7%A0%94%E7%A9%B6%E6%8F%AD%E5%A4%AB%E5%A6%BB%E6%84%9F%E6%83%85%E5%8D%87%E6%BA%AB%E6%96%B9%E6%B3%95-1%E7%B4%B0%E7%AF%80-%E5%BD%B1%E9%9F%BF%E8%A6%AA%E5%AF%86%E6%84%9F-161246726.html</w:t>
            </w:r>
          </w:p>
        </w:tc>
      </w:tr>
      <w:tr>
        <w:tc>
          <w:tcPr>
            <w:tcW w:type="dxa" w:w="2160"/>
          </w:tcPr>
          <w:p>
            <w:r>
              <w:rPr>
                <w:sz w:val="16"/>
              </w:rPr>
              <w:t>CTWANT(Yahoo轉載)</w:t>
            </w:r>
          </w:p>
        </w:tc>
        <w:tc>
          <w:tcPr>
            <w:tcW w:type="dxa" w:w="2160"/>
          </w:tcPr>
          <w:p>
            <w:r>
              <w:rPr>
                <w:sz w:val="16"/>
              </w:rPr>
              <w:t>歐洲「行李新制」預計2027年上路！　華航、長榮、星宇回應了</w:t>
            </w:r>
          </w:p>
        </w:tc>
        <w:tc>
          <w:tcPr>
            <w:tcW w:type="dxa" w:w="2160"/>
          </w:tcPr>
          <w:p>
            <w:r>
              <w:rPr>
                <w:sz w:val="16"/>
              </w:rPr>
              <w:t>2026-10-13</w:t>
            </w:r>
          </w:p>
        </w:tc>
        <w:tc>
          <w:tcPr>
            <w:tcW w:type="dxa" w:w="2160"/>
          </w:tcPr>
          <w:p>
            <w:r>
              <w:rPr>
                <w:sz w:val="16"/>
              </w:rPr>
              <w:t>https://tw.news.yahoo.com/%E6%AD%90%E6%B4%B2-%E8%A1%8C%E6%9D%8E%E6%96%B0%E5%88%B6-%E9%A0%90%E8%A8%882027%E5%B9%B4%E4%B8%8A%E8%B7%AF-%E8%8F%AF%E8%88%AA-%E9%95%B7%E6%A6%AE-064012181.html</w:t>
            </w:r>
          </w:p>
        </w:tc>
      </w:tr>
      <w:tr>
        <w:tc>
          <w:tcPr>
            <w:tcW w:type="dxa" w:w="2160"/>
          </w:tcPr>
          <w:p>
            <w:r>
              <w:rPr>
                <w:sz w:val="16"/>
              </w:rPr>
              <w:t>CTWANT(Yahoo轉載)</w:t>
            </w:r>
          </w:p>
        </w:tc>
        <w:tc>
          <w:tcPr>
            <w:tcW w:type="dxa" w:w="2160"/>
          </w:tcPr>
          <w:p>
            <w:r>
              <w:rPr>
                <w:sz w:val="16"/>
              </w:rPr>
              <w:t>男神元斌16年沒拍戲終於現身！最新廣告造型曝光　長髮背後藏復出線索</w:t>
            </w:r>
          </w:p>
        </w:tc>
        <w:tc>
          <w:tcPr>
            <w:tcW w:type="dxa" w:w="2160"/>
          </w:tcPr>
          <w:p>
            <w:r>
              <w:rPr>
                <w:sz w:val="16"/>
              </w:rPr>
              <w:t>2026-10-13</w:t>
            </w:r>
          </w:p>
        </w:tc>
        <w:tc>
          <w:tcPr>
            <w:tcW w:type="dxa" w:w="2160"/>
          </w:tcPr>
          <w:p>
            <w:r>
              <w:rPr>
                <w:sz w:val="16"/>
              </w:rPr>
              <w:t>https://tw.news.yahoo.com/%E7%94%B7%E7%A5%9E%E5%85%83%E6%96%8C16%E5%B9%B4%E6%B2%92%E6%8B%8D%E6%88%B2%E7%B5%82%E6%96%BC%E7%8F%BE%E8%BA%AB-%E6%9C%80%E6%96%B0%E5%BB%A3%E5%91%8A%E9%80%A0%E5%9E%8B%E6%9B%9D%E5%85%89-%E9%95%B7%E9%AB%AE%E8%83%8C%E5%BE%8C%E8%97%8F%E5%BE%A9%E5%87%BA%E7%B7%9A%E7%B4%A2-104915085.html</w:t>
            </w:r>
          </w:p>
        </w:tc>
      </w:tr>
      <w:tr>
        <w:tc>
          <w:tcPr>
            <w:tcW w:type="dxa" w:w="2160"/>
          </w:tcPr>
          <w:p>
            <w:r>
              <w:rPr>
                <w:sz w:val="16"/>
              </w:rPr>
              <w:t>CTWANT(Yahoo轉載)</w:t>
            </w:r>
          </w:p>
        </w:tc>
        <w:tc>
          <w:tcPr>
            <w:tcW w:type="dxa" w:w="2160"/>
          </w:tcPr>
          <w:p>
            <w:r>
              <w:rPr>
                <w:sz w:val="16"/>
              </w:rPr>
              <w:t>高價宅貸款門檻逼出「蟻居小宅」？　范秉豐：明年房市看銀行撥多少銀彈</w:t>
            </w:r>
          </w:p>
        </w:tc>
        <w:tc>
          <w:tcPr>
            <w:tcW w:type="dxa" w:w="2160"/>
          </w:tcPr>
          <w:p>
            <w:r>
              <w:rPr>
                <w:sz w:val="16"/>
              </w:rPr>
              <w:t>2026-10-14</w:t>
            </w:r>
          </w:p>
        </w:tc>
        <w:tc>
          <w:tcPr>
            <w:tcW w:type="dxa" w:w="2160"/>
          </w:tcPr>
          <w:p>
            <w:r>
              <w:rPr>
                <w:sz w:val="16"/>
              </w:rPr>
              <w:t>https://tw.news.yahoo.com/%E9%AB%98%E5%83%B9%E5%AE%85%E8%B2%B8%E6%AC%BE%E9%96%80%E6%AA%BB%E9%80%BC%E5%87%BA-%E8%9F%BB%E5%B1%85%E5%B0%8F%E5%AE%85-%E8%8C%83%E7%A7%89%E8%B1%90-%E6%98%8E%E5%B9%B4%E6%88%BF%E5%B8%82%E7%9C%8B%E9%8A%80%E8%A1%8C%E6%92%A5%E5%A4%9A%E5%B0%91%E9%8A%80%E5%BD%88-124210606.html</w:t>
            </w:r>
          </w:p>
        </w:tc>
      </w:tr>
      <w:tr>
        <w:tc>
          <w:tcPr>
            <w:tcW w:type="dxa" w:w="2160"/>
          </w:tcPr>
          <w:p>
            <w:r>
              <w:rPr>
                <w:sz w:val="16"/>
              </w:rPr>
              <w:t>CTWANT(Yahoo轉載)</w:t>
            </w:r>
          </w:p>
        </w:tc>
        <w:tc>
          <w:tcPr>
            <w:tcW w:type="dxa" w:w="2160"/>
          </w:tcPr>
          <w:p>
            <w:r>
              <w:rPr>
                <w:sz w:val="16"/>
              </w:rPr>
              <w:t>藍委接連排毒品、松機專報卻未審預算　吳崢批：別把國會當蔣萬安競選總部</w:t>
            </w:r>
          </w:p>
        </w:tc>
        <w:tc>
          <w:tcPr>
            <w:tcW w:type="dxa" w:w="2160"/>
          </w:tcPr>
          <w:p>
            <w:r>
              <w:rPr>
                <w:sz w:val="16"/>
              </w:rPr>
              <w:t>2026-10-14</w:t>
            </w:r>
          </w:p>
        </w:tc>
        <w:tc>
          <w:tcPr>
            <w:tcW w:type="dxa" w:w="2160"/>
          </w:tcPr>
          <w:p>
            <w:r>
              <w:rPr>
                <w:sz w:val="16"/>
              </w:rPr>
              <w:t>https://tw.news.yahoo.com/%E8%97%8D%E5%A7%94%E6%8E%A5%E9%80%A3%E6%8E%92%E6%AF%92%E5%93%81-%E6%9D%BE%E6%A9%9F%E5%B0%88%E5%A0%B1%E5%8D%BB%E6%9C%AA%E5%AF%A9%E9%A0%90%E7%AE%97-%E5%90%B3%E5%B4%A2%E6%89%B9-%E5%88%A5%E6%8A%8A%E5%9C%8B%E6%9C%83%E7%95%B6%E8%94%A3%E8%90%AC%E5%AE%89%E7%AB%B6%E9%81%B8%E7%B8%BD%E9%83%A8-045750522.html</w:t>
            </w:r>
          </w:p>
        </w:tc>
      </w:tr>
      <w:tr>
        <w:tc>
          <w:tcPr>
            <w:tcW w:type="dxa" w:w="2160"/>
          </w:tcPr>
          <w:p>
            <w:r>
              <w:rPr>
                <w:sz w:val="16"/>
              </w:rPr>
              <w:t>CTWANT(Yahoo轉載)</w:t>
            </w:r>
          </w:p>
        </w:tc>
        <w:tc>
          <w:tcPr>
            <w:tcW w:type="dxa" w:w="2160"/>
          </w:tcPr>
          <w:p>
            <w:r>
              <w:rPr>
                <w:sz w:val="16"/>
              </w:rPr>
              <w:t>賈永婕赴立院挨批穿太潮！賴惠員一句話惹火網　她澄清：有人反映</w:t>
            </w:r>
          </w:p>
        </w:tc>
        <w:tc>
          <w:tcPr>
            <w:tcW w:type="dxa" w:w="2160"/>
          </w:tcPr>
          <w:p>
            <w:r>
              <w:rPr>
                <w:sz w:val="16"/>
              </w:rPr>
              <w:t>2026-10-14</w:t>
            </w:r>
          </w:p>
        </w:tc>
        <w:tc>
          <w:tcPr>
            <w:tcW w:type="dxa" w:w="2160"/>
          </w:tcPr>
          <w:p>
            <w:r>
              <w:rPr>
                <w:sz w:val="16"/>
              </w:rPr>
              <w:t>https://tw.news.yahoo.com/%E8%B3%88%E6%B0%B8%E5%A9%95%E8%B5%B4%E7%AB%8B%E9%99%A2%E6%8C%A8%E6%89%B9%E7%A9%BF%E5%A4%AA%E6%BD%AE-%E8%B3%B4%E6%83%A0%E5%93%A1-%E5%8F%A5%E8%A9%B1%E6%83%B9%E7%81%AB%E7%B6%B2-%E5%A5%B9%E6%BE%84%E6%B8%85-%E6%9C%89%E4%BA%BA%E5%8F%8D%E6%98%A0-085445650.html</w:t>
            </w:r>
          </w:p>
        </w:tc>
      </w:tr>
      <w:tr>
        <w:tc>
          <w:tcPr>
            <w:tcW w:type="dxa" w:w="2160"/>
          </w:tcPr>
          <w:p>
            <w:r>
              <w:rPr>
                <w:sz w:val="16"/>
              </w:rPr>
              <w:t>CTWANT(Yahoo轉載)</w:t>
            </w:r>
          </w:p>
        </w:tc>
        <w:tc>
          <w:tcPr>
            <w:tcW w:type="dxa" w:w="2160"/>
          </w:tcPr>
          <w:p>
            <w:r>
              <w:rPr>
                <w:sz w:val="16"/>
              </w:rPr>
              <w:t>病患拿AI分析當聖旨！印15頁資料要求直接治療　醫師傻眼怒了</w:t>
            </w:r>
          </w:p>
        </w:tc>
        <w:tc>
          <w:tcPr>
            <w:tcW w:type="dxa" w:w="2160"/>
          </w:tcPr>
          <w:p>
            <w:r>
              <w:rPr>
                <w:sz w:val="16"/>
              </w:rPr>
              <w:t>2026-10-14</w:t>
            </w:r>
          </w:p>
        </w:tc>
        <w:tc>
          <w:tcPr>
            <w:tcW w:type="dxa" w:w="2160"/>
          </w:tcPr>
          <w:p>
            <w:r>
              <w:rPr>
                <w:sz w:val="16"/>
              </w:rPr>
              <w:t>https://tw.news.yahoo.com/%E7%97%85%E6%82%A3%E6%8B%BFai%E5%88%86%E6%9E%90%E7%95%B6%E8%81%96%E6%97%A8-%E5%8D%B015%E9%A0%81%E8%B3%87%E6%96%99%E8%A6%81%E6%B1%82%E7%9B%B4%E6%8E%A5%E6%B2%BB%E7%99%82-%E9%86%AB%E5%B8%AB%E5%82%BB%E7%9C%BC%E6%80%92%E4%BA%86-140116692.html</w:t>
            </w:r>
          </w:p>
        </w:tc>
      </w:tr>
      <w:tr>
        <w:tc>
          <w:tcPr>
            <w:tcW w:type="dxa" w:w="2160"/>
          </w:tcPr>
          <w:p>
            <w:r>
              <w:rPr>
                <w:sz w:val="16"/>
              </w:rPr>
              <w:t>CTWANT(Yahoo轉載)</w:t>
            </w:r>
          </w:p>
        </w:tc>
        <w:tc>
          <w:tcPr>
            <w:tcW w:type="dxa" w:w="2160"/>
          </w:tcPr>
          <w:p>
            <w:r>
              <w:rPr>
                <w:sz w:val="16"/>
              </w:rPr>
              <w:t>台股ETF本日配息高峰！　00919 近一周漲幅2.17%「息利雙收王」</w:t>
            </w:r>
          </w:p>
        </w:tc>
        <w:tc>
          <w:tcPr>
            <w:tcW w:type="dxa" w:w="2160"/>
          </w:tcPr>
          <w:p>
            <w:r>
              <w:rPr>
                <w:sz w:val="16"/>
              </w:rPr>
              <w:t>2026-10-15</w:t>
            </w:r>
          </w:p>
        </w:tc>
        <w:tc>
          <w:tcPr>
            <w:tcW w:type="dxa" w:w="2160"/>
          </w:tcPr>
          <w:p>
            <w:r>
              <w:rPr>
                <w:sz w:val="16"/>
              </w:rPr>
              <w:t>https://tw.news.yahoo.com/%E5%8F%B0%E8%82%A1etf%E6%9C%AC%E6%97%A5%E9%85%8D%E6%81%AF%E9%AB%98%E5%B3%B0-00919-%E8%BF%91-%E5%91%A8%E6%BC%B2%E5%B9%852-17-082201605.html</w:t>
            </w:r>
          </w:p>
        </w:tc>
      </w:tr>
      <w:tr>
        <w:tc>
          <w:tcPr>
            <w:tcW w:type="dxa" w:w="2160"/>
          </w:tcPr>
          <w:p>
            <w:r>
              <w:rPr>
                <w:sz w:val="16"/>
              </w:rPr>
              <w:t>CTWANT(Yahoo轉載)</w:t>
            </w:r>
          </w:p>
        </w:tc>
        <w:tc>
          <w:tcPr>
            <w:tcW w:type="dxa" w:w="2160"/>
          </w:tcPr>
          <w:p>
            <w:r>
              <w:rPr>
                <w:sz w:val="16"/>
              </w:rPr>
              <w:t>台股收漲低空飛過4萬7千點　中信00406A成交爆量近80萬張居冠</w:t>
            </w:r>
          </w:p>
        </w:tc>
        <w:tc>
          <w:tcPr>
            <w:tcW w:type="dxa" w:w="2160"/>
          </w:tcPr>
          <w:p>
            <w:r>
              <w:rPr>
                <w:sz w:val="16"/>
              </w:rPr>
              <w:t>2026-10-16</w:t>
            </w:r>
          </w:p>
        </w:tc>
        <w:tc>
          <w:tcPr>
            <w:tcW w:type="dxa" w:w="2160"/>
          </w:tcPr>
          <w:p>
            <w:r>
              <w:rPr>
                <w:sz w:val="16"/>
              </w:rPr>
              <w:t>https://tw.news.yahoo.com/%E5%8F%B0%E8%82%A1%E6%94%B6%E6%BC%B2%E4%BD%8E%E7%A9%BA%E9%A3%9B%E9%81%8E4%E8%90%AC7%E5%8D%83%E9%BB%9E-%E4%B8%AD%E4%BF%A100406a%E6%88%90%E4%BA%A4%E7%88%86%E9%87%8F%E8%BF%9180%E8%90%AC%E5%BC%B5%E5%B1%85%E5%86%A0-115719832.html</w:t>
            </w:r>
          </w:p>
        </w:tc>
      </w:tr>
      <w:tr>
        <w:tc>
          <w:tcPr>
            <w:tcW w:type="dxa" w:w="2160"/>
          </w:tcPr>
          <w:p>
            <w:r>
              <w:rPr>
                <w:sz w:val="16"/>
              </w:rPr>
              <w:t>CTWANT(Yahoo轉載)</w:t>
            </w:r>
          </w:p>
        </w:tc>
        <w:tc>
          <w:tcPr>
            <w:tcW w:type="dxa" w:w="2160"/>
          </w:tcPr>
          <w:p>
            <w:r>
              <w:rPr>
                <w:sz w:val="16"/>
              </w:rPr>
              <w:t>徐欣瑩提新竹環境政策3大主軸　串聯頭前溪水岸、智慧監控汙染與全流域治水</w:t>
            </w:r>
          </w:p>
        </w:tc>
        <w:tc>
          <w:tcPr>
            <w:tcW w:type="dxa" w:w="2160"/>
          </w:tcPr>
          <w:p>
            <w:r>
              <w:rPr>
                <w:sz w:val="16"/>
              </w:rPr>
              <w:t>2026-10-16</w:t>
            </w:r>
          </w:p>
        </w:tc>
        <w:tc>
          <w:tcPr>
            <w:tcW w:type="dxa" w:w="2160"/>
          </w:tcPr>
          <w:p>
            <w:r>
              <w:rPr>
                <w:sz w:val="16"/>
              </w:rPr>
              <w:t>https://tw.news.yahoo.com/%E5%BE%90%E6%AC%A3%E7%91%A9%E6%8F%90%E6%96%B0%E7%AB%B9%E7%92%B0%E5%A2%83%E6%94%BF%E7%AD%963%E5%A4%A7%E4%B8%BB%E8%BB%B8-%E4%B8%B2%E8%81%AF%E9%A0%AD%E5%89%8D%E6%BA%AA%E6%B0%B4%E5%B2%B8-%E6%99%BA%E6%85%A7%E7%9B%A3%E6%8E%A7%E6%B1%99%E6%9F%93%E8%88%87%E5%85%A8%E6%B5%81%E5%9F%9F%E6%B2%BB%E6%B0%B4-045038974.html</w:t>
            </w:r>
          </w:p>
        </w:tc>
      </w:tr>
      <w:tr>
        <w:tc>
          <w:tcPr>
            <w:tcW w:type="dxa" w:w="2160"/>
          </w:tcPr>
          <w:p>
            <w:r>
              <w:rPr>
                <w:sz w:val="16"/>
              </w:rPr>
              <w:t>CTWANT(Yahoo轉載)</w:t>
            </w:r>
          </w:p>
        </w:tc>
        <w:tc>
          <w:tcPr>
            <w:tcW w:type="dxa" w:w="2160"/>
          </w:tcPr>
          <w:p>
            <w:r>
              <w:rPr>
                <w:sz w:val="16"/>
              </w:rPr>
              <w:t>朱海君不忍了　突拋「33吋旅行箱環遊世界」宣言</w:t>
            </w:r>
          </w:p>
        </w:tc>
        <w:tc>
          <w:tcPr>
            <w:tcW w:type="dxa" w:w="2160"/>
          </w:tcPr>
          <w:p>
            <w:r>
              <w:rPr>
                <w:sz w:val="16"/>
              </w:rPr>
              <w:t>2026-10-16</w:t>
            </w:r>
          </w:p>
        </w:tc>
        <w:tc>
          <w:tcPr>
            <w:tcW w:type="dxa" w:w="2160"/>
          </w:tcPr>
          <w:p>
            <w:r>
              <w:rPr>
                <w:sz w:val="16"/>
              </w:rPr>
              <w:t>https://tw.news.yahoo.com/%E6%9C%B1%E6%B5%B7%E5%90%9B%E4%B8%8D%E5%BF%8D%E4%BA%86-%E7%AA%81%E6%8B%8B-33%E5%90%8B%E6%97%85%E8%A1%8C%E7%AE%B1%E7%92%B0%E9%81%8A%E4%B8%96%E7%95%8C-%E5%AE%A3%E8%A8%80-045944148.html</w:t>
            </w:r>
          </w:p>
        </w:tc>
      </w:tr>
      <w:tr>
        <w:tc>
          <w:tcPr>
            <w:tcW w:type="dxa" w:w="2160"/>
          </w:tcPr>
          <w:p>
            <w:r>
              <w:rPr>
                <w:sz w:val="16"/>
              </w:rPr>
              <w:t>CTWANT(Yahoo轉載)</w:t>
            </w:r>
          </w:p>
        </w:tc>
        <w:tc>
          <w:tcPr>
            <w:tcW w:type="dxa" w:w="2160"/>
          </w:tcPr>
          <w:p>
            <w:r>
              <w:rPr>
                <w:sz w:val="16"/>
              </w:rPr>
              <w:t>基隆70年老店「素志久碳烤三明治」突宣布歇業　老饕錯愕：太突然了</w:t>
            </w:r>
          </w:p>
        </w:tc>
        <w:tc>
          <w:tcPr>
            <w:tcW w:type="dxa" w:w="2160"/>
          </w:tcPr>
          <w:p>
            <w:r>
              <w:rPr>
                <w:sz w:val="16"/>
              </w:rPr>
              <w:t>2026-10-16</w:t>
            </w:r>
          </w:p>
        </w:tc>
        <w:tc>
          <w:tcPr>
            <w:tcW w:type="dxa" w:w="2160"/>
          </w:tcPr>
          <w:p>
            <w:r>
              <w:rPr>
                <w:sz w:val="16"/>
              </w:rPr>
              <w:t>https://tw.news.yahoo.com/%E5%9F%BA%E9%9A%8670%E5%B9%B4%E8%80%81%E5%BA%97-%E7%B4%A0%E5%BF%97%E4%B9%85%E7%A2%B3%E7%83%A4%E4%B8%89%E6%98%8E%E6%B2%BB-%E7%AA%81%E5%AE%A3%E5%B8%83%E6%AD%87%E6%A5%AD-%E8%80%81%E9%A5%95%E9%8C%AF%E6%84%95-%E5%A4%AA%E7%AA%81%E7%84%B6%E4%BA%86-082800571.html</w:t>
            </w:r>
          </w:p>
        </w:tc>
      </w:tr>
      <w:tr>
        <w:tc>
          <w:tcPr>
            <w:tcW w:type="dxa" w:w="2160"/>
          </w:tcPr>
          <w:p>
            <w:r>
              <w:rPr>
                <w:sz w:val="16"/>
              </w:rPr>
              <w:t>CTWANT(Yahoo轉載)</w:t>
            </w:r>
          </w:p>
        </w:tc>
        <w:tc>
          <w:tcPr>
            <w:tcW w:type="dxa" w:w="2160"/>
          </w:tcPr>
          <w:p>
            <w:r>
              <w:rPr>
                <w:sz w:val="16"/>
              </w:rPr>
              <w:t>快訊／北市中山區民宅火警！住戶急逃　警消急灌救</w:t>
            </w:r>
          </w:p>
        </w:tc>
        <w:tc>
          <w:tcPr>
            <w:tcW w:type="dxa" w:w="2160"/>
          </w:tcPr>
          <w:p>
            <w:r>
              <w:rPr>
                <w:sz w:val="16"/>
              </w:rPr>
              <w:t>2026-10-16</w:t>
            </w:r>
          </w:p>
        </w:tc>
        <w:tc>
          <w:tcPr>
            <w:tcW w:type="dxa" w:w="2160"/>
          </w:tcPr>
          <w:p>
            <w:r>
              <w:rPr>
                <w:sz w:val="16"/>
              </w:rPr>
              <w:t>https://tw.news.yahoo.com/%E5%BF%AB%E8%A8%8A-%E5%8C%97%E5%B8%82%E4%B8%AD%E5%B1%B1%E5%8D%80%E6%B0%91%E5%AE%85%E7%81%AB%E8%AD%A6-%E4%BD%8F%E6%88%B6%E6%80%A5%E9%80%83-%E8%AD%A6%E6%B6%88%E6%80%A5%E7%81%8C%E6%95%91-093104725.html</w:t>
            </w:r>
          </w:p>
        </w:tc>
      </w:tr>
      <w:tr>
        <w:tc>
          <w:tcPr>
            <w:tcW w:type="dxa" w:w="2160"/>
          </w:tcPr>
          <w:p>
            <w:r>
              <w:rPr>
                <w:sz w:val="16"/>
              </w:rPr>
              <w:t>CTWANT(Yahoo轉載)</w:t>
            </w:r>
          </w:p>
        </w:tc>
        <w:tc>
          <w:tcPr>
            <w:tcW w:type="dxa" w:w="2160"/>
          </w:tcPr>
          <w:p>
            <w:r>
              <w:rPr>
                <w:sz w:val="16"/>
              </w:rPr>
              <w:t>「太陽花女神」劉喬安遭控盜刷前男友信用卡13萬！　獲不起訴原因曝光</w:t>
            </w:r>
          </w:p>
        </w:tc>
        <w:tc>
          <w:tcPr>
            <w:tcW w:type="dxa" w:w="2160"/>
          </w:tcPr>
          <w:p>
            <w:r>
              <w:rPr>
                <w:sz w:val="16"/>
              </w:rPr>
              <w:t>2026-10-16</w:t>
            </w:r>
          </w:p>
        </w:tc>
        <w:tc>
          <w:tcPr>
            <w:tcW w:type="dxa" w:w="2160"/>
          </w:tcPr>
          <w:p>
            <w:r>
              <w:rPr>
                <w:sz w:val="16"/>
              </w:rPr>
              <w:t>https://tw.news.yahoo.com/%E5%A4%AA%E9%99%BD%E8%8A%B1%E5%A5%B3%E7%A5%9E-%E5%8A%89%E5%96%AC%E5%AE%89%E9%81%AD%E6%8E%A7%E7%9B%9C%E5%88%B7%E5%89%8D%E7%94%B7%E5%8F%8B%E4%BF%A1%E7%94%A8%E5%8D%A113%E8%90%AC-%E7%8D%B2%E4%B8%8D%E8%B5%B7%E8%A8%B4%E5%8E%9F%E5%9B%A0%E6%9B%9D%E5%85%89-094058607.html</w:t>
            </w:r>
          </w:p>
        </w:tc>
      </w:tr>
      <w:tr>
        <w:tc>
          <w:tcPr>
            <w:tcW w:type="dxa" w:w="2160"/>
          </w:tcPr>
          <w:p>
            <w:r>
              <w:rPr>
                <w:sz w:val="16"/>
              </w:rPr>
              <w:t>CTWANT(Yahoo轉載)</w:t>
            </w:r>
          </w:p>
        </w:tc>
        <w:tc>
          <w:tcPr>
            <w:tcW w:type="dxa" w:w="2160"/>
          </w:tcPr>
          <w:p>
            <w:r>
              <w:rPr>
                <w:sz w:val="16"/>
              </w:rPr>
              <w:t>搭上AI超級周期！　兩家「銅箔大廠」獲利年月雙增</w:t>
            </w:r>
          </w:p>
        </w:tc>
        <w:tc>
          <w:tcPr>
            <w:tcW w:type="dxa" w:w="2160"/>
          </w:tcPr>
          <w:p>
            <w:r>
              <w:rPr>
                <w:sz w:val="16"/>
              </w:rPr>
              <w:t>2026-10-17</w:t>
            </w:r>
          </w:p>
        </w:tc>
        <w:tc>
          <w:tcPr>
            <w:tcW w:type="dxa" w:w="2160"/>
          </w:tcPr>
          <w:p>
            <w:r>
              <w:rPr>
                <w:sz w:val="16"/>
              </w:rPr>
              <w:t>https://tw.news.yahoo.com/%E6%90%AD%E4%B8%8Aai%E8%B6%85%E7%B4%9A%E5%91%A8%E6%9C%9F-%E5%85%A9%E5%AE%B6-%E9%8A%85%E7%AE%94%E5%A4%A7%E5%BB%A0-%E7%8D%B2%E5%88%A9%E5%B9%B4%E6%9C%88%E9%9B%99%E5%A2%9E-045847756.html</w:t>
            </w:r>
          </w:p>
        </w:tc>
      </w:tr>
      <w:tr>
        <w:tc>
          <w:tcPr>
            <w:tcW w:type="dxa" w:w="2160"/>
          </w:tcPr>
          <w:p>
            <w:r>
              <w:rPr>
                <w:sz w:val="16"/>
              </w:rPr>
              <w:t>CTWANT(Yahoo轉載)</w:t>
            </w:r>
          </w:p>
        </w:tc>
        <w:tc>
          <w:tcPr>
            <w:tcW w:type="dxa" w:w="2160"/>
          </w:tcPr>
          <w:p>
            <w:r>
              <w:rPr>
                <w:sz w:val="16"/>
              </w:rPr>
              <w:t>Fed本月升息？　賴總統曝「關鍵原因」台灣未跟進</w:t>
            </w:r>
          </w:p>
        </w:tc>
        <w:tc>
          <w:tcPr>
            <w:tcW w:type="dxa" w:w="2160"/>
          </w:tcPr>
          <w:p>
            <w:r>
              <w:rPr>
                <w:sz w:val="16"/>
              </w:rPr>
              <w:t>2026-10-17</w:t>
            </w:r>
          </w:p>
        </w:tc>
        <w:tc>
          <w:tcPr>
            <w:tcW w:type="dxa" w:w="2160"/>
          </w:tcPr>
          <w:p>
            <w:r>
              <w:rPr>
                <w:sz w:val="16"/>
              </w:rPr>
              <w:t>https://tw.news.yahoo.com/fed%E6%9C%AC%E6%9C%88%E5%8D%87%E6%81%AF-%E8%B3%B4%E7%B8%BD%E7%B5%B1%E6%9B%9D-%E9%97%9C%E9%8D%B5%E5%8E%9F%E5%9B%A0-%E5%8F%B0%E7%81%A3%E6%9C%AA%E8%B7%9F%E9%80%B2-061346298.html</w:t>
            </w:r>
          </w:p>
        </w:tc>
      </w:tr>
      <w:tr>
        <w:tc>
          <w:tcPr>
            <w:tcW w:type="dxa" w:w="2160"/>
          </w:tcPr>
          <w:p>
            <w:r>
              <w:rPr>
                <w:sz w:val="16"/>
              </w:rPr>
              <w:t>CTWANT(Yahoo轉載)</w:t>
            </w:r>
          </w:p>
        </w:tc>
        <w:tc>
          <w:tcPr>
            <w:tcW w:type="dxa" w:w="2160"/>
          </w:tcPr>
          <w:p>
            <w:r>
              <w:rPr>
                <w:sz w:val="16"/>
              </w:rPr>
              <w:t>費半指數連跌8天　黃仁勳信心喊話「AI剛起步」</w:t>
            </w:r>
          </w:p>
        </w:tc>
        <w:tc>
          <w:tcPr>
            <w:tcW w:type="dxa" w:w="2160"/>
          </w:tcPr>
          <w:p>
            <w:r>
              <w:rPr>
                <w:sz w:val="16"/>
              </w:rPr>
              <w:t>2026-10-17</w:t>
            </w:r>
          </w:p>
        </w:tc>
        <w:tc>
          <w:tcPr>
            <w:tcW w:type="dxa" w:w="2160"/>
          </w:tcPr>
          <w:p>
            <w:r>
              <w:rPr>
                <w:sz w:val="16"/>
              </w:rPr>
              <w:t>https://tw.news.yahoo.com/%E8%B2%BB%E5%8D%8A%E6%8C%87%E6%95%B8%E9%80%A3%E8%B7%8C8%E5%A4%A9-%E9%BB%83%E4%BB%81%E5%8B%B3%E4%BF%A1%E5%BF%83%E5%96%8A%E8%A9%B1-ai%E5%89%9B%E8%B5%B7%E6%AD%A5-075812283.html</w:t>
            </w:r>
          </w:p>
        </w:tc>
      </w:tr>
      <w:tr>
        <w:tc>
          <w:tcPr>
            <w:tcW w:type="dxa" w:w="2160"/>
          </w:tcPr>
          <w:p>
            <w:r>
              <w:rPr>
                <w:sz w:val="16"/>
              </w:rPr>
              <w:t>CTWANT(Yahoo轉載)</w:t>
            </w:r>
          </w:p>
        </w:tc>
        <w:tc>
          <w:tcPr>
            <w:tcW w:type="dxa" w:w="2160"/>
          </w:tcPr>
          <w:p>
            <w:r>
              <w:rPr>
                <w:sz w:val="16"/>
              </w:rPr>
              <w:t>台指期夜盤下殺逾千點　台股本周開盤陷46k保衛戰</w:t>
            </w:r>
          </w:p>
        </w:tc>
        <w:tc>
          <w:tcPr>
            <w:tcW w:type="dxa" w:w="2160"/>
          </w:tcPr>
          <w:p>
            <w:r>
              <w:rPr>
                <w:sz w:val="16"/>
              </w:rPr>
              <w:t>2026-10-18</w:t>
            </w:r>
          </w:p>
        </w:tc>
        <w:tc>
          <w:tcPr>
            <w:tcW w:type="dxa" w:w="2160"/>
          </w:tcPr>
          <w:p>
            <w:r>
              <w:rPr>
                <w:sz w:val="16"/>
              </w:rPr>
              <w:t>https://tw.news.yahoo.com/%E5%8F%B0%E6%8C%87%E6%9C%9F%E5%A4%9C%E7%9B%A4%E4%B8%8B%E6%AE%BA%E9%80%BE%E5%8D%83%E9%BB%9E-%E5%8F%B0%E8%82%A1%E6%9C%AC%E5%91%A8%E9%96%8B%E7%9B%A4%E9%99%B746k%E4%BF%9D%E8%A1%9B%E6%88%B0-045150549.html</w:t>
            </w:r>
          </w:p>
        </w:tc>
      </w:tr>
      <w:tr>
        <w:tc>
          <w:tcPr>
            <w:tcW w:type="dxa" w:w="2160"/>
          </w:tcPr>
          <w:p>
            <w:r>
              <w:rPr>
                <w:sz w:val="16"/>
              </w:rPr>
              <w:t>CTWANT(Yahoo轉載)</w:t>
            </w:r>
          </w:p>
        </w:tc>
        <w:tc>
          <w:tcPr>
            <w:tcW w:type="dxa" w:w="2160"/>
          </w:tcPr>
          <w:p>
            <w:r>
              <w:rPr>
                <w:sz w:val="16"/>
              </w:rPr>
              <w:t>緊盯聯準會升息訊號　金價自年初高點回落27%</w:t>
            </w:r>
          </w:p>
        </w:tc>
        <w:tc>
          <w:tcPr>
            <w:tcW w:type="dxa" w:w="2160"/>
          </w:tcPr>
          <w:p>
            <w:r>
              <w:rPr>
                <w:sz w:val="16"/>
              </w:rPr>
              <w:t>2026-10-18</w:t>
            </w:r>
          </w:p>
        </w:tc>
        <w:tc>
          <w:tcPr>
            <w:tcW w:type="dxa" w:w="2160"/>
          </w:tcPr>
          <w:p>
            <w:r>
              <w:rPr>
                <w:sz w:val="16"/>
              </w:rPr>
              <w:t>https://tw.news.yahoo.com/%E7%B7%8A%E7%9B%AF%E8%81%AF%E6%BA%96%E6%9C%83%E5%8D%87%E6%81%AF%E8%A8%8A%E8%99%9F-%E9%87%91%E5%83%B9%E8%87%AA%E5%B9%B4%E5%88%9D%E9%AB%98%E9%BB%9E%E5%9B%9E%E8%90%BD27-055839673.html</w:t>
            </w:r>
          </w:p>
        </w:tc>
      </w:tr>
      <w:tr>
        <w:tc>
          <w:tcPr>
            <w:tcW w:type="dxa" w:w="2160"/>
          </w:tcPr>
          <w:p>
            <w:r>
              <w:rPr>
                <w:sz w:val="16"/>
              </w:rPr>
              <w:t>CTWANT(Yahoo轉載)</w:t>
            </w:r>
          </w:p>
        </w:tc>
        <w:tc>
          <w:tcPr>
            <w:tcW w:type="dxa" w:w="2160"/>
          </w:tcPr>
          <w:p>
            <w:r>
              <w:rPr>
                <w:sz w:val="16"/>
              </w:rPr>
              <w:t>千萬發票還有4張沒人領！最少花150元就中獎　消費地點一次看</w:t>
            </w:r>
          </w:p>
        </w:tc>
        <w:tc>
          <w:tcPr>
            <w:tcW w:type="dxa" w:w="2160"/>
          </w:tcPr>
          <w:p>
            <w:r>
              <w:rPr>
                <w:sz w:val="16"/>
              </w:rPr>
              <w:t>2026-10-18</w:t>
            </w:r>
          </w:p>
        </w:tc>
        <w:tc>
          <w:tcPr>
            <w:tcW w:type="dxa" w:w="2160"/>
          </w:tcPr>
          <w:p>
            <w:r>
              <w:rPr>
                <w:sz w:val="16"/>
              </w:rPr>
              <w:t>https://tw.news.yahoo.com/%E5%8D%83%E8%90%AC%E7%99%BC%E7%A5%A8%E9%82%84%E6%9C%894%E5%BC%B5%E6%B2%92%E4%BA%BA%E9%A0%98-%E6%9C%80%E5%B0%91%E8%8A%B1150%E5%85%83%E5%B0%B1%E4%B8%AD%E7%8D%8E-%E6%B6%88%E8%B2%BB%E5%9C%B0%E9%BB%9E-%E6%AC%A1%E7%9C%8B-064036805.html</w:t>
            </w:r>
          </w:p>
        </w:tc>
      </w:tr>
      <w:tr>
        <w:tc>
          <w:tcPr>
            <w:tcW w:type="dxa" w:w="2160"/>
          </w:tcPr>
          <w:p>
            <w:r>
              <w:rPr>
                <w:sz w:val="16"/>
              </w:rPr>
              <w:t>CTWANT(Yahoo轉載)</w:t>
            </w:r>
          </w:p>
        </w:tc>
        <w:tc>
          <w:tcPr>
            <w:tcW w:type="dxa" w:w="2160"/>
          </w:tcPr>
          <w:p>
            <w:r>
              <w:rPr>
                <w:sz w:val="16"/>
              </w:rPr>
              <w:t>利空襲擊？面板雙虎股價拉回整理　彭双浪信心喊話看好轉型</w:t>
            </w:r>
          </w:p>
        </w:tc>
        <w:tc>
          <w:tcPr>
            <w:tcW w:type="dxa" w:w="2160"/>
          </w:tcPr>
          <w:p>
            <w:r>
              <w:rPr>
                <w:sz w:val="16"/>
              </w:rPr>
              <w:t>2026-10-18</w:t>
            </w:r>
          </w:p>
        </w:tc>
        <w:tc>
          <w:tcPr>
            <w:tcW w:type="dxa" w:w="2160"/>
          </w:tcPr>
          <w:p>
            <w:r>
              <w:rPr>
                <w:sz w:val="16"/>
              </w:rPr>
              <w:t>https://tw.news.yahoo.com/%E5%88%A9%E7%A9%BA%E8%A5%B2%E6%93%8A-%E9%9D%A2%E6%9D%BF%E9%9B%99%E8%99%8E%E8%82%A1%E5%83%B9%E6%8B%89%E5%9B%9E%E6%95%B4%E7%90%86-%E5%BD%AD%E5%8F%8C%E6%B5%AA%E4%BF%A1%E5%BF%83%E5%96%8A%E8%A9%B1%E7%9C%8B%E5%A5%BD%E8%BD%89%E5%9E%8B-070641362.html</w:t>
            </w:r>
          </w:p>
        </w:tc>
      </w:tr>
      <w:tr>
        <w:tc>
          <w:tcPr>
            <w:tcW w:type="dxa" w:w="2160"/>
          </w:tcPr>
          <w:p>
            <w:r>
              <w:rPr>
                <w:sz w:val="16"/>
              </w:rPr>
              <w:t>CTWANT(Yahoo轉載)</w:t>
            </w:r>
          </w:p>
        </w:tc>
        <w:tc>
          <w:tcPr>
            <w:tcW w:type="dxa" w:w="2160"/>
          </w:tcPr>
          <w:p>
            <w:r>
              <w:rPr>
                <w:sz w:val="16"/>
              </w:rPr>
              <w:t>韓國股市慘遭血洗不用怕？　外媒：2029年現記憶體紅海</w:t>
            </w:r>
          </w:p>
        </w:tc>
        <w:tc>
          <w:tcPr>
            <w:tcW w:type="dxa" w:w="2160"/>
          </w:tcPr>
          <w:p>
            <w:r>
              <w:rPr>
                <w:sz w:val="16"/>
              </w:rPr>
              <w:t>2026-10-18</w:t>
            </w:r>
          </w:p>
        </w:tc>
        <w:tc>
          <w:tcPr>
            <w:tcW w:type="dxa" w:w="2160"/>
          </w:tcPr>
          <w:p>
            <w:r>
              <w:rPr>
                <w:sz w:val="16"/>
              </w:rPr>
              <w:t>https://tw.news.yahoo.com/%E9%9F%93%E5%9C%8B%E8%82%A1%E5%B8%82%E6%85%98%E9%81%AD%E8%A1%80%E6%B4%97%E4%B8%8D%E7%94%A8%E6%80%95-%E5%A4%96%E5%AA%92-2029%E5%B9%B4%E7%8F%BE%E8%A8%98%E6%86%B6%E9%AB%94%E7%B4%85%E6%B5%B7-082441552.html</w:t>
            </w:r>
          </w:p>
        </w:tc>
      </w:tr>
      <w:tr>
        <w:tc>
          <w:tcPr>
            <w:tcW w:type="dxa" w:w="2160"/>
          </w:tcPr>
          <w:p>
            <w:r>
              <w:rPr>
                <w:sz w:val="16"/>
              </w:rPr>
              <w:t>CTWANT(Yahoo轉載)</w:t>
            </w:r>
          </w:p>
        </w:tc>
        <w:tc>
          <w:tcPr>
            <w:tcW w:type="dxa" w:w="2160"/>
          </w:tcPr>
          <w:p>
            <w:r>
              <w:rPr>
                <w:sz w:val="16"/>
              </w:rPr>
              <w:t>10月下旬還要防颱？薔琵颱風最新路徑出爐　氣象專家揭關鍵變數</w:t>
            </w:r>
          </w:p>
        </w:tc>
        <w:tc>
          <w:tcPr>
            <w:tcW w:type="dxa" w:w="2160"/>
          </w:tcPr>
          <w:p>
            <w:r>
              <w:rPr>
                <w:sz w:val="16"/>
              </w:rPr>
              <w:t>2026-10-18</w:t>
            </w:r>
          </w:p>
        </w:tc>
        <w:tc>
          <w:tcPr>
            <w:tcW w:type="dxa" w:w="2160"/>
          </w:tcPr>
          <w:p>
            <w:r>
              <w:rPr>
                <w:sz w:val="16"/>
              </w:rPr>
              <w:t>https://tw.news.yahoo.com/10%E6%9C%88%E4%B8%8B%E6%97%AC%E9%82%84%E8%A6%81%E9%98%B2%E9%A2%B1-%E8%96%94%E7%90%B5%E9%A2%B1%E9%A2%A8%E6%9C%80%E6%96%B0%E8%B7%AF%E5%BE%91%E5%87%BA%E7%88%90-%E6%B0%A3%E8%B1%A1%E5%B0%88%E5%AE%B6%E6%8F%AD%E9%97%9C%E9%8D%B5%E8%AE%8A%E6%95%B8-080530181.html</w:t>
            </w:r>
          </w:p>
        </w:tc>
      </w:tr>
      <w:tr>
        <w:tc>
          <w:tcPr>
            <w:tcW w:type="dxa" w:w="2160"/>
          </w:tcPr>
          <w:p>
            <w:r>
              <w:rPr>
                <w:sz w:val="16"/>
              </w:rPr>
              <w:t>CTWANT(Yahoo轉載)</w:t>
            </w:r>
          </w:p>
        </w:tc>
        <w:tc>
          <w:tcPr>
            <w:tcW w:type="dxa" w:w="2160"/>
          </w:tcPr>
          <w:p>
            <w:r>
              <w:rPr>
                <w:sz w:val="16"/>
              </w:rPr>
              <w:t>老夫妻買豪宅給孫卡位明星學區！　長子借名登記竟「不肯還」還告父母</w:t>
            </w:r>
          </w:p>
        </w:tc>
        <w:tc>
          <w:tcPr>
            <w:tcW w:type="dxa" w:w="2160"/>
          </w:tcPr>
          <w:p>
            <w:r>
              <w:rPr>
                <w:sz w:val="16"/>
              </w:rPr>
              <w:t>2026-10-18</w:t>
            </w:r>
          </w:p>
        </w:tc>
        <w:tc>
          <w:tcPr>
            <w:tcW w:type="dxa" w:w="2160"/>
          </w:tcPr>
          <w:p>
            <w:r>
              <w:rPr>
                <w:sz w:val="16"/>
              </w:rPr>
              <w:t>https://tw.news.yahoo.com/%E8%80%81%E5%A4%AB%E5%A6%BB%E8%B2%B7%E8%B1%AA%E5%AE%85%E7%B5%A6%E5%AD%AB%E5%8D%A1%E4%BD%8D%E6%98%8E%E6%98%9F%E5%AD%B8%E5%8D%80-%E9%95%B7%E5%AD%90%E5%80%9F%E5%90%8D%E7%99%BB%E8%A8%98%E7%AB%9F-%E4%B8%8D%E8%82%AF%E9%82%84-%E9%82%84%E5%91%8A%E7%88%B6%E6%AF%8D-081401480.html</w:t>
            </w:r>
          </w:p>
        </w:tc>
      </w:tr>
      <w:tr>
        <w:tc>
          <w:tcPr>
            <w:tcW w:type="dxa" w:w="2160"/>
          </w:tcPr>
          <w:p>
            <w:r>
              <w:rPr>
                <w:sz w:val="16"/>
              </w:rPr>
              <w:t>CTWANT(Yahoo轉載)</w:t>
            </w:r>
          </w:p>
        </w:tc>
        <w:tc>
          <w:tcPr>
            <w:tcW w:type="dxa" w:w="2160"/>
          </w:tcPr>
          <w:p>
            <w:r>
              <w:rPr>
                <w:sz w:val="16"/>
              </w:rPr>
              <w:t>美半導體巨頭接連破底！陸行之憂：恐拖大家一起落水</w:t>
            </w:r>
          </w:p>
        </w:tc>
        <w:tc>
          <w:tcPr>
            <w:tcW w:type="dxa" w:w="2160"/>
          </w:tcPr>
          <w:p>
            <w:r>
              <w:rPr>
                <w:sz w:val="16"/>
              </w:rPr>
              <w:t>2026-10-19</w:t>
            </w:r>
          </w:p>
        </w:tc>
        <w:tc>
          <w:tcPr>
            <w:tcW w:type="dxa" w:w="2160"/>
          </w:tcPr>
          <w:p>
            <w:r>
              <w:rPr>
                <w:sz w:val="16"/>
              </w:rPr>
              <w:t>https://tw.news.yahoo.com/%E7%BE%8E%E5%8D%8A%E5%B0%8E%E9%AB%94%E5%B7%A8%E9%A0%AD%E6%8E%A5%E9%80%A3%E7%A0%B4%E5%BA%95-%E9%99%B8%E8%A1%8C%E4%B9%8B%E6%86%82-%E6%81%90%E6%8B%96%E5%A4%A7%E5%AE%B6-%E8%B5%B7%E8%90%BD%E6%B0%B4-043349023.html</w:t>
            </w:r>
          </w:p>
        </w:tc>
      </w:tr>
      <w:tr>
        <w:tc>
          <w:tcPr>
            <w:tcW w:type="dxa" w:w="2160"/>
          </w:tcPr>
          <w:p>
            <w:r>
              <w:rPr>
                <w:sz w:val="16"/>
              </w:rPr>
              <w:t>CTWANT(Yahoo轉載)</w:t>
            </w:r>
          </w:p>
        </w:tc>
        <w:tc>
          <w:tcPr>
            <w:tcW w:type="dxa" w:w="2160"/>
          </w:tcPr>
          <w:p>
            <w:r>
              <w:rPr>
                <w:sz w:val="16"/>
              </w:rPr>
              <w:t>新台幣失守32.5元！台股一度暴跌逾900點　央行罕見急發3點說明</w:t>
            </w:r>
          </w:p>
        </w:tc>
        <w:tc>
          <w:tcPr>
            <w:tcW w:type="dxa" w:w="2160"/>
          </w:tcPr>
          <w:p>
            <w:r>
              <w:rPr>
                <w:sz w:val="16"/>
              </w:rPr>
              <w:t>2026-10-19</w:t>
            </w:r>
          </w:p>
        </w:tc>
        <w:tc>
          <w:tcPr>
            <w:tcW w:type="dxa" w:w="2160"/>
          </w:tcPr>
          <w:p>
            <w:r>
              <w:rPr>
                <w:sz w:val="16"/>
              </w:rPr>
              <w:t>https://tw.news.yahoo.com/%E6%96%B0%E5%8F%B0%E5%B9%A3%E5%A4%B1%E5%AE%8832-5%E5%85%83-%E5%8F%B0%E8%82%A1-%E5%BA%A6%E6%9A%B4%E8%B7%8C%E9%80%BE900%E9%BB%9E-%E5%A4%AE%E8%A1%8C%E7%BD%95%E8%A6%8B%E6%80%A5%E7%99%BC3%E9%BB%9E%E8%AA%AA%E6%98%8E-051352928.html</w:t>
            </w:r>
          </w:p>
        </w:tc>
      </w:tr>
      <w:tr>
        <w:tc>
          <w:tcPr>
            <w:tcW w:type="dxa" w:w="2160"/>
          </w:tcPr>
          <w:p>
            <w:r>
              <w:rPr>
                <w:sz w:val="16"/>
              </w:rPr>
              <w:t>CTWANT(Yahoo轉載)</w:t>
            </w:r>
          </w:p>
        </w:tc>
        <w:tc>
          <w:tcPr>
            <w:tcW w:type="dxa" w:w="2160"/>
          </w:tcPr>
          <w:p>
            <w:r>
              <w:rPr>
                <w:sz w:val="16"/>
              </w:rPr>
              <w:t>台股跌ETF買氣旺！中信00406A成交量領先　群益00953B年化配息率逾8％</w:t>
            </w:r>
          </w:p>
        </w:tc>
        <w:tc>
          <w:tcPr>
            <w:tcW w:type="dxa" w:w="2160"/>
          </w:tcPr>
          <w:p>
            <w:r>
              <w:rPr>
                <w:sz w:val="16"/>
              </w:rPr>
              <w:t>2026-10-19</w:t>
            </w:r>
          </w:p>
        </w:tc>
        <w:tc>
          <w:tcPr>
            <w:tcW w:type="dxa" w:w="2160"/>
          </w:tcPr>
          <w:p>
            <w:r>
              <w:rPr>
                <w:sz w:val="16"/>
              </w:rPr>
              <w:t>https://tw.news.yahoo.com/%E5%8F%B0%E8%82%A1%E8%B7%8Cetf%E8%B2%B7%E6%B0%A3%E6%97%BA-%E4%B8%AD%E4%BF%A100406a%E6%88%90%E4%BA%A4%E9%87%8F%E9%A0%98%E5%85%88-%E7%BE%A4%E7%9B%8A00953b%E5%B9%B4%E5%8C%96%E9%85%8D%E6%81%AF%E7%8E%87%E9%80%BE8-085614301.html</w:t>
            </w:r>
          </w:p>
        </w:tc>
      </w:tr>
      <w:tr>
        <w:tc>
          <w:tcPr>
            <w:tcW w:type="dxa" w:w="2160"/>
          </w:tcPr>
          <w:p>
            <w:r>
              <w:rPr>
                <w:sz w:val="16"/>
              </w:rPr>
              <w:t>CTWANT(Yahoo轉載)</w:t>
            </w:r>
          </w:p>
        </w:tc>
        <w:tc>
          <w:tcPr>
            <w:tcW w:type="dxa" w:w="2160"/>
          </w:tcPr>
          <w:p>
            <w:r>
              <w:rPr>
                <w:sz w:val="16"/>
              </w:rPr>
              <w:t>吃開心果有助睡眠？專家揭4大關鍵：富含天然褪黑激素</w:t>
            </w:r>
          </w:p>
        </w:tc>
        <w:tc>
          <w:tcPr>
            <w:tcW w:type="dxa" w:w="2160"/>
          </w:tcPr>
          <w:p>
            <w:r>
              <w:rPr>
                <w:sz w:val="16"/>
              </w:rPr>
              <w:t>2026-10-19</w:t>
            </w:r>
          </w:p>
        </w:tc>
        <w:tc>
          <w:tcPr>
            <w:tcW w:type="dxa" w:w="2160"/>
          </w:tcPr>
          <w:p>
            <w:r>
              <w:rPr>
                <w:sz w:val="16"/>
              </w:rPr>
              <w:t>https://tw.news.yahoo.com/%E5%90%83%E9%96%8B%E5%BF%83%E6%9E%9C%E6%9C%89%E5%8A%A9%E7%9D%A1%E7%9C%A0-%E5%B0%88%E5%AE%B6%E6%8F%AD4%E5%A4%A7%E9%97%9C%E9%8D%B5-%E5%AF%8C%E5%90%AB%E5%A4%A9%E7%84%B6%E8%A4%AA%E9%BB%91%E6%BF%80%E7%B4%A0-044741835.html</w:t>
            </w:r>
          </w:p>
        </w:tc>
      </w:tr>
      <w:tr>
        <w:tc>
          <w:tcPr>
            <w:tcW w:type="dxa" w:w="2160"/>
          </w:tcPr>
          <w:p>
            <w:r>
              <w:rPr>
                <w:sz w:val="16"/>
              </w:rPr>
              <w:t>CTWANT(Yahoo轉載)</w:t>
            </w:r>
          </w:p>
        </w:tc>
        <w:tc>
          <w:tcPr>
            <w:tcW w:type="dxa" w:w="2160"/>
          </w:tcPr>
          <w:p>
            <w:r>
              <w:rPr>
                <w:sz w:val="16"/>
              </w:rPr>
              <w:t>林心如穿太辣被抓包？洗髮精廣告竟是AI變造　本人怒了</w:t>
            </w:r>
          </w:p>
        </w:tc>
        <w:tc>
          <w:tcPr>
            <w:tcW w:type="dxa" w:w="2160"/>
          </w:tcPr>
          <w:p>
            <w:r>
              <w:rPr>
                <w:sz w:val="16"/>
              </w:rPr>
              <w:t>2026-10-19</w:t>
            </w:r>
          </w:p>
        </w:tc>
        <w:tc>
          <w:tcPr>
            <w:tcW w:type="dxa" w:w="2160"/>
          </w:tcPr>
          <w:p>
            <w:r>
              <w:rPr>
                <w:sz w:val="16"/>
              </w:rPr>
              <w:t>https://tw.news.yahoo.com/%E6%9E%97%E5%BF%83%E5%A6%82%E7%A9%BF%E5%A4%AA%E8%BE%A3%E8%A2%AB%E6%8A%93%E5%8C%85-%E6%B4%97%E9%AB%AE%E7%B2%BE%E5%BB%A3%E5%91%8A%E7%AB%9F%E6%98%AFai%E8%AE%8A%E9%80%A0-%E6%9C%AC%E4%BA%BA%E6%80%92%E4%BA%86-091127415.html</w:t>
            </w:r>
          </w:p>
        </w:tc>
      </w:tr>
      <w:tr>
        <w:tc>
          <w:tcPr>
            <w:tcW w:type="dxa" w:w="2160"/>
          </w:tcPr>
          <w:p>
            <w:r>
              <w:rPr>
                <w:sz w:val="16"/>
              </w:rPr>
              <w:t>CTWANT(Yahoo轉載)</w:t>
            </w:r>
          </w:p>
        </w:tc>
        <w:tc>
          <w:tcPr>
            <w:tcW w:type="dxa" w:w="2160"/>
          </w:tcPr>
          <w:p>
            <w:r>
              <w:rPr>
                <w:sz w:val="16"/>
              </w:rPr>
              <w:t>中華電信年薪164.6萬冠電信三雄　工會仍上凱道喊加薪</w:t>
            </w:r>
          </w:p>
        </w:tc>
        <w:tc>
          <w:tcPr>
            <w:tcW w:type="dxa" w:w="2160"/>
          </w:tcPr>
          <w:p>
            <w:r>
              <w:rPr>
                <w:sz w:val="16"/>
              </w:rPr>
              <w:t>2026-10-19</w:t>
            </w:r>
          </w:p>
        </w:tc>
        <w:tc>
          <w:tcPr>
            <w:tcW w:type="dxa" w:w="2160"/>
          </w:tcPr>
          <w:p>
            <w:r>
              <w:rPr>
                <w:sz w:val="16"/>
              </w:rPr>
              <w:t>https://tw.news.yahoo.com/%E4%B8%AD%E8%8F%AF%E9%9B%BB%E4%BF%A1%E5%B9%B4%E8%96%AA164-6%E8%90%AC%E5%86%A0%E9%9B%BB%E4%BF%A1%E4%B8%89%E9%9B%84-%E5%B7%A5%E6%9C%83%E4%BB%8D%E4%B8%8A%E5%87%B1%E9%81%93%E5%96%8A%E5%8A%A0%E8%96%AA-091934703.html</w:t>
            </w:r>
          </w:p>
        </w:tc>
      </w:tr>
      <w:tr>
        <w:tc>
          <w:tcPr>
            <w:tcW w:type="dxa" w:w="2160"/>
          </w:tcPr>
          <w:p>
            <w:r>
              <w:rPr>
                <w:sz w:val="16"/>
              </w:rPr>
              <w:t>CTWANT(Yahoo轉載)</w:t>
            </w:r>
          </w:p>
        </w:tc>
        <w:tc>
          <w:tcPr>
            <w:tcW w:type="dxa" w:w="2160"/>
          </w:tcPr>
          <w:p>
            <w:r>
              <w:rPr>
                <w:sz w:val="16"/>
              </w:rPr>
              <w:t>柯文哲同學李文宗部分認罪　私挪眾望210萬付4黨工薪水</w:t>
            </w:r>
          </w:p>
        </w:tc>
        <w:tc>
          <w:tcPr>
            <w:tcW w:type="dxa" w:w="2160"/>
          </w:tcPr>
          <w:p>
            <w:r>
              <w:rPr>
                <w:sz w:val="16"/>
              </w:rPr>
              <w:t>2026-10-19</w:t>
            </w:r>
          </w:p>
        </w:tc>
        <w:tc>
          <w:tcPr>
            <w:tcW w:type="dxa" w:w="2160"/>
          </w:tcPr>
          <w:p>
            <w:r>
              <w:rPr>
                <w:sz w:val="16"/>
              </w:rPr>
              <w:t>https://tw.news.yahoo.com/%E6%9F%AF%E6%96%87%E5%93%B2%E5%90%8C%E5%AD%B8%E6%9D%8E%E6%96%87%E5%AE%97%E9%83%A8%E5%88%86%E8%AA%8D%E7%BD%AA-%E7%A7%81%E6%8C%AA%E7%9C%BE%E6%9C%9B210%E8%90%AC%E4%BB%984%E9%BB%A8%E5%B7%A5%E8%96%AA%E6%B0%B4-092845852.html</w:t>
            </w:r>
          </w:p>
        </w:tc>
      </w:tr>
      <w:tr>
        <w:tc>
          <w:tcPr>
            <w:tcW w:type="dxa" w:w="2160"/>
          </w:tcPr>
          <w:p>
            <w:r>
              <w:rPr>
                <w:sz w:val="16"/>
              </w:rPr>
              <w:t>EBC東森新聞(Yahoo轉載)</w:t>
            </w:r>
          </w:p>
        </w:tc>
        <w:tc>
          <w:tcPr>
            <w:tcW w:type="dxa" w:w="2160"/>
          </w:tcPr>
          <w:p>
            <w:r>
              <w:rPr>
                <w:sz w:val="16"/>
              </w:rPr>
              <w:t>台股3檔明起抓去關 最新處置股名單出爐</w:t>
            </w:r>
          </w:p>
        </w:tc>
        <w:tc>
          <w:tcPr>
            <w:tcW w:type="dxa" w:w="2160"/>
          </w:tcPr>
          <w:p>
            <w:r>
              <w:rPr>
                <w:sz w:val="16"/>
              </w:rPr>
              <w:t>2026-10-12</w:t>
            </w:r>
          </w:p>
        </w:tc>
        <w:tc>
          <w:tcPr>
            <w:tcW w:type="dxa" w:w="2160"/>
          </w:tcPr>
          <w:p>
            <w:r>
              <w:rPr>
                <w:sz w:val="16"/>
              </w:rPr>
              <w:t>https://tw.news.yahoo.com/%E5%8F%B0%E8%82%A13%E6%AA%94%E6%98%8E%E8%B5%B7%E6%8A%93%E5%8E%BB%E9%97%9C-%E6%9C%80%E6%96%B0%E8%99%95%E7%BD%AE%E8%82%A1%E5%90%8D%E5%96%AE%E5%87%BA%E7%88%90-120100949.html</w:t>
            </w:r>
          </w:p>
        </w:tc>
      </w:tr>
      <w:tr>
        <w:tc>
          <w:tcPr>
            <w:tcW w:type="dxa" w:w="2160"/>
          </w:tcPr>
          <w:p>
            <w:r>
              <w:rPr>
                <w:sz w:val="16"/>
              </w:rPr>
              <w:t>EBC東森新聞(Yahoo轉載)</w:t>
            </w:r>
          </w:p>
        </w:tc>
        <w:tc>
          <w:tcPr>
            <w:tcW w:type="dxa" w:w="2160"/>
          </w:tcPr>
          <w:p>
            <w:r>
              <w:rPr>
                <w:sz w:val="16"/>
              </w:rPr>
              <w:t>對女病患伸魔爪！台大狼醫認罪想和解 下場曝光</w:t>
            </w:r>
          </w:p>
        </w:tc>
        <w:tc>
          <w:tcPr>
            <w:tcW w:type="dxa" w:w="2160"/>
          </w:tcPr>
          <w:p>
            <w:r>
              <w:rPr>
                <w:sz w:val="16"/>
              </w:rPr>
              <w:t>2026-10-12</w:t>
            </w:r>
          </w:p>
        </w:tc>
        <w:tc>
          <w:tcPr>
            <w:tcW w:type="dxa" w:w="2160"/>
          </w:tcPr>
          <w:p>
            <w:r>
              <w:rPr>
                <w:sz w:val="16"/>
              </w:rPr>
              <w:t>https://tw.news.yahoo.com/%E5%B0%8D%E5%A5%B3%E7%97%85%E6%82%A3%E4%BC%B8%E9%AD%94%E7%88%AA-%E5%8F%B0%E5%A4%A7%E7%8B%BC%E9%86%AB%E8%AA%8D%E7%BD%AA%E6%83%B3%E5%92%8C%E8%A7%A3-%E4%B8%8B%E5%A0%B4%E6%9B%9D%E5%85%89-123900734.html</w:t>
            </w:r>
          </w:p>
        </w:tc>
      </w:tr>
      <w:tr>
        <w:tc>
          <w:tcPr>
            <w:tcW w:type="dxa" w:w="2160"/>
          </w:tcPr>
          <w:p>
            <w:r>
              <w:rPr>
                <w:sz w:val="16"/>
              </w:rPr>
              <w:t>EBC東森新聞(Yahoo轉載)</w:t>
            </w:r>
          </w:p>
        </w:tc>
        <w:tc>
          <w:tcPr>
            <w:tcW w:type="dxa" w:w="2160"/>
          </w:tcPr>
          <w:p>
            <w:r>
              <w:rPr>
                <w:sz w:val="16"/>
              </w:rPr>
              <w:t>醫起看／咖啡、堅果常吃要注意？醫師驗尿發現1黴菌毒素</w:t>
            </w:r>
          </w:p>
        </w:tc>
        <w:tc>
          <w:tcPr>
            <w:tcW w:type="dxa" w:w="2160"/>
          </w:tcPr>
          <w:p>
            <w:r>
              <w:rPr>
                <w:sz w:val="16"/>
              </w:rPr>
              <w:t>2026-10-13</w:t>
            </w:r>
          </w:p>
        </w:tc>
        <w:tc>
          <w:tcPr>
            <w:tcW w:type="dxa" w:w="2160"/>
          </w:tcPr>
          <w:p>
            <w:r>
              <w:rPr>
                <w:sz w:val="16"/>
              </w:rPr>
              <w:t>https://tw.news.yahoo.com/%E9%86%AB%E8%B5%B7%E7%9C%8B-%E5%92%96%E5%95%A1-%E5%A0%85%E6%9E%9C%E5%B8%B8%E5%90%83%E8%A6%81%E6%B3%A8%E6%84%8F-%E9%86%AB%E5%B8%AB%E9%A9%97%E5%B0%BF%E7%99%BC%E7%8F%BE1%E9%BB%B4%E8%8F%8C%E6%AF%92%E7%B4%A0-151100905.html</w:t>
            </w:r>
          </w:p>
        </w:tc>
      </w:tr>
      <w:tr>
        <w:tc>
          <w:tcPr>
            <w:tcW w:type="dxa" w:w="2160"/>
          </w:tcPr>
          <w:p>
            <w:r>
              <w:rPr>
                <w:sz w:val="16"/>
              </w:rPr>
              <w:t>EBC東森新聞(Yahoo轉載)</w:t>
            </w:r>
          </w:p>
        </w:tc>
        <w:tc>
          <w:tcPr>
            <w:tcW w:type="dxa" w:w="2160"/>
          </w:tcPr>
          <w:p>
            <w:r>
              <w:rPr>
                <w:sz w:val="16"/>
              </w:rPr>
              <w:t>台積電3年後翻倍賺？外媒揭獨霸優勢：上看2850美元</w:t>
            </w:r>
          </w:p>
        </w:tc>
        <w:tc>
          <w:tcPr>
            <w:tcW w:type="dxa" w:w="2160"/>
          </w:tcPr>
          <w:p>
            <w:r>
              <w:rPr>
                <w:sz w:val="16"/>
              </w:rPr>
              <w:t>2026-10-14</w:t>
            </w:r>
          </w:p>
        </w:tc>
        <w:tc>
          <w:tcPr>
            <w:tcW w:type="dxa" w:w="2160"/>
          </w:tcPr>
          <w:p>
            <w:r>
              <w:rPr>
                <w:sz w:val="16"/>
              </w:rPr>
              <w:t>https://tw.news.yahoo.com/%E5%8F%B0%E7%A9%8D%E9%9B%BB3%E5%B9%B4%E5%BE%8C%E7%BF%BB%E5%80%8D%E8%B3%BA-%E5%A4%96%E5%AA%92%E6%8F%AD%E7%8D%A8%E9%9C%B8%E5%84%AA%E5%8B%A2-%E4%B8%8A%E7%9C%8B2850%E7%BE%8E%E5%85%83-141300186.html</w:t>
            </w:r>
          </w:p>
        </w:tc>
      </w:tr>
      <w:tr>
        <w:tc>
          <w:tcPr>
            <w:tcW w:type="dxa" w:w="2160"/>
          </w:tcPr>
          <w:p>
            <w:r>
              <w:rPr>
                <w:sz w:val="16"/>
              </w:rPr>
              <w:t>EBC東森新聞(Yahoo轉載)</w:t>
            </w:r>
          </w:p>
        </w:tc>
        <w:tc>
          <w:tcPr>
            <w:tcW w:type="dxa" w:w="2160"/>
          </w:tcPr>
          <w:p>
            <w:r>
              <w:rPr>
                <w:sz w:val="16"/>
              </w:rPr>
              <w:t>獨家／點來點去都它！士林夜市牛排「本尊＋6分身」搶客</w:t>
            </w:r>
          </w:p>
        </w:tc>
        <w:tc>
          <w:tcPr>
            <w:tcW w:type="dxa" w:w="2160"/>
          </w:tcPr>
          <w:p>
            <w:r>
              <w:rPr>
                <w:sz w:val="16"/>
              </w:rPr>
              <w:t>2026-10-14</w:t>
            </w:r>
          </w:p>
        </w:tc>
        <w:tc>
          <w:tcPr>
            <w:tcW w:type="dxa" w:w="2160"/>
          </w:tcPr>
          <w:p>
            <w:r>
              <w:rPr>
                <w:sz w:val="16"/>
              </w:rPr>
              <w:t>https://tw.news.yahoo.com/%E7%8D%A8%E5%AE%B6-%E9%BB%9E%E4%BE%86%E9%BB%9E%E5%8E%BB%E9%83%BD%E5%AE%83-%E5%A3%AB%E6%9E%97%E5%A4%9C%E5%B8%82%E7%89%9B%E6%8E%92-%E6%9C%AC%E5%B0%8A-6%E5%88%86%E8%BA%AB-134900366.html</w:t>
            </w:r>
          </w:p>
        </w:tc>
      </w:tr>
      <w:tr>
        <w:tc>
          <w:tcPr>
            <w:tcW w:type="dxa" w:w="2160"/>
          </w:tcPr>
          <w:p>
            <w:r>
              <w:rPr>
                <w:sz w:val="16"/>
              </w:rPr>
              <w:t>EBC東森新聞(Yahoo轉載)</w:t>
            </w:r>
          </w:p>
        </w:tc>
        <w:tc>
          <w:tcPr>
            <w:tcW w:type="dxa" w:w="2160"/>
          </w:tcPr>
          <w:p>
            <w:r>
              <w:rPr>
                <w:sz w:val="16"/>
              </w:rPr>
              <w:t>統一發重訊！交易金額4.8億 中信金租下98坪辦公室</w:t>
            </w:r>
          </w:p>
        </w:tc>
        <w:tc>
          <w:tcPr>
            <w:tcW w:type="dxa" w:w="2160"/>
          </w:tcPr>
          <w:p>
            <w:r>
              <w:rPr>
                <w:sz w:val="16"/>
              </w:rPr>
              <w:t>2026-10-16</w:t>
            </w:r>
          </w:p>
        </w:tc>
        <w:tc>
          <w:tcPr>
            <w:tcW w:type="dxa" w:w="2160"/>
          </w:tcPr>
          <w:p>
            <w:r>
              <w:rPr>
                <w:sz w:val="16"/>
              </w:rPr>
              <w:t>https://tw.news.yahoo.com/%E7%B5%B1-%E7%99%BC%E9%87%8D%E8%A8%8A-%E4%BA%A4%E6%98%93%E9%87%91%E9%A1%8D4-8%E5%84%84-%E4%B8%AD%E4%BF%A1%E9%87%91%E7%A7%9F%E4%B8%8B98%E5%9D%AA%E8%BE%A6%E5%85%AC%E5%AE%A4-082000207.html</w:t>
            </w:r>
          </w:p>
        </w:tc>
      </w:tr>
      <w:tr>
        <w:tc>
          <w:tcPr>
            <w:tcW w:type="dxa" w:w="2160"/>
          </w:tcPr>
          <w:p>
            <w:r>
              <w:rPr>
                <w:sz w:val="16"/>
              </w:rPr>
              <w:t>EBC東森新聞(Yahoo轉載)</w:t>
            </w:r>
          </w:p>
        </w:tc>
        <w:tc>
          <w:tcPr>
            <w:tcW w:type="dxa" w:w="2160"/>
          </w:tcPr>
          <w:p>
            <w:r>
              <w:rPr>
                <w:sz w:val="16"/>
              </w:rPr>
              <w:t>91APP遭駭發重訊　籲防詐團冒名品牌行騙</w:t>
            </w:r>
          </w:p>
        </w:tc>
        <w:tc>
          <w:tcPr>
            <w:tcW w:type="dxa" w:w="2160"/>
          </w:tcPr>
          <w:p>
            <w:r>
              <w:rPr>
                <w:sz w:val="16"/>
              </w:rPr>
              <w:t>2026-10-16</w:t>
            </w:r>
          </w:p>
        </w:tc>
        <w:tc>
          <w:tcPr>
            <w:tcW w:type="dxa" w:w="2160"/>
          </w:tcPr>
          <w:p>
            <w:r>
              <w:rPr>
                <w:sz w:val="16"/>
              </w:rPr>
              <w:t>https://tw.news.yahoo.com/91app%E9%81%AD%E9%A7%AD%E7%99%BC%E9%87%8D%E8%A8%8A-%E7%B1%B2%E9%98%B2%E8%A9%90%E5%9C%98%E5%86%92%E5%90%8D%E5%93%81%E7%89%8C%E8%A1%8C%E9%A8%99-084100256.html</w:t>
            </w:r>
          </w:p>
        </w:tc>
      </w:tr>
      <w:tr>
        <w:tc>
          <w:tcPr>
            <w:tcW w:type="dxa" w:w="2160"/>
          </w:tcPr>
          <w:p>
            <w:r>
              <w:rPr>
                <w:sz w:val="16"/>
              </w:rPr>
              <w:t>EBC東森新聞(Yahoo轉載)</w:t>
            </w:r>
          </w:p>
        </w:tc>
        <w:tc>
          <w:tcPr>
            <w:tcW w:type="dxa" w:w="2160"/>
          </w:tcPr>
          <w:p>
            <w:r>
              <w:rPr>
                <w:sz w:val="16"/>
              </w:rPr>
              <w:t>主動ETF人氣王00406A配息了！預估年化17.8% 這天前要買</w:t>
            </w:r>
          </w:p>
        </w:tc>
        <w:tc>
          <w:tcPr>
            <w:tcW w:type="dxa" w:w="2160"/>
          </w:tcPr>
          <w:p>
            <w:r>
              <w:rPr>
                <w:sz w:val="16"/>
              </w:rPr>
              <w:t>2026-10-17</w:t>
            </w:r>
          </w:p>
        </w:tc>
        <w:tc>
          <w:tcPr>
            <w:tcW w:type="dxa" w:w="2160"/>
          </w:tcPr>
          <w:p>
            <w:r>
              <w:rPr>
                <w:sz w:val="16"/>
              </w:rPr>
              <w:t>https://tw.news.yahoo.com/%E4%B8%BB%E5%8B%95etf%E4%BA%BA%E6%B0%A3%E7%8E%8B00406a%E9%85%8D%E6%81%AF%E4%BA%86-%E9%A0%90%E4%BC%B0%E5%B9%B4%E5%8C%9617-8-%E9%80%99%E5%A4%A9%E5%89%8D%E8%A6%81%E8%B2%B7-052000159.html</w:t>
            </w:r>
          </w:p>
        </w:tc>
      </w:tr>
      <w:tr>
        <w:tc>
          <w:tcPr>
            <w:tcW w:type="dxa" w:w="2160"/>
          </w:tcPr>
          <w:p>
            <w:r>
              <w:rPr>
                <w:sz w:val="16"/>
              </w:rPr>
              <w:t>EBC東森新聞(Yahoo轉載)</w:t>
            </w:r>
          </w:p>
        </w:tc>
        <w:tc>
          <w:tcPr>
            <w:tcW w:type="dxa" w:w="2160"/>
          </w:tcPr>
          <w:p>
            <w:r>
              <w:rPr>
                <w:sz w:val="16"/>
              </w:rPr>
              <w:t>台積電法說會後股價真的跌 魏哲家：心情不好</w:t>
            </w:r>
          </w:p>
        </w:tc>
        <w:tc>
          <w:tcPr>
            <w:tcW w:type="dxa" w:w="2160"/>
          </w:tcPr>
          <w:p>
            <w:r>
              <w:rPr>
                <w:sz w:val="16"/>
              </w:rPr>
              <w:t>2026-10-17</w:t>
            </w:r>
          </w:p>
        </w:tc>
        <w:tc>
          <w:tcPr>
            <w:tcW w:type="dxa" w:w="2160"/>
          </w:tcPr>
          <w:p>
            <w:r>
              <w:rPr>
                <w:sz w:val="16"/>
              </w:rPr>
              <w:t>https://tw.news.yahoo.com/%E5%8F%B0%E7%A9%8D%E9%9B%BB%E6%B3%95%E8%AA%AA%E6%9C%83%E5%BE%8C%E8%82%A1%E5%83%B9%E7%9C%9F%E7%9A%84%E8%B7%8C-%E9%AD%8F%E5%93%B2%E5%AE%B6-%E5%BF%83%E6%83%85%E4%B8%8D%E5%A5%BD-054200697.html</w:t>
            </w:r>
          </w:p>
        </w:tc>
      </w:tr>
      <w:tr>
        <w:tc>
          <w:tcPr>
            <w:tcW w:type="dxa" w:w="2160"/>
          </w:tcPr>
          <w:p>
            <w:r>
              <w:rPr>
                <w:sz w:val="16"/>
              </w:rPr>
              <w:t>EBC東森新聞(Yahoo轉載)</w:t>
            </w:r>
          </w:p>
        </w:tc>
        <w:tc>
          <w:tcPr>
            <w:tcW w:type="dxa" w:w="2160"/>
          </w:tcPr>
          <w:p>
            <w:r>
              <w:rPr>
                <w:sz w:val="16"/>
              </w:rPr>
              <w:t>三星追不上！傳接受輝達要求晶片將採台積3奈米</w:t>
            </w:r>
          </w:p>
        </w:tc>
        <w:tc>
          <w:tcPr>
            <w:tcW w:type="dxa" w:w="2160"/>
          </w:tcPr>
          <w:p>
            <w:r>
              <w:rPr>
                <w:sz w:val="16"/>
              </w:rPr>
              <w:t>2026-10-19</w:t>
            </w:r>
          </w:p>
        </w:tc>
        <w:tc>
          <w:tcPr>
            <w:tcW w:type="dxa" w:w="2160"/>
          </w:tcPr>
          <w:p>
            <w:r>
              <w:rPr>
                <w:sz w:val="16"/>
              </w:rPr>
              <w:t>https://tw.news.yahoo.com/%E4%B8%89%E6%98%9F%E8%BF%BD%E4%B8%8D%E4%B8%8A-%E5%82%B3%E6%8E%A5%E5%8F%97%E8%BC%9D%E9%81%94%E8%A6%81%E6%B1%82%E6%99%B6%E7%89%87%E5%B0%87%E6%8E%A1%E5%8F%B0%E7%A9%8D3%E5%A5%88%E7%B1%B3-102700847.html</w:t>
            </w:r>
          </w:p>
        </w:tc>
      </w:tr>
      <w:tr>
        <w:tc>
          <w:tcPr>
            <w:tcW w:type="dxa" w:w="2160"/>
          </w:tcPr>
          <w:p>
            <w:r>
              <w:rPr>
                <w:sz w:val="16"/>
              </w:rPr>
              <w:t>EBC東森新聞(Yahoo轉載)</w:t>
            </w:r>
          </w:p>
        </w:tc>
        <w:tc>
          <w:tcPr>
            <w:tcW w:type="dxa" w:w="2160"/>
          </w:tcPr>
          <w:p>
            <w:r>
              <w:rPr>
                <w:sz w:val="16"/>
              </w:rPr>
              <w:t>台股盤中殺逾900點 專家：進場正2台股5萬點不變</w:t>
            </w:r>
          </w:p>
        </w:tc>
        <w:tc>
          <w:tcPr>
            <w:tcW w:type="dxa" w:w="2160"/>
          </w:tcPr>
          <w:p>
            <w:r>
              <w:rPr>
                <w:sz w:val="16"/>
              </w:rPr>
              <w:t>2026-10-19</w:t>
            </w:r>
          </w:p>
        </w:tc>
        <w:tc>
          <w:tcPr>
            <w:tcW w:type="dxa" w:w="2160"/>
          </w:tcPr>
          <w:p>
            <w:r>
              <w:rPr>
                <w:sz w:val="16"/>
              </w:rPr>
              <w:t>https://tw.news.yahoo.com/%E5%8F%B0%E8%82%A1%E7%9B%A4%E4%B8%AD%E6%AE%BA%E9%80%BE900%E9%BB%9E-%E5%B0%88%E5%AE%B6-%E9%80%B2%E5%A0%B4%E6%AD%A32%E5%8F%B0%E8%82%A15%E8%90%AC%E9%BB%9E%E4%B8%8D%E8%AE%8A-103300436.html</w:t>
            </w:r>
          </w:p>
        </w:tc>
      </w:tr>
      <w:tr>
        <w:tc>
          <w:tcPr>
            <w:tcW w:type="dxa" w:w="2160"/>
          </w:tcPr>
          <w:p>
            <w:r>
              <w:rPr>
                <w:sz w:val="16"/>
              </w:rPr>
              <w:t>EBC東森財經新聞(Yahoo轉載)</w:t>
            </w:r>
          </w:p>
        </w:tc>
        <w:tc>
          <w:tcPr>
            <w:tcW w:type="dxa" w:w="2160"/>
          </w:tcPr>
          <w:p>
            <w:r>
              <w:rPr>
                <w:sz w:val="16"/>
              </w:rPr>
              <w:t>金融、航運撐盤！ 大立光鎖漲停 台股開低走高收跌11點</w:t>
            </w:r>
          </w:p>
        </w:tc>
        <w:tc>
          <w:tcPr>
            <w:tcW w:type="dxa" w:w="2160"/>
          </w:tcPr>
          <w:p>
            <w:r>
              <w:rPr>
                <w:sz w:val="16"/>
              </w:rPr>
              <w:t>2026-10-12</w:t>
            </w:r>
          </w:p>
        </w:tc>
        <w:tc>
          <w:tcPr>
            <w:tcW w:type="dxa" w:w="2160"/>
          </w:tcPr>
          <w:p>
            <w:r>
              <w:rPr>
                <w:sz w:val="16"/>
              </w:rPr>
              <w:t>https://tw.stock.yahoo.com/news/%E9%87%91%E8%9E%8D-%E8%88%AA%E9%81%8B%E6%92%90%E7%9B%A4-%E5%A4%A7%E7%AB%8B%E5%85%89%E9%8E%96%E6%BC%B2%E5%81%9C-%E5%8F%B0%E8%82%A1%E9%96%8B%E4%BD%8E%E8%B5%B0%E9%AB%98%E6%94%B6%E8%B7%8C11%E9%BB%9E-060900572.html</w:t>
            </w:r>
          </w:p>
        </w:tc>
      </w:tr>
      <w:tr>
        <w:tc>
          <w:tcPr>
            <w:tcW w:type="dxa" w:w="2160"/>
          </w:tcPr>
          <w:p>
            <w:r>
              <w:rPr>
                <w:sz w:val="16"/>
              </w:rPr>
              <w:t>EBC東森財經新聞(Yahoo轉載)</w:t>
            </w:r>
          </w:p>
        </w:tc>
        <w:tc>
          <w:tcPr>
            <w:tcW w:type="dxa" w:w="2160"/>
          </w:tcPr>
          <w:p>
            <w:r>
              <w:rPr>
                <w:sz w:val="16"/>
              </w:rPr>
              <w:t>台股收跌960點！ 金融、台塑四寶逆勢揚 「這檔千金」創新高</w:t>
            </w:r>
          </w:p>
        </w:tc>
        <w:tc>
          <w:tcPr>
            <w:tcW w:type="dxa" w:w="2160"/>
          </w:tcPr>
          <w:p>
            <w:r>
              <w:rPr>
                <w:sz w:val="16"/>
              </w:rPr>
              <w:t>2026-10-13</w:t>
            </w:r>
          </w:p>
        </w:tc>
        <w:tc>
          <w:tcPr>
            <w:tcW w:type="dxa" w:w="2160"/>
          </w:tcPr>
          <w:p>
            <w:r>
              <w:rPr>
                <w:sz w:val="16"/>
              </w:rPr>
              <w:t>https://tw.stock.yahoo.com/news/%E5%8F%B0%E8%82%A1%E6%94%B6%E8%B7%8C960%E9%BB%9E-%E9%87%91%E8%9E%8D-%E5%8F%B0%E5%A1%91%E5%9B%9B%E5%AF%B6%E9%80%86%E5%8B%A2%E6%8F%9A-%E9%80%99%E6%AA%94%E5%8D%83%E9%87%91-%E5%89%B5%E6%96%B0%E9%AB%98-060600227.html</w:t>
            </w:r>
          </w:p>
        </w:tc>
      </w:tr>
      <w:tr>
        <w:tc>
          <w:tcPr>
            <w:tcW w:type="dxa" w:w="2160"/>
          </w:tcPr>
          <w:p>
            <w:r>
              <w:rPr>
                <w:sz w:val="16"/>
              </w:rPr>
              <w:t>EBC東森財經新聞(Yahoo轉載)</w:t>
            </w:r>
          </w:p>
        </w:tc>
        <w:tc>
          <w:tcPr>
            <w:tcW w:type="dxa" w:w="2160"/>
          </w:tcPr>
          <w:p>
            <w:r>
              <w:rPr>
                <w:sz w:val="16"/>
              </w:rPr>
              <w:t>AI下一波革命來了！ 大摩揭「4大技術戰場」台積電、 聯發科全入列</w:t>
            </w:r>
          </w:p>
        </w:tc>
        <w:tc>
          <w:tcPr>
            <w:tcW w:type="dxa" w:w="2160"/>
          </w:tcPr>
          <w:p>
            <w:r>
              <w:rPr>
                <w:sz w:val="16"/>
              </w:rPr>
              <w:t>2026-10-14</w:t>
            </w:r>
          </w:p>
        </w:tc>
        <w:tc>
          <w:tcPr>
            <w:tcW w:type="dxa" w:w="2160"/>
          </w:tcPr>
          <w:p>
            <w:r>
              <w:rPr>
                <w:sz w:val="16"/>
              </w:rPr>
              <w:t>https://tw.stock.yahoo.com/news/ai%E4%B8%8B-%E6%B3%A2%E9%9D%A9%E5%91%BD%E4%BE%86%E4%BA%86-%E5%A4%A7%E6%91%A9%E6%8F%AD-4%E5%A4%A7%E6%8A%80%E8%A1%93%E6%88%B0%E5%A0%B4-%E5%8F%B0%E7%A9%8D%E9%9B%BB-050400782.html</w:t>
            </w:r>
          </w:p>
        </w:tc>
      </w:tr>
      <w:tr>
        <w:tc>
          <w:tcPr>
            <w:tcW w:type="dxa" w:w="2160"/>
          </w:tcPr>
          <w:p>
            <w:r>
              <w:rPr>
                <w:sz w:val="16"/>
              </w:rPr>
              <w:t>EBC東森財經新聞(Yahoo轉載)</w:t>
            </w:r>
          </w:p>
        </w:tc>
        <w:tc>
          <w:tcPr>
            <w:tcW w:type="dxa" w:w="2160"/>
          </w:tcPr>
          <w:p>
            <w:r>
              <w:rPr>
                <w:sz w:val="16"/>
              </w:rPr>
              <w:t>外資賣超200億！ 重砍台積電6752張 大買「這族群」網驚呆</w:t>
            </w:r>
          </w:p>
        </w:tc>
        <w:tc>
          <w:tcPr>
            <w:tcW w:type="dxa" w:w="2160"/>
          </w:tcPr>
          <w:p>
            <w:r>
              <w:rPr>
                <w:sz w:val="16"/>
              </w:rPr>
              <w:t>2026-10-14</w:t>
            </w:r>
          </w:p>
        </w:tc>
        <w:tc>
          <w:tcPr>
            <w:tcW w:type="dxa" w:w="2160"/>
          </w:tcPr>
          <w:p>
            <w:r>
              <w:rPr>
                <w:sz w:val="16"/>
              </w:rPr>
              <w:t>https://tw.stock.yahoo.com/news/%E5%A4%96%E8%B3%87%E8%B3%A3%E8%B6%85200%E5%84%84-%E9%87%8D%E7%A0%8D%E5%8F%B0%E7%A9%8D%E9%9B%BB6752%E5%BC%B5-%E5%A4%A7%E8%B2%B7-%E9%80%99%E6%97%8F%E7%BE%A4-%E7%B6%B2%E9%A9%9A%E5%91%86-084300384.html</w:t>
            </w:r>
          </w:p>
        </w:tc>
      </w:tr>
      <w:tr>
        <w:tc>
          <w:tcPr>
            <w:tcW w:type="dxa" w:w="2160"/>
          </w:tcPr>
          <w:p>
            <w:r>
              <w:rPr>
                <w:sz w:val="16"/>
              </w:rPr>
              <w:t>EBC東森財經新聞(Yahoo轉載)</w:t>
            </w:r>
          </w:p>
        </w:tc>
        <w:tc>
          <w:tcPr>
            <w:tcW w:type="dxa" w:w="2160"/>
          </w:tcPr>
          <w:p>
            <w:r>
              <w:rPr>
                <w:sz w:val="16"/>
              </w:rPr>
              <w:t>月薪10萬、時薪300元！ 新北70家企業聯手徵才 釋出逾2500職缺</w:t>
            </w:r>
          </w:p>
        </w:tc>
        <w:tc>
          <w:tcPr>
            <w:tcW w:type="dxa" w:w="2160"/>
          </w:tcPr>
          <w:p>
            <w:r>
              <w:rPr>
                <w:sz w:val="16"/>
              </w:rPr>
              <w:t>2026-10-15</w:t>
            </w:r>
          </w:p>
        </w:tc>
        <w:tc>
          <w:tcPr>
            <w:tcW w:type="dxa" w:w="2160"/>
          </w:tcPr>
          <w:p>
            <w:r>
              <w:rPr>
                <w:sz w:val="16"/>
              </w:rPr>
              <w:t>https://tw.stock.yahoo.com/news/%E6%9C%88%E8%96%AA10%E8%90%AC-%E6%99%82%E8%96%AA300%E5%85%83-%E6%96%B0%E5%8C%9770%E5%AE%B6%E4%BC%81%E6%A5%AD%E8%81%AF%E6%89%8B%E5%BE%B5%E6%89%8D-%E9%87%8B%E5%87%BA%E9%80%BE2500%E8%81%B7%E7%BC%BA-042000429.html</w:t>
            </w:r>
          </w:p>
        </w:tc>
      </w:tr>
      <w:tr>
        <w:tc>
          <w:tcPr>
            <w:tcW w:type="dxa" w:w="2160"/>
          </w:tcPr>
          <w:p>
            <w:r>
              <w:rPr>
                <w:sz w:val="16"/>
              </w:rPr>
              <w:t>EBC東森財經新聞(Yahoo轉載)</w:t>
            </w:r>
          </w:p>
        </w:tc>
        <w:tc>
          <w:tcPr>
            <w:tcW w:type="dxa" w:w="2160"/>
          </w:tcPr>
          <w:p>
            <w:r>
              <w:rPr>
                <w:sz w:val="16"/>
              </w:rPr>
              <w:t>台股重挫1655點！外資賣超3025億創紀錄 網驚：都是誰在接？</w:t>
            </w:r>
          </w:p>
        </w:tc>
        <w:tc>
          <w:tcPr>
            <w:tcW w:type="dxa" w:w="2160"/>
          </w:tcPr>
          <w:p>
            <w:r>
              <w:rPr>
                <w:sz w:val="16"/>
              </w:rPr>
              <w:t>2026-10-15</w:t>
            </w:r>
          </w:p>
        </w:tc>
        <w:tc>
          <w:tcPr>
            <w:tcW w:type="dxa" w:w="2160"/>
          </w:tcPr>
          <w:p>
            <w:r>
              <w:rPr>
                <w:sz w:val="16"/>
              </w:rPr>
              <w:t>https://tw.stock.yahoo.com/news/%E5%8F%B0%E8%82%A1%E9%87%8D%E6%8C%AB1655%E9%BB%9E-%E5%A4%96%E8%B3%87%E8%B3%A3%E8%B6%853025%E5%84%84%E5%89%B5%E7%B4%80%E9%8C%84-%E7%B6%B2%E9%A9%9A-%E9%83%BD%E6%98%AF%E8%AA%B0%E5%9C%A8%E6%8E%A5-083000879.html</w:t>
            </w:r>
          </w:p>
        </w:tc>
      </w:tr>
      <w:tr>
        <w:tc>
          <w:tcPr>
            <w:tcW w:type="dxa" w:w="2160"/>
          </w:tcPr>
          <w:p>
            <w:r>
              <w:rPr>
                <w:sz w:val="16"/>
              </w:rPr>
              <w:t>EBC東森財經新聞(Yahoo轉載)</w:t>
            </w:r>
          </w:p>
        </w:tc>
        <w:tc>
          <w:tcPr>
            <w:tcW w:type="dxa" w:w="2160"/>
          </w:tcPr>
          <w:p>
            <w:r>
              <w:rPr>
                <w:sz w:val="16"/>
              </w:rPr>
              <w:t>台灣第二女富豪是星巴克董座！ 身價479億高秀玲 驚人身世曝光</w:t>
            </w:r>
          </w:p>
        </w:tc>
        <w:tc>
          <w:tcPr>
            <w:tcW w:type="dxa" w:w="2160"/>
          </w:tcPr>
          <w:p>
            <w:r>
              <w:rPr>
                <w:sz w:val="16"/>
              </w:rPr>
              <w:t>2026-10-15</w:t>
            </w:r>
          </w:p>
        </w:tc>
        <w:tc>
          <w:tcPr>
            <w:tcW w:type="dxa" w:w="2160"/>
          </w:tcPr>
          <w:p>
            <w:r>
              <w:rPr>
                <w:sz w:val="16"/>
              </w:rPr>
              <w:t>https://tw.stock.yahoo.com/news/%E5%8F%B0%E7%81%A3%E7%AC%AC%E4%BA%8C%E5%A5%B3%E5%AF%8C%E8%B1%AA%E6%98%AF%E6%98%9F%E5%B7%B4%E5%85%8B%E8%91%A3%E5%BA%A7-%E8%BA%AB%E5%83%B9479%E5%84%84%E9%AB%98%E7%A7%80%E7%8E%B2-%E9%A9%9A%E4%BA%BA%E8%BA%AB%E4%B8%96%E6%9B%9D%E5%85%89-084000131.html</w:t>
            </w:r>
          </w:p>
        </w:tc>
      </w:tr>
      <w:tr>
        <w:tc>
          <w:tcPr>
            <w:tcW w:type="dxa" w:w="2160"/>
          </w:tcPr>
          <w:p>
            <w:r>
              <w:rPr>
                <w:sz w:val="16"/>
              </w:rPr>
              <w:t>EBC東森財經新聞(Yahoo轉載)</w:t>
            </w:r>
          </w:p>
        </w:tc>
        <w:tc>
          <w:tcPr>
            <w:tcW w:type="dxa" w:w="2160"/>
          </w:tcPr>
          <w:p>
            <w:r>
              <w:rPr>
                <w:sz w:val="16"/>
              </w:rPr>
              <w:t>月薪扣完房租、孝親費只剩3000元！ 她問0050還是台積電 網友推這檔</w:t>
            </w:r>
          </w:p>
        </w:tc>
        <w:tc>
          <w:tcPr>
            <w:tcW w:type="dxa" w:w="2160"/>
          </w:tcPr>
          <w:p>
            <w:r>
              <w:rPr>
                <w:sz w:val="16"/>
              </w:rPr>
              <w:t>2026-10-15</w:t>
            </w:r>
          </w:p>
        </w:tc>
        <w:tc>
          <w:tcPr>
            <w:tcW w:type="dxa" w:w="2160"/>
          </w:tcPr>
          <w:p>
            <w:r>
              <w:rPr>
                <w:sz w:val="16"/>
              </w:rPr>
              <w:t>https://tw.stock.yahoo.com/news/%E6%9C%88%E8%96%AA%E6%89%A3%E5%AE%8C%E6%88%BF%E7%A7%9F-%E5%AD%9D%E8%A6%AA%E8%B2%BB%E5%8F%AA%E5%89%A93000%E5%85%83-%E5%A5%B9%E5%95%8F0050%E9%82%84%E6%98%AF%E5%8F%B0%E7%A9%8D%E9%9B%BB-%E7%B6%B2%E5%8F%8B%E6%8E%A8%E9%80%99%E6%AA%94-091100358.html</w:t>
            </w:r>
          </w:p>
        </w:tc>
      </w:tr>
      <w:tr>
        <w:tc>
          <w:tcPr>
            <w:tcW w:type="dxa" w:w="2160"/>
          </w:tcPr>
          <w:p>
            <w:r>
              <w:rPr>
                <w:sz w:val="16"/>
              </w:rPr>
              <w:t>EBC東森財經新聞(Yahoo轉載)</w:t>
            </w:r>
          </w:p>
        </w:tc>
        <w:tc>
          <w:tcPr>
            <w:tcW w:type="dxa" w:w="2160"/>
          </w:tcPr>
          <w:p>
            <w:r>
              <w:rPr>
                <w:sz w:val="16"/>
              </w:rPr>
              <w:t>台股重挫沒在怕！ 散戶進場狂撿「這檔ETF 」淨申購金額創新高</w:t>
            </w:r>
          </w:p>
        </w:tc>
        <w:tc>
          <w:tcPr>
            <w:tcW w:type="dxa" w:w="2160"/>
          </w:tcPr>
          <w:p>
            <w:r>
              <w:rPr>
                <w:sz w:val="16"/>
              </w:rPr>
              <w:t>2026-10-16</w:t>
            </w:r>
          </w:p>
        </w:tc>
        <w:tc>
          <w:tcPr>
            <w:tcW w:type="dxa" w:w="2160"/>
          </w:tcPr>
          <w:p>
            <w:r>
              <w:rPr>
                <w:sz w:val="16"/>
              </w:rPr>
              <w:t>https://tw.stock.yahoo.com/news/%E5%8F%B0%E8%82%A1%E9%87%8D%E6%8C%AB%E6%B2%92%E5%9C%A8%E6%80%95-%E6%95%A3%E6%88%B6%E9%80%B2%E5%A0%B4%E7%8B%82%E6%92%BF-%E9%80%99%E6%AA%94etf-%E6%B7%A8%E7%94%B3%E8%B3%BC%E9%87%91%E9%A1%8D%E5%89%B5%E6%96%B0%E9%AB%98-042000911.html</w:t>
            </w:r>
          </w:p>
        </w:tc>
      </w:tr>
      <w:tr>
        <w:tc>
          <w:tcPr>
            <w:tcW w:type="dxa" w:w="2160"/>
          </w:tcPr>
          <w:p>
            <w:r>
              <w:rPr>
                <w:sz w:val="16"/>
              </w:rPr>
              <w:t>EBC東森財經新聞(Yahoo轉載)</w:t>
            </w:r>
          </w:p>
        </w:tc>
        <w:tc>
          <w:tcPr>
            <w:tcW w:type="dxa" w:w="2160"/>
          </w:tcPr>
          <w:p>
            <w:r>
              <w:rPr>
                <w:sz w:val="16"/>
              </w:rPr>
              <w:t>BT載板供需炸裂！高盛調升4台廠目標價</w:t>
            </w:r>
          </w:p>
        </w:tc>
        <w:tc>
          <w:tcPr>
            <w:tcW w:type="dxa" w:w="2160"/>
          </w:tcPr>
          <w:p>
            <w:r>
              <w:rPr>
                <w:sz w:val="16"/>
              </w:rPr>
              <w:t>2026-10-16</w:t>
            </w:r>
          </w:p>
        </w:tc>
        <w:tc>
          <w:tcPr>
            <w:tcW w:type="dxa" w:w="2160"/>
          </w:tcPr>
          <w:p>
            <w:r>
              <w:rPr>
                <w:sz w:val="16"/>
              </w:rPr>
              <w:t>https://tw.stock.yahoo.com/news/bt%E8%BC%89%E6%9D%BF%E4%BE%9B%E9%9C%80%E7%82%B8%E8%A3%82-%E9%AB%98%E7%9B%9B%E8%AA%BF%E5%8D%874%E5%8F%B0%E5%BB%A0%E7%9B%AE%E6%A8%99%E5%83%B9-043800325.html</w:t>
            </w:r>
          </w:p>
        </w:tc>
      </w:tr>
      <w:tr>
        <w:tc>
          <w:tcPr>
            <w:tcW w:type="dxa" w:w="2160"/>
          </w:tcPr>
          <w:p>
            <w:r>
              <w:rPr>
                <w:sz w:val="16"/>
              </w:rPr>
              <w:t>EBC東森財經新聞(Yahoo轉載)</w:t>
            </w:r>
          </w:p>
        </w:tc>
        <w:tc>
          <w:tcPr>
            <w:tcW w:type="dxa" w:w="2160"/>
          </w:tcPr>
          <w:p>
            <w:r>
              <w:rPr>
                <w:sz w:val="16"/>
              </w:rPr>
              <w:t>台股重返4萬7！ 三大法人仍賣678億 投信大買「這檔」3.6萬張</w:t>
            </w:r>
          </w:p>
        </w:tc>
        <w:tc>
          <w:tcPr>
            <w:tcW w:type="dxa" w:w="2160"/>
          </w:tcPr>
          <w:p>
            <w:r>
              <w:rPr>
                <w:sz w:val="16"/>
              </w:rPr>
              <w:t>2026-10-16</w:t>
            </w:r>
          </w:p>
        </w:tc>
        <w:tc>
          <w:tcPr>
            <w:tcW w:type="dxa" w:w="2160"/>
          </w:tcPr>
          <w:p>
            <w:r>
              <w:rPr>
                <w:sz w:val="16"/>
              </w:rPr>
              <w:t>https://tw.stock.yahoo.com/news/%E5%8F%B0%E8%82%A1%E9%87%8D%E8%BF%944%E8%90%AC7-%E4%B8%89%E5%A4%A7%E6%B3%95%E4%BA%BA%E4%BB%8D%E8%B3%A3678%E5%84%84-%E6%8A%95%E4%BF%A1%E5%A4%A7%E8%B2%B7-%E9%80%99%E6%AA%94-3-080400018.html</w:t>
            </w:r>
          </w:p>
        </w:tc>
      </w:tr>
      <w:tr>
        <w:tc>
          <w:tcPr>
            <w:tcW w:type="dxa" w:w="2160"/>
          </w:tcPr>
          <w:p>
            <w:r>
              <w:rPr>
                <w:sz w:val="16"/>
              </w:rPr>
              <w:t>EBC東森財經新聞(Yahoo轉載)</w:t>
            </w:r>
          </w:p>
        </w:tc>
        <w:tc>
          <w:tcPr>
            <w:tcW w:type="dxa" w:w="2160"/>
          </w:tcPr>
          <w:p>
            <w:r>
              <w:rPr>
                <w:sz w:val="16"/>
              </w:rPr>
              <w:t>越跌越貪婪！ 他借460萬信貸「死抱正二不放」 網驚：現在抄底手好抖</w:t>
            </w:r>
          </w:p>
        </w:tc>
        <w:tc>
          <w:tcPr>
            <w:tcW w:type="dxa" w:w="2160"/>
          </w:tcPr>
          <w:p>
            <w:r>
              <w:rPr>
                <w:sz w:val="16"/>
              </w:rPr>
              <w:t>2026-10-16</w:t>
            </w:r>
          </w:p>
        </w:tc>
        <w:tc>
          <w:tcPr>
            <w:tcW w:type="dxa" w:w="2160"/>
          </w:tcPr>
          <w:p>
            <w:r>
              <w:rPr>
                <w:sz w:val="16"/>
              </w:rPr>
              <w:t>https://tw.stock.yahoo.com/news/%E8%B6%8A%E8%B7%8C%E8%B6%8A%E8%B2%AA%E5%A9%AA-%E4%BB%96%E5%80%9F460%E8%90%AC%E4%BF%A1%E8%B2%B8-%E6%AD%BB%E6%8A%B1%E6%AD%A3%E4%BA%8C%E4%B8%8D%E6%94%BE-%E7%B6%B2%E9%A9%9A-%E7%8F%BE%E5%9C%A8%E6%8A%84%E5%BA%95%E6%89%8B%E5%A5%BD%E6%8A%96-091800703.html</w:t>
            </w:r>
          </w:p>
        </w:tc>
      </w:tr>
      <w:tr>
        <w:tc>
          <w:tcPr>
            <w:tcW w:type="dxa" w:w="2160"/>
          </w:tcPr>
          <w:p>
            <w:r>
              <w:rPr>
                <w:sz w:val="16"/>
              </w:rPr>
              <w:t>EBC東森財經新聞(Yahoo轉載)</w:t>
            </w:r>
          </w:p>
        </w:tc>
        <w:tc>
          <w:tcPr>
            <w:tcW w:type="dxa" w:w="2160"/>
          </w:tcPr>
          <w:p>
            <w:r>
              <w:rPr>
                <w:sz w:val="16"/>
              </w:rPr>
              <w:t>斥資1.6億！ 光罩收購TCK 直搗九州半導體核心</w:t>
            </w:r>
          </w:p>
        </w:tc>
        <w:tc>
          <w:tcPr>
            <w:tcW w:type="dxa" w:w="2160"/>
          </w:tcPr>
          <w:p>
            <w:r>
              <w:rPr>
                <w:sz w:val="16"/>
              </w:rPr>
              <w:t>2026-10-16</w:t>
            </w:r>
          </w:p>
        </w:tc>
        <w:tc>
          <w:tcPr>
            <w:tcW w:type="dxa" w:w="2160"/>
          </w:tcPr>
          <w:p>
            <w:r>
              <w:rPr>
                <w:sz w:val="16"/>
              </w:rPr>
              <w:t>https://tw.stock.yahoo.com/news/%E6%96%A5%E8%B3%871-6%E5%84%84-%E5%85%89%E7%BD%A9%E6%94%B6%E8%B3%BCtck-%E7%9B%B4%E6%90%97%E4%B9%9D%E5%B7%9E%E5%8D%8A%E5%B0%8E%E9%AB%94%E6%A0%B8%E5%BF%83-082600867.html</w:t>
            </w:r>
          </w:p>
        </w:tc>
      </w:tr>
      <w:tr>
        <w:tc>
          <w:tcPr>
            <w:tcW w:type="dxa" w:w="2160"/>
          </w:tcPr>
          <w:p>
            <w:r>
              <w:rPr>
                <w:sz w:val="16"/>
              </w:rPr>
              <w:t>EBC東森財經新聞(Yahoo轉載)</w:t>
            </w:r>
          </w:p>
        </w:tc>
        <w:tc>
          <w:tcPr>
            <w:tcW w:type="dxa" w:w="2160"/>
          </w:tcPr>
          <w:p>
            <w:r>
              <w:rPr>
                <w:sz w:val="16"/>
              </w:rPr>
              <w:t>蔣沈都更掀「進出口之爭」！ 李同榮籲：先救急重症</w:t>
            </w:r>
          </w:p>
        </w:tc>
        <w:tc>
          <w:tcPr>
            <w:tcW w:type="dxa" w:w="2160"/>
          </w:tcPr>
          <w:p>
            <w:r>
              <w:rPr>
                <w:sz w:val="16"/>
              </w:rPr>
              <w:t>2026-10-19</w:t>
            </w:r>
          </w:p>
        </w:tc>
        <w:tc>
          <w:tcPr>
            <w:tcW w:type="dxa" w:w="2160"/>
          </w:tcPr>
          <w:p>
            <w:r>
              <w:rPr>
                <w:sz w:val="16"/>
              </w:rPr>
              <w:t>https://tw.stock.yahoo.com/news/%E8%94%A3%E6%B2%88%E9%83%BD%E6%9B%B4%E6%8E%80-%E9%80%B2%E5%87%BA%E5%8F%A3%E4%B9%8B%E7%88%AD-%E6%9D%8E%E5%90%8C%E6%A6%AE%E7%B1%B2-%E5%85%88%E6%95%91%E6%80%A5%E9%87%8D%E7%97%87-044200430.html</w:t>
            </w:r>
          </w:p>
        </w:tc>
      </w:tr>
      <w:tr>
        <w:tc>
          <w:tcPr>
            <w:tcW w:type="dxa" w:w="2160"/>
          </w:tcPr>
          <w:p>
            <w:r>
              <w:rPr>
                <w:sz w:val="16"/>
              </w:rPr>
              <w:t>EBC東森財經新聞(Yahoo轉載)</w:t>
            </w:r>
          </w:p>
        </w:tc>
        <w:tc>
          <w:tcPr>
            <w:tcW w:type="dxa" w:w="2160"/>
          </w:tcPr>
          <w:p>
            <w:r>
              <w:rPr>
                <w:sz w:val="16"/>
              </w:rPr>
              <w:t>巷弄被看光還「不用理國安」？ 王世堅氣炸：豈有此理</w:t>
            </w:r>
          </w:p>
        </w:tc>
        <w:tc>
          <w:tcPr>
            <w:tcW w:type="dxa" w:w="2160"/>
          </w:tcPr>
          <w:p>
            <w:r>
              <w:rPr>
                <w:sz w:val="16"/>
              </w:rPr>
              <w:t>2026-10-19</w:t>
            </w:r>
          </w:p>
        </w:tc>
        <w:tc>
          <w:tcPr>
            <w:tcW w:type="dxa" w:w="2160"/>
          </w:tcPr>
          <w:p>
            <w:r>
              <w:rPr>
                <w:sz w:val="16"/>
              </w:rPr>
              <w:t>https://tw.stock.yahoo.com/news/%E5%B7%B7%E5%BC%84%E8%A2%AB%E7%9C%8B%E5%85%89%E9%82%84-%E4%B8%8D%E7%94%A8%E7%90%86%E5%9C%8B%E5%AE%89-%E7%8E%8B%E4%B8%96%E5%A0%85%E6%B0%A3%E7%82%B8-%E8%B1%88%E6%9C%89%E6%AD%A4%E7%90%86-050200451.html</w:t>
            </w:r>
          </w:p>
        </w:tc>
      </w:tr>
      <w:tr>
        <w:tc>
          <w:tcPr>
            <w:tcW w:type="dxa" w:w="2160"/>
          </w:tcPr>
          <w:p>
            <w:r>
              <w:rPr>
                <w:sz w:val="16"/>
              </w:rPr>
              <w:t>EBC東森財經新聞(Yahoo轉載)</w:t>
            </w:r>
          </w:p>
        </w:tc>
        <w:tc>
          <w:tcPr>
            <w:tcW w:type="dxa" w:w="2160"/>
          </w:tcPr>
          <w:p>
            <w:r>
              <w:rPr>
                <w:sz w:val="16"/>
              </w:rPr>
              <w:t>外資賣超767億！ 網見「這檔」連2天買超居冠：是挖到礦喔</w:t>
            </w:r>
          </w:p>
        </w:tc>
        <w:tc>
          <w:tcPr>
            <w:tcW w:type="dxa" w:w="2160"/>
          </w:tcPr>
          <w:p>
            <w:r>
              <w:rPr>
                <w:sz w:val="16"/>
              </w:rPr>
              <w:t>2026-10-19</w:t>
            </w:r>
          </w:p>
        </w:tc>
        <w:tc>
          <w:tcPr>
            <w:tcW w:type="dxa" w:w="2160"/>
          </w:tcPr>
          <w:p>
            <w:r>
              <w:rPr>
                <w:sz w:val="16"/>
              </w:rPr>
              <w:t>https://tw.stock.yahoo.com/news/%E5%A4%96%E8%B3%87%E8%B3%A3%E8%B6%85767%E5%84%84-%E7%B6%B2%E8%A6%8B-%E9%80%99%E6%AA%94-%E9%80%A32%E5%A4%A9%E8%B2%B7%E8%B6%85%E5%B1%85%E5%86%A0-%E6%98%AF%E6%8C%96%E5%88%B0%E7%A4%A6%E5%96%94-090200775.html</w:t>
            </w:r>
          </w:p>
        </w:tc>
      </w:tr>
      <w:tr>
        <w:tc>
          <w:tcPr>
            <w:tcW w:type="dxa" w:w="2160"/>
          </w:tcPr>
          <w:p>
            <w:r>
              <w:rPr>
                <w:sz w:val="16"/>
              </w:rPr>
              <w:t>EBC東森財經新聞(Yahoo轉載)</w:t>
            </w:r>
          </w:p>
        </w:tc>
        <w:tc>
          <w:tcPr>
            <w:tcW w:type="dxa" w:w="2160"/>
          </w:tcPr>
          <w:p>
            <w:r>
              <w:rPr>
                <w:sz w:val="16"/>
              </w:rPr>
              <w:t>好市多熟食區新制「半個月就喊卡」 官方回應了</w:t>
            </w:r>
          </w:p>
        </w:tc>
        <w:tc>
          <w:tcPr>
            <w:tcW w:type="dxa" w:w="2160"/>
          </w:tcPr>
          <w:p>
            <w:r>
              <w:rPr>
                <w:sz w:val="16"/>
              </w:rPr>
              <w:t>2026-10-19</w:t>
            </w:r>
          </w:p>
        </w:tc>
        <w:tc>
          <w:tcPr>
            <w:tcW w:type="dxa" w:w="2160"/>
          </w:tcPr>
          <w:p>
            <w:r>
              <w:rPr>
                <w:sz w:val="16"/>
              </w:rPr>
              <w:t>https://tw.stock.yahoo.com/news/%E5%A5%BD%E5%B8%82%E5%A4%9A%E7%86%9F%E9%A3%9F%E5%8D%80%E6%96%B0%E5%88%B6-%E5%8D%8A%E5%80%8B%E6%9C%88%E5%B0%B1%E5%96%8A%E5%8D%A1-%E5%AE%98%E6%96%B9%E5%9B%9E%E6%87%89%E4%BA%86-094000623.html</w:t>
            </w:r>
          </w:p>
        </w:tc>
      </w:tr>
      <w:tr>
        <w:tc>
          <w:tcPr>
            <w:tcW w:type="dxa" w:w="2160"/>
          </w:tcPr>
          <w:p>
            <w:r>
              <w:rPr>
                <w:sz w:val="16"/>
              </w:rPr>
              <w:t>EBC東森財經新聞(Yahoo轉載)</w:t>
            </w:r>
          </w:p>
        </w:tc>
        <w:tc>
          <w:tcPr>
            <w:tcW w:type="dxa" w:w="2160"/>
          </w:tcPr>
          <w:p>
            <w:r>
              <w:rPr>
                <w:sz w:val="16"/>
              </w:rPr>
              <w:t>恐有15%回跌空間！ 高盛建議：放空台灣半導體</w:t>
            </w:r>
          </w:p>
        </w:tc>
        <w:tc>
          <w:tcPr>
            <w:tcW w:type="dxa" w:w="2160"/>
          </w:tcPr>
          <w:p>
            <w:r>
              <w:rPr>
                <w:sz w:val="16"/>
              </w:rPr>
              <w:t>2026-10-19</w:t>
            </w:r>
          </w:p>
        </w:tc>
        <w:tc>
          <w:tcPr>
            <w:tcW w:type="dxa" w:w="2160"/>
          </w:tcPr>
          <w:p>
            <w:r>
              <w:rPr>
                <w:sz w:val="16"/>
              </w:rPr>
              <w:t>https://tw.stock.yahoo.com/news/%E6%81%90%E6%9C%8915-%E5%9B%9E%E8%B7%8C%E7%A9%BA%E9%96%93-%E9%AB%98%E7%9B%9B%E5%BB%BA%E8%AD%B0-%E6%94%BE%E7%A9%BA%E5%8F%B0%E7%81%A3%E5%8D%8A%E5%B0%8E%E9%AB%94-094100518.html</w:t>
            </w:r>
          </w:p>
        </w:tc>
      </w:tr>
      <w:tr>
        <w:tc>
          <w:tcPr>
            <w:tcW w:type="dxa" w:w="2160"/>
          </w:tcPr>
          <w:p>
            <w:r>
              <w:rPr>
                <w:sz w:val="16"/>
              </w:rPr>
              <w:t>Engadget</w:t>
            </w:r>
          </w:p>
        </w:tc>
        <w:tc>
          <w:tcPr>
            <w:tcW w:type="dxa" w:w="2160"/>
          </w:tcPr>
          <w:p>
            <w:r>
              <w:rPr>
                <w:sz w:val="16"/>
              </w:rPr>
              <w:t>Apple Home's new AI summaries for security cameras cost more</w:t>
            </w:r>
          </w:p>
        </w:tc>
        <w:tc>
          <w:tcPr>
            <w:tcW w:type="dxa" w:w="2160"/>
          </w:tcPr>
          <w:p>
            <w:r>
              <w:rPr>
                <w:sz w:val="16"/>
              </w:rPr>
              <w:t>2026-10-12</w:t>
            </w:r>
          </w:p>
        </w:tc>
        <w:tc>
          <w:tcPr>
            <w:tcW w:type="dxa" w:w="2160"/>
          </w:tcPr>
          <w:p>
            <w:r>
              <w:rPr>
                <w:sz w:val="16"/>
              </w:rPr>
              <w:t>https://www.engadget.com/2281077/apple-home-ai-summaries-security-camera-prices/</w:t>
            </w:r>
          </w:p>
        </w:tc>
      </w:tr>
      <w:tr>
        <w:tc>
          <w:tcPr>
            <w:tcW w:type="dxa" w:w="2160"/>
          </w:tcPr>
          <w:p>
            <w:r>
              <w:rPr>
                <w:sz w:val="16"/>
              </w:rPr>
              <w:t>Engadget</w:t>
            </w:r>
          </w:p>
        </w:tc>
        <w:tc>
          <w:tcPr>
            <w:tcW w:type="dxa" w:w="2160"/>
          </w:tcPr>
          <w:p>
            <w:r>
              <w:rPr>
                <w:sz w:val="16"/>
              </w:rPr>
              <w:t>Apple's smart home hub will reportedly be called HomeView</w:t>
            </w:r>
          </w:p>
        </w:tc>
        <w:tc>
          <w:tcPr>
            <w:tcW w:type="dxa" w:w="2160"/>
          </w:tcPr>
          <w:p>
            <w:r>
              <w:rPr>
                <w:sz w:val="16"/>
              </w:rPr>
              <w:t>2026-10-12</w:t>
            </w:r>
          </w:p>
        </w:tc>
        <w:tc>
          <w:tcPr>
            <w:tcW w:type="dxa" w:w="2160"/>
          </w:tcPr>
          <w:p>
            <w:r>
              <w:rPr>
                <w:sz w:val="16"/>
              </w:rPr>
              <w:t>https://www.engadget.com/2283275/apples-smart-home-hub-will-reportedly-be-called-homeview/</w:t>
            </w:r>
          </w:p>
        </w:tc>
      </w:tr>
      <w:tr>
        <w:tc>
          <w:tcPr>
            <w:tcW w:type="dxa" w:w="2160"/>
          </w:tcPr>
          <w:p>
            <w:r>
              <w:rPr>
                <w:sz w:val="16"/>
              </w:rPr>
              <w:t>Engadget</w:t>
            </w:r>
          </w:p>
        </w:tc>
        <w:tc>
          <w:tcPr>
            <w:tcW w:type="dxa" w:w="2160"/>
          </w:tcPr>
          <w:p>
            <w:r>
              <w:rPr>
                <w:sz w:val="16"/>
              </w:rPr>
              <w:t>OpenAI Dot vs. Meta Muse: How do these AI agents compare?</w:t>
            </w:r>
          </w:p>
        </w:tc>
        <w:tc>
          <w:tcPr>
            <w:tcW w:type="dxa" w:w="2160"/>
          </w:tcPr>
          <w:p>
            <w:r>
              <w:rPr>
                <w:sz w:val="16"/>
              </w:rPr>
              <w:t>2026-10-12</w:t>
            </w:r>
          </w:p>
        </w:tc>
        <w:tc>
          <w:tcPr>
            <w:tcW w:type="dxa" w:w="2160"/>
          </w:tcPr>
          <w:p>
            <w:r>
              <w:rPr>
                <w:sz w:val="16"/>
              </w:rPr>
              <w:t>https://www.engadget.com/2281289/openai-dot-vs-meta-muse-ai-agents-comparison/</w:t>
            </w:r>
          </w:p>
        </w:tc>
      </w:tr>
      <w:tr>
        <w:tc>
          <w:tcPr>
            <w:tcW w:type="dxa" w:w="2160"/>
          </w:tcPr>
          <w:p>
            <w:r>
              <w:rPr>
                <w:sz w:val="16"/>
              </w:rPr>
              <w:t>Engadget</w:t>
            </w:r>
          </w:p>
        </w:tc>
        <w:tc>
          <w:tcPr>
            <w:tcW w:type="dxa" w:w="2160"/>
          </w:tcPr>
          <w:p>
            <w:r>
              <w:rPr>
                <w:sz w:val="16"/>
              </w:rPr>
              <w:t>Microsoft's president says AI is less regulated than a carto</w:t>
            </w:r>
          </w:p>
        </w:tc>
        <w:tc>
          <w:tcPr>
            <w:tcW w:type="dxa" w:w="2160"/>
          </w:tcPr>
          <w:p>
            <w:r>
              <w:rPr>
                <w:sz w:val="16"/>
              </w:rPr>
              <w:t>2026-10-12</w:t>
            </w:r>
          </w:p>
        </w:tc>
        <w:tc>
          <w:tcPr>
            <w:tcW w:type="dxa" w:w="2160"/>
          </w:tcPr>
          <w:p>
            <w:r>
              <w:rPr>
                <w:sz w:val="16"/>
              </w:rPr>
              <w:t>https://www.engadget.com/2283487/microsoft-president-ai-less-regulated-than-a-carton-of-milk/</w:t>
            </w:r>
          </w:p>
        </w:tc>
      </w:tr>
      <w:tr>
        <w:tc>
          <w:tcPr>
            <w:tcW w:type="dxa" w:w="2160"/>
          </w:tcPr>
          <w:p>
            <w:r>
              <w:rPr>
                <w:sz w:val="16"/>
              </w:rPr>
              <w:t>Engadget</w:t>
            </w:r>
          </w:p>
        </w:tc>
        <w:tc>
          <w:tcPr>
            <w:tcW w:type="dxa" w:w="2160"/>
          </w:tcPr>
          <w:p>
            <w:r>
              <w:rPr>
                <w:sz w:val="16"/>
              </w:rPr>
              <w:t>How is Microsoft's Magnetic Connect different from Apple's M</w:t>
            </w:r>
          </w:p>
        </w:tc>
        <w:tc>
          <w:tcPr>
            <w:tcW w:type="dxa" w:w="2160"/>
          </w:tcPr>
          <w:p>
            <w:r>
              <w:rPr>
                <w:sz w:val="16"/>
              </w:rPr>
              <w:t>2026-10-12</w:t>
            </w:r>
          </w:p>
        </w:tc>
        <w:tc>
          <w:tcPr>
            <w:tcW w:type="dxa" w:w="2160"/>
          </w:tcPr>
          <w:p>
            <w:r>
              <w:rPr>
                <w:sz w:val="16"/>
              </w:rPr>
              <w:t>https://www.engadget.com/2281340/how-microsoft-magnetic-connect-different-from-apple-macbook-magsafe/</w:t>
            </w:r>
          </w:p>
        </w:tc>
      </w:tr>
      <w:tr>
        <w:tc>
          <w:tcPr>
            <w:tcW w:type="dxa" w:w="2160"/>
          </w:tcPr>
          <w:p>
            <w:r>
              <w:rPr>
                <w:sz w:val="16"/>
              </w:rPr>
              <w:t>Engadget</w:t>
            </w:r>
          </w:p>
        </w:tc>
        <w:tc>
          <w:tcPr>
            <w:tcW w:type="dxa" w:w="2160"/>
          </w:tcPr>
          <w:p>
            <w:r>
              <w:rPr>
                <w:sz w:val="16"/>
              </w:rPr>
              <w:t>Google teams up with menstrual health tracker Flo to develop</w:t>
            </w:r>
          </w:p>
        </w:tc>
        <w:tc>
          <w:tcPr>
            <w:tcW w:type="dxa" w:w="2160"/>
          </w:tcPr>
          <w:p>
            <w:r>
              <w:rPr>
                <w:sz w:val="16"/>
              </w:rPr>
              <w:t>2026-10-12</w:t>
            </w:r>
          </w:p>
        </w:tc>
        <w:tc>
          <w:tcPr>
            <w:tcW w:type="dxa" w:w="2160"/>
          </w:tcPr>
          <w:p>
            <w:r>
              <w:rPr>
                <w:sz w:val="16"/>
              </w:rPr>
              <w:t>https://www.engadget.com/2283324/google-teams-up-with-menstrual-health-tracker-flo-to-develop-new-wellness-hardware-and-sync-apps/</w:t>
            </w:r>
          </w:p>
        </w:tc>
      </w:tr>
      <w:tr>
        <w:tc>
          <w:tcPr>
            <w:tcW w:type="dxa" w:w="2160"/>
          </w:tcPr>
          <w:p>
            <w:r>
              <w:rPr>
                <w:sz w:val="16"/>
              </w:rPr>
              <w:t>Engadget</w:t>
            </w:r>
          </w:p>
        </w:tc>
        <w:tc>
          <w:tcPr>
            <w:tcW w:type="dxa" w:w="2160"/>
          </w:tcPr>
          <w:p>
            <w:r>
              <w:rPr>
                <w:sz w:val="16"/>
              </w:rPr>
              <w:t>Google brings Health Guardian to the Fitbit Air and Edge, an</w:t>
            </w:r>
          </w:p>
        </w:tc>
        <w:tc>
          <w:tcPr>
            <w:tcW w:type="dxa" w:w="2160"/>
          </w:tcPr>
          <w:p>
            <w:r>
              <w:rPr>
                <w:sz w:val="16"/>
              </w:rPr>
              <w:t>2026-10-12</w:t>
            </w:r>
          </w:p>
        </w:tc>
        <w:tc>
          <w:tcPr>
            <w:tcW w:type="dxa" w:w="2160"/>
          </w:tcPr>
          <w:p>
            <w:r>
              <w:rPr>
                <w:sz w:val="16"/>
              </w:rPr>
              <w:t>https://www.engadget.com/2283270/google-brings-health-guardian-to-the-fitbit-air-and-edge-and-expands-automatic-activity-tracking/</w:t>
            </w:r>
          </w:p>
        </w:tc>
      </w:tr>
      <w:tr>
        <w:tc>
          <w:tcPr>
            <w:tcW w:type="dxa" w:w="2160"/>
          </w:tcPr>
          <w:p>
            <w:r>
              <w:rPr>
                <w:sz w:val="16"/>
              </w:rPr>
              <w:t>Engadget</w:t>
            </w:r>
          </w:p>
        </w:tc>
        <w:tc>
          <w:tcPr>
            <w:tcW w:type="dxa" w:w="2160"/>
          </w:tcPr>
          <w:p>
            <w:r>
              <w:rPr>
                <w:sz w:val="16"/>
              </w:rPr>
              <w:t>Google's sleek new Fitbit Edge is packed with health feature</w:t>
            </w:r>
          </w:p>
        </w:tc>
        <w:tc>
          <w:tcPr>
            <w:tcW w:type="dxa" w:w="2160"/>
          </w:tcPr>
          <w:p>
            <w:r>
              <w:rPr>
                <w:sz w:val="16"/>
              </w:rPr>
              <w:t>2026-10-12</w:t>
            </w:r>
          </w:p>
        </w:tc>
        <w:tc>
          <w:tcPr>
            <w:tcW w:type="dxa" w:w="2160"/>
          </w:tcPr>
          <w:p>
            <w:r>
              <w:rPr>
                <w:sz w:val="16"/>
              </w:rPr>
              <w:t>https://www.engadget.com/2283307/googles-sleek-new-fitbit-edge-is-packed-with-health-features-and-a-replaceable-battery/</w:t>
            </w:r>
          </w:p>
        </w:tc>
      </w:tr>
      <w:tr>
        <w:tc>
          <w:tcPr>
            <w:tcW w:type="dxa" w:w="2160"/>
          </w:tcPr>
          <w:p>
            <w:r>
              <w:rPr>
                <w:sz w:val="16"/>
              </w:rPr>
              <w:t>Engadget</w:t>
            </w:r>
          </w:p>
        </w:tc>
        <w:tc>
          <w:tcPr>
            <w:tcW w:type="dxa" w:w="2160"/>
          </w:tcPr>
          <w:p>
            <w:r>
              <w:rPr>
                <w:sz w:val="16"/>
              </w:rPr>
              <w:t>How long can you expect an Amazon Kindle to last?</w:t>
            </w:r>
          </w:p>
        </w:tc>
        <w:tc>
          <w:tcPr>
            <w:tcW w:type="dxa" w:w="2160"/>
          </w:tcPr>
          <w:p>
            <w:r>
              <w:rPr>
                <w:sz w:val="16"/>
              </w:rPr>
              <w:t>2026-10-12</w:t>
            </w:r>
          </w:p>
        </w:tc>
        <w:tc>
          <w:tcPr>
            <w:tcW w:type="dxa" w:w="2160"/>
          </w:tcPr>
          <w:p>
            <w:r>
              <w:rPr>
                <w:sz w:val="16"/>
              </w:rPr>
              <w:t>https://www.engadget.com/2281451/how-long-amazon-kindle-lasts-lifespan/</w:t>
            </w:r>
          </w:p>
        </w:tc>
      </w:tr>
      <w:tr>
        <w:tc>
          <w:tcPr>
            <w:tcW w:type="dxa" w:w="2160"/>
          </w:tcPr>
          <w:p>
            <w:r>
              <w:rPr>
                <w:sz w:val="16"/>
              </w:rPr>
              <w:t>Engadget</w:t>
            </w:r>
          </w:p>
        </w:tc>
        <w:tc>
          <w:tcPr>
            <w:tcW w:type="dxa" w:w="2160"/>
          </w:tcPr>
          <w:p>
            <w:r>
              <w:rPr>
                <w:sz w:val="16"/>
              </w:rPr>
              <w:t>What happens to Google and Apple accounts when the owner die</w:t>
            </w:r>
          </w:p>
        </w:tc>
        <w:tc>
          <w:tcPr>
            <w:tcW w:type="dxa" w:w="2160"/>
          </w:tcPr>
          <w:p>
            <w:r>
              <w:rPr>
                <w:sz w:val="16"/>
              </w:rPr>
              <w:t>2026-10-13</w:t>
            </w:r>
          </w:p>
        </w:tc>
        <w:tc>
          <w:tcPr>
            <w:tcW w:type="dxa" w:w="2160"/>
          </w:tcPr>
          <w:p>
            <w:r>
              <w:rPr>
                <w:sz w:val="16"/>
              </w:rPr>
              <w:t>https://www.engadget.com/2281481/apple-google-accounts-what-happens-when-owner-dies/</w:t>
            </w:r>
          </w:p>
        </w:tc>
      </w:tr>
      <w:tr>
        <w:tc>
          <w:tcPr>
            <w:tcW w:type="dxa" w:w="2160"/>
          </w:tcPr>
          <w:p>
            <w:r>
              <w:rPr>
                <w:sz w:val="16"/>
              </w:rPr>
              <w:t>Engadget</w:t>
            </w:r>
          </w:p>
        </w:tc>
        <w:tc>
          <w:tcPr>
            <w:tcW w:type="dxa" w:w="2160"/>
          </w:tcPr>
          <w:p>
            <w:r>
              <w:rPr>
                <w:sz w:val="16"/>
              </w:rPr>
              <w:t>How to find your Amazon 'About You' page (and how to edit it</w:t>
            </w:r>
          </w:p>
        </w:tc>
        <w:tc>
          <w:tcPr>
            <w:tcW w:type="dxa" w:w="2160"/>
          </w:tcPr>
          <w:p>
            <w:r>
              <w:rPr>
                <w:sz w:val="16"/>
              </w:rPr>
              <w:t>2026-10-13</w:t>
            </w:r>
          </w:p>
        </w:tc>
        <w:tc>
          <w:tcPr>
            <w:tcW w:type="dxa" w:w="2160"/>
          </w:tcPr>
          <w:p>
            <w:r>
              <w:rPr>
                <w:sz w:val="16"/>
              </w:rPr>
              <w:t>https://www.engadget.com/2281495/how-to-find-your-amazon-about-you-page-and-how-to-edit-it/</w:t>
            </w:r>
          </w:p>
        </w:tc>
      </w:tr>
      <w:tr>
        <w:tc>
          <w:tcPr>
            <w:tcW w:type="dxa" w:w="2160"/>
          </w:tcPr>
          <w:p>
            <w:r>
              <w:rPr>
                <w:sz w:val="16"/>
              </w:rPr>
              <w:t>Engadget</w:t>
            </w:r>
          </w:p>
        </w:tc>
        <w:tc>
          <w:tcPr>
            <w:tcW w:type="dxa" w:w="2160"/>
          </w:tcPr>
          <w:p>
            <w:r>
              <w:rPr>
                <w:sz w:val="16"/>
              </w:rPr>
              <w:t>Norway fined a Microsoft subsidiary $9.6 million for alleged</w:t>
            </w:r>
          </w:p>
        </w:tc>
        <w:tc>
          <w:tcPr>
            <w:tcW w:type="dxa" w:w="2160"/>
          </w:tcPr>
          <w:p>
            <w:r>
              <w:rPr>
                <w:sz w:val="16"/>
              </w:rPr>
              <w:t>2026-10-13</w:t>
            </w:r>
          </w:p>
        </w:tc>
        <w:tc>
          <w:tcPr>
            <w:tcW w:type="dxa" w:w="2160"/>
          </w:tcPr>
          <w:p>
            <w:r>
              <w:rPr>
                <w:sz w:val="16"/>
              </w:rPr>
              <w:t>https://www.engadget.com/2284434/norway-fined-a-microsoft-subsidiary-96-million-for-allegedly-misusing-grindr-user-data/</w:t>
            </w:r>
          </w:p>
        </w:tc>
      </w:tr>
      <w:tr>
        <w:tc>
          <w:tcPr>
            <w:tcW w:type="dxa" w:w="2160"/>
          </w:tcPr>
          <w:p>
            <w:r>
              <w:rPr>
                <w:sz w:val="16"/>
              </w:rPr>
              <w:t>Engadget</w:t>
            </w:r>
          </w:p>
        </w:tc>
        <w:tc>
          <w:tcPr>
            <w:tcW w:type="dxa" w:w="2160"/>
          </w:tcPr>
          <w:p>
            <w:r>
              <w:rPr>
                <w:sz w:val="16"/>
              </w:rPr>
              <w:t>Meta says it's caught up to the frontier with its latest Won</w:t>
            </w:r>
          </w:p>
        </w:tc>
        <w:tc>
          <w:tcPr>
            <w:tcW w:type="dxa" w:w="2160"/>
          </w:tcPr>
          <w:p>
            <w:r>
              <w:rPr>
                <w:sz w:val="16"/>
              </w:rPr>
              <w:t>2026-10-13</w:t>
            </w:r>
          </w:p>
        </w:tc>
        <w:tc>
          <w:tcPr>
            <w:tcW w:type="dxa" w:w="2160"/>
          </w:tcPr>
          <w:p>
            <w:r>
              <w:rPr>
                <w:sz w:val="16"/>
              </w:rPr>
              <w:t>https://www.engadget.com/2284478/meta-says-its-caught-up-to-the-frontier-with-its-latest-wonder-ai-models/</w:t>
            </w:r>
          </w:p>
        </w:tc>
      </w:tr>
      <w:tr>
        <w:tc>
          <w:tcPr>
            <w:tcW w:type="dxa" w:w="2160"/>
          </w:tcPr>
          <w:p>
            <w:r>
              <w:rPr>
                <w:sz w:val="16"/>
              </w:rPr>
              <w:t>Engadget</w:t>
            </w:r>
          </w:p>
        </w:tc>
        <w:tc>
          <w:tcPr>
            <w:tcW w:type="dxa" w:w="2160"/>
          </w:tcPr>
          <w:p>
            <w:r>
              <w:rPr>
                <w:sz w:val="16"/>
              </w:rPr>
              <w:t>How to use Google Gemini to automate tasks</w:t>
            </w:r>
          </w:p>
        </w:tc>
        <w:tc>
          <w:tcPr>
            <w:tcW w:type="dxa" w:w="2160"/>
          </w:tcPr>
          <w:p>
            <w:r>
              <w:rPr>
                <w:sz w:val="16"/>
              </w:rPr>
              <w:t>2026-10-13</w:t>
            </w:r>
          </w:p>
        </w:tc>
        <w:tc>
          <w:tcPr>
            <w:tcW w:type="dxa" w:w="2160"/>
          </w:tcPr>
          <w:p>
            <w:r>
              <w:rPr>
                <w:sz w:val="16"/>
              </w:rPr>
              <w:t>https://www.engadget.com/2281539/how-to-use-google-gemini-automate-tasks/</w:t>
            </w:r>
          </w:p>
        </w:tc>
      </w:tr>
      <w:tr>
        <w:tc>
          <w:tcPr>
            <w:tcW w:type="dxa" w:w="2160"/>
          </w:tcPr>
          <w:p>
            <w:r>
              <w:rPr>
                <w:sz w:val="16"/>
              </w:rPr>
              <w:t>Engadget</w:t>
            </w:r>
          </w:p>
        </w:tc>
        <w:tc>
          <w:tcPr>
            <w:tcW w:type="dxa" w:w="2160"/>
          </w:tcPr>
          <w:p>
            <w:r>
              <w:rPr>
                <w:sz w:val="16"/>
              </w:rPr>
              <w:t>How to boost your GPU performance without buying a new one</w:t>
            </w:r>
          </w:p>
        </w:tc>
        <w:tc>
          <w:tcPr>
            <w:tcW w:type="dxa" w:w="2160"/>
          </w:tcPr>
          <w:p>
            <w:r>
              <w:rPr>
                <w:sz w:val="16"/>
              </w:rPr>
              <w:t>2026-10-13</w:t>
            </w:r>
          </w:p>
        </w:tc>
        <w:tc>
          <w:tcPr>
            <w:tcW w:type="dxa" w:w="2160"/>
          </w:tcPr>
          <w:p>
            <w:r>
              <w:rPr>
                <w:sz w:val="16"/>
              </w:rPr>
              <w:t>https://www.engadget.com/2281650/how-to-boost-gpu-performance-without-buying-new/</w:t>
            </w:r>
          </w:p>
        </w:tc>
      </w:tr>
      <w:tr>
        <w:tc>
          <w:tcPr>
            <w:tcW w:type="dxa" w:w="2160"/>
          </w:tcPr>
          <w:p>
            <w:r>
              <w:rPr>
                <w:sz w:val="16"/>
              </w:rPr>
              <w:t>Engadget</w:t>
            </w:r>
          </w:p>
        </w:tc>
        <w:tc>
          <w:tcPr>
            <w:tcW w:type="dxa" w:w="2160"/>
          </w:tcPr>
          <w:p>
            <w:r>
              <w:rPr>
                <w:sz w:val="16"/>
              </w:rPr>
              <w:t xml:space="preserve">Apple updates the HomePod mini with more audio features and </w:t>
            </w:r>
          </w:p>
        </w:tc>
        <w:tc>
          <w:tcPr>
            <w:tcW w:type="dxa" w:w="2160"/>
          </w:tcPr>
          <w:p>
            <w:r>
              <w:rPr>
                <w:sz w:val="16"/>
              </w:rPr>
              <w:t>2026-10-13</w:t>
            </w:r>
          </w:p>
        </w:tc>
        <w:tc>
          <w:tcPr>
            <w:tcW w:type="dxa" w:w="2160"/>
          </w:tcPr>
          <w:p>
            <w:r>
              <w:rPr>
                <w:sz w:val="16"/>
              </w:rPr>
              <w:t>https://www.engadget.com/2285033/apple-homepod-mini-2-launch-siri-ai-later/</w:t>
            </w:r>
          </w:p>
        </w:tc>
      </w:tr>
      <w:tr>
        <w:tc>
          <w:tcPr>
            <w:tcW w:type="dxa" w:w="2160"/>
          </w:tcPr>
          <w:p>
            <w:r>
              <w:rPr>
                <w:sz w:val="16"/>
              </w:rPr>
              <w:t>Engadget</w:t>
            </w:r>
          </w:p>
        </w:tc>
        <w:tc>
          <w:tcPr>
            <w:tcW w:type="dxa" w:w="2160"/>
          </w:tcPr>
          <w:p>
            <w:r>
              <w:rPr>
                <w:sz w:val="16"/>
              </w:rPr>
              <w:t>Apple debuts the Apple Home Collection of smart devices, inc</w:t>
            </w:r>
          </w:p>
        </w:tc>
        <w:tc>
          <w:tcPr>
            <w:tcW w:type="dxa" w:w="2160"/>
          </w:tcPr>
          <w:p>
            <w:r>
              <w:rPr>
                <w:sz w:val="16"/>
              </w:rPr>
              <w:t>2026-10-13</w:t>
            </w:r>
          </w:p>
        </w:tc>
        <w:tc>
          <w:tcPr>
            <w:tcW w:type="dxa" w:w="2160"/>
          </w:tcPr>
          <w:p>
            <w:r>
              <w:rPr>
                <w:sz w:val="16"/>
              </w:rPr>
              <w:t>https://www.engadget.com/2285070/apple-debuts-the-apple-home-collection-of-smart-devices-including-cameras-thermostats-and-door-locks/</w:t>
            </w:r>
          </w:p>
        </w:tc>
      </w:tr>
      <w:tr>
        <w:tc>
          <w:tcPr>
            <w:tcW w:type="dxa" w:w="2160"/>
          </w:tcPr>
          <w:p>
            <w:r>
              <w:rPr>
                <w:sz w:val="16"/>
              </w:rPr>
              <w:t>Engadget</w:t>
            </w:r>
          </w:p>
        </w:tc>
        <w:tc>
          <w:tcPr>
            <w:tcW w:type="dxa" w:w="2160"/>
          </w:tcPr>
          <w:p>
            <w:r>
              <w:rPr>
                <w:sz w:val="16"/>
              </w:rPr>
              <w:t>Everything announced at Apple's 'Welcome Home' event</w:t>
            </w:r>
          </w:p>
        </w:tc>
        <w:tc>
          <w:tcPr>
            <w:tcW w:type="dxa" w:w="2160"/>
          </w:tcPr>
          <w:p>
            <w:r>
              <w:rPr>
                <w:sz w:val="16"/>
              </w:rPr>
              <w:t>2026-10-13</w:t>
            </w:r>
          </w:p>
        </w:tc>
        <w:tc>
          <w:tcPr>
            <w:tcW w:type="dxa" w:w="2160"/>
          </w:tcPr>
          <w:p>
            <w:r>
              <w:rPr>
                <w:sz w:val="16"/>
              </w:rPr>
              <w:t>https://www.engadget.com/2285079/everything-apple-announced-home-view-homepod-mini-2-event/</w:t>
            </w:r>
          </w:p>
        </w:tc>
      </w:tr>
      <w:tr>
        <w:tc>
          <w:tcPr>
            <w:tcW w:type="dxa" w:w="2160"/>
          </w:tcPr>
          <w:p>
            <w:r>
              <w:rPr>
                <w:sz w:val="16"/>
              </w:rPr>
              <w:t>Engadget</w:t>
            </w:r>
          </w:p>
        </w:tc>
        <w:tc>
          <w:tcPr>
            <w:tcW w:type="dxa" w:w="2160"/>
          </w:tcPr>
          <w:p>
            <w:r>
              <w:rPr>
                <w:sz w:val="16"/>
              </w:rPr>
              <w:t>How to use a ChatGPT Dot when it rolls out to you</w:t>
            </w:r>
          </w:p>
        </w:tc>
        <w:tc>
          <w:tcPr>
            <w:tcW w:type="dxa" w:w="2160"/>
          </w:tcPr>
          <w:p>
            <w:r>
              <w:rPr>
                <w:sz w:val="16"/>
              </w:rPr>
              <w:t>2026-10-13</w:t>
            </w:r>
          </w:p>
        </w:tc>
        <w:tc>
          <w:tcPr>
            <w:tcW w:type="dxa" w:w="2160"/>
          </w:tcPr>
          <w:p>
            <w:r>
              <w:rPr>
                <w:sz w:val="16"/>
              </w:rPr>
              <w:t>https://www.engadget.com/2281998/how-to-use-opeai-dot-rollout-schedule/</w:t>
            </w:r>
          </w:p>
        </w:tc>
      </w:tr>
      <w:tr>
        <w:tc>
          <w:tcPr>
            <w:tcW w:type="dxa" w:w="2160"/>
          </w:tcPr>
          <w:p>
            <w:r>
              <w:rPr>
                <w:sz w:val="16"/>
              </w:rPr>
              <w:t>Engadget</w:t>
            </w:r>
          </w:p>
        </w:tc>
        <w:tc>
          <w:tcPr>
            <w:tcW w:type="dxa" w:w="2160"/>
          </w:tcPr>
          <w:p>
            <w:r>
              <w:rPr>
                <w:sz w:val="16"/>
              </w:rPr>
              <w:t>Apple HomeView hands-on: Siri AI is your new roommate</w:t>
            </w:r>
          </w:p>
        </w:tc>
        <w:tc>
          <w:tcPr>
            <w:tcW w:type="dxa" w:w="2160"/>
          </w:tcPr>
          <w:p>
            <w:r>
              <w:rPr>
                <w:sz w:val="16"/>
              </w:rPr>
              <w:t>2026-10-13</w:t>
            </w:r>
          </w:p>
        </w:tc>
        <w:tc>
          <w:tcPr>
            <w:tcW w:type="dxa" w:w="2160"/>
          </w:tcPr>
          <w:p>
            <w:r>
              <w:rPr>
                <w:sz w:val="16"/>
              </w:rPr>
              <w:t>https://www.engadget.com/2285178/apple-homeview-hands-on-siri-ai/</w:t>
            </w:r>
          </w:p>
        </w:tc>
      </w:tr>
      <w:tr>
        <w:tc>
          <w:tcPr>
            <w:tcW w:type="dxa" w:w="2160"/>
          </w:tcPr>
          <w:p>
            <w:r>
              <w:rPr>
                <w:sz w:val="16"/>
              </w:rPr>
              <w:t>Engadget</w:t>
            </w:r>
          </w:p>
        </w:tc>
        <w:tc>
          <w:tcPr>
            <w:tcW w:type="dxa" w:w="2160"/>
          </w:tcPr>
          <w:p>
            <w:r>
              <w:rPr>
                <w:sz w:val="16"/>
              </w:rPr>
              <w:t>Is the Apple Watch Series 10 still worth your money in 2026?</w:t>
            </w:r>
          </w:p>
        </w:tc>
        <w:tc>
          <w:tcPr>
            <w:tcW w:type="dxa" w:w="2160"/>
          </w:tcPr>
          <w:p>
            <w:r>
              <w:rPr>
                <w:sz w:val="16"/>
              </w:rPr>
              <w:t>2026-10-13</w:t>
            </w:r>
          </w:p>
        </w:tc>
        <w:tc>
          <w:tcPr>
            <w:tcW w:type="dxa" w:w="2160"/>
          </w:tcPr>
          <w:p>
            <w:r>
              <w:rPr>
                <w:sz w:val="16"/>
              </w:rPr>
              <w:t>https://www.engadget.com/2282092/apple-watch-series-10-still-worth-money-in-2026/</w:t>
            </w:r>
          </w:p>
        </w:tc>
      </w:tr>
      <w:tr>
        <w:tc>
          <w:tcPr>
            <w:tcW w:type="dxa" w:w="2160"/>
          </w:tcPr>
          <w:p>
            <w:r>
              <w:rPr>
                <w:sz w:val="16"/>
              </w:rPr>
              <w:t>Engadget</w:t>
            </w:r>
          </w:p>
        </w:tc>
        <w:tc>
          <w:tcPr>
            <w:tcW w:type="dxa" w:w="2160"/>
          </w:tcPr>
          <w:p>
            <w:r>
              <w:rPr>
                <w:sz w:val="16"/>
              </w:rPr>
              <w:t>Framework Laptop 12 (2026 upgrade) review: Intel's Core Seri</w:t>
            </w:r>
          </w:p>
        </w:tc>
        <w:tc>
          <w:tcPr>
            <w:tcW w:type="dxa" w:w="2160"/>
          </w:tcPr>
          <w:p>
            <w:r>
              <w:rPr>
                <w:sz w:val="16"/>
              </w:rPr>
              <w:t>2026-10-13</w:t>
            </w:r>
          </w:p>
        </w:tc>
        <w:tc>
          <w:tcPr>
            <w:tcW w:type="dxa" w:w="2160"/>
          </w:tcPr>
          <w:p>
            <w:r>
              <w:rPr>
                <w:sz w:val="16"/>
              </w:rPr>
              <w:t>https://www.engadget.com/2271233/framework-laptop-12-2026-upgrade-review/</w:t>
            </w:r>
          </w:p>
        </w:tc>
      </w:tr>
      <w:tr>
        <w:tc>
          <w:tcPr>
            <w:tcW w:type="dxa" w:w="2160"/>
          </w:tcPr>
          <w:p>
            <w:r>
              <w:rPr>
                <w:sz w:val="16"/>
              </w:rPr>
              <w:t>Engadget</w:t>
            </w:r>
          </w:p>
        </w:tc>
        <w:tc>
          <w:tcPr>
            <w:tcW w:type="dxa" w:w="2160"/>
          </w:tcPr>
          <w:p>
            <w:r>
              <w:rPr>
                <w:sz w:val="16"/>
              </w:rPr>
              <w:t>When is the best time to charge your Samsung Galaxy Watch?</w:t>
            </w:r>
          </w:p>
        </w:tc>
        <w:tc>
          <w:tcPr>
            <w:tcW w:type="dxa" w:w="2160"/>
          </w:tcPr>
          <w:p>
            <w:r>
              <w:rPr>
                <w:sz w:val="16"/>
              </w:rPr>
              <w:t>2026-10-13</w:t>
            </w:r>
          </w:p>
        </w:tc>
        <w:tc>
          <w:tcPr>
            <w:tcW w:type="dxa" w:w="2160"/>
          </w:tcPr>
          <w:p>
            <w:r>
              <w:rPr>
                <w:sz w:val="16"/>
              </w:rPr>
              <w:t>https://www.engadget.com/2282134/samsung-galaxy-watch-best-time-of-day-charge-battery/</w:t>
            </w:r>
          </w:p>
        </w:tc>
      </w:tr>
      <w:tr>
        <w:tc>
          <w:tcPr>
            <w:tcW w:type="dxa" w:w="2160"/>
          </w:tcPr>
          <w:p>
            <w:r>
              <w:rPr>
                <w:sz w:val="16"/>
              </w:rPr>
              <w:t>Engadget</w:t>
            </w:r>
          </w:p>
        </w:tc>
        <w:tc>
          <w:tcPr>
            <w:tcW w:type="dxa" w:w="2160"/>
          </w:tcPr>
          <w:p>
            <w:r>
              <w:rPr>
                <w:sz w:val="16"/>
              </w:rPr>
              <w:t>Apple's iPhone market share rose despite a downturn in smart</w:t>
            </w:r>
          </w:p>
        </w:tc>
        <w:tc>
          <w:tcPr>
            <w:tcW w:type="dxa" w:w="2160"/>
          </w:tcPr>
          <w:p>
            <w:r>
              <w:rPr>
                <w:sz w:val="16"/>
              </w:rPr>
              <w:t>2026-10-13</w:t>
            </w:r>
          </w:p>
        </w:tc>
        <w:tc>
          <w:tcPr>
            <w:tcW w:type="dxa" w:w="2160"/>
          </w:tcPr>
          <w:p>
            <w:r>
              <w:rPr>
                <w:sz w:val="16"/>
              </w:rPr>
              <w:t>https://www.engadget.com/2285334/apple-iphone-market-share-rose-despite-a-downturn-in-smartphone-shipments/</w:t>
            </w:r>
          </w:p>
        </w:tc>
      </w:tr>
      <w:tr>
        <w:tc>
          <w:tcPr>
            <w:tcW w:type="dxa" w:w="2160"/>
          </w:tcPr>
          <w:p>
            <w:r>
              <w:rPr>
                <w:sz w:val="16"/>
              </w:rPr>
              <w:t>Engadget</w:t>
            </w:r>
          </w:p>
        </w:tc>
        <w:tc>
          <w:tcPr>
            <w:tcW w:type="dxa" w:w="2160"/>
          </w:tcPr>
          <w:p>
            <w:r>
              <w:rPr>
                <w:sz w:val="16"/>
              </w:rPr>
              <w:t>Some older Apple TV models are also getting Siri AI</w:t>
            </w:r>
          </w:p>
        </w:tc>
        <w:tc>
          <w:tcPr>
            <w:tcW w:type="dxa" w:w="2160"/>
          </w:tcPr>
          <w:p>
            <w:r>
              <w:rPr>
                <w:sz w:val="16"/>
              </w:rPr>
              <w:t>2026-10-13</w:t>
            </w:r>
          </w:p>
        </w:tc>
        <w:tc>
          <w:tcPr>
            <w:tcW w:type="dxa" w:w="2160"/>
          </w:tcPr>
          <w:p>
            <w:r>
              <w:rPr>
                <w:sz w:val="16"/>
              </w:rPr>
              <w:t>https://www.engadget.com/2285346/some-older-apple-tv-models-are-also-getting-siri-ai/</w:t>
            </w:r>
          </w:p>
        </w:tc>
      </w:tr>
      <w:tr>
        <w:tc>
          <w:tcPr>
            <w:tcW w:type="dxa" w:w="2160"/>
          </w:tcPr>
          <w:p>
            <w:r>
              <w:rPr>
                <w:sz w:val="16"/>
              </w:rPr>
              <w:t>Engadget</w:t>
            </w:r>
          </w:p>
        </w:tc>
        <w:tc>
          <w:tcPr>
            <w:tcW w:type="dxa" w:w="2160"/>
          </w:tcPr>
          <w:p>
            <w:r>
              <w:rPr>
                <w:sz w:val="16"/>
              </w:rPr>
              <w:t>Google's Gemini 4 Argon is now available in the Gemini app a</w:t>
            </w:r>
          </w:p>
        </w:tc>
        <w:tc>
          <w:tcPr>
            <w:tcW w:type="dxa" w:w="2160"/>
          </w:tcPr>
          <w:p>
            <w:r>
              <w:rPr>
                <w:sz w:val="16"/>
              </w:rPr>
              <w:t>2026-10-14</w:t>
            </w:r>
          </w:p>
        </w:tc>
        <w:tc>
          <w:tcPr>
            <w:tcW w:type="dxa" w:w="2160"/>
          </w:tcPr>
          <w:p>
            <w:r>
              <w:rPr>
                <w:sz w:val="16"/>
              </w:rPr>
              <w:t>https://www.engadget.com/2285023/google-gemini-4-argon-is-now-available-in-the-gemini-app-and-ai-mode-in-search/</w:t>
            </w:r>
          </w:p>
        </w:tc>
      </w:tr>
      <w:tr>
        <w:tc>
          <w:tcPr>
            <w:tcW w:type="dxa" w:w="2160"/>
          </w:tcPr>
          <w:p>
            <w:r>
              <w:rPr>
                <w:sz w:val="16"/>
              </w:rPr>
              <w:t>Engadget</w:t>
            </w:r>
          </w:p>
        </w:tc>
        <w:tc>
          <w:tcPr>
            <w:tcW w:type="dxa" w:w="2160"/>
          </w:tcPr>
          <w:p>
            <w:r>
              <w:rPr>
                <w:sz w:val="16"/>
              </w:rPr>
              <w:t>Is AppleCare actually worth it for the Apple Watch SE?</w:t>
            </w:r>
          </w:p>
        </w:tc>
        <w:tc>
          <w:tcPr>
            <w:tcW w:type="dxa" w:w="2160"/>
          </w:tcPr>
          <w:p>
            <w:r>
              <w:rPr>
                <w:sz w:val="16"/>
              </w:rPr>
              <w:t>2026-10-14</w:t>
            </w:r>
          </w:p>
        </w:tc>
        <w:tc>
          <w:tcPr>
            <w:tcW w:type="dxa" w:w="2160"/>
          </w:tcPr>
          <w:p>
            <w:r>
              <w:rPr>
                <w:sz w:val="16"/>
              </w:rPr>
              <w:t>https://www.engadget.com/2282163/applecare-apple-watch-se-when-worth-buying/</w:t>
            </w:r>
          </w:p>
        </w:tc>
      </w:tr>
      <w:tr>
        <w:tc>
          <w:tcPr>
            <w:tcW w:type="dxa" w:w="2160"/>
          </w:tcPr>
          <w:p>
            <w:r>
              <w:rPr>
                <w:sz w:val="16"/>
              </w:rPr>
              <w:t>Engadget</w:t>
            </w:r>
          </w:p>
        </w:tc>
        <w:tc>
          <w:tcPr>
            <w:tcW w:type="dxa" w:w="2160"/>
          </w:tcPr>
          <w:p>
            <w:r>
              <w:rPr>
                <w:sz w:val="16"/>
              </w:rPr>
              <w:t>Apple HomePod mini 2 vs. Apple HomePod mini: What do you get</w:t>
            </w:r>
          </w:p>
        </w:tc>
        <w:tc>
          <w:tcPr>
            <w:tcW w:type="dxa" w:w="2160"/>
          </w:tcPr>
          <w:p>
            <w:r>
              <w:rPr>
                <w:sz w:val="16"/>
              </w:rPr>
              <w:t>2026-10-14</w:t>
            </w:r>
          </w:p>
        </w:tc>
        <w:tc>
          <w:tcPr>
            <w:tcW w:type="dxa" w:w="2160"/>
          </w:tcPr>
          <w:p>
            <w:r>
              <w:rPr>
                <w:sz w:val="16"/>
              </w:rPr>
              <w:t>https://www.engadget.com/2285476/apple-homepod-mini-2-vs-mini-comparison-50-dollar-increase/</w:t>
            </w:r>
          </w:p>
        </w:tc>
      </w:tr>
      <w:tr>
        <w:tc>
          <w:tcPr>
            <w:tcW w:type="dxa" w:w="2160"/>
          </w:tcPr>
          <w:p>
            <w:r>
              <w:rPr>
                <w:sz w:val="16"/>
              </w:rPr>
              <w:t>Engadget</w:t>
            </w:r>
          </w:p>
        </w:tc>
        <w:tc>
          <w:tcPr>
            <w:tcW w:type="dxa" w:w="2160"/>
          </w:tcPr>
          <w:p>
            <w:r>
              <w:rPr>
                <w:sz w:val="16"/>
              </w:rPr>
              <w:t xml:space="preserve">Google will let you distribute vibe-coded Android apps with </w:t>
            </w:r>
          </w:p>
        </w:tc>
        <w:tc>
          <w:tcPr>
            <w:tcW w:type="dxa" w:w="2160"/>
          </w:tcPr>
          <w:p>
            <w:r>
              <w:rPr>
                <w:sz w:val="16"/>
              </w:rPr>
              <w:t>2026-10-14</w:t>
            </w:r>
          </w:p>
        </w:tc>
        <w:tc>
          <w:tcPr>
            <w:tcW w:type="dxa" w:w="2160"/>
          </w:tcPr>
          <w:p>
            <w:r>
              <w:rPr>
                <w:sz w:val="16"/>
              </w:rPr>
              <w:t>https://www.engadget.com/2282824/google-lets-anyone-upload-android-apps-to-play-store-via-ai-studio/</w:t>
            </w:r>
          </w:p>
        </w:tc>
      </w:tr>
      <w:tr>
        <w:tc>
          <w:tcPr>
            <w:tcW w:type="dxa" w:w="2160"/>
          </w:tcPr>
          <w:p>
            <w:r>
              <w:rPr>
                <w:sz w:val="16"/>
              </w:rPr>
              <w:t>Engadget</w:t>
            </w:r>
          </w:p>
        </w:tc>
        <w:tc>
          <w:tcPr>
            <w:tcW w:type="dxa" w:w="2160"/>
          </w:tcPr>
          <w:p>
            <w:r>
              <w:rPr>
                <w:sz w:val="16"/>
              </w:rPr>
              <w:t>Ray-Ban Meta Audio glasses review: No camera, no problem</w:t>
            </w:r>
          </w:p>
        </w:tc>
        <w:tc>
          <w:tcPr>
            <w:tcW w:type="dxa" w:w="2160"/>
          </w:tcPr>
          <w:p>
            <w:r>
              <w:rPr>
                <w:sz w:val="16"/>
              </w:rPr>
              <w:t>2026-10-14</w:t>
            </w:r>
          </w:p>
        </w:tc>
        <w:tc>
          <w:tcPr>
            <w:tcW w:type="dxa" w:w="2160"/>
          </w:tcPr>
          <w:p>
            <w:r>
              <w:rPr>
                <w:sz w:val="16"/>
              </w:rPr>
              <w:t>https://www.engadget.com/2285337/ray-ban-meta-audio-glasses-review/</w:t>
            </w:r>
          </w:p>
        </w:tc>
      </w:tr>
      <w:tr>
        <w:tc>
          <w:tcPr>
            <w:tcW w:type="dxa" w:w="2160"/>
          </w:tcPr>
          <w:p>
            <w:r>
              <w:rPr>
                <w:sz w:val="16"/>
              </w:rPr>
              <w:t>Engadget</w:t>
            </w:r>
          </w:p>
        </w:tc>
        <w:tc>
          <w:tcPr>
            <w:tcW w:type="dxa" w:w="2160"/>
          </w:tcPr>
          <w:p>
            <w:r>
              <w:rPr>
                <w:sz w:val="16"/>
              </w:rPr>
              <w:t>Don't like your Facebook feed? Meta wants to know what you w</w:t>
            </w:r>
          </w:p>
        </w:tc>
        <w:tc>
          <w:tcPr>
            <w:tcW w:type="dxa" w:w="2160"/>
          </w:tcPr>
          <w:p>
            <w:r>
              <w:rPr>
                <w:sz w:val="16"/>
              </w:rPr>
              <w:t>2026-10-14</w:t>
            </w:r>
          </w:p>
        </w:tc>
        <w:tc>
          <w:tcPr>
            <w:tcW w:type="dxa" w:w="2160"/>
          </w:tcPr>
          <w:p>
            <w:r>
              <w:rPr>
                <w:sz w:val="16"/>
              </w:rPr>
              <w:t>https://www.engadget.com/2285674/dont-like-your-facebook-feed-meta-wants-to-know-what-you-want-to-see-instead/</w:t>
            </w:r>
          </w:p>
        </w:tc>
      </w:tr>
      <w:tr>
        <w:tc>
          <w:tcPr>
            <w:tcW w:type="dxa" w:w="2160"/>
          </w:tcPr>
          <w:p>
            <w:r>
              <w:rPr>
                <w:sz w:val="16"/>
              </w:rPr>
              <w:t>Engadget</w:t>
            </w:r>
          </w:p>
        </w:tc>
        <w:tc>
          <w:tcPr>
            <w:tcW w:type="dxa" w:w="2160"/>
          </w:tcPr>
          <w:p>
            <w:r>
              <w:rPr>
                <w:sz w:val="16"/>
              </w:rPr>
              <w:t>Apple TV 4K and HomePod mini 2 hands-on: A look at the audio</w:t>
            </w:r>
          </w:p>
        </w:tc>
        <w:tc>
          <w:tcPr>
            <w:tcW w:type="dxa" w:w="2160"/>
          </w:tcPr>
          <w:p>
            <w:r>
              <w:rPr>
                <w:sz w:val="16"/>
              </w:rPr>
              <w:t>2026-10-14</w:t>
            </w:r>
          </w:p>
        </w:tc>
        <w:tc>
          <w:tcPr>
            <w:tcW w:type="dxa" w:w="2160"/>
          </w:tcPr>
          <w:p>
            <w:r>
              <w:rPr>
                <w:sz w:val="16"/>
              </w:rPr>
              <w:t>https://www.engadget.com/2285699/apple-tv-4k-2026-and-homepod-mini-2-hands-on-siri-ai-audio-upgrade/</w:t>
            </w:r>
          </w:p>
        </w:tc>
      </w:tr>
      <w:tr>
        <w:tc>
          <w:tcPr>
            <w:tcW w:type="dxa" w:w="2160"/>
          </w:tcPr>
          <w:p>
            <w:r>
              <w:rPr>
                <w:sz w:val="16"/>
              </w:rPr>
              <w:t>Engadget</w:t>
            </w:r>
          </w:p>
        </w:tc>
        <w:tc>
          <w:tcPr>
            <w:tcW w:type="dxa" w:w="2160"/>
          </w:tcPr>
          <w:p>
            <w:r>
              <w:rPr>
                <w:sz w:val="16"/>
              </w:rPr>
              <w:t>What is NVIDIA DLSS and how does it work?</w:t>
            </w:r>
          </w:p>
        </w:tc>
        <w:tc>
          <w:tcPr>
            <w:tcW w:type="dxa" w:w="2160"/>
          </w:tcPr>
          <w:p>
            <w:r>
              <w:rPr>
                <w:sz w:val="16"/>
              </w:rPr>
              <w:t>2026-10-14</w:t>
            </w:r>
          </w:p>
        </w:tc>
        <w:tc>
          <w:tcPr>
            <w:tcW w:type="dxa" w:w="2160"/>
          </w:tcPr>
          <w:p>
            <w:r>
              <w:rPr>
                <w:sz w:val="16"/>
              </w:rPr>
              <w:t>https://www.engadget.com/2281734/what-is-nvidia-dlss-how-works/</w:t>
            </w:r>
          </w:p>
        </w:tc>
      </w:tr>
      <w:tr>
        <w:tc>
          <w:tcPr>
            <w:tcW w:type="dxa" w:w="2160"/>
          </w:tcPr>
          <w:p>
            <w:r>
              <w:rPr>
                <w:sz w:val="16"/>
              </w:rPr>
              <w:t>Engadget</w:t>
            </w:r>
          </w:p>
        </w:tc>
        <w:tc>
          <w:tcPr>
            <w:tcW w:type="dxa" w:w="2160"/>
          </w:tcPr>
          <w:p>
            <w:r>
              <w:rPr>
                <w:sz w:val="16"/>
              </w:rPr>
              <w:t>OpenAI says it found a 'sophisticated recording device' hidd</w:t>
            </w:r>
          </w:p>
        </w:tc>
        <w:tc>
          <w:tcPr>
            <w:tcW w:type="dxa" w:w="2160"/>
          </w:tcPr>
          <w:p>
            <w:r>
              <w:rPr>
                <w:sz w:val="16"/>
              </w:rPr>
              <w:t>2026-10-14</w:t>
            </w:r>
          </w:p>
        </w:tc>
        <w:tc>
          <w:tcPr>
            <w:tcW w:type="dxa" w:w="2160"/>
          </w:tcPr>
          <w:p>
            <w:r>
              <w:rPr>
                <w:sz w:val="16"/>
              </w:rPr>
              <w:t>https://www.engadget.com/2286084/openai-says-it-found-a-sophisticated-recording-device-hidden-in-its-offices/</w:t>
            </w:r>
          </w:p>
        </w:tc>
      </w:tr>
      <w:tr>
        <w:tc>
          <w:tcPr>
            <w:tcW w:type="dxa" w:w="2160"/>
          </w:tcPr>
          <w:p>
            <w:r>
              <w:rPr>
                <w:sz w:val="16"/>
              </w:rPr>
              <w:t>Engadget</w:t>
            </w:r>
          </w:p>
        </w:tc>
        <w:tc>
          <w:tcPr>
            <w:tcW w:type="dxa" w:w="2160"/>
          </w:tcPr>
          <w:p>
            <w:r>
              <w:rPr>
                <w:sz w:val="16"/>
              </w:rPr>
              <w:t>Apple TV 4K 2022 vs. 2026: What's new and is it worth the $1</w:t>
            </w:r>
          </w:p>
        </w:tc>
        <w:tc>
          <w:tcPr>
            <w:tcW w:type="dxa" w:w="2160"/>
          </w:tcPr>
          <w:p>
            <w:r>
              <w:rPr>
                <w:sz w:val="16"/>
              </w:rPr>
              <w:t>2026-10-14</w:t>
            </w:r>
          </w:p>
        </w:tc>
        <w:tc>
          <w:tcPr>
            <w:tcW w:type="dxa" w:w="2160"/>
          </w:tcPr>
          <w:p>
            <w:r>
              <w:rPr>
                <w:sz w:val="16"/>
              </w:rPr>
              <w:t>https://www.engadget.com/2286141/apple-tv-4k-2022-vs-2026-whats-new-worth-100-price-increase/</w:t>
            </w:r>
          </w:p>
        </w:tc>
      </w:tr>
      <w:tr>
        <w:tc>
          <w:tcPr>
            <w:tcW w:type="dxa" w:w="2160"/>
          </w:tcPr>
          <w:p>
            <w:r>
              <w:rPr>
                <w:sz w:val="16"/>
              </w:rPr>
              <w:t>Engadget</w:t>
            </w:r>
          </w:p>
        </w:tc>
        <w:tc>
          <w:tcPr>
            <w:tcW w:type="dxa" w:w="2160"/>
          </w:tcPr>
          <w:p>
            <w:r>
              <w:rPr>
                <w:sz w:val="16"/>
              </w:rPr>
              <w:t>How to improve your online privacy and security in Google Ch</w:t>
            </w:r>
          </w:p>
        </w:tc>
        <w:tc>
          <w:tcPr>
            <w:tcW w:type="dxa" w:w="2160"/>
          </w:tcPr>
          <w:p>
            <w:r>
              <w:rPr>
                <w:sz w:val="16"/>
              </w:rPr>
              <w:t>2026-10-14</w:t>
            </w:r>
          </w:p>
        </w:tc>
        <w:tc>
          <w:tcPr>
            <w:tcW w:type="dxa" w:w="2160"/>
          </w:tcPr>
          <w:p>
            <w:r>
              <w:rPr>
                <w:sz w:val="16"/>
              </w:rPr>
              <w:t>https://www.engadget.com/2282288/how-to-improve-online-privacy-security-google-chrome/</w:t>
            </w:r>
          </w:p>
        </w:tc>
      </w:tr>
      <w:tr>
        <w:tc>
          <w:tcPr>
            <w:tcW w:type="dxa" w:w="2160"/>
          </w:tcPr>
          <w:p>
            <w:r>
              <w:rPr>
                <w:sz w:val="16"/>
              </w:rPr>
              <w:t>Engadget</w:t>
            </w:r>
          </w:p>
        </w:tc>
        <w:tc>
          <w:tcPr>
            <w:tcW w:type="dxa" w:w="2160"/>
          </w:tcPr>
          <w:p>
            <w:r>
              <w:rPr>
                <w:sz w:val="16"/>
              </w:rPr>
              <w:t>People are hating on Apple Music's redesigned black-and-whit</w:t>
            </w:r>
          </w:p>
        </w:tc>
        <w:tc>
          <w:tcPr>
            <w:tcW w:type="dxa" w:w="2160"/>
          </w:tcPr>
          <w:p>
            <w:r>
              <w:rPr>
                <w:sz w:val="16"/>
              </w:rPr>
              <w:t>2026-10-14</w:t>
            </w:r>
          </w:p>
        </w:tc>
        <w:tc>
          <w:tcPr>
            <w:tcW w:type="dxa" w:w="2160"/>
          </w:tcPr>
          <w:p>
            <w:r>
              <w:rPr>
                <w:sz w:val="16"/>
              </w:rPr>
              <w:t>https://www.engadget.com/2286289/people-are-hating-on-apple-music-redesigned-black-and-white-logo/</w:t>
            </w:r>
          </w:p>
        </w:tc>
      </w:tr>
      <w:tr>
        <w:tc>
          <w:tcPr>
            <w:tcW w:type="dxa" w:w="2160"/>
          </w:tcPr>
          <w:p>
            <w:r>
              <w:rPr>
                <w:sz w:val="16"/>
              </w:rPr>
              <w:t>Engadget</w:t>
            </w:r>
          </w:p>
        </w:tc>
        <w:tc>
          <w:tcPr>
            <w:tcW w:type="dxa" w:w="2160"/>
          </w:tcPr>
          <w:p>
            <w:r>
              <w:rPr>
                <w:sz w:val="16"/>
              </w:rPr>
              <w:t>Beat the iPhone Duo pre-order rush with Apple's Get Ready to</w:t>
            </w:r>
          </w:p>
        </w:tc>
        <w:tc>
          <w:tcPr>
            <w:tcW w:type="dxa" w:w="2160"/>
          </w:tcPr>
          <w:p>
            <w:r>
              <w:rPr>
                <w:sz w:val="16"/>
              </w:rPr>
              <w:t>2026-10-14</w:t>
            </w:r>
          </w:p>
        </w:tc>
        <w:tc>
          <w:tcPr>
            <w:tcW w:type="dxa" w:w="2160"/>
          </w:tcPr>
          <w:p>
            <w:r>
              <w:rPr>
                <w:sz w:val="16"/>
              </w:rPr>
              <w:t>https://www.engadget.com/2284584/beat-preorder-iphone-duo-rush-apple-get-ready-tool/</w:t>
            </w:r>
          </w:p>
        </w:tc>
      </w:tr>
      <w:tr>
        <w:tc>
          <w:tcPr>
            <w:tcW w:type="dxa" w:w="2160"/>
          </w:tcPr>
          <w:p>
            <w:r>
              <w:rPr>
                <w:sz w:val="16"/>
              </w:rPr>
              <w:t>Engadget</w:t>
            </w:r>
          </w:p>
        </w:tc>
        <w:tc>
          <w:tcPr>
            <w:tcW w:type="dxa" w:w="2160"/>
          </w:tcPr>
          <w:p>
            <w:r>
              <w:rPr>
                <w:sz w:val="16"/>
              </w:rPr>
              <w:t>Samsung Health's sleep coaching now requires just three days</w:t>
            </w:r>
          </w:p>
        </w:tc>
        <w:tc>
          <w:tcPr>
            <w:tcW w:type="dxa" w:w="2160"/>
          </w:tcPr>
          <w:p>
            <w:r>
              <w:rPr>
                <w:sz w:val="16"/>
              </w:rPr>
              <w:t>2026-10-14</w:t>
            </w:r>
          </w:p>
        </w:tc>
        <w:tc>
          <w:tcPr>
            <w:tcW w:type="dxa" w:w="2160"/>
          </w:tcPr>
          <w:p>
            <w:r>
              <w:rPr>
                <w:sz w:val="16"/>
              </w:rPr>
              <w:t>https://www.engadget.com/2286336/samsung-healths-sleep-coaching-now-requires-just-three-days-of-data/</w:t>
            </w:r>
          </w:p>
        </w:tc>
      </w:tr>
      <w:tr>
        <w:tc>
          <w:tcPr>
            <w:tcW w:type="dxa" w:w="2160"/>
          </w:tcPr>
          <w:p>
            <w:r>
              <w:rPr>
                <w:sz w:val="16"/>
              </w:rPr>
              <w:t>Engadget</w:t>
            </w:r>
          </w:p>
        </w:tc>
        <w:tc>
          <w:tcPr>
            <w:tcW w:type="dxa" w:w="2160"/>
          </w:tcPr>
          <w:p>
            <w:r>
              <w:rPr>
                <w:sz w:val="16"/>
              </w:rPr>
              <w:t>LG adds DTS:X and Google Cast to its Sound Suite home theate</w:t>
            </w:r>
          </w:p>
        </w:tc>
        <w:tc>
          <w:tcPr>
            <w:tcW w:type="dxa" w:w="2160"/>
          </w:tcPr>
          <w:p>
            <w:r>
              <w:rPr>
                <w:sz w:val="16"/>
              </w:rPr>
              <w:t>2026-10-14</w:t>
            </w:r>
          </w:p>
        </w:tc>
        <w:tc>
          <w:tcPr>
            <w:tcW w:type="dxa" w:w="2160"/>
          </w:tcPr>
          <w:p>
            <w:r>
              <w:rPr>
                <w:sz w:val="16"/>
              </w:rPr>
              <w:t>https://www.engadget.com/2286441/lg-adds-dtsx-and-google-cast-to-its-sound-suite-home-theater-system/</w:t>
            </w:r>
          </w:p>
        </w:tc>
      </w:tr>
      <w:tr>
        <w:tc>
          <w:tcPr>
            <w:tcW w:type="dxa" w:w="2160"/>
          </w:tcPr>
          <w:p>
            <w:r>
              <w:rPr>
                <w:sz w:val="16"/>
              </w:rPr>
              <w:t>Engadget</w:t>
            </w:r>
          </w:p>
        </w:tc>
        <w:tc>
          <w:tcPr>
            <w:tcW w:type="dxa" w:w="2160"/>
          </w:tcPr>
          <w:p>
            <w:r>
              <w:rPr>
                <w:sz w:val="16"/>
              </w:rPr>
              <w:t>Alibaba AI models cleared for use in Apple Intelligence in C</w:t>
            </w:r>
          </w:p>
        </w:tc>
        <w:tc>
          <w:tcPr>
            <w:tcW w:type="dxa" w:w="2160"/>
          </w:tcPr>
          <w:p>
            <w:r>
              <w:rPr>
                <w:sz w:val="16"/>
              </w:rPr>
              <w:t>2026-10-14</w:t>
            </w:r>
          </w:p>
        </w:tc>
        <w:tc>
          <w:tcPr>
            <w:tcW w:type="dxa" w:w="2160"/>
          </w:tcPr>
          <w:p>
            <w:r>
              <w:rPr>
                <w:sz w:val="16"/>
              </w:rPr>
              <w:t>https://www.engadget.com/2286617/alibaba-ai-models-cleared-for-use-in-apple-intelligence-in-china-just-in-time-for-the-iphone-duo-launch/</w:t>
            </w:r>
          </w:p>
        </w:tc>
      </w:tr>
      <w:tr>
        <w:tc>
          <w:tcPr>
            <w:tcW w:type="dxa" w:w="2160"/>
          </w:tcPr>
          <w:p>
            <w:r>
              <w:rPr>
                <w:sz w:val="16"/>
              </w:rPr>
              <w:t>Engadget</w:t>
            </w:r>
          </w:p>
        </w:tc>
        <w:tc>
          <w:tcPr>
            <w:tcW w:type="dxa" w:w="2160"/>
          </w:tcPr>
          <w:p>
            <w:r>
              <w:rPr>
                <w:sz w:val="16"/>
              </w:rPr>
              <w:t>Android will use Gemini to warn you about scammy messages</w:t>
            </w:r>
          </w:p>
        </w:tc>
        <w:tc>
          <w:tcPr>
            <w:tcW w:type="dxa" w:w="2160"/>
          </w:tcPr>
          <w:p>
            <w:r>
              <w:rPr>
                <w:sz w:val="16"/>
              </w:rPr>
              <w:t>2026-10-15</w:t>
            </w:r>
          </w:p>
        </w:tc>
        <w:tc>
          <w:tcPr>
            <w:tcW w:type="dxa" w:w="2160"/>
          </w:tcPr>
          <w:p>
            <w:r>
              <w:rPr>
                <w:sz w:val="16"/>
              </w:rPr>
              <w:t>https://www.engadget.com/2286355/android-will-use-gemini-to-warn-you-about-scammy-messages/</w:t>
            </w:r>
          </w:p>
        </w:tc>
      </w:tr>
      <w:tr>
        <w:tc>
          <w:tcPr>
            <w:tcW w:type="dxa" w:w="2160"/>
          </w:tcPr>
          <w:p>
            <w:r>
              <w:rPr>
                <w:sz w:val="16"/>
              </w:rPr>
              <w:t>Engadget</w:t>
            </w:r>
          </w:p>
        </w:tc>
        <w:tc>
          <w:tcPr>
            <w:tcW w:type="dxa" w:w="2160"/>
          </w:tcPr>
          <w:p>
            <w:r>
              <w:rPr>
                <w:sz w:val="16"/>
              </w:rPr>
              <w:t>Fitbit Edge vs Fitbit Air: The differences beyond a screen</w:t>
            </w:r>
          </w:p>
        </w:tc>
        <w:tc>
          <w:tcPr>
            <w:tcW w:type="dxa" w:w="2160"/>
          </w:tcPr>
          <w:p>
            <w:r>
              <w:rPr>
                <w:sz w:val="16"/>
              </w:rPr>
              <w:t>2026-10-15</w:t>
            </w:r>
          </w:p>
        </w:tc>
        <w:tc>
          <w:tcPr>
            <w:tcW w:type="dxa" w:w="2160"/>
          </w:tcPr>
          <w:p>
            <w:r>
              <w:rPr>
                <w:sz w:val="16"/>
              </w:rPr>
              <w:t>https://www.engadget.com/2287042/fitbit-edge-vs-air-differences-compared/</w:t>
            </w:r>
          </w:p>
        </w:tc>
      </w:tr>
      <w:tr>
        <w:tc>
          <w:tcPr>
            <w:tcW w:type="dxa" w:w="2160"/>
          </w:tcPr>
          <w:p>
            <w:r>
              <w:rPr>
                <w:sz w:val="16"/>
              </w:rPr>
              <w:t>Engadget</w:t>
            </w:r>
          </w:p>
        </w:tc>
        <w:tc>
          <w:tcPr>
            <w:tcW w:type="dxa" w:w="2160"/>
          </w:tcPr>
          <w:p>
            <w:r>
              <w:rPr>
                <w:sz w:val="16"/>
              </w:rPr>
              <w:t>Iowa, Nebraska and six other states are suing OpenAI for end</w:t>
            </w:r>
          </w:p>
        </w:tc>
        <w:tc>
          <w:tcPr>
            <w:tcW w:type="dxa" w:w="2160"/>
          </w:tcPr>
          <w:p>
            <w:r>
              <w:rPr>
                <w:sz w:val="16"/>
              </w:rPr>
              <w:t>2026-10-15</w:t>
            </w:r>
          </w:p>
        </w:tc>
        <w:tc>
          <w:tcPr>
            <w:tcW w:type="dxa" w:w="2160"/>
          </w:tcPr>
          <w:p>
            <w:r>
              <w:rPr>
                <w:sz w:val="16"/>
              </w:rPr>
              <w:t>https://www.engadget.com/2287111/iowa-nebraska-and-six-other-states-are-suing-openai-for-endangering-children/</w:t>
            </w:r>
          </w:p>
        </w:tc>
      </w:tr>
      <w:tr>
        <w:tc>
          <w:tcPr>
            <w:tcW w:type="dxa" w:w="2160"/>
          </w:tcPr>
          <w:p>
            <w:r>
              <w:rPr>
                <w:sz w:val="16"/>
              </w:rPr>
              <w:t>Engadget</w:t>
            </w:r>
          </w:p>
        </w:tc>
        <w:tc>
          <w:tcPr>
            <w:tcW w:type="dxa" w:w="2160"/>
          </w:tcPr>
          <w:p>
            <w:r>
              <w:rPr>
                <w:sz w:val="16"/>
              </w:rPr>
              <w:t>Apple I 'Hatfield' computer signed by Woz fetches a record $</w:t>
            </w:r>
          </w:p>
        </w:tc>
        <w:tc>
          <w:tcPr>
            <w:tcW w:type="dxa" w:w="2160"/>
          </w:tcPr>
          <w:p>
            <w:r>
              <w:rPr>
                <w:sz w:val="16"/>
              </w:rPr>
              <w:t>2026-10-15</w:t>
            </w:r>
          </w:p>
        </w:tc>
        <w:tc>
          <w:tcPr>
            <w:tcW w:type="dxa" w:w="2160"/>
          </w:tcPr>
          <w:p>
            <w:r>
              <w:rPr>
                <w:sz w:val="16"/>
              </w:rPr>
              <w:t>https://www.engadget.com/2287345/apple-i-hatfield-sells-for-1-15-million-at-auction/</w:t>
            </w:r>
          </w:p>
        </w:tc>
      </w:tr>
      <w:tr>
        <w:tc>
          <w:tcPr>
            <w:tcW w:type="dxa" w:w="2160"/>
          </w:tcPr>
          <w:p>
            <w:r>
              <w:rPr>
                <w:sz w:val="16"/>
              </w:rPr>
              <w:t>Engadget</w:t>
            </w:r>
          </w:p>
        </w:tc>
        <w:tc>
          <w:tcPr>
            <w:tcW w:type="dxa" w:w="2160"/>
          </w:tcPr>
          <w:p>
            <w:r>
              <w:rPr>
                <w:sz w:val="16"/>
              </w:rPr>
              <w:t xml:space="preserve">Adobe rebuilt Photoshop and Premiere for NVIDIA's RTX Spark </w:t>
            </w:r>
          </w:p>
        </w:tc>
        <w:tc>
          <w:tcPr>
            <w:tcW w:type="dxa" w:w="2160"/>
          </w:tcPr>
          <w:p>
            <w:r>
              <w:rPr>
                <w:sz w:val="16"/>
              </w:rPr>
              <w:t>2026-10-15</w:t>
            </w:r>
          </w:p>
        </w:tc>
        <w:tc>
          <w:tcPr>
            <w:tcW w:type="dxa" w:w="2160"/>
          </w:tcPr>
          <w:p>
            <w:r>
              <w:rPr>
                <w:sz w:val="16"/>
              </w:rPr>
              <w:t>https://www.engadget.com/2287388/adobe-rebuilt-photoshop-and-premiere-for-nvidia-rtx-spark/</w:t>
            </w:r>
          </w:p>
        </w:tc>
      </w:tr>
      <w:tr>
        <w:tc>
          <w:tcPr>
            <w:tcW w:type="dxa" w:w="2160"/>
          </w:tcPr>
          <w:p>
            <w:r>
              <w:rPr>
                <w:sz w:val="16"/>
              </w:rPr>
              <w:t>Engadget</w:t>
            </w:r>
          </w:p>
        </w:tc>
        <w:tc>
          <w:tcPr>
            <w:tcW w:type="dxa" w:w="2160"/>
          </w:tcPr>
          <w:p>
            <w:r>
              <w:rPr>
                <w:sz w:val="16"/>
              </w:rPr>
              <w:t>Bee unveils two AI note-taking devices, its first new produc</w:t>
            </w:r>
          </w:p>
        </w:tc>
        <w:tc>
          <w:tcPr>
            <w:tcW w:type="dxa" w:w="2160"/>
          </w:tcPr>
          <w:p>
            <w:r>
              <w:rPr>
                <w:sz w:val="16"/>
              </w:rPr>
              <w:t>2026-10-15</w:t>
            </w:r>
          </w:p>
        </w:tc>
        <w:tc>
          <w:tcPr>
            <w:tcW w:type="dxa" w:w="2160"/>
          </w:tcPr>
          <w:p>
            <w:r>
              <w:rPr>
                <w:sz w:val="16"/>
              </w:rPr>
              <w:t>https://www.engadget.com/2287245/bee-frontier-bee-eclipse-bee-pro-launch/</w:t>
            </w:r>
          </w:p>
        </w:tc>
      </w:tr>
      <w:tr>
        <w:tc>
          <w:tcPr>
            <w:tcW w:type="dxa" w:w="2160"/>
          </w:tcPr>
          <w:p>
            <w:r>
              <w:rPr>
                <w:sz w:val="16"/>
              </w:rPr>
              <w:t>Engadget</w:t>
            </w:r>
          </w:p>
        </w:tc>
        <w:tc>
          <w:tcPr>
            <w:tcW w:type="dxa" w:w="2160"/>
          </w:tcPr>
          <w:p>
            <w:r>
              <w:rPr>
                <w:sz w:val="16"/>
              </w:rPr>
              <w:t>NVIDIA's RTX Spark is good for Windows, even if you don't ne</w:t>
            </w:r>
          </w:p>
        </w:tc>
        <w:tc>
          <w:tcPr>
            <w:tcW w:type="dxa" w:w="2160"/>
          </w:tcPr>
          <w:p>
            <w:r>
              <w:rPr>
                <w:sz w:val="16"/>
              </w:rPr>
              <w:t>2026-10-15</w:t>
            </w:r>
          </w:p>
        </w:tc>
        <w:tc>
          <w:tcPr>
            <w:tcW w:type="dxa" w:w="2160"/>
          </w:tcPr>
          <w:p>
            <w:r>
              <w:rPr>
                <w:sz w:val="16"/>
              </w:rPr>
              <w:t>https://www.engadget.com/2287239/nvidia-rtx-spark-good-for-windows-even-if-you-do-not-need-local-ai/</w:t>
            </w:r>
          </w:p>
        </w:tc>
      </w:tr>
      <w:tr>
        <w:tc>
          <w:tcPr>
            <w:tcW w:type="dxa" w:w="2160"/>
          </w:tcPr>
          <w:p>
            <w:r>
              <w:rPr>
                <w:sz w:val="16"/>
              </w:rPr>
              <w:t>Engadget</w:t>
            </w:r>
          </w:p>
        </w:tc>
        <w:tc>
          <w:tcPr>
            <w:tcW w:type="dxa" w:w="2160"/>
          </w:tcPr>
          <w:p>
            <w:r>
              <w:rPr>
                <w:sz w:val="16"/>
              </w:rPr>
              <w:t>Microsoft says it made Windows 11 zippier, especially on PCs</w:t>
            </w:r>
          </w:p>
        </w:tc>
        <w:tc>
          <w:tcPr>
            <w:tcW w:type="dxa" w:w="2160"/>
          </w:tcPr>
          <w:p>
            <w:r>
              <w:rPr>
                <w:sz w:val="16"/>
              </w:rPr>
              <w:t>2026-10-16</w:t>
            </w:r>
          </w:p>
        </w:tc>
        <w:tc>
          <w:tcPr>
            <w:tcW w:type="dxa" w:w="2160"/>
          </w:tcPr>
          <w:p>
            <w:r>
              <w:rPr>
                <w:sz w:val="16"/>
              </w:rPr>
              <w:t>https://www.engadget.com/2287714/microsoft-says-it-made-windows-11-zippier-especially-on-pcs-with-less-ram/</w:t>
            </w:r>
          </w:p>
        </w:tc>
      </w:tr>
      <w:tr>
        <w:tc>
          <w:tcPr>
            <w:tcW w:type="dxa" w:w="2160"/>
          </w:tcPr>
          <w:p>
            <w:r>
              <w:rPr>
                <w:sz w:val="16"/>
              </w:rPr>
              <w:t>Engadget</w:t>
            </w:r>
          </w:p>
        </w:tc>
        <w:tc>
          <w:tcPr>
            <w:tcW w:type="dxa" w:w="2160"/>
          </w:tcPr>
          <w:p>
            <w:r>
              <w:rPr>
                <w:sz w:val="16"/>
              </w:rPr>
              <w:t xml:space="preserve">Meta built a huge open-weight AI model for Macs, but you'll </w:t>
            </w:r>
          </w:p>
        </w:tc>
        <w:tc>
          <w:tcPr>
            <w:tcW w:type="dxa" w:w="2160"/>
          </w:tcPr>
          <w:p>
            <w:r>
              <w:rPr>
                <w:sz w:val="16"/>
              </w:rPr>
              <w:t>2026-10-16</w:t>
            </w:r>
          </w:p>
        </w:tc>
        <w:tc>
          <w:tcPr>
            <w:tcW w:type="dxa" w:w="2160"/>
          </w:tcPr>
          <w:p>
            <w:r>
              <w:rPr>
                <w:sz w:val="16"/>
              </w:rPr>
              <w:t>https://www.engadget.com/2287833/meta-built-a-huge-open-weight-ai-model-for-macs-but-youll-need-1tb-of-ram-to-run-it/</w:t>
            </w:r>
          </w:p>
        </w:tc>
      </w:tr>
      <w:tr>
        <w:tc>
          <w:tcPr>
            <w:tcW w:type="dxa" w:w="2160"/>
          </w:tcPr>
          <w:p>
            <w:r>
              <w:rPr>
                <w:sz w:val="16"/>
              </w:rPr>
              <w:t>Engadget</w:t>
            </w:r>
          </w:p>
        </w:tc>
        <w:tc>
          <w:tcPr>
            <w:tcW w:type="dxa" w:w="2160"/>
          </w:tcPr>
          <w:p>
            <w:r>
              <w:rPr>
                <w:sz w:val="16"/>
              </w:rPr>
              <w:t>Alexa Tablet 12 Pro review: Amazon's premium tablet gets alm</w:t>
            </w:r>
          </w:p>
        </w:tc>
        <w:tc>
          <w:tcPr>
            <w:tcW w:type="dxa" w:w="2160"/>
          </w:tcPr>
          <w:p>
            <w:r>
              <w:rPr>
                <w:sz w:val="16"/>
              </w:rPr>
              <w:t>2026-10-16</w:t>
            </w:r>
          </w:p>
        </w:tc>
        <w:tc>
          <w:tcPr>
            <w:tcW w:type="dxa" w:w="2160"/>
          </w:tcPr>
          <w:p>
            <w:r>
              <w:rPr>
                <w:sz w:val="16"/>
              </w:rPr>
              <w:t>https://www.engadget.com/2287955/amazon-alexa-tablet-12-pro-review/</w:t>
            </w:r>
          </w:p>
        </w:tc>
      </w:tr>
      <w:tr>
        <w:tc>
          <w:tcPr>
            <w:tcW w:type="dxa" w:w="2160"/>
          </w:tcPr>
          <w:p>
            <w:r>
              <w:rPr>
                <w:sz w:val="16"/>
              </w:rPr>
              <w:t>Engadget</w:t>
            </w:r>
          </w:p>
        </w:tc>
        <w:tc>
          <w:tcPr>
            <w:tcW w:type="dxa" w:w="2160"/>
          </w:tcPr>
          <w:p>
            <w:r>
              <w:rPr>
                <w:sz w:val="16"/>
              </w:rPr>
              <w:t>FTC subpoenas OpenAI and Anthropic following safety failures</w:t>
            </w:r>
          </w:p>
        </w:tc>
        <w:tc>
          <w:tcPr>
            <w:tcW w:type="dxa" w:w="2160"/>
          </w:tcPr>
          <w:p>
            <w:r>
              <w:rPr>
                <w:sz w:val="16"/>
              </w:rPr>
              <w:t>2026-10-16</w:t>
            </w:r>
          </w:p>
        </w:tc>
        <w:tc>
          <w:tcPr>
            <w:tcW w:type="dxa" w:w="2160"/>
          </w:tcPr>
          <w:p>
            <w:r>
              <w:rPr>
                <w:sz w:val="16"/>
              </w:rPr>
              <w:t>https://www.engadget.com/2288104/ftc-subpoenas-open-ai-and-anthropic-following-safety-failures/</w:t>
            </w:r>
          </w:p>
        </w:tc>
      </w:tr>
      <w:tr>
        <w:tc>
          <w:tcPr>
            <w:tcW w:type="dxa" w:w="2160"/>
          </w:tcPr>
          <w:p>
            <w:r>
              <w:rPr>
                <w:sz w:val="16"/>
              </w:rPr>
              <w:t>Engadget</w:t>
            </w:r>
          </w:p>
        </w:tc>
        <w:tc>
          <w:tcPr>
            <w:tcW w:type="dxa" w:w="2160"/>
          </w:tcPr>
          <w:p>
            <w:r>
              <w:rPr>
                <w:sz w:val="16"/>
              </w:rPr>
              <w:t>Withings wants new users to pay $100 a year to sync with App</w:t>
            </w:r>
          </w:p>
        </w:tc>
        <w:tc>
          <w:tcPr>
            <w:tcW w:type="dxa" w:w="2160"/>
          </w:tcPr>
          <w:p>
            <w:r>
              <w:rPr>
                <w:sz w:val="16"/>
              </w:rPr>
              <w:t>2026-10-16</w:t>
            </w:r>
          </w:p>
        </w:tc>
        <w:tc>
          <w:tcPr>
            <w:tcW w:type="dxa" w:w="2160"/>
          </w:tcPr>
          <w:p>
            <w:r>
              <w:rPr>
                <w:sz w:val="16"/>
              </w:rPr>
              <w:t>https://www.engadget.com/2288346/withings-wants-new-users-to-pay-100-a-year-to-sync-with-apple-health/</w:t>
            </w:r>
          </w:p>
        </w:tc>
      </w:tr>
      <w:tr>
        <w:tc>
          <w:tcPr>
            <w:tcW w:type="dxa" w:w="2160"/>
          </w:tcPr>
          <w:p>
            <w:r>
              <w:rPr>
                <w:sz w:val="16"/>
              </w:rPr>
              <w:t>Engadget</w:t>
            </w:r>
          </w:p>
        </w:tc>
        <w:tc>
          <w:tcPr>
            <w:tcW w:type="dxa" w:w="2160"/>
          </w:tcPr>
          <w:p>
            <w:r>
              <w:rPr>
                <w:sz w:val="16"/>
              </w:rPr>
              <w:t>Gmail's Live AI search feature arrives for Google AI subscri</w:t>
            </w:r>
          </w:p>
        </w:tc>
        <w:tc>
          <w:tcPr>
            <w:tcW w:type="dxa" w:w="2160"/>
          </w:tcPr>
          <w:p>
            <w:r>
              <w:rPr>
                <w:sz w:val="16"/>
              </w:rPr>
              <w:t>2026-10-16</w:t>
            </w:r>
          </w:p>
        </w:tc>
        <w:tc>
          <w:tcPr>
            <w:tcW w:type="dxa" w:w="2160"/>
          </w:tcPr>
          <w:p>
            <w:r>
              <w:rPr>
                <w:sz w:val="16"/>
              </w:rPr>
              <w:t>https://www.engadget.com/2288545/gmail-live-ai-search-feature-arrives-for-google-ai-subscribers/</w:t>
            </w:r>
          </w:p>
        </w:tc>
      </w:tr>
      <w:tr>
        <w:tc>
          <w:tcPr>
            <w:tcW w:type="dxa" w:w="2160"/>
          </w:tcPr>
          <w:p>
            <w:r>
              <w:rPr>
                <w:sz w:val="16"/>
              </w:rPr>
              <w:t>Engadget</w:t>
            </w:r>
          </w:p>
        </w:tc>
        <w:tc>
          <w:tcPr>
            <w:tcW w:type="dxa" w:w="2160"/>
          </w:tcPr>
          <w:p>
            <w:r>
              <w:rPr>
                <w:sz w:val="16"/>
              </w:rPr>
              <w:t>Apple's $2,000 iPhone Duo goes on pre-order today at 8AM ET</w:t>
            </w:r>
          </w:p>
        </w:tc>
        <w:tc>
          <w:tcPr>
            <w:tcW w:type="dxa" w:w="2160"/>
          </w:tcPr>
          <w:p>
            <w:r>
              <w:rPr>
                <w:sz w:val="16"/>
              </w:rPr>
              <w:t>2026-10-16</w:t>
            </w:r>
          </w:p>
        </w:tc>
        <w:tc>
          <w:tcPr>
            <w:tcW w:type="dxa" w:w="2160"/>
          </w:tcPr>
          <w:p>
            <w:r>
              <w:rPr>
                <w:sz w:val="16"/>
              </w:rPr>
              <w:t>https://www.engadget.com/2288565/apple-iphone-duo-pre-orders-open-today/</w:t>
            </w:r>
          </w:p>
        </w:tc>
      </w:tr>
      <w:tr>
        <w:tc>
          <w:tcPr>
            <w:tcW w:type="dxa" w:w="2160"/>
          </w:tcPr>
          <w:p>
            <w:r>
              <w:rPr>
                <w:sz w:val="16"/>
              </w:rPr>
              <w:t>Engadget</w:t>
            </w:r>
          </w:p>
        </w:tc>
        <w:tc>
          <w:tcPr>
            <w:tcW w:type="dxa" w:w="2160"/>
          </w:tcPr>
          <w:p>
            <w:r>
              <w:rPr>
                <w:sz w:val="16"/>
              </w:rPr>
              <w:t>An OpenAI research agent 'stole' test Ethereum to finish a c</w:t>
            </w:r>
          </w:p>
        </w:tc>
        <w:tc>
          <w:tcPr>
            <w:tcW w:type="dxa" w:w="2160"/>
          </w:tcPr>
          <w:p>
            <w:r>
              <w:rPr>
                <w:sz w:val="16"/>
              </w:rPr>
              <w:t>2026-10-16</w:t>
            </w:r>
          </w:p>
        </w:tc>
        <w:tc>
          <w:tcPr>
            <w:tcW w:type="dxa" w:w="2160"/>
          </w:tcPr>
          <w:p>
            <w:r>
              <w:rPr>
                <w:sz w:val="16"/>
              </w:rPr>
              <w:t>https://www.engadget.com/2288645/an-openai-test-agent-stole-test-ethereum-to-finish-a-coding-task/</w:t>
            </w:r>
          </w:p>
        </w:tc>
      </w:tr>
      <w:tr>
        <w:tc>
          <w:tcPr>
            <w:tcW w:type="dxa" w:w="2160"/>
          </w:tcPr>
          <w:p>
            <w:r>
              <w:rPr>
                <w:sz w:val="16"/>
              </w:rPr>
              <w:t>Engadget</w:t>
            </w:r>
          </w:p>
        </w:tc>
        <w:tc>
          <w:tcPr>
            <w:tcW w:type="dxa" w:w="2160"/>
          </w:tcPr>
          <w:p>
            <w:r>
              <w:rPr>
                <w:sz w:val="16"/>
              </w:rPr>
              <w:t xml:space="preserve">If memory shortages last, tech companies should offer cheap </w:t>
            </w:r>
          </w:p>
        </w:tc>
        <w:tc>
          <w:tcPr>
            <w:tcW w:type="dxa" w:w="2160"/>
          </w:tcPr>
          <w:p>
            <w:r>
              <w:rPr>
                <w:sz w:val="16"/>
              </w:rPr>
              <w:t>2026-10-17</w:t>
            </w:r>
          </w:p>
        </w:tc>
        <w:tc>
          <w:tcPr>
            <w:tcW w:type="dxa" w:w="2160"/>
          </w:tcPr>
          <w:p>
            <w:r>
              <w:rPr>
                <w:sz w:val="16"/>
              </w:rPr>
              <w:t>https://www.engadget.com/2288908/if-memory-shortages-last-tech-companies-should-offer-cheap-battery-replacements/</w:t>
            </w:r>
          </w:p>
        </w:tc>
      </w:tr>
      <w:tr>
        <w:tc>
          <w:tcPr>
            <w:tcW w:type="dxa" w:w="2160"/>
          </w:tcPr>
          <w:p>
            <w:r>
              <w:rPr>
                <w:sz w:val="16"/>
              </w:rPr>
              <w:t>Engadget</w:t>
            </w:r>
          </w:p>
        </w:tc>
        <w:tc>
          <w:tcPr>
            <w:tcW w:type="dxa" w:w="2160"/>
          </w:tcPr>
          <w:p>
            <w:r>
              <w:rPr>
                <w:sz w:val="16"/>
              </w:rPr>
              <w:t>Common problems with Amazon Alexa and how to fix them</w:t>
            </w:r>
          </w:p>
        </w:tc>
        <w:tc>
          <w:tcPr>
            <w:tcW w:type="dxa" w:w="2160"/>
          </w:tcPr>
          <w:p>
            <w:r>
              <w:rPr>
                <w:sz w:val="16"/>
              </w:rPr>
              <w:t>2026-10-17</w:t>
            </w:r>
          </w:p>
        </w:tc>
        <w:tc>
          <w:tcPr>
            <w:tcW w:type="dxa" w:w="2160"/>
          </w:tcPr>
          <w:p>
            <w:r>
              <w:rPr>
                <w:sz w:val="16"/>
              </w:rPr>
              <w:t>https://www.engadget.com/2284031/amazon-alexa-common-problems-fixes/</w:t>
            </w:r>
          </w:p>
        </w:tc>
      </w:tr>
      <w:tr>
        <w:tc>
          <w:tcPr>
            <w:tcW w:type="dxa" w:w="2160"/>
          </w:tcPr>
          <w:p>
            <w:r>
              <w:rPr>
                <w:sz w:val="16"/>
              </w:rPr>
              <w:t>Engadget</w:t>
            </w:r>
          </w:p>
        </w:tc>
        <w:tc>
          <w:tcPr>
            <w:tcW w:type="dxa" w:w="2160"/>
          </w:tcPr>
          <w:p>
            <w:r>
              <w:rPr>
                <w:sz w:val="16"/>
              </w:rPr>
              <w:t>Why are some locations blurred out on Google Maps?</w:t>
            </w:r>
          </w:p>
        </w:tc>
        <w:tc>
          <w:tcPr>
            <w:tcW w:type="dxa" w:w="2160"/>
          </w:tcPr>
          <w:p>
            <w:r>
              <w:rPr>
                <w:sz w:val="16"/>
              </w:rPr>
              <w:t>2026-10-17</w:t>
            </w:r>
          </w:p>
        </w:tc>
        <w:tc>
          <w:tcPr>
            <w:tcW w:type="dxa" w:w="2160"/>
          </w:tcPr>
          <w:p>
            <w:r>
              <w:rPr>
                <w:sz w:val="16"/>
              </w:rPr>
              <w:t>https://www.engadget.com/2284032/why-some-places-blurry-google-maps/</w:t>
            </w:r>
          </w:p>
        </w:tc>
      </w:tr>
      <w:tr>
        <w:tc>
          <w:tcPr>
            <w:tcW w:type="dxa" w:w="2160"/>
          </w:tcPr>
          <w:p>
            <w:r>
              <w:rPr>
                <w:sz w:val="16"/>
              </w:rPr>
              <w:t>Engadget</w:t>
            </w:r>
          </w:p>
        </w:tc>
        <w:tc>
          <w:tcPr>
            <w:tcW w:type="dxa" w:w="2160"/>
          </w:tcPr>
          <w:p>
            <w:r>
              <w:rPr>
                <w:sz w:val="16"/>
              </w:rPr>
              <w:t>This Samsung Galaxy feature can protect you from untrustwort</w:t>
            </w:r>
          </w:p>
        </w:tc>
        <w:tc>
          <w:tcPr>
            <w:tcW w:type="dxa" w:w="2160"/>
          </w:tcPr>
          <w:p>
            <w:r>
              <w:rPr>
                <w:sz w:val="16"/>
              </w:rPr>
              <w:t>2026-10-18</w:t>
            </w:r>
          </w:p>
        </w:tc>
        <w:tc>
          <w:tcPr>
            <w:tcW w:type="dxa" w:w="2160"/>
          </w:tcPr>
          <w:p>
            <w:r>
              <w:rPr>
                <w:sz w:val="16"/>
              </w:rPr>
              <w:t>https://www.engadget.com/2284034/samsung-galaxy-feature-protects-from-untrustworth-apps-auto-blocker/</w:t>
            </w:r>
          </w:p>
        </w:tc>
      </w:tr>
      <w:tr>
        <w:tc>
          <w:tcPr>
            <w:tcW w:type="dxa" w:w="2160"/>
          </w:tcPr>
          <w:p>
            <w:r>
              <w:rPr>
                <w:sz w:val="16"/>
              </w:rPr>
              <w:t>Engadget</w:t>
            </w:r>
          </w:p>
        </w:tc>
        <w:tc>
          <w:tcPr>
            <w:tcW w:type="dxa" w:w="2160"/>
          </w:tcPr>
          <w:p>
            <w:r>
              <w:rPr>
                <w:sz w:val="16"/>
              </w:rPr>
              <w:t>What does the yellow light on your Alexa device mean and how</w:t>
            </w:r>
          </w:p>
        </w:tc>
        <w:tc>
          <w:tcPr>
            <w:tcW w:type="dxa" w:w="2160"/>
          </w:tcPr>
          <w:p>
            <w:r>
              <w:rPr>
                <w:sz w:val="16"/>
              </w:rPr>
              <w:t>2026-10-18</w:t>
            </w:r>
          </w:p>
        </w:tc>
        <w:tc>
          <w:tcPr>
            <w:tcW w:type="dxa" w:w="2160"/>
          </w:tcPr>
          <w:p>
            <w:r>
              <w:rPr>
                <w:sz w:val="16"/>
              </w:rPr>
              <w:t>https://www.engadget.com/2284036/amazon-alexa-device-yellow-light-meaning/</w:t>
            </w:r>
          </w:p>
        </w:tc>
      </w:tr>
      <w:tr>
        <w:tc>
          <w:tcPr>
            <w:tcW w:type="dxa" w:w="2160"/>
          </w:tcPr>
          <w:p>
            <w:r>
              <w:rPr>
                <w:sz w:val="16"/>
              </w:rPr>
              <w:t>Engadget</w:t>
            </w:r>
          </w:p>
        </w:tc>
        <w:tc>
          <w:tcPr>
            <w:tcW w:type="dxa" w:w="2160"/>
          </w:tcPr>
          <w:p>
            <w:r>
              <w:rPr>
                <w:sz w:val="16"/>
              </w:rPr>
              <w:t xml:space="preserve">iPhone Duo shipping estimates have already been pushed back </w:t>
            </w:r>
          </w:p>
        </w:tc>
        <w:tc>
          <w:tcPr>
            <w:tcW w:type="dxa" w:w="2160"/>
          </w:tcPr>
          <w:p>
            <w:r>
              <w:rPr>
                <w:sz w:val="16"/>
              </w:rPr>
              <w:t>2026-10-18</w:t>
            </w:r>
          </w:p>
        </w:tc>
        <w:tc>
          <w:tcPr>
            <w:tcW w:type="dxa" w:w="2160"/>
          </w:tcPr>
          <w:p>
            <w:r>
              <w:rPr>
                <w:sz w:val="16"/>
              </w:rPr>
              <w:t>https://www.engadget.com/2289629/iphone-duo-shipping-estimates-have-already-been-pushed-back-to-2027/</w:t>
            </w:r>
          </w:p>
        </w:tc>
      </w:tr>
      <w:tr>
        <w:tc>
          <w:tcPr>
            <w:tcW w:type="dxa" w:w="2160"/>
          </w:tcPr>
          <w:p>
            <w:r>
              <w:rPr>
                <w:sz w:val="16"/>
              </w:rPr>
              <w:t>Engadget</w:t>
            </w:r>
          </w:p>
        </w:tc>
        <w:tc>
          <w:tcPr>
            <w:tcW w:type="dxa" w:w="2160"/>
          </w:tcPr>
          <w:p>
            <w:r>
              <w:rPr>
                <w:sz w:val="16"/>
              </w:rPr>
              <w:t>These Samsung Galaxy tablets are in their last year of softw</w:t>
            </w:r>
          </w:p>
        </w:tc>
        <w:tc>
          <w:tcPr>
            <w:tcW w:type="dxa" w:w="2160"/>
          </w:tcPr>
          <w:p>
            <w:r>
              <w:rPr>
                <w:sz w:val="16"/>
              </w:rPr>
              <w:t>2026-10-18</w:t>
            </w:r>
          </w:p>
        </w:tc>
        <w:tc>
          <w:tcPr>
            <w:tcW w:type="dxa" w:w="2160"/>
          </w:tcPr>
          <w:p>
            <w:r>
              <w:rPr>
                <w:sz w:val="16"/>
              </w:rPr>
              <w:t>https://www.engadget.com/2284679/samsung-galaxy-tablets-last-year-software-support/</w:t>
            </w:r>
          </w:p>
        </w:tc>
      </w:tr>
      <w:tr>
        <w:tc>
          <w:tcPr>
            <w:tcW w:type="dxa" w:w="2160"/>
          </w:tcPr>
          <w:p>
            <w:r>
              <w:rPr>
                <w:sz w:val="16"/>
              </w:rPr>
              <w:t>Engadget</w:t>
            </w:r>
          </w:p>
        </w:tc>
        <w:tc>
          <w:tcPr>
            <w:tcW w:type="dxa" w:w="2160"/>
          </w:tcPr>
          <w:p>
            <w:r>
              <w:rPr>
                <w:sz w:val="16"/>
              </w:rPr>
              <w:t xml:space="preserve">OpenAI is building a humanoid robot, but the body isn't the </w:t>
            </w:r>
          </w:p>
        </w:tc>
        <w:tc>
          <w:tcPr>
            <w:tcW w:type="dxa" w:w="2160"/>
          </w:tcPr>
          <w:p>
            <w:r>
              <w:rPr>
                <w:sz w:val="16"/>
              </w:rPr>
              <w:t>2026-10-18</w:t>
            </w:r>
          </w:p>
        </w:tc>
        <w:tc>
          <w:tcPr>
            <w:tcW w:type="dxa" w:w="2160"/>
          </w:tcPr>
          <w:p>
            <w:r>
              <w:rPr>
                <w:sz w:val="16"/>
              </w:rPr>
              <w:t>https://www.engadget.com/2285040/openai-humanoid-robot-sam-altman-statement-real-challenge/</w:t>
            </w:r>
          </w:p>
        </w:tc>
      </w:tr>
      <w:tr>
        <w:tc>
          <w:tcPr>
            <w:tcW w:type="dxa" w:w="2160"/>
          </w:tcPr>
          <w:p>
            <w:r>
              <w:rPr>
                <w:sz w:val="16"/>
              </w:rPr>
              <w:t>Engadget</w:t>
            </w:r>
          </w:p>
        </w:tc>
        <w:tc>
          <w:tcPr>
            <w:tcW w:type="dxa" w:w="2160"/>
          </w:tcPr>
          <w:p>
            <w:r>
              <w:rPr>
                <w:sz w:val="16"/>
              </w:rPr>
              <w:t>The reason your Amazon Alexa devices are always listening</w:t>
            </w:r>
          </w:p>
        </w:tc>
        <w:tc>
          <w:tcPr>
            <w:tcW w:type="dxa" w:w="2160"/>
          </w:tcPr>
          <w:p>
            <w:r>
              <w:rPr>
                <w:sz w:val="16"/>
              </w:rPr>
              <w:t>2026-10-18</w:t>
            </w:r>
          </w:p>
        </w:tc>
        <w:tc>
          <w:tcPr>
            <w:tcW w:type="dxa" w:w="2160"/>
          </w:tcPr>
          <w:p>
            <w:r>
              <w:rPr>
                <w:sz w:val="16"/>
              </w:rPr>
              <w:t>https://www.engadget.com/2285849/reason-amazon-alexa-devices-always-listening/</w:t>
            </w:r>
          </w:p>
        </w:tc>
      </w:tr>
      <w:tr>
        <w:tc>
          <w:tcPr>
            <w:tcW w:type="dxa" w:w="2160"/>
          </w:tcPr>
          <w:p>
            <w:r>
              <w:rPr>
                <w:sz w:val="16"/>
              </w:rPr>
              <w:t>Engadget</w:t>
            </w:r>
          </w:p>
        </w:tc>
        <w:tc>
          <w:tcPr>
            <w:tcW w:type="dxa" w:w="2160"/>
          </w:tcPr>
          <w:p>
            <w:r>
              <w:rPr>
                <w:sz w:val="16"/>
              </w:rPr>
              <w:t>How to fix scaling and app size issues on your Samsung Galax</w:t>
            </w:r>
          </w:p>
        </w:tc>
        <w:tc>
          <w:tcPr>
            <w:tcW w:type="dxa" w:w="2160"/>
          </w:tcPr>
          <w:p>
            <w:r>
              <w:rPr>
                <w:sz w:val="16"/>
              </w:rPr>
              <w:t>2026-10-19</w:t>
            </w:r>
          </w:p>
        </w:tc>
        <w:tc>
          <w:tcPr>
            <w:tcW w:type="dxa" w:w="2160"/>
          </w:tcPr>
          <w:p>
            <w:r>
              <w:rPr>
                <w:sz w:val="16"/>
              </w:rPr>
              <w:t>https://www.engadget.com/2286431/how-to-fix-scaling-app-size-issues-samsung-galaxy-z-fold-8/</w:t>
            </w:r>
          </w:p>
        </w:tc>
      </w:tr>
      <w:tr>
        <w:tc>
          <w:tcPr>
            <w:tcW w:type="dxa" w:w="2160"/>
          </w:tcPr>
          <w:p>
            <w:r>
              <w:rPr>
                <w:sz w:val="16"/>
              </w:rPr>
              <w:t>Engadget</w:t>
            </w:r>
          </w:p>
        </w:tc>
        <w:tc>
          <w:tcPr>
            <w:tcW w:type="dxa" w:w="2160"/>
          </w:tcPr>
          <w:p>
            <w:r>
              <w:rPr>
                <w:sz w:val="16"/>
              </w:rPr>
              <w:t>Should you limit your FPS in games? Here's when it makes sen</w:t>
            </w:r>
          </w:p>
        </w:tc>
        <w:tc>
          <w:tcPr>
            <w:tcW w:type="dxa" w:w="2160"/>
          </w:tcPr>
          <w:p>
            <w:r>
              <w:rPr>
                <w:sz w:val="16"/>
              </w:rPr>
              <w:t>2026-10-19</w:t>
            </w:r>
          </w:p>
        </w:tc>
        <w:tc>
          <w:tcPr>
            <w:tcW w:type="dxa" w:w="2160"/>
          </w:tcPr>
          <w:p>
            <w:r>
              <w:rPr>
                <w:sz w:val="16"/>
              </w:rPr>
              <w:t>https://www.engadget.com/2286478/limit-frames-per-second-gaming-when-makes-sense/</w:t>
            </w:r>
          </w:p>
        </w:tc>
      </w:tr>
      <w:tr>
        <w:tc>
          <w:tcPr>
            <w:tcW w:type="dxa" w:w="2160"/>
          </w:tcPr>
          <w:p>
            <w:r>
              <w:rPr>
                <w:sz w:val="16"/>
              </w:rPr>
              <w:t>Engadget</w:t>
            </w:r>
          </w:p>
        </w:tc>
        <w:tc>
          <w:tcPr>
            <w:tcW w:type="dxa" w:w="2160"/>
          </w:tcPr>
          <w:p>
            <w:r>
              <w:rPr>
                <w:sz w:val="16"/>
              </w:rPr>
              <w:t>From the Royole FlexPai to the iPhone Duo: How the modern fo</w:t>
            </w:r>
          </w:p>
        </w:tc>
        <w:tc>
          <w:tcPr>
            <w:tcW w:type="dxa" w:w="2160"/>
          </w:tcPr>
          <w:p>
            <w:r>
              <w:rPr>
                <w:sz w:val="16"/>
              </w:rPr>
              <w:t>2026-10-19</w:t>
            </w:r>
          </w:p>
        </w:tc>
        <w:tc>
          <w:tcPr>
            <w:tcW w:type="dxa" w:w="2160"/>
          </w:tcPr>
          <w:p>
            <w:r>
              <w:rPr>
                <w:sz w:val="16"/>
              </w:rPr>
              <w:t>https://www.engadget.com/2286505/how-modern-foldable-phone-evolved-from-royole-flexpai-to-iphone-duo/</w:t>
            </w:r>
          </w:p>
        </w:tc>
      </w:tr>
      <w:tr>
        <w:tc>
          <w:tcPr>
            <w:tcW w:type="dxa" w:w="2160"/>
          </w:tcPr>
          <w:p>
            <w:r>
              <w:rPr>
                <w:sz w:val="16"/>
              </w:rPr>
              <w:t>Engadget</w:t>
            </w:r>
          </w:p>
        </w:tc>
        <w:tc>
          <w:tcPr>
            <w:tcW w:type="dxa" w:w="2160"/>
          </w:tcPr>
          <w:p>
            <w:r>
              <w:rPr>
                <w:sz w:val="16"/>
              </w:rPr>
              <w:t xml:space="preserve">What is Apple's Image Playground app for and how do you use </w:t>
            </w:r>
          </w:p>
        </w:tc>
        <w:tc>
          <w:tcPr>
            <w:tcW w:type="dxa" w:w="2160"/>
          </w:tcPr>
          <w:p>
            <w:r>
              <w:rPr>
                <w:sz w:val="16"/>
              </w:rPr>
              <w:t>2026-10-19</w:t>
            </w:r>
          </w:p>
        </w:tc>
        <w:tc>
          <w:tcPr>
            <w:tcW w:type="dxa" w:w="2160"/>
          </w:tcPr>
          <w:p>
            <w:r>
              <w:rPr>
                <w:sz w:val="16"/>
              </w:rPr>
              <w:t>https://www.engadget.com/2286648/what-is-image-playground-app-how-to-use/</w:t>
            </w:r>
          </w:p>
        </w:tc>
      </w:tr>
      <w:tr>
        <w:tc>
          <w:tcPr>
            <w:tcW w:type="dxa" w:w="2160"/>
          </w:tcPr>
          <w:p>
            <w:r>
              <w:rPr>
                <w:sz w:val="16"/>
              </w:rPr>
              <w:t>Engadget</w:t>
            </w:r>
          </w:p>
        </w:tc>
        <w:tc>
          <w:tcPr>
            <w:tcW w:type="dxa" w:w="2160"/>
          </w:tcPr>
          <w:p>
            <w:r>
              <w:rPr>
                <w:sz w:val="16"/>
              </w:rPr>
              <w:t>How to use Google's SynthID AI detection website</w:t>
            </w:r>
          </w:p>
        </w:tc>
        <w:tc>
          <w:tcPr>
            <w:tcW w:type="dxa" w:w="2160"/>
          </w:tcPr>
          <w:p>
            <w:r>
              <w:rPr>
                <w:sz w:val="16"/>
              </w:rPr>
              <w:t>2026-10-19</w:t>
            </w:r>
          </w:p>
        </w:tc>
        <w:tc>
          <w:tcPr>
            <w:tcW w:type="dxa" w:w="2160"/>
          </w:tcPr>
          <w:p>
            <w:r>
              <w:rPr>
                <w:sz w:val="16"/>
              </w:rPr>
              <w:t>https://www.engadget.com/2286802/how-to-use-google-ai-detection-website-synthid/</w:t>
            </w:r>
          </w:p>
        </w:tc>
      </w:tr>
      <w:tr>
        <w:tc>
          <w:tcPr>
            <w:tcW w:type="dxa" w:w="2160"/>
          </w:tcPr>
          <w:p>
            <w:r>
              <w:rPr>
                <w:sz w:val="16"/>
              </w:rPr>
              <w:t>Engadget</w:t>
            </w:r>
          </w:p>
        </w:tc>
        <w:tc>
          <w:tcPr>
            <w:tcW w:type="dxa" w:w="2160"/>
          </w:tcPr>
          <w:p>
            <w:r>
              <w:rPr>
                <w:sz w:val="16"/>
              </w:rPr>
              <w:t>What does the orange dot on your Samsung Galaxy Watch mean?</w:t>
            </w:r>
          </w:p>
        </w:tc>
        <w:tc>
          <w:tcPr>
            <w:tcW w:type="dxa" w:w="2160"/>
          </w:tcPr>
          <w:p>
            <w:r>
              <w:rPr>
                <w:sz w:val="16"/>
              </w:rPr>
              <w:t>2026-10-19</w:t>
            </w:r>
          </w:p>
        </w:tc>
        <w:tc>
          <w:tcPr>
            <w:tcW w:type="dxa" w:w="2160"/>
          </w:tcPr>
          <w:p>
            <w:r>
              <w:rPr>
                <w:sz w:val="16"/>
              </w:rPr>
              <w:t>https://www.engadget.com/2287060/samsung-galaxy-watch-orange-dot-meaning/</w:t>
            </w:r>
          </w:p>
        </w:tc>
      </w:tr>
      <w:tr>
        <w:tc>
          <w:tcPr>
            <w:tcW w:type="dxa" w:w="2160"/>
          </w:tcPr>
          <w:p>
            <w:r>
              <w:rPr>
                <w:sz w:val="16"/>
              </w:rPr>
              <w:t>Engadget</w:t>
            </w:r>
          </w:p>
        </w:tc>
        <w:tc>
          <w:tcPr>
            <w:tcW w:type="dxa" w:w="2160"/>
          </w:tcPr>
          <w:p>
            <w:r>
              <w:rPr>
                <w:sz w:val="16"/>
              </w:rPr>
              <w:t>Google Gemini 4 agents just beat Minecraft with no human int</w:t>
            </w:r>
          </w:p>
        </w:tc>
        <w:tc>
          <w:tcPr>
            <w:tcW w:type="dxa" w:w="2160"/>
          </w:tcPr>
          <w:p>
            <w:r>
              <w:rPr>
                <w:sz w:val="16"/>
              </w:rPr>
              <w:t>2026-10-19</w:t>
            </w:r>
          </w:p>
        </w:tc>
        <w:tc>
          <w:tcPr>
            <w:tcW w:type="dxa" w:w="2160"/>
          </w:tcPr>
          <w:p>
            <w:r>
              <w:rPr>
                <w:sz w:val="16"/>
              </w:rPr>
              <w:t>https://www.engadget.com/2289944/google-gemini-4-agents-just-beat-minecraft-with-no-human-intervention/</w:t>
            </w:r>
          </w:p>
        </w:tc>
      </w:tr>
      <w:tr>
        <w:tc>
          <w:tcPr>
            <w:tcW w:type="dxa" w:w="2160"/>
          </w:tcPr>
          <w:p>
            <w:r>
              <w:rPr>
                <w:sz w:val="16"/>
              </w:rPr>
              <w:t>FTNN新聞網(Yahoo轉載)</w:t>
            </w:r>
          </w:p>
        </w:tc>
        <w:tc>
          <w:tcPr>
            <w:tcW w:type="dxa" w:w="2160"/>
          </w:tcPr>
          <w:p>
            <w:r>
              <w:rPr>
                <w:sz w:val="16"/>
              </w:rPr>
              <w:t>台股險守4萬9千點！五大權值股僅日月光漲2%撐盤　台積電領跌10元、台達電挫逾3%</w:t>
            </w:r>
          </w:p>
        </w:tc>
        <w:tc>
          <w:tcPr>
            <w:tcW w:type="dxa" w:w="2160"/>
          </w:tcPr>
          <w:p>
            <w:r>
              <w:rPr>
                <w:sz w:val="16"/>
              </w:rPr>
              <w:t>2026-10-12</w:t>
            </w:r>
          </w:p>
        </w:tc>
        <w:tc>
          <w:tcPr>
            <w:tcW w:type="dxa" w:w="2160"/>
          </w:tcPr>
          <w:p>
            <w:r>
              <w:rPr>
                <w:sz w:val="16"/>
              </w:rPr>
              <w:t>https://tw.stock.yahoo.com/news/%E5%8F%B0%E8%82%A1%E9%9A%AA%E5%AE%884%E8%90%AC9%E5%8D%83%E9%BB%9E-%E4%BA%94%E5%A4%A7%E6%AC%8A%E5%80%BC%E8%82%A1%E5%83%85%E6%97%A5%E6%9C%88%E5%85%89%E6%BC%B22-%E6%92%90%E7%9B%A4-%E5%8F%B0%E7%A9%8D%E9%9B%BB%E9%A0%98%E8%B7%8C10%E5%85%83-%E5%8F%B0%E9%81%94%E9%9B%BB%E6%8C%AB%E9%80%BE3-054800040.html</w:t>
            </w:r>
          </w:p>
        </w:tc>
      </w:tr>
      <w:tr>
        <w:tc>
          <w:tcPr>
            <w:tcW w:type="dxa" w:w="2160"/>
          </w:tcPr>
          <w:p>
            <w:r>
              <w:rPr>
                <w:sz w:val="16"/>
              </w:rPr>
              <w:t>FTNN新聞網(Yahoo轉載)</w:t>
            </w:r>
          </w:p>
        </w:tc>
        <w:tc>
          <w:tcPr>
            <w:tcW w:type="dxa" w:w="2160"/>
          </w:tcPr>
          <w:p>
            <w:r>
              <w:rPr>
                <w:sz w:val="16"/>
              </w:rPr>
              <w:t>水手號角再吹響！不是長榮、萬海這檔爆量10萬張上攻　「2檔題材熱門股」登成交王卻下挫</w:t>
            </w:r>
          </w:p>
        </w:tc>
        <w:tc>
          <w:tcPr>
            <w:tcW w:type="dxa" w:w="2160"/>
          </w:tcPr>
          <w:p>
            <w:r>
              <w:rPr>
                <w:sz w:val="16"/>
              </w:rPr>
              <w:t>2026-10-12</w:t>
            </w:r>
          </w:p>
        </w:tc>
        <w:tc>
          <w:tcPr>
            <w:tcW w:type="dxa" w:w="2160"/>
          </w:tcPr>
          <w:p>
            <w:r>
              <w:rPr>
                <w:sz w:val="16"/>
              </w:rPr>
              <w:t>https://tw.stock.yahoo.com/news/%E6%B0%B4%E6%89%8B%E8%99%9F%E8%A7%92%E5%86%8D%E5%90%B9%E9%9F%BF-%E4%B8%8D%E6%98%AF%E9%95%B7%E6%A6%AE-%E8%90%AC%E6%B5%B7%E9%80%99%E6%AA%94%E7%88%86%E9%87%8F10%E8%90%AC%E5%BC%B5%E4%B8%8A%E6%94%BB-2%E6%AA%94%E9%A1%8C%E6%9D%90%E7%86%B1%E9%96%80%E8%82%A1-%E7%99%BB%E6%88%90%E4%BA%A4%E7%8E%8B%E5%8D%BB%E4%B8%8B%E6%8C%AB-060100668.html</w:t>
            </w:r>
          </w:p>
        </w:tc>
      </w:tr>
      <w:tr>
        <w:tc>
          <w:tcPr>
            <w:tcW w:type="dxa" w:w="2160"/>
          </w:tcPr>
          <w:p>
            <w:r>
              <w:rPr>
                <w:sz w:val="16"/>
              </w:rPr>
              <w:t>FTNN新聞網(Yahoo轉載)</w:t>
            </w:r>
          </w:p>
        </w:tc>
        <w:tc>
          <w:tcPr>
            <w:tcW w:type="dxa" w:w="2160"/>
          </w:tcPr>
          <w:p>
            <w:r>
              <w:rPr>
                <w:sz w:val="16"/>
              </w:rPr>
              <w:t>韓股AI神話破滅？兩大記憶體巨頭失寵　外資狂撤、成交量暴跌70%</w:t>
            </w:r>
          </w:p>
        </w:tc>
        <w:tc>
          <w:tcPr>
            <w:tcW w:type="dxa" w:w="2160"/>
          </w:tcPr>
          <w:p>
            <w:r>
              <w:rPr>
                <w:sz w:val="16"/>
              </w:rPr>
              <w:t>2026-10-12</w:t>
            </w:r>
          </w:p>
        </w:tc>
        <w:tc>
          <w:tcPr>
            <w:tcW w:type="dxa" w:w="2160"/>
          </w:tcPr>
          <w:p>
            <w:r>
              <w:rPr>
                <w:sz w:val="16"/>
              </w:rPr>
              <w:t>https://tw.stock.yahoo.com/news/%E9%9F%93%E8%82%A1ai%E7%A5%9E%E8%A9%B1%E7%A0%B4%E6%BB%85-%E5%85%A9%E5%A4%A7%E8%A8%98%E6%86%B6%E9%AB%94%E5%B7%A8%E9%A0%AD%E5%A4%B1%E5%AF%B5-%E5%A4%96%E8%B3%87%E7%8B%82%E6%92%A4-%E6%88%90%E4%BA%A4%E9%87%8F%E6%9A%B4%E8%B7%8C70-061700189.html</w:t>
            </w:r>
          </w:p>
        </w:tc>
      </w:tr>
      <w:tr>
        <w:tc>
          <w:tcPr>
            <w:tcW w:type="dxa" w:w="2160"/>
          </w:tcPr>
          <w:p>
            <w:r>
              <w:rPr>
                <w:sz w:val="16"/>
              </w:rPr>
              <w:t>FTNN新聞網(Yahoo轉載)</w:t>
            </w:r>
          </w:p>
        </w:tc>
        <w:tc>
          <w:tcPr>
            <w:tcW w:type="dxa" w:w="2160"/>
          </w:tcPr>
          <w:p>
            <w:r>
              <w:rPr>
                <w:sz w:val="16"/>
              </w:rPr>
              <w:t>封測逆勢勁揚！「這檔」連拔3根寫新高挾旺矽、久元漲停　穎崴衝7%、欣銓攻6.45%</w:t>
            </w:r>
          </w:p>
        </w:tc>
        <w:tc>
          <w:tcPr>
            <w:tcW w:type="dxa" w:w="2160"/>
          </w:tcPr>
          <w:p>
            <w:r>
              <w:rPr>
                <w:sz w:val="16"/>
              </w:rPr>
              <w:t>2026-10-12</w:t>
            </w:r>
          </w:p>
        </w:tc>
        <w:tc>
          <w:tcPr>
            <w:tcW w:type="dxa" w:w="2160"/>
          </w:tcPr>
          <w:p>
            <w:r>
              <w:rPr>
                <w:sz w:val="16"/>
              </w:rPr>
              <w:t>https://tw.stock.yahoo.com/news/%E5%B0%81%E6%B8%AC%E9%80%86%E5%8B%A2%E5%8B%81%E6%8F%9A-%E9%80%99%E6%AA%94-%E9%80%A3%E6%8B%943%E6%A0%B9%E5%AF%AB%E6%96%B0%E9%AB%98%E6%8C%BE%E6%97%BA%E7%9F%BD-%E4%B9%85%E5%85%83%E6%BC%B2%E5%81%9C-%E7%A9%8E%E5%B4%B4%E8%A1%9D7-103000604.html</w:t>
            </w:r>
          </w:p>
        </w:tc>
      </w:tr>
      <w:tr>
        <w:tc>
          <w:tcPr>
            <w:tcW w:type="dxa" w:w="2160"/>
          </w:tcPr>
          <w:p>
            <w:r>
              <w:rPr>
                <w:sz w:val="16"/>
              </w:rPr>
              <w:t>FTNN新聞網(Yahoo轉載)</w:t>
            </w:r>
          </w:p>
        </w:tc>
        <w:tc>
          <w:tcPr>
            <w:tcW w:type="dxa" w:w="2160"/>
          </w:tcPr>
          <w:p>
            <w:r>
              <w:rPr>
                <w:sz w:val="16"/>
              </w:rPr>
              <w:t>每月3萬該怎麼買ETF？他選「這兩檔」資金配置曝光 過來人建議：一檔到底就好</w:t>
            </w:r>
          </w:p>
        </w:tc>
        <w:tc>
          <w:tcPr>
            <w:tcW w:type="dxa" w:w="2160"/>
          </w:tcPr>
          <w:p>
            <w:r>
              <w:rPr>
                <w:sz w:val="16"/>
              </w:rPr>
              <w:t>2026-10-12</w:t>
            </w:r>
          </w:p>
        </w:tc>
        <w:tc>
          <w:tcPr>
            <w:tcW w:type="dxa" w:w="2160"/>
          </w:tcPr>
          <w:p>
            <w:r>
              <w:rPr>
                <w:sz w:val="16"/>
              </w:rPr>
              <w:t>https://tw.stock.yahoo.com/news/%E6%AF%8F%E6%9C%883%E8%90%AC%E8%A9%B2%E6%80%8E%E9%BA%BC%E8%B2%B7etf-%E4%BB%96%E9%81%B8-%E9%80%99%E5%85%A9%E6%AA%94-%E8%B3%87%E9%87%91%E9%85%8D%E7%BD%AE%E6%9B%9D%E5%85%89-%E9%81%8E%E4%BE%86%E4%BA%BA%E5%BB%BA%E8%AD%B0-104500757.html</w:t>
            </w:r>
          </w:p>
        </w:tc>
      </w:tr>
      <w:tr>
        <w:tc>
          <w:tcPr>
            <w:tcW w:type="dxa" w:w="2160"/>
          </w:tcPr>
          <w:p>
            <w:r>
              <w:rPr>
                <w:sz w:val="16"/>
              </w:rPr>
              <w:t>FTNN新聞網(Yahoo轉載)</w:t>
            </w:r>
          </w:p>
        </w:tc>
        <w:tc>
          <w:tcPr>
            <w:tcW w:type="dxa" w:w="2160"/>
          </w:tcPr>
          <w:p>
            <w:r>
              <w:rPr>
                <w:sz w:val="16"/>
              </w:rPr>
              <w:t>中東戰火助攻！陽明持運價題材收漲6.53％受矚　「台塑四寶這檔」Q3 EPS 0.9元獲大哥連3日搶進逾4萬張奪冠</w:t>
            </w:r>
          </w:p>
        </w:tc>
        <w:tc>
          <w:tcPr>
            <w:tcW w:type="dxa" w:w="2160"/>
          </w:tcPr>
          <w:p>
            <w:r>
              <w:rPr>
                <w:sz w:val="16"/>
              </w:rPr>
              <w:t>2026-10-12</w:t>
            </w:r>
          </w:p>
        </w:tc>
        <w:tc>
          <w:tcPr>
            <w:tcW w:type="dxa" w:w="2160"/>
          </w:tcPr>
          <w:p>
            <w:r>
              <w:rPr>
                <w:sz w:val="16"/>
              </w:rPr>
              <w:t>https://tw.stock.yahoo.com/news/%E4%B8%AD%E6%9D%B1%E6%88%B0%E7%81%AB%E5%8A%A9%E6%94%BB-%E9%99%BD%E6%98%8E%E6%8C%81%E9%81%8B%E5%83%B9%E9%A1%8C%E6%9D%90%E6%94%B6%E6%BC%B26-53-%E5%8F%97%E7%9F%9A-%E5%8F%B0%E5%A1%91%E5%9B%9B%E5%AF%B6%E9%80%99%E6%AA%94-110000501.html</w:t>
            </w:r>
          </w:p>
        </w:tc>
      </w:tr>
      <w:tr>
        <w:tc>
          <w:tcPr>
            <w:tcW w:type="dxa" w:w="2160"/>
          </w:tcPr>
          <w:p>
            <w:r>
              <w:rPr>
                <w:sz w:val="16"/>
              </w:rPr>
              <w:t>FTNN新聞網(Yahoo轉載)</w:t>
            </w:r>
          </w:p>
        </w:tc>
        <w:tc>
          <w:tcPr>
            <w:tcW w:type="dxa" w:w="2160"/>
          </w:tcPr>
          <w:p>
            <w:r>
              <w:rPr>
                <w:sz w:val="16"/>
              </w:rPr>
              <w:t>009816該賣嗎？他想改持有0050正2 內行人建議：不急著一步到位</w:t>
            </w:r>
          </w:p>
        </w:tc>
        <w:tc>
          <w:tcPr>
            <w:tcW w:type="dxa" w:w="2160"/>
          </w:tcPr>
          <w:p>
            <w:r>
              <w:rPr>
                <w:sz w:val="16"/>
              </w:rPr>
              <w:t>2026-10-12</w:t>
            </w:r>
          </w:p>
        </w:tc>
        <w:tc>
          <w:tcPr>
            <w:tcW w:type="dxa" w:w="2160"/>
          </w:tcPr>
          <w:p>
            <w:r>
              <w:rPr>
                <w:sz w:val="16"/>
              </w:rPr>
              <w:t>https://tw.stock.yahoo.com/news/009816%E8%A9%B2%E8%B3%A3%E5%97%8E-%E4%BB%96%E6%83%B3%E6%94%B9%E6%8C%81%E6%9C%890050%E6%AD%A32-%E5%85%A7%E8%A1%8C%E4%BA%BA%E5%BB%BA%E8%AD%B0-%E4%B8%8D%E6%80%A5%E8%91%97-%E6%AD%A5%E5%88%B0%E4%BD%8D-111500069.html</w:t>
            </w:r>
          </w:p>
        </w:tc>
      </w:tr>
      <w:tr>
        <w:tc>
          <w:tcPr>
            <w:tcW w:type="dxa" w:w="2160"/>
          </w:tcPr>
          <w:p>
            <w:r>
              <w:rPr>
                <w:sz w:val="16"/>
              </w:rPr>
              <w:t>FTNN新聞網(Yahoo轉載)</w:t>
            </w:r>
          </w:p>
        </w:tc>
        <w:tc>
          <w:tcPr>
            <w:tcW w:type="dxa" w:w="2160"/>
          </w:tcPr>
          <w:p>
            <w:r>
              <w:rPr>
                <w:sz w:val="16"/>
              </w:rPr>
              <w:t>PCB被盯上！投信退貨「這4檔」3千多張　連砍欣興5刀帶走68.80億元</w:t>
            </w:r>
          </w:p>
        </w:tc>
        <w:tc>
          <w:tcPr>
            <w:tcW w:type="dxa" w:w="2160"/>
          </w:tcPr>
          <w:p>
            <w:r>
              <w:rPr>
                <w:sz w:val="16"/>
              </w:rPr>
              <w:t>2026-10-12</w:t>
            </w:r>
          </w:p>
        </w:tc>
        <w:tc>
          <w:tcPr>
            <w:tcW w:type="dxa" w:w="2160"/>
          </w:tcPr>
          <w:p>
            <w:r>
              <w:rPr>
                <w:sz w:val="16"/>
              </w:rPr>
              <w:t>https://tw.stock.yahoo.com/news/pcb%E8%A2%AB%E7%9B%AF%E4%B8%8A-%E6%8A%95%E4%BF%A1%E9%80%80%E8%B2%A8-%E9%80%994%E6%AA%94-3%E5%8D%83%E5%A4%9A%E5%BC%B5-%E9%80%A3%E7%A0%8D%E6%AC%A3%E8%88%885%E5%88%80%E5%B8%B6%E8%B5%B068-113000337.html</w:t>
            </w:r>
          </w:p>
        </w:tc>
      </w:tr>
      <w:tr>
        <w:tc>
          <w:tcPr>
            <w:tcW w:type="dxa" w:w="2160"/>
          </w:tcPr>
          <w:p>
            <w:r>
              <w:rPr>
                <w:sz w:val="16"/>
              </w:rPr>
              <w:t>FTNN新聞網(Yahoo轉載)</w:t>
            </w:r>
          </w:p>
        </w:tc>
        <w:tc>
          <w:tcPr>
            <w:tcW w:type="dxa" w:w="2160"/>
          </w:tcPr>
          <w:p>
            <w:r>
              <w:rPr>
                <w:sz w:val="16"/>
              </w:rPr>
              <w:t>金融股抗跌屬性發威！外資搶買「這3檔」7.9萬張　台新新光金被補貨15.8億元勁揚4%</w:t>
            </w:r>
          </w:p>
        </w:tc>
        <w:tc>
          <w:tcPr>
            <w:tcW w:type="dxa" w:w="2160"/>
          </w:tcPr>
          <w:p>
            <w:r>
              <w:rPr>
                <w:sz w:val="16"/>
              </w:rPr>
              <w:t>2026-10-12</w:t>
            </w:r>
          </w:p>
        </w:tc>
        <w:tc>
          <w:tcPr>
            <w:tcW w:type="dxa" w:w="2160"/>
          </w:tcPr>
          <w:p>
            <w:r>
              <w:rPr>
                <w:sz w:val="16"/>
              </w:rPr>
              <w:t>https://tw.stock.yahoo.com/news/%E9%87%91%E8%9E%8D%E8%82%A1%E6%8A%97%E8%B7%8C%E5%B1%AC%E6%80%A7%E7%99%BC%E5%A8%81-%E5%A4%96%E8%B3%87%E6%90%B6%E8%B2%B7-%E9%80%993%E6%AA%94-7-9%E8%90%AC%E5%BC%B5-120000907.html</w:t>
            </w:r>
          </w:p>
        </w:tc>
      </w:tr>
      <w:tr>
        <w:tc>
          <w:tcPr>
            <w:tcW w:type="dxa" w:w="2160"/>
          </w:tcPr>
          <w:p>
            <w:r>
              <w:rPr>
                <w:sz w:val="16"/>
              </w:rPr>
              <w:t>FTNN新聞網(Yahoo轉載)</w:t>
            </w:r>
          </w:p>
        </w:tc>
        <w:tc>
          <w:tcPr>
            <w:tcW w:type="dxa" w:w="2160"/>
          </w:tcPr>
          <w:p>
            <w:r>
              <w:rPr>
                <w:sz w:val="16"/>
              </w:rPr>
              <w:t>賺爛了！南亞科Q3單季海撈876億、EPS飆25.4元刷新歷史紀錄</w:t>
            </w:r>
          </w:p>
        </w:tc>
        <w:tc>
          <w:tcPr>
            <w:tcW w:type="dxa" w:w="2160"/>
          </w:tcPr>
          <w:p>
            <w:r>
              <w:rPr>
                <w:sz w:val="16"/>
              </w:rPr>
              <w:t>2026-10-12</w:t>
            </w:r>
          </w:p>
        </w:tc>
        <w:tc>
          <w:tcPr>
            <w:tcW w:type="dxa" w:w="2160"/>
          </w:tcPr>
          <w:p>
            <w:r>
              <w:rPr>
                <w:sz w:val="16"/>
              </w:rPr>
              <w:t>https://tw.stock.yahoo.com/news/%E8%B3%BA%E7%88%9B%E4%BA%86-%E5%8D%97%E4%BA%9E%E7%A7%91q3%E5%96%AE%E5%AD%A3%E6%B5%B7%E6%92%88876%E5%84%84-eps%E9%A3%8625-4%E5%85%83%E5%88%B7%E6%96%B0%E6%AD%B7%E5%8F%B2%E7%B4%80%E9%8C%84-121500476.html</w:t>
            </w:r>
          </w:p>
        </w:tc>
      </w:tr>
      <w:tr>
        <w:tc>
          <w:tcPr>
            <w:tcW w:type="dxa" w:w="2160"/>
          </w:tcPr>
          <w:p>
            <w:r>
              <w:rPr>
                <w:sz w:val="16"/>
              </w:rPr>
              <w:t>FTNN新聞網(Yahoo轉載)</w:t>
            </w:r>
          </w:p>
        </w:tc>
        <w:tc>
          <w:tcPr>
            <w:tcW w:type="dxa" w:w="2160"/>
          </w:tcPr>
          <w:p>
            <w:r>
              <w:rPr>
                <w:sz w:val="16"/>
              </w:rPr>
              <w:t>光電大爆發！「這檔」連8漲92.1%領大立光、台表科等6檔漲停　群創、玉晶光都走強</w:t>
            </w:r>
          </w:p>
        </w:tc>
        <w:tc>
          <w:tcPr>
            <w:tcW w:type="dxa" w:w="2160"/>
          </w:tcPr>
          <w:p>
            <w:r>
              <w:rPr>
                <w:sz w:val="16"/>
              </w:rPr>
              <w:t>2026-10-12</w:t>
            </w:r>
          </w:p>
        </w:tc>
        <w:tc>
          <w:tcPr>
            <w:tcW w:type="dxa" w:w="2160"/>
          </w:tcPr>
          <w:p>
            <w:r>
              <w:rPr>
                <w:sz w:val="16"/>
              </w:rPr>
              <w:t>https://tw.stock.yahoo.com/news/%E5%85%89%E9%9B%BB%E5%A4%A7%E7%88%86%E7%99%BC-%E9%80%99%E6%AA%94-%E9%80%A38%E6%BC%B292-1-%E9%A0%98%E5%A4%A7%E7%AB%8B%E5%85%89-124500677.html</w:t>
            </w:r>
          </w:p>
        </w:tc>
      </w:tr>
      <w:tr>
        <w:tc>
          <w:tcPr>
            <w:tcW w:type="dxa" w:w="2160"/>
          </w:tcPr>
          <w:p>
            <w:r>
              <w:rPr>
                <w:sz w:val="16"/>
              </w:rPr>
              <w:t>FTNN新聞網(Yahoo轉載)</w:t>
            </w:r>
          </w:p>
        </w:tc>
        <w:tc>
          <w:tcPr>
            <w:tcW w:type="dxa" w:w="2160"/>
          </w:tcPr>
          <w:p>
            <w:r>
              <w:rPr>
                <w:sz w:val="16"/>
              </w:rPr>
              <w:t>股東會前集買氣！台泥營收報喜、股價創16個月高獲三大法人掃近6萬張奪冠　「這檔」迎戰事題材激勵同走揚</w:t>
            </w:r>
          </w:p>
        </w:tc>
        <w:tc>
          <w:tcPr>
            <w:tcW w:type="dxa" w:w="2160"/>
          </w:tcPr>
          <w:p>
            <w:r>
              <w:rPr>
                <w:sz w:val="16"/>
              </w:rPr>
              <w:t>2026-10-12</w:t>
            </w:r>
          </w:p>
        </w:tc>
        <w:tc>
          <w:tcPr>
            <w:tcW w:type="dxa" w:w="2160"/>
          </w:tcPr>
          <w:p>
            <w:r>
              <w:rPr>
                <w:sz w:val="16"/>
              </w:rPr>
              <w:t>https://tw.stock.yahoo.com/news/%E8%82%A1%E6%9D%B1%E6%9C%83%E5%89%8D%E9%9B%86%E8%B2%B7%E6%B0%A3-%E5%8F%B0%E6%B3%A5%E7%87%9F%E6%94%B6%E5%A0%B1%E5%96%9C-%E8%82%A1%E5%83%B9%E5%89%B516%E5%80%8B%E6%9C%88%E9%AB%98%E7%8D%B2%E4%B8%89%E5%A4%A7%E6%B3%95%E4%BA%BA%E6%8E%83%E8%BF%916%E8%90%AC%E5%BC%B5%E5%A5%AA%E5%86%A0-%E9%80%99%E6%AA%94-%E8%BF%8E%E6%88%B0%E4%BA%8B%E9%A1%8C%E6%9D%90%E6%BF%80%E5%8B%B5%E5%90%8C%E8%B5%B0%E6%8F%9A-130000035.html</w:t>
            </w:r>
          </w:p>
        </w:tc>
      </w:tr>
      <w:tr>
        <w:tc>
          <w:tcPr>
            <w:tcW w:type="dxa" w:w="2160"/>
          </w:tcPr>
          <w:p>
            <w:r>
              <w:rPr>
                <w:sz w:val="16"/>
              </w:rPr>
              <w:t>FTNN新聞網(Yahoo轉載)</w:t>
            </w:r>
          </w:p>
        </w:tc>
        <w:tc>
          <w:tcPr>
            <w:tcW w:type="dxa" w:w="2160"/>
          </w:tcPr>
          <w:p>
            <w:r>
              <w:rPr>
                <w:sz w:val="16"/>
              </w:rPr>
              <w:t>電商月薪5萬跳槽科技業！她見待遇驚呼「根本沒出過社會」　過來人提醒：還在蜜月期</w:t>
            </w:r>
          </w:p>
        </w:tc>
        <w:tc>
          <w:tcPr>
            <w:tcW w:type="dxa" w:w="2160"/>
          </w:tcPr>
          <w:p>
            <w:r>
              <w:rPr>
                <w:sz w:val="16"/>
              </w:rPr>
              <w:t>2026-10-12</w:t>
            </w:r>
          </w:p>
        </w:tc>
        <w:tc>
          <w:tcPr>
            <w:tcW w:type="dxa" w:w="2160"/>
          </w:tcPr>
          <w:p>
            <w:r>
              <w:rPr>
                <w:sz w:val="16"/>
              </w:rPr>
              <w:t>https://tw.news.yahoo.com/%E9%9B%BB%E5%95%86%E6%9C%88%E8%96%AA5%E8%90%AC%E8%B7%B3%E6%A7%BD%E7%A7%91%E6%8A%80%E6%A5%AD-%E5%A5%B9%E8%A6%8B%E5%BE%85%E9%81%87%E9%A9%9A%E5%91%BC-%E6%A0%B9%E6%9C%AC%E6%B2%92%E5%87%BA%E9%81%8E%E7%A4%BE%E6%9C%83-%E9%81%8E%E4%BE%86%E4%BA%BA%E6%8F%90%E9%86%92-%E9%82%84%E5%9C%A8%E8%9C%9C%E6%9C%88%E6%9C%9F-063000837.html</w:t>
            </w:r>
          </w:p>
        </w:tc>
      </w:tr>
      <w:tr>
        <w:tc>
          <w:tcPr>
            <w:tcW w:type="dxa" w:w="2160"/>
          </w:tcPr>
          <w:p>
            <w:r>
              <w:rPr>
                <w:sz w:val="16"/>
              </w:rPr>
              <w:t>FTNN新聞網(Yahoo轉載)</w:t>
            </w:r>
          </w:p>
        </w:tc>
        <w:tc>
          <w:tcPr>
            <w:tcW w:type="dxa" w:w="2160"/>
          </w:tcPr>
          <w:p>
            <w:r>
              <w:rPr>
                <w:sz w:val="16"/>
              </w:rPr>
              <w:t>五桐號珍珠奶茶喝到酸味！他問店家竟回「有加醋」　官方急回應了</w:t>
            </w:r>
          </w:p>
        </w:tc>
        <w:tc>
          <w:tcPr>
            <w:tcW w:type="dxa" w:w="2160"/>
          </w:tcPr>
          <w:p>
            <w:r>
              <w:rPr>
                <w:sz w:val="16"/>
              </w:rPr>
              <w:t>2026-10-12</w:t>
            </w:r>
          </w:p>
        </w:tc>
        <w:tc>
          <w:tcPr>
            <w:tcW w:type="dxa" w:w="2160"/>
          </w:tcPr>
          <w:p>
            <w:r>
              <w:rPr>
                <w:sz w:val="16"/>
              </w:rPr>
              <w:t>https://tw.news.yahoo.com/%E4%BA%94%E6%A1%90%E8%99%9F%E7%8F%8D%E7%8F%A0%E5%A5%B6%E8%8C%B6%E5%96%9D%E5%88%B0%E9%85%B8%E5%91%B3-%E4%BB%96%E5%95%8F%E5%BA%97%E5%AE%B6%E7%AB%9F%E5%9B%9E-%E6%9C%89%E5%8A%A0%E9%86%8B-%E5%AE%98%E6%96%B9%E6%80%A5%E5%9B%9E%E6%87%89%E4%BA%86-063000753.html</w:t>
            </w:r>
          </w:p>
        </w:tc>
      </w:tr>
      <w:tr>
        <w:tc>
          <w:tcPr>
            <w:tcW w:type="dxa" w:w="2160"/>
          </w:tcPr>
          <w:p>
            <w:r>
              <w:rPr>
                <w:sz w:val="16"/>
              </w:rPr>
              <w:t>FTNN新聞網(Yahoo轉載)</w:t>
            </w:r>
          </w:p>
        </w:tc>
        <w:tc>
          <w:tcPr>
            <w:tcW w:type="dxa" w:w="2160"/>
          </w:tcPr>
          <w:p>
            <w:r>
              <w:rPr>
                <w:sz w:val="16"/>
              </w:rPr>
              <w:t>南亞狂賺一個股本！台塑四寶第三季財報出爐、獲利季增近兩成</w:t>
            </w:r>
          </w:p>
        </w:tc>
        <w:tc>
          <w:tcPr>
            <w:tcW w:type="dxa" w:w="2160"/>
          </w:tcPr>
          <w:p>
            <w:r>
              <w:rPr>
                <w:sz w:val="16"/>
              </w:rPr>
              <w:t>2026-10-12</w:t>
            </w:r>
          </w:p>
        </w:tc>
        <w:tc>
          <w:tcPr>
            <w:tcW w:type="dxa" w:w="2160"/>
          </w:tcPr>
          <w:p>
            <w:r>
              <w:rPr>
                <w:sz w:val="16"/>
              </w:rPr>
              <w:t>https://tw.stock.yahoo.com/news/%E5%8D%97%E4%BA%9E%E7%8B%82%E8%B3%BA-%E5%80%8B%E8%82%A1%E6%9C%AC-%E5%8F%B0%E5%A1%91%E5%9B%9B%E5%AF%B6%E7%AC%AC%E4%B8%89%E5%AD%A3%E8%B2%A1%E5%A0%B1%E5%87%BA%E7%88%90-%E7%8D%B2%E5%88%A9%E5%AD%A3%E5%A2%9E%E8%BF%91%E5%85%A9%E6%88%90-144500383.html</w:t>
            </w:r>
          </w:p>
        </w:tc>
      </w:tr>
      <w:tr>
        <w:tc>
          <w:tcPr>
            <w:tcW w:type="dxa" w:w="2160"/>
          </w:tcPr>
          <w:p>
            <w:r>
              <w:rPr>
                <w:sz w:val="16"/>
              </w:rPr>
              <w:t>FTNN新聞網(Yahoo轉載)</w:t>
            </w:r>
          </w:p>
        </w:tc>
        <w:tc>
          <w:tcPr>
            <w:tcW w:type="dxa" w:w="2160"/>
          </w:tcPr>
          <w:p>
            <w:r>
              <w:rPr>
                <w:sz w:val="16"/>
              </w:rPr>
              <w:t>營收創史高也難逃！「這檔」9月營收年增近97%遭自營商狂砍近萬張淪最大苦主　聯電揮軍矽中介層商機也難逃</w:t>
            </w:r>
          </w:p>
        </w:tc>
        <w:tc>
          <w:tcPr>
            <w:tcW w:type="dxa" w:w="2160"/>
          </w:tcPr>
          <w:p>
            <w:r>
              <w:rPr>
                <w:sz w:val="16"/>
              </w:rPr>
              <w:t>2026-10-12</w:t>
            </w:r>
          </w:p>
        </w:tc>
        <w:tc>
          <w:tcPr>
            <w:tcW w:type="dxa" w:w="2160"/>
          </w:tcPr>
          <w:p>
            <w:r>
              <w:rPr>
                <w:sz w:val="16"/>
              </w:rPr>
              <w:t>https://tw.stock.yahoo.com/news/%E7%87%9F%E6%94%B6%E5%89%B5%E5%8F%B2%E9%AB%98%E4%B9%9F%E9%9B%A3%E9%80%83-%E9%80%99%E6%AA%94-9%E6%9C%88%E7%87%9F%E6%94%B6%E5%B9%B4%E5%A2%9E%E8%BF%9197-%E9%81%AD%E8%87%AA%E7%87%9F%E5%95%86%E7%8B%82%E7%A0%8D%E8%BF%91%E8%90%AC%E5%BC%B5%E6%B7%AA%E6%9C%80%E5%A4%A7%E8%8B%A6%E4%B8%BB-%E8%81%AF%E9%9B%BB%E6%8F%AE%E8%BB%8D%E7%9F%BD%E4%B8%AD%E4%BB%8B%E5%B1%A4%E5%95%86%E6%A9%9F%E4%B9%9F%E9%9B%A3%E9%80%83-144500144.html</w:t>
            </w:r>
          </w:p>
        </w:tc>
      </w:tr>
      <w:tr>
        <w:tc>
          <w:tcPr>
            <w:tcW w:type="dxa" w:w="2160"/>
          </w:tcPr>
          <w:p>
            <w:r>
              <w:rPr>
                <w:sz w:val="16"/>
              </w:rPr>
              <w:t>FTNN新聞網(Yahoo轉載)</w:t>
            </w:r>
          </w:p>
        </w:tc>
        <w:tc>
          <w:tcPr>
            <w:tcW w:type="dxa" w:w="2160"/>
          </w:tcPr>
          <w:p>
            <w:r>
              <w:rPr>
                <w:sz w:val="16"/>
              </w:rPr>
              <w:t>美股費半再殺2％！記憶體腳軟...美光跌4％「回到3位數」、晟碟挫6％　台指期夜盤49K保衛戰</w:t>
            </w:r>
          </w:p>
        </w:tc>
        <w:tc>
          <w:tcPr>
            <w:tcW w:type="dxa" w:w="2160"/>
          </w:tcPr>
          <w:p>
            <w:r>
              <w:rPr>
                <w:sz w:val="16"/>
              </w:rPr>
              <w:t>2026-10-12</w:t>
            </w:r>
          </w:p>
        </w:tc>
        <w:tc>
          <w:tcPr>
            <w:tcW w:type="dxa" w:w="2160"/>
          </w:tcPr>
          <w:p>
            <w:r>
              <w:rPr>
                <w:sz w:val="16"/>
              </w:rPr>
              <w:t>https://tw.stock.yahoo.com/news/%E7%BE%8E%E8%82%A1%E8%B2%BB%E5%8D%8A%E5%86%8D%E6%AE%BA2-%E8%A8%98%E6%86%B6%E9%AB%94%E8%85%B3%E8%BB%9F-%E7%BE%8E%E5%85%89%E8%B7%8C4-%E5%9B%9E%E5%88%B03%E4%BD%8D%E6%95%B8-%E6%99%9F%E7%A2%9F%E6%8C%AB6-145500562.html</w:t>
            </w:r>
          </w:p>
        </w:tc>
      </w:tr>
      <w:tr>
        <w:tc>
          <w:tcPr>
            <w:tcW w:type="dxa" w:w="2160"/>
          </w:tcPr>
          <w:p>
            <w:r>
              <w:rPr>
                <w:sz w:val="16"/>
              </w:rPr>
              <w:t>FTNN新聞網(Yahoo轉載)</w:t>
            </w:r>
          </w:p>
        </w:tc>
        <w:tc>
          <w:tcPr>
            <w:tcW w:type="dxa" w:w="2160"/>
          </w:tcPr>
          <w:p>
            <w:r>
              <w:rPr>
                <w:sz w:val="16"/>
              </w:rPr>
              <w:t>載客與貨運雙引擎全開！星宇航空9月營收49.7億元、年增高達68%</w:t>
            </w:r>
          </w:p>
        </w:tc>
        <w:tc>
          <w:tcPr>
            <w:tcW w:type="dxa" w:w="2160"/>
          </w:tcPr>
          <w:p>
            <w:r>
              <w:rPr>
                <w:sz w:val="16"/>
              </w:rPr>
              <w:t>2026-10-12</w:t>
            </w:r>
          </w:p>
        </w:tc>
        <w:tc>
          <w:tcPr>
            <w:tcW w:type="dxa" w:w="2160"/>
          </w:tcPr>
          <w:p>
            <w:r>
              <w:rPr>
                <w:sz w:val="16"/>
              </w:rPr>
              <w:t>https://tw.stock.yahoo.com/news/%E8%BC%89%E5%AE%A2%E8%88%87%E8%B2%A8%E9%81%8B%E9%9B%99%E5%BC%95%E6%93%8E%E5%85%A8%E9%96%8B-%E6%98%9F%E5%AE%87%E8%88%AA%E7%A9%BA9%E6%9C%88%E7%87%9F%E6%94%B649-7%E5%84%84%E5%85%83-%E5%B9%B4%E5%A2%9E%E9%AB%98%E9%81%9468-154500509.html</w:t>
            </w:r>
          </w:p>
        </w:tc>
      </w:tr>
      <w:tr>
        <w:tc>
          <w:tcPr>
            <w:tcW w:type="dxa" w:w="2160"/>
          </w:tcPr>
          <w:p>
            <w:r>
              <w:rPr>
                <w:sz w:val="16"/>
              </w:rPr>
              <w:t>FTNN新聞網(Yahoo轉載)</w:t>
            </w:r>
          </w:p>
        </w:tc>
        <w:tc>
          <w:tcPr>
            <w:tcW w:type="dxa" w:w="2160"/>
          </w:tcPr>
          <w:p>
            <w:r>
              <w:rPr>
                <w:sz w:val="16"/>
              </w:rPr>
              <w:t>CPO故事太香！「光學鏡頭廠」挾151億亮燈直衝1175元刷史高　中揚光、保勝光學飆10％</w:t>
            </w:r>
          </w:p>
        </w:tc>
        <w:tc>
          <w:tcPr>
            <w:tcW w:type="dxa" w:w="2160"/>
          </w:tcPr>
          <w:p>
            <w:r>
              <w:rPr>
                <w:sz w:val="16"/>
              </w:rPr>
              <w:t>2026-10-13</w:t>
            </w:r>
          </w:p>
        </w:tc>
        <w:tc>
          <w:tcPr>
            <w:tcW w:type="dxa" w:w="2160"/>
          </w:tcPr>
          <w:p>
            <w:r>
              <w:rPr>
                <w:sz w:val="16"/>
              </w:rPr>
              <w:t>https://tw.stock.yahoo.com/news/cpo%E6%95%85%E4%BA%8B%E5%A4%AA%E9%A6%99-%E5%85%89%E5%AD%B8%E9%8F%A1%E9%A0%AD%E5%BB%A0-%E6%8C%BE151%E5%84%84%E4%BA%AE%E7%87%88%E7%9B%B4%E8%A1%9D1175%E5%85%83%E5%88%B7%E5%8F%B2%E9%AB%98-%E4%B8%AD%E6%8F%9A%E5%85%89-%E4%BF%9D%E5%8B%9D%E5%85%89%E5%AD%B8%E9%A3%8610-065000720.html</w:t>
            </w:r>
          </w:p>
        </w:tc>
      </w:tr>
      <w:tr>
        <w:tc>
          <w:tcPr>
            <w:tcW w:type="dxa" w:w="2160"/>
          </w:tcPr>
          <w:p>
            <w:r>
              <w:rPr>
                <w:sz w:val="16"/>
              </w:rPr>
              <w:t>FTNN新聞網(Yahoo轉載)</w:t>
            </w:r>
          </w:p>
        </w:tc>
        <w:tc>
          <w:tcPr>
            <w:tcW w:type="dxa" w:w="2160"/>
          </w:tcPr>
          <w:p>
            <w:r>
              <w:rPr>
                <w:sz w:val="16"/>
              </w:rPr>
              <w:t>光通訊台、美股雙殺！「這指標股」跌停摔破3000元、全新、前鼎也亮綠燈　IET、上詮暴跌逾9%、「這封測廠」卻逆勢收紅</w:t>
            </w:r>
          </w:p>
        </w:tc>
        <w:tc>
          <w:tcPr>
            <w:tcW w:type="dxa" w:w="2160"/>
          </w:tcPr>
          <w:p>
            <w:r>
              <w:rPr>
                <w:sz w:val="16"/>
              </w:rPr>
              <w:t>2026-10-13</w:t>
            </w:r>
          </w:p>
        </w:tc>
        <w:tc>
          <w:tcPr>
            <w:tcW w:type="dxa" w:w="2160"/>
          </w:tcPr>
          <w:p>
            <w:r>
              <w:rPr>
                <w:sz w:val="16"/>
              </w:rPr>
              <w:t>https://tw.stock.yahoo.com/news/%E5%85%89%E9%80%9A%E8%A8%8A%E5%8F%B0-%E7%BE%8E%E8%82%A1%E9%9B%99%E6%AE%BA-%E9%80%99%E6%8C%87%E6%A8%99%E8%82%A1-%E8%B7%8C%E5%81%9C%E6%91%94%E7%A0%B43000%E5%85%83-%E5%85%A8%E6%96%B0-102500283.html</w:t>
            </w:r>
          </w:p>
        </w:tc>
      </w:tr>
      <w:tr>
        <w:tc>
          <w:tcPr>
            <w:tcW w:type="dxa" w:w="2160"/>
          </w:tcPr>
          <w:p>
            <w:r>
              <w:rPr>
                <w:sz w:val="16"/>
              </w:rPr>
              <w:t>FTNN新聞網(Yahoo轉載)</w:t>
            </w:r>
          </w:p>
        </w:tc>
        <w:tc>
          <w:tcPr>
            <w:tcW w:type="dxa" w:w="2160"/>
          </w:tcPr>
          <w:p>
            <w:r>
              <w:rPr>
                <w:sz w:val="16"/>
              </w:rPr>
              <w:t>先進封裝需求旺到不行！日月光投控9月營收881億元連3月登峰　CPO年底量產、2027年導入PLP自動化</w:t>
            </w:r>
          </w:p>
        </w:tc>
        <w:tc>
          <w:tcPr>
            <w:tcW w:type="dxa" w:w="2160"/>
          </w:tcPr>
          <w:p>
            <w:r>
              <w:rPr>
                <w:sz w:val="16"/>
              </w:rPr>
              <w:t>2026-10-13</w:t>
            </w:r>
          </w:p>
        </w:tc>
        <w:tc>
          <w:tcPr>
            <w:tcW w:type="dxa" w:w="2160"/>
          </w:tcPr>
          <w:p>
            <w:r>
              <w:rPr>
                <w:sz w:val="16"/>
              </w:rPr>
              <w:t>https://tw.stock.yahoo.com/news/%E5%85%88%E9%80%B2%E5%B0%81%E8%A3%9D%E9%9C%80%E6%B1%82%E6%97%BA%E5%88%B0%E4%B8%8D%E8%A1%8C-%E6%97%A5%E6%9C%88%E5%85%89%E6%8A%95%E6%8E%A79%E6%9C%88%E7%87%9F%E6%94%B6881%E5%84%84%E5%85%83%E9%80%A33%E6%9C%88%E7%99%BB%E5%B3%B0-cpo%E5%B9%B4%E5%BA%95%E9%87%8F%E7%94%A2-2027%E5%B9%B4%E5%B0%8E%E5%85%A5plp%E8%87%AA%E5%8B%95%E5%8C%96-111500392.html</w:t>
            </w:r>
          </w:p>
        </w:tc>
      </w:tr>
      <w:tr>
        <w:tc>
          <w:tcPr>
            <w:tcW w:type="dxa" w:w="2160"/>
          </w:tcPr>
          <w:p>
            <w:r>
              <w:rPr>
                <w:sz w:val="16"/>
              </w:rPr>
              <w:t>FTNN新聞網(Yahoo轉載)</w:t>
            </w:r>
          </w:p>
        </w:tc>
        <w:tc>
          <w:tcPr>
            <w:tcW w:type="dxa" w:w="2160"/>
          </w:tcPr>
          <w:p>
            <w:r>
              <w:rPr>
                <w:sz w:val="16"/>
              </w:rPr>
              <w:t>記憶體被盯上！投信減倉「這2檔」5千多張　南亞科被砍9.8億元大跌7%</w:t>
            </w:r>
          </w:p>
        </w:tc>
        <w:tc>
          <w:tcPr>
            <w:tcW w:type="dxa" w:w="2160"/>
          </w:tcPr>
          <w:p>
            <w:r>
              <w:rPr>
                <w:sz w:val="16"/>
              </w:rPr>
              <w:t>2026-10-13</w:t>
            </w:r>
          </w:p>
        </w:tc>
        <w:tc>
          <w:tcPr>
            <w:tcW w:type="dxa" w:w="2160"/>
          </w:tcPr>
          <w:p>
            <w:r>
              <w:rPr>
                <w:sz w:val="16"/>
              </w:rPr>
              <w:t>https://tw.stock.yahoo.com/news/%E8%A8%98%E6%86%B6%E9%AB%94%E8%A2%AB%E7%9B%AF%E4%B8%8A-%E6%8A%95%E4%BF%A1%E6%B8%9B%E5%80%89-%E9%80%992%E6%AA%94-5%E5%8D%83%E5%A4%9A%E5%BC%B5-%E5%8D%97%E4%BA%9E%E7%A7%91%E8%A2%AB%E7%A0%8D9-113000324.html</w:t>
            </w:r>
          </w:p>
        </w:tc>
      </w:tr>
      <w:tr>
        <w:tc>
          <w:tcPr>
            <w:tcW w:type="dxa" w:w="2160"/>
          </w:tcPr>
          <w:p>
            <w:r>
              <w:rPr>
                <w:sz w:val="16"/>
              </w:rPr>
              <w:t>FTNN新聞網(Yahoo轉載)</w:t>
            </w:r>
          </w:p>
        </w:tc>
        <w:tc>
          <w:tcPr>
            <w:tcW w:type="dxa" w:w="2160"/>
          </w:tcPr>
          <w:p>
            <w:r>
              <w:rPr>
                <w:sz w:val="16"/>
              </w:rPr>
              <w:t>被動元件一片綠！華新科跌停拖國巨、蜜望實、禾伸堂挫4%　「這檔」卻漲停噴近30%創高</w:t>
            </w:r>
          </w:p>
        </w:tc>
        <w:tc>
          <w:tcPr>
            <w:tcW w:type="dxa" w:w="2160"/>
          </w:tcPr>
          <w:p>
            <w:r>
              <w:rPr>
                <w:sz w:val="16"/>
              </w:rPr>
              <w:t>2026-10-13</w:t>
            </w:r>
          </w:p>
        </w:tc>
        <w:tc>
          <w:tcPr>
            <w:tcW w:type="dxa" w:w="2160"/>
          </w:tcPr>
          <w:p>
            <w:r>
              <w:rPr>
                <w:sz w:val="16"/>
              </w:rPr>
              <w:t>https://tw.stock.yahoo.com/news/%E8%A2%AB%E5%8B%95%E5%85%83%E4%BB%B6-%E7%89%87%E7%B6%A0-%E8%8F%AF%E6%96%B0%E7%A7%91%E8%B7%8C%E5%81%9C%E6%8B%96%E5%9C%8B%E5%B7%A8-%E8%9C%9C%E6%9C%9B%E5%AF%A6-%E7%A6%BE%E4%BC%B8%E5%A0%82%E6%8C%AB4-114500796.html</w:t>
            </w:r>
          </w:p>
        </w:tc>
      </w:tr>
      <w:tr>
        <w:tc>
          <w:tcPr>
            <w:tcW w:type="dxa" w:w="2160"/>
          </w:tcPr>
          <w:p>
            <w:r>
              <w:rPr>
                <w:sz w:val="16"/>
              </w:rPr>
              <w:t>FTNN新聞網(Yahoo轉載)</w:t>
            </w:r>
          </w:p>
        </w:tc>
        <w:tc>
          <w:tcPr>
            <w:tcW w:type="dxa" w:w="2160"/>
          </w:tcPr>
          <w:p>
            <w:r>
              <w:rPr>
                <w:sz w:val="16"/>
              </w:rPr>
              <w:t>金融股持續抗跌！外資狂掃「這5檔」9.5萬張　連8天進貨兆豐金補血42.59億元</w:t>
            </w:r>
          </w:p>
        </w:tc>
        <w:tc>
          <w:tcPr>
            <w:tcW w:type="dxa" w:w="2160"/>
          </w:tcPr>
          <w:p>
            <w:r>
              <w:rPr>
                <w:sz w:val="16"/>
              </w:rPr>
              <w:t>2026-10-13</w:t>
            </w:r>
          </w:p>
        </w:tc>
        <w:tc>
          <w:tcPr>
            <w:tcW w:type="dxa" w:w="2160"/>
          </w:tcPr>
          <w:p>
            <w:r>
              <w:rPr>
                <w:sz w:val="16"/>
              </w:rPr>
              <w:t>https://tw.stock.yahoo.com/news/%E9%87%91%E8%9E%8D%E8%82%A1%E6%8C%81%E7%BA%8C%E6%8A%97%E8%B7%8C-%E5%A4%96%E8%B3%87%E7%8B%82%E6%8E%83-%E9%80%995%E6%AA%94-9-5%E8%90%AC%E5%BC%B5-120000195.html</w:t>
            </w:r>
          </w:p>
        </w:tc>
      </w:tr>
      <w:tr>
        <w:tc>
          <w:tcPr>
            <w:tcW w:type="dxa" w:w="2160"/>
          </w:tcPr>
          <w:p>
            <w:r>
              <w:rPr>
                <w:sz w:val="16"/>
              </w:rPr>
              <w:t>FTNN新聞網(Yahoo轉載)</w:t>
            </w:r>
          </w:p>
        </w:tc>
        <w:tc>
          <w:tcPr>
            <w:tcW w:type="dxa" w:w="2160"/>
          </w:tcPr>
          <w:p>
            <w:r>
              <w:rPr>
                <w:sz w:val="16"/>
              </w:rPr>
              <w:t>矽中介層題材無效？力積電營收創51個月新高仍遭小兒倒20萬張淪最大苦主　「這檔記憶體」Q3 EPS25.4元也難逃</w:t>
            </w:r>
          </w:p>
        </w:tc>
        <w:tc>
          <w:tcPr>
            <w:tcW w:type="dxa" w:w="2160"/>
          </w:tcPr>
          <w:p>
            <w:r>
              <w:rPr>
                <w:sz w:val="16"/>
              </w:rPr>
              <w:t>2026-10-13</w:t>
            </w:r>
          </w:p>
        </w:tc>
        <w:tc>
          <w:tcPr>
            <w:tcW w:type="dxa" w:w="2160"/>
          </w:tcPr>
          <w:p>
            <w:r>
              <w:rPr>
                <w:sz w:val="16"/>
              </w:rPr>
              <w:t>https://tw.stock.yahoo.com/news/%E7%9F%BD%E4%B8%AD%E4%BB%8B%E5%B1%A4%E9%A1%8C%E6%9D%90%E7%84%A1%E6%95%88-%E5%8A%9B%E7%A9%8D%E9%9B%BB%E7%87%9F%E6%94%B6%E5%89%B551%E5%80%8B%E6%9C%88%E6%96%B0%E9%AB%98%E4%BB%8D%E9%81%AD%E5%B0%8F%E5%85%92%E5%80%9220%E8%90%AC%E5%BC%B5%E6%B7%AA%E6%9C%80%E5%A4%A7%E8%8B%A6%E4%B8%BB-%E9%80%99%E6%AA%94%E8%A8%98%E6%86%B6%E9%AB%94-q3-eps25-123000797.html</w:t>
            </w:r>
          </w:p>
        </w:tc>
      </w:tr>
      <w:tr>
        <w:tc>
          <w:tcPr>
            <w:tcW w:type="dxa" w:w="2160"/>
          </w:tcPr>
          <w:p>
            <w:r>
              <w:rPr>
                <w:sz w:val="16"/>
              </w:rPr>
              <w:t>FTNN新聞網(Yahoo轉載)</w:t>
            </w:r>
          </w:p>
        </w:tc>
        <w:tc>
          <w:tcPr>
            <w:tcW w:type="dxa" w:w="2160"/>
          </w:tcPr>
          <w:p>
            <w:r>
              <w:rPr>
                <w:sz w:val="16"/>
              </w:rPr>
              <w:t>Q3 EPS賺25元也沒用！三大法人狠賣「4檔記憶體」19.6萬張　南亞科中2刀慘失239億元</w:t>
            </w:r>
          </w:p>
        </w:tc>
        <w:tc>
          <w:tcPr>
            <w:tcW w:type="dxa" w:w="2160"/>
          </w:tcPr>
          <w:p>
            <w:r>
              <w:rPr>
                <w:sz w:val="16"/>
              </w:rPr>
              <w:t>2026-10-13</w:t>
            </w:r>
          </w:p>
        </w:tc>
        <w:tc>
          <w:tcPr>
            <w:tcW w:type="dxa" w:w="2160"/>
          </w:tcPr>
          <w:p>
            <w:r>
              <w:rPr>
                <w:sz w:val="16"/>
              </w:rPr>
              <w:t>https://tw.stock.yahoo.com/news/q3-eps%E8%B3%BA25%E5%85%83%E4%B9%9F%E6%B2%92%E7%94%A8-%E4%B8%89%E5%A4%A7%E6%B3%95%E4%BA%BA%E7%8B%A0%E8%B3%A3-4%E6%AA%94%E8%A8%98%E6%86%B6%E9%AB%94-19-133000032.html</w:t>
            </w:r>
          </w:p>
        </w:tc>
      </w:tr>
      <w:tr>
        <w:tc>
          <w:tcPr>
            <w:tcW w:type="dxa" w:w="2160"/>
          </w:tcPr>
          <w:p>
            <w:r>
              <w:rPr>
                <w:sz w:val="16"/>
              </w:rPr>
              <w:t>FTNN新聞網(Yahoo轉載)</w:t>
            </w:r>
          </w:p>
        </w:tc>
        <w:tc>
          <w:tcPr>
            <w:tcW w:type="dxa" w:w="2160"/>
          </w:tcPr>
          <w:p>
            <w:r>
              <w:rPr>
                <w:sz w:val="16"/>
              </w:rPr>
              <w:t>AI伺服器拉貨動能升溫！「這檔機殼廠」9月、Q3營收刷近18年新高飆漲停　Q4營運續看升</w:t>
            </w:r>
          </w:p>
        </w:tc>
        <w:tc>
          <w:tcPr>
            <w:tcW w:type="dxa" w:w="2160"/>
          </w:tcPr>
          <w:p>
            <w:r>
              <w:rPr>
                <w:sz w:val="16"/>
              </w:rPr>
              <w:t>2026-10-13</w:t>
            </w:r>
          </w:p>
        </w:tc>
        <w:tc>
          <w:tcPr>
            <w:tcW w:type="dxa" w:w="2160"/>
          </w:tcPr>
          <w:p>
            <w:r>
              <w:rPr>
                <w:sz w:val="16"/>
              </w:rPr>
              <w:t>https://tw.stock.yahoo.com/news/ai%E4%BC%BA%E6%9C%8D%E5%99%A8%E6%8B%89%E8%B2%A8%E5%8B%95%E8%83%BD%E5%8D%87%E6%BA%AB-%E9%80%99%E6%AA%94%E6%A9%9F%E6%AE%BC%E5%BB%A0-9%E6%9C%88-q3%E7%87%9F%E6%94%B6%E5%88%B7%E8%BF%9118%E5%B9%B4%E6%96%B0%E9%AB%98%E9%A3%86%E6%BC%B2%E5%81%9C-q4%E7%87%9F%E9%81%8B%E7%BA%8C%E7%9C%8B%E5%8D%87-151000854.html</w:t>
            </w:r>
          </w:p>
        </w:tc>
      </w:tr>
      <w:tr>
        <w:tc>
          <w:tcPr>
            <w:tcW w:type="dxa" w:w="2160"/>
          </w:tcPr>
          <w:p>
            <w:r>
              <w:rPr>
                <w:sz w:val="16"/>
              </w:rPr>
              <w:t>FTNN新聞網(Yahoo轉載)</w:t>
            </w:r>
          </w:p>
        </w:tc>
        <w:tc>
          <w:tcPr>
            <w:tcW w:type="dxa" w:w="2160"/>
          </w:tcPr>
          <w:p>
            <w:r>
              <w:rPr>
                <w:sz w:val="16"/>
              </w:rPr>
              <w:t>瑞昱、聯詠、廣達一把抓！00946拚5天填息「盤中強漲1.49%」　股息這天入帳</w:t>
            </w:r>
          </w:p>
        </w:tc>
        <w:tc>
          <w:tcPr>
            <w:tcW w:type="dxa" w:w="2160"/>
          </w:tcPr>
          <w:p>
            <w:r>
              <w:rPr>
                <w:sz w:val="16"/>
              </w:rPr>
              <w:t>2026-10-14</w:t>
            </w:r>
          </w:p>
        </w:tc>
        <w:tc>
          <w:tcPr>
            <w:tcW w:type="dxa" w:w="2160"/>
          </w:tcPr>
          <w:p>
            <w:r>
              <w:rPr>
                <w:sz w:val="16"/>
              </w:rPr>
              <w:t>https://tw.stock.yahoo.com/news/%E7%91%9E%E6%98%B1-%E8%81%AF%E8%A9%A0-%E5%BB%A3%E9%81%94-%E6%8A%8A%E6%8A%93-00946%E6%8B%9A5%E5%A4%A9%E5%A1%AB%E6%81%AF-044500307.html</w:t>
            </w:r>
          </w:p>
        </w:tc>
      </w:tr>
      <w:tr>
        <w:tc>
          <w:tcPr>
            <w:tcW w:type="dxa" w:w="2160"/>
          </w:tcPr>
          <w:p>
            <w:r>
              <w:rPr>
                <w:sz w:val="16"/>
              </w:rPr>
              <w:t>FTNN新聞網(Yahoo轉載)</w:t>
            </w:r>
          </w:p>
        </w:tc>
        <w:tc>
          <w:tcPr>
            <w:tcW w:type="dxa" w:w="2160"/>
          </w:tcPr>
          <w:p>
            <w:r>
              <w:rPr>
                <w:sz w:val="16"/>
              </w:rPr>
              <w:t>台股暴跌960點、外資狂砍1653億！郭哲榮仍喊年底衝5萬點　曝布局策略</w:t>
            </w:r>
          </w:p>
        </w:tc>
        <w:tc>
          <w:tcPr>
            <w:tcW w:type="dxa" w:w="2160"/>
          </w:tcPr>
          <w:p>
            <w:r>
              <w:rPr>
                <w:sz w:val="16"/>
              </w:rPr>
              <w:t>2026-10-14</w:t>
            </w:r>
          </w:p>
        </w:tc>
        <w:tc>
          <w:tcPr>
            <w:tcW w:type="dxa" w:w="2160"/>
          </w:tcPr>
          <w:p>
            <w:r>
              <w:rPr>
                <w:sz w:val="16"/>
              </w:rPr>
              <w:t>https://tw.stock.yahoo.com/news/%E5%8F%B0%E8%82%A1%E6%9A%B4%E8%B7%8C960%E9%BB%9E-%E5%A4%96%E8%B3%87%E7%8B%82%E7%A0%8D1653%E5%84%84-%E9%83%AD%E5%93%B2%E6%A6%AE%E4%BB%8D%E5%96%8A%E5%B9%B4%E5%BA%95%E8%A1%9D5%E8%90%AC%E9%BB%9E-%E6%9B%9D%E5%B8%83%E5%B1%80%E7%AD%96%E7%95%A5-045500542.html</w:t>
            </w:r>
          </w:p>
        </w:tc>
      </w:tr>
      <w:tr>
        <w:tc>
          <w:tcPr>
            <w:tcW w:type="dxa" w:w="2160"/>
          </w:tcPr>
          <w:p>
            <w:r>
              <w:rPr>
                <w:sz w:val="16"/>
              </w:rPr>
              <w:t>FTNN新聞網(Yahoo轉載)</w:t>
            </w:r>
          </w:p>
        </w:tc>
        <w:tc>
          <w:tcPr>
            <w:tcW w:type="dxa" w:w="2160"/>
          </w:tcPr>
          <w:p>
            <w:r>
              <w:rPr>
                <w:sz w:val="16"/>
              </w:rPr>
              <w:t>前三季EPS 10.07元！「玻纖布大廠」飆350元新天價、成交額554億元斷層第一　國巨吸金249億躍居前三</w:t>
            </w:r>
          </w:p>
        </w:tc>
        <w:tc>
          <w:tcPr>
            <w:tcW w:type="dxa" w:w="2160"/>
          </w:tcPr>
          <w:p>
            <w:r>
              <w:rPr>
                <w:sz w:val="16"/>
              </w:rPr>
              <w:t>2026-10-14</w:t>
            </w:r>
          </w:p>
        </w:tc>
        <w:tc>
          <w:tcPr>
            <w:tcW w:type="dxa" w:w="2160"/>
          </w:tcPr>
          <w:p>
            <w:r>
              <w:rPr>
                <w:sz w:val="16"/>
              </w:rPr>
              <w:t>https://tw.stock.yahoo.com/news/%E5%89%8D%E4%B8%89%E5%AD%A3eps-10-07%E5%85%83-%E7%8E%BB%E7%BA%96%E5%B8%83%E5%A4%A7%E5%BB%A0-%E9%A3%86350%E5%85%83%E6%96%B0%E5%A4%A9%E5%83%B9-050000495.html</w:t>
            </w:r>
          </w:p>
        </w:tc>
      </w:tr>
      <w:tr>
        <w:tc>
          <w:tcPr>
            <w:tcW w:type="dxa" w:w="2160"/>
          </w:tcPr>
          <w:p>
            <w:r>
              <w:rPr>
                <w:sz w:val="16"/>
              </w:rPr>
              <w:t>FTNN新聞網(Yahoo轉載)</w:t>
            </w:r>
          </w:p>
        </w:tc>
        <w:tc>
          <w:tcPr>
            <w:tcW w:type="dxa" w:w="2160"/>
          </w:tcPr>
          <w:p>
            <w:r>
              <w:rPr>
                <w:sz w:val="16"/>
              </w:rPr>
              <w:t>台股反攻號角響起！「瑤池金母」上揚爆出6.4萬張　00406A叩關10元飆23萬</w:t>
            </w:r>
          </w:p>
        </w:tc>
        <w:tc>
          <w:tcPr>
            <w:tcW w:type="dxa" w:w="2160"/>
          </w:tcPr>
          <w:p>
            <w:r>
              <w:rPr>
                <w:sz w:val="16"/>
              </w:rPr>
              <w:t>2026-10-14</w:t>
            </w:r>
          </w:p>
        </w:tc>
        <w:tc>
          <w:tcPr>
            <w:tcW w:type="dxa" w:w="2160"/>
          </w:tcPr>
          <w:p>
            <w:r>
              <w:rPr>
                <w:sz w:val="16"/>
              </w:rPr>
              <w:t>https://tw.stock.yahoo.com/news/%E5%8F%B0%E8%82%A1%E5%8F%8D%E6%94%BB%E8%99%9F%E8%A7%92%E9%9F%BF%E8%B5%B7-%E7%91%A4%E6%B1%A0%E9%87%91%E6%AF%8D-%E4%B8%8A%E6%8F%9A%E7%88%86%E5%87%BA6-4%E8%90%AC%E5%BC%B5-00406a%E5%8F%A9%E9%97%9C10%E5%85%83%E9%A3%8623%E8%90%AC-050800287.html</w:t>
            </w:r>
          </w:p>
        </w:tc>
      </w:tr>
      <w:tr>
        <w:tc>
          <w:tcPr>
            <w:tcW w:type="dxa" w:w="2160"/>
          </w:tcPr>
          <w:p>
            <w:r>
              <w:rPr>
                <w:sz w:val="16"/>
              </w:rPr>
              <w:t>FTNN新聞網(Yahoo轉載)</w:t>
            </w:r>
          </w:p>
        </w:tc>
        <w:tc>
          <w:tcPr>
            <w:tcW w:type="dxa" w:w="2160"/>
          </w:tcPr>
          <w:p>
            <w:r>
              <w:rPr>
                <w:sz w:val="16"/>
              </w:rPr>
              <w:t>SpaceX股價狂彈逾50％！4檔台灣ETF搭上太空商機　這檔重押11.6％最吸睛</w:t>
            </w:r>
          </w:p>
        </w:tc>
        <w:tc>
          <w:tcPr>
            <w:tcW w:type="dxa" w:w="2160"/>
          </w:tcPr>
          <w:p>
            <w:r>
              <w:rPr>
                <w:sz w:val="16"/>
              </w:rPr>
              <w:t>2026-10-14</w:t>
            </w:r>
          </w:p>
        </w:tc>
        <w:tc>
          <w:tcPr>
            <w:tcW w:type="dxa" w:w="2160"/>
          </w:tcPr>
          <w:p>
            <w:r>
              <w:rPr>
                <w:sz w:val="16"/>
              </w:rPr>
              <w:t>https://tw.stock.yahoo.com/news/spacex%E8%82%A1%E5%83%B9%E7%8B%82%E5%BD%88%E9%80%BE50-4%E6%AA%94%E5%8F%B0%E7%81%A3etf%E6%90%AD%E4%B8%8A%E5%A4%AA%E7%A9%BA%E5%95%86%E6%A9%9F-%E9%80%99%E6%AA%94%E9%87%8D%E6%8A%BC11-6-%E6%9C%80%E5%90%B8%E7%9D%9B-052400557.html</w:t>
            </w:r>
          </w:p>
        </w:tc>
      </w:tr>
      <w:tr>
        <w:tc>
          <w:tcPr>
            <w:tcW w:type="dxa" w:w="2160"/>
          </w:tcPr>
          <w:p>
            <w:r>
              <w:rPr>
                <w:sz w:val="16"/>
              </w:rPr>
              <w:t>FTNN新聞網(Yahoo轉載)</w:t>
            </w:r>
          </w:p>
        </w:tc>
        <w:tc>
          <w:tcPr>
            <w:tcW w:type="dxa" w:w="2160"/>
          </w:tcPr>
          <w:p>
            <w:r>
              <w:rPr>
                <w:sz w:val="16"/>
              </w:rPr>
              <w:t>台股漲翻他卻慘賠近60萬！華城、宜鼎套牢跌到心慌　網一面倒：趁回檔換股</w:t>
            </w:r>
          </w:p>
        </w:tc>
        <w:tc>
          <w:tcPr>
            <w:tcW w:type="dxa" w:w="2160"/>
          </w:tcPr>
          <w:p>
            <w:r>
              <w:rPr>
                <w:sz w:val="16"/>
              </w:rPr>
              <w:t>2026-10-14</w:t>
            </w:r>
          </w:p>
        </w:tc>
        <w:tc>
          <w:tcPr>
            <w:tcW w:type="dxa" w:w="2160"/>
          </w:tcPr>
          <w:p>
            <w:r>
              <w:rPr>
                <w:sz w:val="16"/>
              </w:rPr>
              <w:t>https://tw.stock.yahoo.com/news/%E5%8F%B0%E8%82%A1%E6%BC%B2%E7%BF%BB%E4%BB%96%E5%8D%BB%E6%85%98%E8%B3%A0%E8%BF%9160%E8%90%AC-%E8%8F%AF%E5%9F%8E-%E5%AE%9C%E9%BC%8E%E5%A5%97%E7%89%A2%E8%B7%8C%E5%88%B0%E5%BF%83%E6%85%8C-%E7%B6%B2-%E9%9D%A2%E5%80%92-083500894.html</w:t>
            </w:r>
          </w:p>
        </w:tc>
      </w:tr>
      <w:tr>
        <w:tc>
          <w:tcPr>
            <w:tcW w:type="dxa" w:w="2160"/>
          </w:tcPr>
          <w:p>
            <w:r>
              <w:rPr>
                <w:sz w:val="16"/>
              </w:rPr>
              <w:t>FTNN新聞網(Yahoo轉載)</w:t>
            </w:r>
          </w:p>
        </w:tc>
        <w:tc>
          <w:tcPr>
            <w:tcW w:type="dxa" w:w="2160"/>
          </w:tcPr>
          <w:p>
            <w:r>
              <w:rPr>
                <w:sz w:val="16"/>
              </w:rPr>
              <w:t>PCB族群行情火燙！台虹、台郡攜「這3檔軟板」齊亮紅燈　聯茂飆7%續攻天價、騰輝同步攻頂</w:t>
            </w:r>
          </w:p>
        </w:tc>
        <w:tc>
          <w:tcPr>
            <w:tcW w:type="dxa" w:w="2160"/>
          </w:tcPr>
          <w:p>
            <w:r>
              <w:rPr>
                <w:sz w:val="16"/>
              </w:rPr>
              <w:t>2026-10-14</w:t>
            </w:r>
          </w:p>
        </w:tc>
        <w:tc>
          <w:tcPr>
            <w:tcW w:type="dxa" w:w="2160"/>
          </w:tcPr>
          <w:p>
            <w:r>
              <w:rPr>
                <w:sz w:val="16"/>
              </w:rPr>
              <w:t>https://tw.stock.yahoo.com/news/pcb%E6%97%8F%E7%BE%A4%E8%A1%8C%E6%83%85%E7%81%AB%E7%87%99-%E5%8F%B0%E8%99%B9-%E5%8F%B0%E9%83%A1%E6%94%9C-%E9%80%993%E6%AA%94%E8%BB%9F%E6%9D%BF-%E9%BD%8A%E4%BA%AE%E7%B4%85%E7%87%88-085000513.html</w:t>
            </w:r>
          </w:p>
        </w:tc>
      </w:tr>
      <w:tr>
        <w:tc>
          <w:tcPr>
            <w:tcW w:type="dxa" w:w="2160"/>
          </w:tcPr>
          <w:p>
            <w:r>
              <w:rPr>
                <w:sz w:val="16"/>
              </w:rPr>
              <w:t>FTNN新聞網(Yahoo轉載)</w:t>
            </w:r>
          </w:p>
        </w:tc>
        <w:tc>
          <w:tcPr>
            <w:tcW w:type="dxa" w:w="2160"/>
          </w:tcPr>
          <w:p>
            <w:r>
              <w:rPr>
                <w:sz w:val="16"/>
              </w:rPr>
              <w:t>費半反彈又下殺！工程師看好產業重壓崩潰　網揭3大原因</w:t>
            </w:r>
          </w:p>
        </w:tc>
        <w:tc>
          <w:tcPr>
            <w:tcW w:type="dxa" w:w="2160"/>
          </w:tcPr>
          <w:p>
            <w:r>
              <w:rPr>
                <w:sz w:val="16"/>
              </w:rPr>
              <w:t>2026-10-14</w:t>
            </w:r>
          </w:p>
        </w:tc>
        <w:tc>
          <w:tcPr>
            <w:tcW w:type="dxa" w:w="2160"/>
          </w:tcPr>
          <w:p>
            <w:r>
              <w:rPr>
                <w:sz w:val="16"/>
              </w:rPr>
              <w:t>https://tw.stock.yahoo.com/news/%E8%B2%BB%E5%8D%8A%E5%8F%8D%E5%BD%88%E5%8F%88%E4%B8%8B%E6%AE%BA-%E5%B7%A5%E7%A8%8B%E5%B8%AB%E7%9C%8B%E5%A5%BD%E7%94%A2%E6%A5%AD%E9%87%8D%E5%A3%93%E5%B4%A9%E6%BD%B0-%E7%B6%B2%E6%8F%AD3%E5%A4%A7%E5%8E%9F%E5%9B%A0-093500663.html</w:t>
            </w:r>
          </w:p>
        </w:tc>
      </w:tr>
      <w:tr>
        <w:tc>
          <w:tcPr>
            <w:tcW w:type="dxa" w:w="2160"/>
          </w:tcPr>
          <w:p>
            <w:r>
              <w:rPr>
                <w:sz w:val="16"/>
              </w:rPr>
              <w:t>FTNN新聞網(Yahoo轉載)</w:t>
            </w:r>
          </w:p>
        </w:tc>
        <w:tc>
          <w:tcPr>
            <w:tcW w:type="dxa" w:w="2160"/>
          </w:tcPr>
          <w:p>
            <w:r>
              <w:rPr>
                <w:sz w:val="16"/>
              </w:rPr>
              <w:t>光通訊股回神強彈！「這封測廠」亮燈連收6紅飆55%、華星光、眾達都漲停　聯亞、聯鈞噴逾半根、立碁漲7%</w:t>
            </w:r>
          </w:p>
        </w:tc>
        <w:tc>
          <w:tcPr>
            <w:tcW w:type="dxa" w:w="2160"/>
          </w:tcPr>
          <w:p>
            <w:r>
              <w:rPr>
                <w:sz w:val="16"/>
              </w:rPr>
              <w:t>2026-10-14</w:t>
            </w:r>
          </w:p>
        </w:tc>
        <w:tc>
          <w:tcPr>
            <w:tcW w:type="dxa" w:w="2160"/>
          </w:tcPr>
          <w:p>
            <w:r>
              <w:rPr>
                <w:sz w:val="16"/>
              </w:rPr>
              <w:t>https://tw.stock.yahoo.com/news/%E5%85%89%E9%80%9A%E8%A8%8A%E8%82%A1%E5%9B%9E%E7%A5%9E%E5%BC%B7%E5%BD%88-%E9%80%99%E5%B0%81%E6%B8%AC%E5%BB%A0-%E4%BA%AE%E7%87%88%E9%80%A3%E6%94%B66%E7%B4%85%E9%A3%8655-%E8%8F%AF%E6%98%9F%E5%85%89-%E7%9C%BE%E9%81%94%E9%83%BD%E6%BC%B2%E5%81%9C-095000673.html</w:t>
            </w:r>
          </w:p>
        </w:tc>
      </w:tr>
      <w:tr>
        <w:tc>
          <w:tcPr>
            <w:tcW w:type="dxa" w:w="2160"/>
          </w:tcPr>
          <w:p>
            <w:r>
              <w:rPr>
                <w:sz w:val="16"/>
              </w:rPr>
              <w:t>FTNN新聞網(Yahoo轉載)</w:t>
            </w:r>
          </w:p>
        </w:tc>
        <w:tc>
          <w:tcPr>
            <w:tcW w:type="dxa" w:w="2160"/>
          </w:tcPr>
          <w:p>
            <w:r>
              <w:rPr>
                <w:sz w:val="16"/>
              </w:rPr>
              <w:t>GaN、SiC雙引擎點火！「晶圓代工廠」Q3營收創近15季新高　明年6吋碳化矽營收拚翻倍</w:t>
            </w:r>
          </w:p>
        </w:tc>
        <w:tc>
          <w:tcPr>
            <w:tcW w:type="dxa" w:w="2160"/>
          </w:tcPr>
          <w:p>
            <w:r>
              <w:rPr>
                <w:sz w:val="16"/>
              </w:rPr>
              <w:t>2026-10-14</w:t>
            </w:r>
          </w:p>
        </w:tc>
        <w:tc>
          <w:tcPr>
            <w:tcW w:type="dxa" w:w="2160"/>
          </w:tcPr>
          <w:p>
            <w:r>
              <w:rPr>
                <w:sz w:val="16"/>
              </w:rPr>
              <w:t>https://tw.stock.yahoo.com/news/gan-sic%E9%9B%99%E5%BC%95%E6%93%8E%E9%BB%9E%E7%81%AB-%E6%99%B6%E5%9C%93%E4%BB%A3%E5%B7%A5%E5%BB%A0-q3%E7%87%9F%E6%94%B6%E5%89%B5%E8%BF%9115%E5%AD%A3%E6%96%B0%E9%AB%98-%E6%98%8E%E5%B9%B46%E5%90%8B%E7%A2%B3%E5%8C%96%E7%9F%BD%E7%87%9F%E6%94%B6%E6%8B%9A%E7%BF%BB%E5%80%8D-124500326.html</w:t>
            </w:r>
          </w:p>
        </w:tc>
      </w:tr>
      <w:tr>
        <w:tc>
          <w:tcPr>
            <w:tcW w:type="dxa" w:w="2160"/>
          </w:tcPr>
          <w:p>
            <w:r>
              <w:rPr>
                <w:sz w:val="16"/>
              </w:rPr>
              <w:t>FTNN新聞網(Yahoo轉載)</w:t>
            </w:r>
          </w:p>
        </w:tc>
        <w:tc>
          <w:tcPr>
            <w:tcW w:type="dxa" w:w="2160"/>
          </w:tcPr>
          <w:p>
            <w:r>
              <w:rPr>
                <w:sz w:val="16"/>
              </w:rPr>
              <w:t>迎Q4旺季行情！中鋼亮眼營收獲投顧喊22元目標價奪三大法人近8萬張稱冠　「這檔」高階玻纖布、T-glass題材發酵受矚</w:t>
            </w:r>
          </w:p>
        </w:tc>
        <w:tc>
          <w:tcPr>
            <w:tcW w:type="dxa" w:w="2160"/>
          </w:tcPr>
          <w:p>
            <w:r>
              <w:rPr>
                <w:sz w:val="16"/>
              </w:rPr>
              <w:t>2026-10-14</w:t>
            </w:r>
          </w:p>
        </w:tc>
        <w:tc>
          <w:tcPr>
            <w:tcW w:type="dxa" w:w="2160"/>
          </w:tcPr>
          <w:p>
            <w:r>
              <w:rPr>
                <w:sz w:val="16"/>
              </w:rPr>
              <w:t>https://tw.stock.yahoo.com/news/%E8%BF%8Eq4%E6%97%BA%E5%AD%A3%E8%A1%8C%E6%83%85-%E4%B8%AD%E9%8B%BC%E4%BA%AE%E7%9C%BC%E7%87%9F%E6%94%B6%E7%8D%B2%E6%8A%95%E9%A1%A7%E5%96%8A22%E5%85%83%E7%9B%AE%E6%A8%99%E5%83%B9%E5%A5%AA%E4%B8%89%E5%A4%A7%E6%B3%95%E4%BA%BA%E8%BF%918%E8%90%AC%E5%BC%B5%E7%A8%B1%E5%86%A0-%E9%80%99%E6%AA%94-%E9%AB%98%E9%9A%8E%E7%8E%BB%E7%BA%96%E5%B8%83-t-130000353.html</w:t>
            </w:r>
          </w:p>
        </w:tc>
      </w:tr>
      <w:tr>
        <w:tc>
          <w:tcPr>
            <w:tcW w:type="dxa" w:w="2160"/>
          </w:tcPr>
          <w:p>
            <w:r>
              <w:rPr>
                <w:sz w:val="16"/>
              </w:rPr>
              <w:t>FTNN新聞網(Yahoo轉載)</w:t>
            </w:r>
          </w:p>
        </w:tc>
        <w:tc>
          <w:tcPr>
            <w:tcW w:type="dxa" w:w="2160"/>
          </w:tcPr>
          <w:p>
            <w:r>
              <w:rPr>
                <w:sz w:val="16"/>
              </w:rPr>
              <w:t>藍委排案皆與蔣萬安政見有關　綠轟「預算不審還在拖」：別把國會當競總</w:t>
            </w:r>
          </w:p>
        </w:tc>
        <w:tc>
          <w:tcPr>
            <w:tcW w:type="dxa" w:w="2160"/>
          </w:tcPr>
          <w:p>
            <w:r>
              <w:rPr>
                <w:sz w:val="16"/>
              </w:rPr>
              <w:t>2026-10-14</w:t>
            </w:r>
          </w:p>
        </w:tc>
        <w:tc>
          <w:tcPr>
            <w:tcW w:type="dxa" w:w="2160"/>
          </w:tcPr>
          <w:p>
            <w:r>
              <w:rPr>
                <w:sz w:val="16"/>
              </w:rPr>
              <w:t>https://tw.news.yahoo.com/%E8%97%8D%E5%A7%94%E6%8E%92%E6%A1%88%E7%9A%86%E8%88%87%E8%94%A3%E8%90%AC%E5%AE%89%E6%94%BF%E8%A6%8B%E6%9C%89%E9%97%9C-%E7%B6%A0%E8%BD%9F-%E9%A0%90%E7%AE%97%E4%B8%8D%E5%AF%A9%E9%82%84%E5%9C%A8%E6%8B%96-%E5%88%A5%E6%8A%8A%E5%9C%8B%E6%9C%83%E7%95%B6%E7%AB%B6%E7%B8%BD-050900552.html</w:t>
            </w:r>
          </w:p>
        </w:tc>
      </w:tr>
      <w:tr>
        <w:tc>
          <w:tcPr>
            <w:tcW w:type="dxa" w:w="2160"/>
          </w:tcPr>
          <w:p>
            <w:r>
              <w:rPr>
                <w:sz w:val="16"/>
              </w:rPr>
              <w:t>FTNN新聞網(Yahoo轉載)</w:t>
            </w:r>
          </w:p>
        </w:tc>
        <w:tc>
          <w:tcPr>
            <w:tcW w:type="dxa" w:w="2160"/>
          </w:tcPr>
          <w:p>
            <w:r>
              <w:rPr>
                <w:sz w:val="16"/>
              </w:rPr>
              <w:t>徐巧芯延長發言登記、抖內提醒來開會　沈伯洋反酸：溫柔的人請加入洋流</w:t>
            </w:r>
          </w:p>
        </w:tc>
        <w:tc>
          <w:tcPr>
            <w:tcW w:type="dxa" w:w="2160"/>
          </w:tcPr>
          <w:p>
            <w:r>
              <w:rPr>
                <w:sz w:val="16"/>
              </w:rPr>
              <w:t>2026-10-14</w:t>
            </w:r>
          </w:p>
        </w:tc>
        <w:tc>
          <w:tcPr>
            <w:tcW w:type="dxa" w:w="2160"/>
          </w:tcPr>
          <w:p>
            <w:r>
              <w:rPr>
                <w:sz w:val="16"/>
              </w:rPr>
              <w:t>https://tw.news.yahoo.com/%E5%BE%90%E5%B7%A7%E8%8A%AF%E5%BB%B6%E9%95%B7%E7%99%BC%E8%A8%80%E7%99%BB%E8%A8%98-%E6%8A%96%E5%85%A7%E6%8F%90%E9%86%92%E4%BE%86%E9%96%8B%E6%9C%83-%E6%B2%88%E4%BC%AF%E6%B4%8B%E5%8F%8D%E9%85%B8-%E6%BA%AB%E6%9F%94%E7%9A%84%E4%BA%BA%E8%AB%8B%E5%8A%A0%E5%85%A5%E6%B4%8B%E6%B5%81-051300903.html</w:t>
            </w:r>
          </w:p>
        </w:tc>
      </w:tr>
      <w:tr>
        <w:tc>
          <w:tcPr>
            <w:tcW w:type="dxa" w:w="2160"/>
          </w:tcPr>
          <w:p>
            <w:r>
              <w:rPr>
                <w:sz w:val="16"/>
              </w:rPr>
              <w:t>FTNN新聞網(Yahoo轉載)</w:t>
            </w:r>
          </w:p>
        </w:tc>
        <w:tc>
          <w:tcPr>
            <w:tcW w:type="dxa" w:w="2160"/>
          </w:tcPr>
          <w:p>
            <w:r>
              <w:rPr>
                <w:sz w:val="16"/>
              </w:rPr>
              <w:t>與輝達簽約、赴美擴產！「這封測廠」今股價卻開低走低跌2.79%　三大法人重砍2.4萬張抽回73億元</w:t>
            </w:r>
          </w:p>
        </w:tc>
        <w:tc>
          <w:tcPr>
            <w:tcW w:type="dxa" w:w="2160"/>
          </w:tcPr>
          <w:p>
            <w:r>
              <w:rPr>
                <w:sz w:val="16"/>
              </w:rPr>
              <w:t>2026-10-14</w:t>
            </w:r>
          </w:p>
        </w:tc>
        <w:tc>
          <w:tcPr>
            <w:tcW w:type="dxa" w:w="2160"/>
          </w:tcPr>
          <w:p>
            <w:r>
              <w:rPr>
                <w:sz w:val="16"/>
              </w:rPr>
              <w:t>https://tw.stock.yahoo.com/news/%E8%88%87%E8%BC%9D%E9%81%94%E7%B0%BD%E7%B4%84-%E8%B5%B4%E7%BE%8E%E6%93%B4%E7%94%A2-%E9%80%99%E5%B0%81%E6%B8%AC%E5%BB%A0-%E4%BB%8A%E8%82%A1%E5%83%B9%E5%8D%BB%E9%96%8B%E4%BD%8E%E8%B5%B0%E4%BD%8E%E8%B7%8C2-79-133000515.html</w:t>
            </w:r>
          </w:p>
        </w:tc>
      </w:tr>
      <w:tr>
        <w:tc>
          <w:tcPr>
            <w:tcW w:type="dxa" w:w="2160"/>
          </w:tcPr>
          <w:p>
            <w:r>
              <w:rPr>
                <w:sz w:val="16"/>
              </w:rPr>
              <w:t>FTNN新聞網(Yahoo轉載)</w:t>
            </w:r>
          </w:p>
        </w:tc>
        <w:tc>
          <w:tcPr>
            <w:tcW w:type="dxa" w:w="2160"/>
          </w:tcPr>
          <w:p>
            <w:r>
              <w:rPr>
                <w:sz w:val="16"/>
              </w:rPr>
              <w:t>連跌6天重挫13.36%淪弱勢股王！聯發科攜手子公司搶攻AI連網商機　WiFi 8、5G FWA新技術齊亮相</w:t>
            </w:r>
          </w:p>
        </w:tc>
        <w:tc>
          <w:tcPr>
            <w:tcW w:type="dxa" w:w="2160"/>
          </w:tcPr>
          <w:p>
            <w:r>
              <w:rPr>
                <w:sz w:val="16"/>
              </w:rPr>
              <w:t>2026-10-14</w:t>
            </w:r>
          </w:p>
        </w:tc>
        <w:tc>
          <w:tcPr>
            <w:tcW w:type="dxa" w:w="2160"/>
          </w:tcPr>
          <w:p>
            <w:r>
              <w:rPr>
                <w:sz w:val="16"/>
              </w:rPr>
              <w:t>https://tw.stock.yahoo.com/news/%E9%80%A3%E8%B7%8C6%E5%A4%A9%E9%87%8D%E6%8C%AB13-36-%E6%B7%AA%E5%BC%B1%E5%8B%A2%E8%82%A1%E7%8E%8B-%E8%81%AF%E7%99%BC%E7%A7%91%E6%94%9C%E6%89%8B%E5%AD%90%E5%85%AC%E5%8F%B8%E6%90%B6%E6%94%BBai%E9%80%A3%E7%B6%B2%E5%95%86%E6%A9%9F-wifi-140000956.html</w:t>
            </w:r>
          </w:p>
        </w:tc>
      </w:tr>
      <w:tr>
        <w:tc>
          <w:tcPr>
            <w:tcW w:type="dxa" w:w="2160"/>
          </w:tcPr>
          <w:p>
            <w:r>
              <w:rPr>
                <w:sz w:val="16"/>
              </w:rPr>
              <w:t>FTNN新聞網(Yahoo轉載)</w:t>
            </w:r>
          </w:p>
        </w:tc>
        <w:tc>
          <w:tcPr>
            <w:tcW w:type="dxa" w:w="2160"/>
          </w:tcPr>
          <w:p>
            <w:r>
              <w:rPr>
                <w:sz w:val="16"/>
              </w:rPr>
              <w:t>支持者持「新北慧贏」大旗！蘇巧慧諾林口交通文化建設受熱迎</w:t>
            </w:r>
          </w:p>
        </w:tc>
        <w:tc>
          <w:tcPr>
            <w:tcW w:type="dxa" w:w="2160"/>
          </w:tcPr>
          <w:p>
            <w:r>
              <w:rPr>
                <w:sz w:val="16"/>
              </w:rPr>
              <w:t>2026-10-14</w:t>
            </w:r>
          </w:p>
        </w:tc>
        <w:tc>
          <w:tcPr>
            <w:tcW w:type="dxa" w:w="2160"/>
          </w:tcPr>
          <w:p>
            <w:r>
              <w:rPr>
                <w:sz w:val="16"/>
              </w:rPr>
              <w:t>https://tw.news.yahoo.com/%E6%94%AF%E6%8C%81%E8%80%85%E6%8C%81-%E6%96%B0%E5%8C%97%E6%85%A7%E8%B4%8F-%E5%A4%A7%E6%97%97-%E8%98%87%E5%B7%A7%E6%85%A7%E8%AB%BE%E6%9E%97%E5%8F%A3%E4%BA%A4%E9%80%9A%E6%96%87%E5%8C%96%E5%BB%BA%E8%A8%AD%E5%8F%97%E7%86%B1%E8%BF%8E-142000941.html</w:t>
            </w:r>
          </w:p>
        </w:tc>
      </w:tr>
      <w:tr>
        <w:tc>
          <w:tcPr>
            <w:tcW w:type="dxa" w:w="2160"/>
          </w:tcPr>
          <w:p>
            <w:r>
              <w:rPr>
                <w:sz w:val="16"/>
              </w:rPr>
              <w:t>FTNN新聞網(Yahoo轉載)</w:t>
            </w:r>
          </w:p>
        </w:tc>
        <w:tc>
          <w:tcPr>
            <w:tcW w:type="dxa" w:w="2160"/>
          </w:tcPr>
          <w:p>
            <w:r>
              <w:rPr>
                <w:sz w:val="16"/>
              </w:rPr>
              <w:t>美國9月CPI炸裂！費半挫2.2％上演連6跌、台積電ADR摔1.5％　聯準會升息疑慮又起</w:t>
            </w:r>
          </w:p>
        </w:tc>
        <w:tc>
          <w:tcPr>
            <w:tcW w:type="dxa" w:w="2160"/>
          </w:tcPr>
          <w:p>
            <w:r>
              <w:rPr>
                <w:sz w:val="16"/>
              </w:rPr>
              <w:t>2026-10-14</w:t>
            </w:r>
          </w:p>
        </w:tc>
        <w:tc>
          <w:tcPr>
            <w:tcW w:type="dxa" w:w="2160"/>
          </w:tcPr>
          <w:p>
            <w:r>
              <w:rPr>
                <w:sz w:val="16"/>
              </w:rPr>
              <w:t>https://tw.stock.yahoo.com/news/%E7%BE%8E%E5%9C%8B9%E6%9C%88cpi%E7%82%B8%E8%A3%82-%E8%B2%BB%E5%8D%8A%E6%8C%AB2-2-%E4%B8%8A%E6%BC%94%E9%80%A36%E8%B7%8C-%E5%8F%B0%E7%A9%8D%E9%9B%BBadr%E6%91%941-142600978.html</w:t>
            </w:r>
          </w:p>
        </w:tc>
      </w:tr>
      <w:tr>
        <w:tc>
          <w:tcPr>
            <w:tcW w:type="dxa" w:w="2160"/>
          </w:tcPr>
          <w:p>
            <w:r>
              <w:rPr>
                <w:sz w:val="16"/>
              </w:rPr>
              <w:t>FTNN新聞網(Yahoo轉載)</w:t>
            </w:r>
          </w:p>
        </w:tc>
        <w:tc>
          <w:tcPr>
            <w:tcW w:type="dxa" w:w="2160"/>
          </w:tcPr>
          <w:p>
            <w:r>
              <w:rPr>
                <w:sz w:val="16"/>
              </w:rPr>
              <w:t>全年EPS拚破8元！「電線電纜大廠」Q3獲利挑戰百億元　八大公股卻倒貨逾4千張、提款1.6億元</w:t>
            </w:r>
          </w:p>
        </w:tc>
        <w:tc>
          <w:tcPr>
            <w:tcW w:type="dxa" w:w="2160"/>
          </w:tcPr>
          <w:p>
            <w:r>
              <w:rPr>
                <w:sz w:val="16"/>
              </w:rPr>
              <w:t>2026-10-14</w:t>
            </w:r>
          </w:p>
        </w:tc>
        <w:tc>
          <w:tcPr>
            <w:tcW w:type="dxa" w:w="2160"/>
          </w:tcPr>
          <w:p>
            <w:r>
              <w:rPr>
                <w:sz w:val="16"/>
              </w:rPr>
              <w:t>https://tw.stock.yahoo.com/news/%E5%85%A8%E5%B9%B4eps%E6%8B%9A%E7%A0%B48%E5%85%83-%E9%9B%BB%E7%B7%9A%E9%9B%BB%E7%BA%9C%E5%A4%A7%E5%BB%A0-q3%E7%8D%B2%E5%88%A9%E6%8C%91%E6%88%B0%E7%99%BE%E5%84%84%E5%85%83-%E5%85%AB%E5%A4%A7%E5%85%AC%E8%82%A1%E5%8D%BB%E5%80%92%E8%B2%A8%E9%80%BE4%E5%8D%83%E5%BC%B5-%E6%8F%90%E6%AC%BE1-143000265.html</w:t>
            </w:r>
          </w:p>
        </w:tc>
      </w:tr>
      <w:tr>
        <w:tc>
          <w:tcPr>
            <w:tcW w:type="dxa" w:w="2160"/>
          </w:tcPr>
          <w:p>
            <w:r>
              <w:rPr>
                <w:sz w:val="16"/>
              </w:rPr>
              <w:t>FTNN新聞網(Yahoo轉載)</w:t>
            </w:r>
          </w:p>
        </w:tc>
        <w:tc>
          <w:tcPr>
            <w:tcW w:type="dxa" w:w="2160"/>
          </w:tcPr>
          <w:p>
            <w:r>
              <w:rPr>
                <w:sz w:val="16"/>
              </w:rPr>
              <w:t>台塑四寶慘遭血洗！南亞、台化雙雙跌停　法人曝「這檔」回檔反而是機會</w:t>
            </w:r>
          </w:p>
        </w:tc>
        <w:tc>
          <w:tcPr>
            <w:tcW w:type="dxa" w:w="2160"/>
          </w:tcPr>
          <w:p>
            <w:r>
              <w:rPr>
                <w:sz w:val="16"/>
              </w:rPr>
              <w:t>2026-10-15</w:t>
            </w:r>
          </w:p>
        </w:tc>
        <w:tc>
          <w:tcPr>
            <w:tcW w:type="dxa" w:w="2160"/>
          </w:tcPr>
          <w:p>
            <w:r>
              <w:rPr>
                <w:sz w:val="16"/>
              </w:rPr>
              <w:t>https://tw.stock.yahoo.com/news/%E5%8F%B0%E5%A1%91%E5%9B%9B%E5%AF%B6%E6%85%98%E9%81%AD%E8%A1%80%E6%B4%97-%E5%8D%97%E4%BA%9E-%E5%8F%B0%E5%8C%96%E9%9B%99%E9%9B%99%E8%B7%8C%E5%81%9C-%E6%B3%95%E4%BA%BA%E6%9B%9D-%E9%80%99%E6%AA%94-042200432.html</w:t>
            </w:r>
          </w:p>
        </w:tc>
      </w:tr>
      <w:tr>
        <w:tc>
          <w:tcPr>
            <w:tcW w:type="dxa" w:w="2160"/>
          </w:tcPr>
          <w:p>
            <w:r>
              <w:rPr>
                <w:sz w:val="16"/>
              </w:rPr>
              <w:t>FTNN新聞網(Yahoo轉載)</w:t>
            </w:r>
          </w:p>
        </w:tc>
        <w:tc>
          <w:tcPr>
            <w:tcW w:type="dxa" w:w="2160"/>
          </w:tcPr>
          <w:p>
            <w:r>
              <w:rPr>
                <w:sz w:val="16"/>
              </w:rPr>
              <w:t>台股崩跌1700點退守4萬6！0050跌破110關卡噴掉31.8萬　這兩檔「槓桿型ETF」狂炸127萬張</w:t>
            </w:r>
          </w:p>
        </w:tc>
        <w:tc>
          <w:tcPr>
            <w:tcW w:type="dxa" w:w="2160"/>
          </w:tcPr>
          <w:p>
            <w:r>
              <w:rPr>
                <w:sz w:val="16"/>
              </w:rPr>
              <w:t>2026-10-15</w:t>
            </w:r>
          </w:p>
        </w:tc>
        <w:tc>
          <w:tcPr>
            <w:tcW w:type="dxa" w:w="2160"/>
          </w:tcPr>
          <w:p>
            <w:r>
              <w:rPr>
                <w:sz w:val="16"/>
              </w:rPr>
              <w:t>https://tw.stock.yahoo.com/news/%E5%8F%B0%E8%82%A1%E5%B4%A9%E8%B7%8C1700%E9%BB%9E%E9%80%80%E5%AE%884%E8%90%AC6-0050%E8%B7%8C%E7%A0%B4110%E9%97%9C%E5%8D%A1%E5%99%B4%E6%8E%8931-8%E8%90%AC-%E9%80%99%E5%85%A9%E6%AA%94-%E6%A7%93%E6%A1%BF%E5%9E%8Betf-042500078.html</w:t>
            </w:r>
          </w:p>
        </w:tc>
      </w:tr>
      <w:tr>
        <w:tc>
          <w:tcPr>
            <w:tcW w:type="dxa" w:w="2160"/>
          </w:tcPr>
          <w:p>
            <w:r>
              <w:rPr>
                <w:sz w:val="16"/>
              </w:rPr>
              <w:t>FTNN新聞網(Yahoo轉載)</w:t>
            </w:r>
          </w:p>
        </w:tc>
        <w:tc>
          <w:tcPr>
            <w:tcW w:type="dxa" w:w="2160"/>
          </w:tcPr>
          <w:p>
            <w:r>
              <w:rPr>
                <w:sz w:val="16"/>
              </w:rPr>
              <w:t>台股崩跌後勉強收復4萬7防線！南亞跌停爆出310億元　記憶體雙雄「這檔」跌破8%炸287億</w:t>
            </w:r>
          </w:p>
        </w:tc>
        <w:tc>
          <w:tcPr>
            <w:tcW w:type="dxa" w:w="2160"/>
          </w:tcPr>
          <w:p>
            <w:r>
              <w:rPr>
                <w:sz w:val="16"/>
              </w:rPr>
              <w:t>2026-10-15</w:t>
            </w:r>
          </w:p>
        </w:tc>
        <w:tc>
          <w:tcPr>
            <w:tcW w:type="dxa" w:w="2160"/>
          </w:tcPr>
          <w:p>
            <w:r>
              <w:rPr>
                <w:sz w:val="16"/>
              </w:rPr>
              <w:t>https://tw.stock.yahoo.com/news/%E5%8F%B0%E8%82%A1%E5%B4%A9%E8%B7%8C%E5%BE%8C%E5%8B%89%E5%BC%B7%E6%94%B6%E5%BE%A94%E8%90%AC7%E9%98%B2%E7%B7%9A-%E5%8D%97%E4%BA%9E%E8%B7%8C%E5%81%9C%E7%88%86%E5%87%BA310%E5%84%84%E5%85%83-%E8%A8%98%E6%86%B6%E9%AB%94%E9%9B%99%E9%9B%84-%E9%80%99%E6%AA%94-%E8%B7%8C%E7%A0%B48-050000600.html</w:t>
            </w:r>
          </w:p>
        </w:tc>
      </w:tr>
      <w:tr>
        <w:tc>
          <w:tcPr>
            <w:tcW w:type="dxa" w:w="2160"/>
          </w:tcPr>
          <w:p>
            <w:r>
              <w:rPr>
                <w:sz w:val="16"/>
              </w:rPr>
              <w:t>FTNN新聞網(Yahoo轉載)</w:t>
            </w:r>
          </w:p>
        </w:tc>
        <w:tc>
          <w:tcPr>
            <w:tcW w:type="dxa" w:w="2160"/>
          </w:tcPr>
          <w:p>
            <w:r>
              <w:rPr>
                <w:sz w:val="16"/>
              </w:rPr>
              <w:t>繼輝達後第二位叩關！蘋果登市值5兆美元俱樂部　庫克任期內成長超過13倍</w:t>
            </w:r>
          </w:p>
        </w:tc>
        <w:tc>
          <w:tcPr>
            <w:tcW w:type="dxa" w:w="2160"/>
          </w:tcPr>
          <w:p>
            <w:r>
              <w:rPr>
                <w:sz w:val="16"/>
              </w:rPr>
              <w:t>2026-10-15</w:t>
            </w:r>
          </w:p>
        </w:tc>
        <w:tc>
          <w:tcPr>
            <w:tcW w:type="dxa" w:w="2160"/>
          </w:tcPr>
          <w:p>
            <w:r>
              <w:rPr>
                <w:sz w:val="16"/>
              </w:rPr>
              <w:t>https://tw.stock.yahoo.com/news/%E7%B9%BC%E8%BC%9D%E9%81%94%E5%BE%8C%E7%AC%AC%E4%BA%8C%E4%BD%8D%E5%8F%A9%E9%97%9C-%E8%98%8B%E6%9E%9C%E7%99%BB%E5%B8%82%E5%80%BC5%E5%85%86%E7%BE%8E%E5%85%83%E4%BF%B1%E6%A8%82%E9%83%A8-%E5%BA%AB%E5%85%8B%E4%BB%BB%E6%9C%9F%E5%85%A7%E6%88%90%E9%95%B7%E8%B6%85%E9%81%8E13%E5%80%8D-050500249.html</w:t>
            </w:r>
          </w:p>
        </w:tc>
      </w:tr>
      <w:tr>
        <w:tc>
          <w:tcPr>
            <w:tcW w:type="dxa" w:w="2160"/>
          </w:tcPr>
          <w:p>
            <w:r>
              <w:rPr>
                <w:sz w:val="16"/>
              </w:rPr>
              <w:t>FTNN新聞網(Yahoo轉載)</w:t>
            </w:r>
          </w:p>
        </w:tc>
        <w:tc>
          <w:tcPr>
            <w:tcW w:type="dxa" w:w="2160"/>
          </w:tcPr>
          <w:p>
            <w:r>
              <w:rPr>
                <w:sz w:val="16"/>
              </w:rPr>
              <w:t>封測血流成河！「3檔千金股」連3跌挾日月光、南茂齊摜跌停　京元電、力成同挫8%</w:t>
            </w:r>
          </w:p>
        </w:tc>
        <w:tc>
          <w:tcPr>
            <w:tcW w:type="dxa" w:w="2160"/>
          </w:tcPr>
          <w:p>
            <w:r>
              <w:rPr>
                <w:sz w:val="16"/>
              </w:rPr>
              <w:t>2026-10-15</w:t>
            </w:r>
          </w:p>
        </w:tc>
        <w:tc>
          <w:tcPr>
            <w:tcW w:type="dxa" w:w="2160"/>
          </w:tcPr>
          <w:p>
            <w:r>
              <w:rPr>
                <w:sz w:val="16"/>
              </w:rPr>
              <w:t>https://tw.stock.yahoo.com/news/%E5%B0%81%E6%B8%AC%E8%A1%80%E6%B5%81%E6%88%90%E6%B2%B3-3%E6%AA%94%E5%8D%83%E9%87%91%E8%82%A1-%E9%80%A33%E8%B7%8C%E6%8C%BE%E6%97%A5%E6%9C%88%E5%85%89-%E5%8D%97%E8%8C%82%E9%BD%8A%E6%91%9C%E8%B7%8C%E5%81%9C-%E4%BA%AC%E5%85%83%E9%9B%BB-082500558.html</w:t>
            </w:r>
          </w:p>
        </w:tc>
      </w:tr>
      <w:tr>
        <w:tc>
          <w:tcPr>
            <w:tcW w:type="dxa" w:w="2160"/>
          </w:tcPr>
          <w:p>
            <w:r>
              <w:rPr>
                <w:sz w:val="16"/>
              </w:rPr>
              <w:t>FTNN新聞網(Yahoo轉載)</w:t>
            </w:r>
          </w:p>
        </w:tc>
        <w:tc>
          <w:tcPr>
            <w:tcW w:type="dxa" w:w="2160"/>
          </w:tcPr>
          <w:p>
            <w:r>
              <w:rPr>
                <w:sz w:val="16"/>
              </w:rPr>
              <w:t>三大法人血洗3025億破紀錄！台股崩跌1655點退保4萬6　股民崩潰：大媽接到滿手血</w:t>
            </w:r>
          </w:p>
        </w:tc>
        <w:tc>
          <w:tcPr>
            <w:tcW w:type="dxa" w:w="2160"/>
          </w:tcPr>
          <w:p>
            <w:r>
              <w:rPr>
                <w:sz w:val="16"/>
              </w:rPr>
              <w:t>2026-10-15</w:t>
            </w:r>
          </w:p>
        </w:tc>
        <w:tc>
          <w:tcPr>
            <w:tcW w:type="dxa" w:w="2160"/>
          </w:tcPr>
          <w:p>
            <w:r>
              <w:rPr>
                <w:sz w:val="16"/>
              </w:rPr>
              <w:t>https://tw.stock.yahoo.com/news/%E4%B8%89%E5%A4%A7%E6%B3%95%E4%BA%BA%E8%A1%80%E6%B4%973025%E5%84%84%E7%A0%B4%E7%B4%80%E9%8C%84-%E5%8F%B0%E8%82%A1%E5%B4%A9%E8%B7%8C1655%E9%BB%9E%E9%80%80%E4%BF%9D4%E8%90%AC6-%E8%82%A1%E6%B0%91%E5%B4%A9%E6%BD%B0-%E5%A4%A7%E5%AA%BD%E6%8E%A5%E5%88%B0%E6%BB%BF%E6%89%8B%E8%A1%80-083000674.html</w:t>
            </w:r>
          </w:p>
        </w:tc>
      </w:tr>
      <w:tr>
        <w:tc>
          <w:tcPr>
            <w:tcW w:type="dxa" w:w="2160"/>
          </w:tcPr>
          <w:p>
            <w:r>
              <w:rPr>
                <w:sz w:val="16"/>
              </w:rPr>
              <w:t>FTNN新聞網(Yahoo轉載)</w:t>
            </w:r>
          </w:p>
        </w:tc>
        <w:tc>
          <w:tcPr>
            <w:tcW w:type="dxa" w:w="2160"/>
          </w:tcPr>
          <w:p>
            <w:r>
              <w:rPr>
                <w:sz w:val="16"/>
              </w:rPr>
              <w:t>川普連兩天提台灣！自爆「剛與魏哲家通電話」高調喊：我招來偉大的台灣公司台積電</w:t>
            </w:r>
          </w:p>
        </w:tc>
        <w:tc>
          <w:tcPr>
            <w:tcW w:type="dxa" w:w="2160"/>
          </w:tcPr>
          <w:p>
            <w:r>
              <w:rPr>
                <w:sz w:val="16"/>
              </w:rPr>
              <w:t>2026-10-15</w:t>
            </w:r>
          </w:p>
        </w:tc>
        <w:tc>
          <w:tcPr>
            <w:tcW w:type="dxa" w:w="2160"/>
          </w:tcPr>
          <w:p>
            <w:r>
              <w:rPr>
                <w:sz w:val="16"/>
              </w:rPr>
              <w:t>https://tw.stock.yahoo.com/news/%E5%B7%9D%E6%99%AE%E9%80%A3%E5%85%A9%E5%A4%A9%E6%8F%90%E5%8F%B0%E7%81%A3-%E8%87%AA%E7%88%86-%E5%89%9B%E8%88%87%E9%AD%8F%E5%93%B2%E5%AE%B6%E9%80%9A%E9%9B%BB%E8%A9%B1-%E9%AB%98%E8%AA%BF%E5%96%8A-%E6%88%91%E6%8B%9B%E4%BE%86%E5%81%89%E5%A4%A7%E7%9A%84%E5%8F%B0%E7%81%A3%E5%85%AC%E5%8F%B8%E5%8F%B0%E7%A9%8D%E9%9B%BB-084000598.html</w:t>
            </w:r>
          </w:p>
        </w:tc>
      </w:tr>
      <w:tr>
        <w:tc>
          <w:tcPr>
            <w:tcW w:type="dxa" w:w="2160"/>
          </w:tcPr>
          <w:p>
            <w:r>
              <w:rPr>
                <w:sz w:val="16"/>
              </w:rPr>
              <w:t>FTNN新聞網(Yahoo轉載)</w:t>
            </w:r>
          </w:p>
        </w:tc>
        <w:tc>
          <w:tcPr>
            <w:tcW w:type="dxa" w:w="2160"/>
          </w:tcPr>
          <w:p>
            <w:r>
              <w:rPr>
                <w:sz w:val="16"/>
              </w:rPr>
              <w:t>薪水扣完房租剩不多！小資族想靠ETF質押放大本金　內行人建議：先想好能承擔多少風險</w:t>
            </w:r>
          </w:p>
        </w:tc>
        <w:tc>
          <w:tcPr>
            <w:tcW w:type="dxa" w:w="2160"/>
          </w:tcPr>
          <w:p>
            <w:r>
              <w:rPr>
                <w:sz w:val="16"/>
              </w:rPr>
              <w:t>2026-10-15</w:t>
            </w:r>
          </w:p>
        </w:tc>
        <w:tc>
          <w:tcPr>
            <w:tcW w:type="dxa" w:w="2160"/>
          </w:tcPr>
          <w:p>
            <w:r>
              <w:rPr>
                <w:sz w:val="16"/>
              </w:rPr>
              <w:t>https://tw.stock.yahoo.com/news/%E8%96%AA%E6%B0%B4%E6%89%A3%E5%AE%8C%E6%88%BF%E7%A7%9F%E5%89%A9%E4%B8%8D%E5%A4%9A-%E5%B0%8F%E8%B3%87%E6%97%8F%E6%83%B3%E9%9D%A0etf%E8%B3%AA%E6%8A%BC%E6%94%BE%E5%A4%A7%E6%9C%AC%E9%87%91-%E5%85%A7%E8%A1%8C%E4%BA%BA%E5%BB%BA%E8%AD%B0-%E5%85%88%E6%83%B3%E5%A5%BD%E8%83%BD%E6%89%BF%E6%93%94%E5%A4%9A%E5%B0%91%E9%A2%A8%E9%9A%AA-092500856.html</w:t>
            </w:r>
          </w:p>
        </w:tc>
      </w:tr>
      <w:tr>
        <w:tc>
          <w:tcPr>
            <w:tcW w:type="dxa" w:w="2160"/>
          </w:tcPr>
          <w:p>
            <w:r>
              <w:rPr>
                <w:sz w:val="16"/>
              </w:rPr>
              <w:t>FTNN新聞網(Yahoo轉載)</w:t>
            </w:r>
          </w:p>
        </w:tc>
        <w:tc>
          <w:tcPr>
            <w:tcW w:type="dxa" w:w="2160"/>
          </w:tcPr>
          <w:p>
            <w:r>
              <w:rPr>
                <w:sz w:val="16"/>
              </w:rPr>
              <w:t>同樣追蹤NASDAQ-100！009800、00662價差逾10萬他猶豫選哪檔　內行人曝差異</w:t>
            </w:r>
          </w:p>
        </w:tc>
        <w:tc>
          <w:tcPr>
            <w:tcW w:type="dxa" w:w="2160"/>
          </w:tcPr>
          <w:p>
            <w:r>
              <w:rPr>
                <w:sz w:val="16"/>
              </w:rPr>
              <w:t>2026-10-15</w:t>
            </w:r>
          </w:p>
        </w:tc>
        <w:tc>
          <w:tcPr>
            <w:tcW w:type="dxa" w:w="2160"/>
          </w:tcPr>
          <w:p>
            <w:r>
              <w:rPr>
                <w:sz w:val="16"/>
              </w:rPr>
              <w:t>https://tw.stock.yahoo.com/news/%E5%90%8C%E6%A8%A3%E8%BF%BD%E8%B9%A4nasdaq-100-009800-00662%E5%83%B9%E5%B7%AE%E9%80%BE10%E8%90%AC%E4%BB%96%E7%8C%B6%E8%B1%AB%E9%81%B8%E5%93%AA%E6%AA%94-%E5%85%A7%E8%A1%8C%E4%BA%BA%E6%9B%9D%E5%B7%AE%E7%95%B0-094000368.html</w:t>
            </w:r>
          </w:p>
        </w:tc>
      </w:tr>
      <w:tr>
        <w:tc>
          <w:tcPr>
            <w:tcW w:type="dxa" w:w="2160"/>
          </w:tcPr>
          <w:p>
            <w:r>
              <w:rPr>
                <w:sz w:val="16"/>
              </w:rPr>
              <w:t>FTNN新聞網(Yahoo轉載)</w:t>
            </w:r>
          </w:p>
        </w:tc>
        <w:tc>
          <w:tcPr>
            <w:tcW w:type="dxa" w:w="2160"/>
          </w:tcPr>
          <w:p>
            <w:r>
              <w:rPr>
                <w:sz w:val="16"/>
              </w:rPr>
              <w:t>蘋果股價創歷史新高！無預警推智慧家庭新品　分析師點隱憂：成長商機恐受限</w:t>
            </w:r>
          </w:p>
        </w:tc>
        <w:tc>
          <w:tcPr>
            <w:tcW w:type="dxa" w:w="2160"/>
          </w:tcPr>
          <w:p>
            <w:r>
              <w:rPr>
                <w:sz w:val="16"/>
              </w:rPr>
              <w:t>2026-10-15</w:t>
            </w:r>
          </w:p>
        </w:tc>
        <w:tc>
          <w:tcPr>
            <w:tcW w:type="dxa" w:w="2160"/>
          </w:tcPr>
          <w:p>
            <w:r>
              <w:rPr>
                <w:sz w:val="16"/>
              </w:rPr>
              <w:t>https://tw.stock.yahoo.com/news/%E8%98%8B%E6%9E%9C%E8%82%A1%E5%83%B9%E5%89%B5%E6%AD%B7%E5%8F%B2%E6%96%B0%E9%AB%98-%E7%84%A1%E9%A0%90%E8%AD%A6%E6%8E%A8%E6%99%BA%E6%85%A7%E5%AE%B6%E5%BA%AD%E6%96%B0%E5%93%81-%E5%88%86%E6%9E%90%E5%B8%AB%E9%BB%9E%E9%9A%B1%E6%86%82-%E6%88%90%E9%95%B7%E5%95%86%E6%A9%9F%E6%81%90%E5%8F%97%E9%99%90-095500730.html</w:t>
            </w:r>
          </w:p>
        </w:tc>
      </w:tr>
      <w:tr>
        <w:tc>
          <w:tcPr>
            <w:tcW w:type="dxa" w:w="2160"/>
          </w:tcPr>
          <w:p>
            <w:r>
              <w:rPr>
                <w:sz w:val="16"/>
              </w:rPr>
              <w:t>FTNN新聞網(Yahoo轉載)</w:t>
            </w:r>
          </w:p>
        </w:tc>
        <w:tc>
          <w:tcPr>
            <w:tcW w:type="dxa" w:w="2160"/>
          </w:tcPr>
          <w:p>
            <w:r>
              <w:rPr>
                <w:sz w:val="16"/>
              </w:rPr>
              <w:t>晶圓代工淪提款機！外資狠賣「這3檔」16.4萬張　連砍台積電7刀抱回2267億元</w:t>
            </w:r>
          </w:p>
        </w:tc>
        <w:tc>
          <w:tcPr>
            <w:tcW w:type="dxa" w:w="2160"/>
          </w:tcPr>
          <w:p>
            <w:r>
              <w:rPr>
                <w:sz w:val="16"/>
              </w:rPr>
              <w:t>2026-10-15</w:t>
            </w:r>
          </w:p>
        </w:tc>
        <w:tc>
          <w:tcPr>
            <w:tcW w:type="dxa" w:w="2160"/>
          </w:tcPr>
          <w:p>
            <w:r>
              <w:rPr>
                <w:sz w:val="16"/>
              </w:rPr>
              <w:t>https://tw.stock.yahoo.com/news/%E6%99%B6%E5%9C%93%E4%BB%A3%E5%B7%A5%E6%B7%AA%E6%8F%90%E6%AC%BE%E6%A9%9F-%E5%A4%96%E8%B3%87%E7%8B%A0%E8%B3%A3-%E9%80%993%E6%AA%94-16-4%E8%90%AC%E5%BC%B5-123000083.html</w:t>
            </w:r>
          </w:p>
        </w:tc>
      </w:tr>
      <w:tr>
        <w:tc>
          <w:tcPr>
            <w:tcW w:type="dxa" w:w="2160"/>
          </w:tcPr>
          <w:p>
            <w:r>
              <w:rPr>
                <w:sz w:val="16"/>
              </w:rPr>
              <w:t>FTNN新聞網(Yahoo轉載)</w:t>
            </w:r>
          </w:p>
        </w:tc>
        <w:tc>
          <w:tcPr>
            <w:tcW w:type="dxa" w:w="2160"/>
          </w:tcPr>
          <w:p>
            <w:r>
              <w:rPr>
                <w:sz w:val="16"/>
              </w:rPr>
              <w:t>9月蟬連獲利王！「這檔電信」獲資金避險助攻、盤中飆154元天價　三大法人連買9日又加碼1.57萬張</w:t>
            </w:r>
          </w:p>
        </w:tc>
        <w:tc>
          <w:tcPr>
            <w:tcW w:type="dxa" w:w="2160"/>
          </w:tcPr>
          <w:p>
            <w:r>
              <w:rPr>
                <w:sz w:val="16"/>
              </w:rPr>
              <w:t>2026-10-15</w:t>
            </w:r>
          </w:p>
        </w:tc>
        <w:tc>
          <w:tcPr>
            <w:tcW w:type="dxa" w:w="2160"/>
          </w:tcPr>
          <w:p>
            <w:r>
              <w:rPr>
                <w:sz w:val="16"/>
              </w:rPr>
              <w:t>https://tw.stock.yahoo.com/news/9%E6%9C%88%E8%9F%AC%E9%80%A3%E7%8D%B2%E5%88%A9%E7%8E%8B-%E9%80%99%E6%AA%94%E9%9B%BB%E4%BF%A1-%E7%8D%B2%E8%B3%87%E9%87%91%E9%81%BF%E9%9A%AA%E5%8A%A9%E6%94%BB-%E7%9B%A4%E4%B8%AD%E9%A3%86154%E5%85%83%E5%A4%A9%E5%83%B9-%E4%B8%89%E5%A4%A7%E6%B3%95%E4%BA%BA%E9%80%A3%E8%B2%B79%E6%97%A5%E5%8F%88%E5%8A%A0%E7%A2%BC1-130000884.html</w:t>
            </w:r>
          </w:p>
        </w:tc>
      </w:tr>
      <w:tr>
        <w:tc>
          <w:tcPr>
            <w:tcW w:type="dxa" w:w="2160"/>
          </w:tcPr>
          <w:p>
            <w:r>
              <w:rPr>
                <w:sz w:val="16"/>
              </w:rPr>
              <w:t>FTNN新聞網(Yahoo轉載)</w:t>
            </w:r>
          </w:p>
        </w:tc>
        <w:tc>
          <w:tcPr>
            <w:tcW w:type="dxa" w:w="2160"/>
          </w:tcPr>
          <w:p>
            <w:r>
              <w:rPr>
                <w:sz w:val="16"/>
              </w:rPr>
              <w:t>炸出177萬史詩級天量！00406A配息開獎、年化衝17.8％　最後買進日在這天</w:t>
            </w:r>
          </w:p>
        </w:tc>
        <w:tc>
          <w:tcPr>
            <w:tcW w:type="dxa" w:w="2160"/>
          </w:tcPr>
          <w:p>
            <w:r>
              <w:rPr>
                <w:sz w:val="16"/>
              </w:rPr>
              <w:t>2026-10-15</w:t>
            </w:r>
          </w:p>
        </w:tc>
        <w:tc>
          <w:tcPr>
            <w:tcW w:type="dxa" w:w="2160"/>
          </w:tcPr>
          <w:p>
            <w:r>
              <w:rPr>
                <w:sz w:val="16"/>
              </w:rPr>
              <w:t>https://tw.stock.yahoo.com/news/%E7%82%B8%E5%87%BA177%E8%90%AC%E5%8F%B2%E8%A9%A9%E7%B4%9A%E5%A4%A9%E9%87%8F-00406a%E9%85%8D%E6%81%AF%E9%96%8B%E7%8D%8E-%E5%B9%B4%E5%8C%96%E8%A1%9D17-8-%E6%9C%80%E5%BE%8C%E8%B2%B7%E9%80%B2%E6%97%A5%E5%9C%A8%E9%80%99%E5%A4%A9-131500607.html</w:t>
            </w:r>
          </w:p>
        </w:tc>
      </w:tr>
      <w:tr>
        <w:tc>
          <w:tcPr>
            <w:tcW w:type="dxa" w:w="2160"/>
          </w:tcPr>
          <w:p>
            <w:r>
              <w:rPr>
                <w:sz w:val="16"/>
              </w:rPr>
              <w:t>FTNN新聞網(Yahoo轉載)</w:t>
            </w:r>
          </w:p>
        </w:tc>
        <w:tc>
          <w:tcPr>
            <w:tcW w:type="dxa" w:w="2160"/>
          </w:tcPr>
          <w:p>
            <w:r>
              <w:rPr>
                <w:sz w:val="16"/>
              </w:rPr>
              <w:t>前三季EPS賺破1股本！「玻纖布大廠」目標價喊390元　三大法人卻斬3.3萬張抱走107億元</w:t>
            </w:r>
          </w:p>
        </w:tc>
        <w:tc>
          <w:tcPr>
            <w:tcW w:type="dxa" w:w="2160"/>
          </w:tcPr>
          <w:p>
            <w:r>
              <w:rPr>
                <w:sz w:val="16"/>
              </w:rPr>
              <w:t>2026-10-15</w:t>
            </w:r>
          </w:p>
        </w:tc>
        <w:tc>
          <w:tcPr>
            <w:tcW w:type="dxa" w:w="2160"/>
          </w:tcPr>
          <w:p>
            <w:r>
              <w:rPr>
                <w:sz w:val="16"/>
              </w:rPr>
              <w:t>https://tw.stock.yahoo.com/news/%E5%89%8D%E4%B8%89%E5%AD%A3eps%E8%B3%BA%E7%A0%B41%E8%82%A1%E6%9C%AC-%E7%8E%BB%E7%BA%96%E5%B8%83%E5%A4%A7%E5%BB%A0-%E7%9B%AE%E6%A8%99%E5%83%B9%E5%96%8A390%E5%85%83-%E4%B8%89%E5%A4%A7%E6%B3%95%E4%BA%BA%E5%8D%BB%E6%96%AC3-3%E8%90%AC%E5%BC%B5%E6%8A%B1%E8%B5%B0107%E5%84%84%E5%85%83-133000970.html</w:t>
            </w:r>
          </w:p>
        </w:tc>
      </w:tr>
      <w:tr>
        <w:tc>
          <w:tcPr>
            <w:tcW w:type="dxa" w:w="2160"/>
          </w:tcPr>
          <w:p>
            <w:r>
              <w:rPr>
                <w:sz w:val="16"/>
              </w:rPr>
              <w:t>FTNN新聞網(Yahoo轉載)</w:t>
            </w:r>
          </w:p>
        </w:tc>
        <w:tc>
          <w:tcPr>
            <w:tcW w:type="dxa" w:w="2160"/>
          </w:tcPr>
          <w:p>
            <w:r>
              <w:rPr>
                <w:sz w:val="16"/>
              </w:rPr>
              <w:t>搶攻輝達Vera Rubin商機！「代工大廠」秀全液冷AI伺服器新技術　八大公股卻倒貨逾3千張、提款3.4億元</w:t>
            </w:r>
          </w:p>
        </w:tc>
        <w:tc>
          <w:tcPr>
            <w:tcW w:type="dxa" w:w="2160"/>
          </w:tcPr>
          <w:p>
            <w:r>
              <w:rPr>
                <w:sz w:val="16"/>
              </w:rPr>
              <w:t>2026-10-15</w:t>
            </w:r>
          </w:p>
        </w:tc>
        <w:tc>
          <w:tcPr>
            <w:tcW w:type="dxa" w:w="2160"/>
          </w:tcPr>
          <w:p>
            <w:r>
              <w:rPr>
                <w:sz w:val="16"/>
              </w:rPr>
              <w:t>https://tw.stock.yahoo.com/news/%E6%90%B6%E6%94%BB%E8%BC%9D%E9%81%94vera-rubin%E5%95%86%E6%A9%9F-%E4%BB%A3%E5%B7%A5%E5%A4%A7%E5%BB%A0-%E7%A7%80%E5%85%A8%E6%B6%B2%E5%86%B7ai%E4%BC%BA%E6%9C%8D%E5%99%A8%E6%96%B0%E6%8A%80%E8%A1%93-%E5%85%AB%E5%A4%A7%E5%85%AC%E8%82%A1%E5%8D%BB%E5%80%92%E8%B2%A8%E9%80%BE3%E5%8D%83%E5%BC%B5-140000751.html</w:t>
            </w:r>
          </w:p>
        </w:tc>
      </w:tr>
      <w:tr>
        <w:tc>
          <w:tcPr>
            <w:tcW w:type="dxa" w:w="2160"/>
          </w:tcPr>
          <w:p>
            <w:r>
              <w:rPr>
                <w:sz w:val="16"/>
              </w:rPr>
              <w:t>FTNN新聞網(Yahoo轉載)</w:t>
            </w:r>
          </w:p>
        </w:tc>
        <w:tc>
          <w:tcPr>
            <w:tcW w:type="dxa" w:w="2160"/>
          </w:tcPr>
          <w:p>
            <w:r>
              <w:rPr>
                <w:sz w:val="16"/>
              </w:rPr>
              <w:t>中共航艦「遼寧號」進西太平洋　國防部怒轟：中共擴大認知作戰破壞穩定</w:t>
            </w:r>
          </w:p>
        </w:tc>
        <w:tc>
          <w:tcPr>
            <w:tcW w:type="dxa" w:w="2160"/>
          </w:tcPr>
          <w:p>
            <w:r>
              <w:rPr>
                <w:sz w:val="16"/>
              </w:rPr>
              <w:t>2026-10-15</w:t>
            </w:r>
          </w:p>
        </w:tc>
        <w:tc>
          <w:tcPr>
            <w:tcW w:type="dxa" w:w="2160"/>
          </w:tcPr>
          <w:p>
            <w:r>
              <w:rPr>
                <w:sz w:val="16"/>
              </w:rPr>
              <w:t>https://tw.news.yahoo.com/%E4%B8%AD%E5%85%B1%E8%88%AA%E8%89%A6-%E9%81%BC%E5%AF%A7%E8%99%9F-%E9%80%B2%E8%A5%BF%E5%A4%AA%E5%B9%B3%E6%B4%8B-%E5%9C%8B%E9%98%B2%E9%83%A8%E6%80%92%E8%BD%9F-%E4%B8%AD%E5%85%B1%E6%93%B4%E5%A4%A7%E8%AA%8D%E7%9F%A5%E4%BD%9C%E6%88%B0%E7%A0%B4%E5%A3%9E%E7%A9%A9%E5%AE%9A-084800293.html</w:t>
            </w:r>
          </w:p>
        </w:tc>
      </w:tr>
      <w:tr>
        <w:tc>
          <w:tcPr>
            <w:tcW w:type="dxa" w:w="2160"/>
          </w:tcPr>
          <w:p>
            <w:r>
              <w:rPr>
                <w:sz w:val="16"/>
              </w:rPr>
              <w:t>FTNN新聞網(Yahoo轉載)</w:t>
            </w:r>
          </w:p>
        </w:tc>
        <w:tc>
          <w:tcPr>
            <w:tcW w:type="dxa" w:w="2160"/>
          </w:tcPr>
          <w:p>
            <w:r>
              <w:rPr>
                <w:sz w:val="16"/>
              </w:rPr>
              <w:t>台股漲到不敢空！他47600點提前出手慘錯失時機　網揭「反轉訊號」怎麼看</w:t>
            </w:r>
          </w:p>
        </w:tc>
        <w:tc>
          <w:tcPr>
            <w:tcW w:type="dxa" w:w="2160"/>
          </w:tcPr>
          <w:p>
            <w:r>
              <w:rPr>
                <w:sz w:val="16"/>
              </w:rPr>
              <w:t>2026-10-16</w:t>
            </w:r>
          </w:p>
        </w:tc>
        <w:tc>
          <w:tcPr>
            <w:tcW w:type="dxa" w:w="2160"/>
          </w:tcPr>
          <w:p>
            <w:r>
              <w:rPr>
                <w:sz w:val="16"/>
              </w:rPr>
              <w:t>https://tw.stock.yahoo.com/news/%E5%8F%B0%E8%82%A1%E6%BC%B2%E5%88%B0%E4%B8%8D%E6%95%A2%E7%A9%BA-%E4%BB%9647600%E9%BB%9E%E6%8F%90%E5%89%8D%E5%87%BA%E6%89%8B%E6%85%98%E9%8C%AF%E5%A4%B1%E6%99%82%E6%A9%9F-%E7%B6%B2%E6%8F%AD-%E5%8F%8D%E8%BD%89%E8%A8%8A%E8%99%9F-%E6%80%8E%E9%BA%BC%E7%9C%8B-042000313.html</w:t>
            </w:r>
          </w:p>
        </w:tc>
      </w:tr>
      <w:tr>
        <w:tc>
          <w:tcPr>
            <w:tcW w:type="dxa" w:w="2160"/>
          </w:tcPr>
          <w:p>
            <w:r>
              <w:rPr>
                <w:sz w:val="16"/>
              </w:rPr>
              <w:t>FTNN新聞網(Yahoo轉載)</w:t>
            </w:r>
          </w:p>
        </w:tc>
        <w:tc>
          <w:tcPr>
            <w:tcW w:type="dxa" w:w="2160"/>
          </w:tcPr>
          <w:p>
            <w:r>
              <w:rPr>
                <w:sz w:val="16"/>
              </w:rPr>
              <w:t>ETF被套牢不敢賣！他持有2個半月慘賠27%求解套時機 掀兩派論戰：問就是賣掉</w:t>
            </w:r>
          </w:p>
        </w:tc>
        <w:tc>
          <w:tcPr>
            <w:tcW w:type="dxa" w:w="2160"/>
          </w:tcPr>
          <w:p>
            <w:r>
              <w:rPr>
                <w:sz w:val="16"/>
              </w:rPr>
              <w:t>2026-10-16</w:t>
            </w:r>
          </w:p>
        </w:tc>
        <w:tc>
          <w:tcPr>
            <w:tcW w:type="dxa" w:w="2160"/>
          </w:tcPr>
          <w:p>
            <w:r>
              <w:rPr>
                <w:sz w:val="16"/>
              </w:rPr>
              <w:t>https://tw.stock.yahoo.com/news/etf%E8%A2%AB%E5%A5%97%E7%89%A2%E4%B8%8D%E6%95%A2%E8%B3%A3-%E4%BB%96%E6%8C%81%E6%9C%892%E5%80%8B%E5%8D%8A%E6%9C%88%E6%85%98%E8%B3%A027-%E6%B1%82%E8%A7%A3%E5%A5%97%E6%99%82%E6%A9%9F-%E6%8E%80%E5%85%A9%E6%B4%BE%E8%AB%96%E6%88%B0-%E5%95%8F%E5%B0%B1%E6%98%AF%E8%B3%A3%E6%8E%89-043000049.html</w:t>
            </w:r>
          </w:p>
        </w:tc>
      </w:tr>
      <w:tr>
        <w:tc>
          <w:tcPr>
            <w:tcW w:type="dxa" w:w="2160"/>
          </w:tcPr>
          <w:p>
            <w:r>
              <w:rPr>
                <w:sz w:val="16"/>
              </w:rPr>
              <w:t>FTNN新聞網(Yahoo轉載)</w:t>
            </w:r>
          </w:p>
        </w:tc>
        <w:tc>
          <w:tcPr>
            <w:tcW w:type="dxa" w:w="2160"/>
          </w:tcPr>
          <w:p>
            <w:r>
              <w:rPr>
                <w:sz w:val="16"/>
              </w:rPr>
              <w:t>台股重挫後反彈！5大金控獲利全出爐　「這檔」年增逾1倍卻遭冷落</w:t>
            </w:r>
          </w:p>
        </w:tc>
        <w:tc>
          <w:tcPr>
            <w:tcW w:type="dxa" w:w="2160"/>
          </w:tcPr>
          <w:p>
            <w:r>
              <w:rPr>
                <w:sz w:val="16"/>
              </w:rPr>
              <w:t>2026-10-16</w:t>
            </w:r>
          </w:p>
        </w:tc>
        <w:tc>
          <w:tcPr>
            <w:tcW w:type="dxa" w:w="2160"/>
          </w:tcPr>
          <w:p>
            <w:r>
              <w:rPr>
                <w:sz w:val="16"/>
              </w:rPr>
              <w:t>https://tw.stock.yahoo.com/news/%E5%8F%B0%E8%82%A1%E9%87%8D%E6%8C%AB%E5%BE%8C%E5%8F%8D%E5%BD%88-5%E5%A4%A7%E9%87%91%E6%8E%A7%E7%8D%B2%E5%88%A9%E5%85%A8%E5%87%BA%E7%88%90-%E9%80%99%E6%AA%94-%E5%B9%B4%E5%A2%9E%E9%80%BE1%E5%80%8D%E5%8D%BB%E9%81%AD%E5%86%B7%E8%90%BD-043100940.html</w:t>
            </w:r>
          </w:p>
        </w:tc>
      </w:tr>
      <w:tr>
        <w:tc>
          <w:tcPr>
            <w:tcW w:type="dxa" w:w="2160"/>
          </w:tcPr>
          <w:p>
            <w:r>
              <w:rPr>
                <w:sz w:val="16"/>
              </w:rPr>
              <w:t>FTNN新聞網(Yahoo轉載)</w:t>
            </w:r>
          </w:p>
        </w:tc>
        <w:tc>
          <w:tcPr>
            <w:tcW w:type="dxa" w:w="2160"/>
          </w:tcPr>
          <w:p>
            <w:r>
              <w:rPr>
                <w:sz w:val="16"/>
              </w:rPr>
              <w:t>高股息ETF狂漲！他把「這3檔ETF」全賣改抱0050後悔了　網：可以並存啊</w:t>
            </w:r>
          </w:p>
        </w:tc>
        <w:tc>
          <w:tcPr>
            <w:tcW w:type="dxa" w:w="2160"/>
          </w:tcPr>
          <w:p>
            <w:r>
              <w:rPr>
                <w:sz w:val="16"/>
              </w:rPr>
              <w:t>2026-10-16</w:t>
            </w:r>
          </w:p>
        </w:tc>
        <w:tc>
          <w:tcPr>
            <w:tcW w:type="dxa" w:w="2160"/>
          </w:tcPr>
          <w:p>
            <w:r>
              <w:rPr>
                <w:sz w:val="16"/>
              </w:rPr>
              <w:t>https://tw.stock.yahoo.com/news/%E9%AB%98%E8%82%A1%E6%81%AFetf%E7%8B%82%E6%BC%B2-%E4%BB%96%E6%8A%8A-%E9%80%993%E6%AA%94etf-%E5%85%A8%E8%B3%A3%E6%94%B9%E6%8A%B10050%E5%BE%8C%E6%82%94%E4%BA%86-%E7%B6%B2-043800826.html</w:t>
            </w:r>
          </w:p>
        </w:tc>
      </w:tr>
      <w:tr>
        <w:tc>
          <w:tcPr>
            <w:tcW w:type="dxa" w:w="2160"/>
          </w:tcPr>
          <w:p>
            <w:r>
              <w:rPr>
                <w:sz w:val="16"/>
              </w:rPr>
              <w:t>FTNN新聞網(Yahoo轉載)</w:t>
            </w:r>
          </w:p>
        </w:tc>
        <w:tc>
          <w:tcPr>
            <w:tcW w:type="dxa" w:w="2160"/>
          </w:tcPr>
          <w:p>
            <w:r>
              <w:rPr>
                <w:sz w:val="16"/>
              </w:rPr>
              <w:t>通膨升溫美債反而走高？他好奇背後原因 內行揭1關鍵：法人不看好股市</w:t>
            </w:r>
          </w:p>
        </w:tc>
        <w:tc>
          <w:tcPr>
            <w:tcW w:type="dxa" w:w="2160"/>
          </w:tcPr>
          <w:p>
            <w:r>
              <w:rPr>
                <w:sz w:val="16"/>
              </w:rPr>
              <w:t>2026-10-16</w:t>
            </w:r>
          </w:p>
        </w:tc>
        <w:tc>
          <w:tcPr>
            <w:tcW w:type="dxa" w:w="2160"/>
          </w:tcPr>
          <w:p>
            <w:r>
              <w:rPr>
                <w:sz w:val="16"/>
              </w:rPr>
              <w:t>https://tw.stock.yahoo.com/news/%E9%80%9A%E8%86%A8%E5%8D%87%E6%BA%AB%E7%BE%8E%E5%82%B5%E5%8F%8D%E8%80%8C%E8%B5%B0%E9%AB%98-%E4%BB%96%E5%A5%BD%E5%A5%87%E8%83%8C%E5%BE%8C%E5%8E%9F%E5%9B%A0-%E5%85%A7%E8%A1%8C%E6%8F%AD1%E9%97%9C%E9%8D%B5-%E6%B3%95%E4%BA%BA%E4%B8%8D%E7%9C%8B%E5%A5%BD%E8%82%A1%E5%B8%82-044500442.html</w:t>
            </w:r>
          </w:p>
        </w:tc>
      </w:tr>
      <w:tr>
        <w:tc>
          <w:tcPr>
            <w:tcW w:type="dxa" w:w="2160"/>
          </w:tcPr>
          <w:p>
            <w:r>
              <w:rPr>
                <w:sz w:val="16"/>
              </w:rPr>
              <w:t>FTNN新聞網(Yahoo轉載)</w:t>
            </w:r>
          </w:p>
        </w:tc>
        <w:tc>
          <w:tcPr>
            <w:tcW w:type="dxa" w:w="2160"/>
          </w:tcPr>
          <w:p>
            <w:r>
              <w:rPr>
                <w:sz w:val="16"/>
              </w:rPr>
              <w:t>肌肉記憶害慘！「永豐大戶投」APP改版對調「買賣鍵」苦主崩潰：台積電被賣掉</w:t>
            </w:r>
          </w:p>
        </w:tc>
        <w:tc>
          <w:tcPr>
            <w:tcW w:type="dxa" w:w="2160"/>
          </w:tcPr>
          <w:p>
            <w:r>
              <w:rPr>
                <w:sz w:val="16"/>
              </w:rPr>
              <w:t>2026-10-16</w:t>
            </w:r>
          </w:p>
        </w:tc>
        <w:tc>
          <w:tcPr>
            <w:tcW w:type="dxa" w:w="2160"/>
          </w:tcPr>
          <w:p>
            <w:r>
              <w:rPr>
                <w:sz w:val="16"/>
              </w:rPr>
              <w:t>https://tw.stock.yahoo.com/news/%E8%82%8C%E8%82%89%E8%A8%98%E6%86%B6%E5%AE%B3%E6%85%98-%E6%B0%B8%E8%B1%90%E5%A4%A7%E6%88%B6%E6%8A%95-app%E6%94%B9%E7%89%88%E5%B0%8D%E8%AA%BF-%E8%B2%B7%E8%B3%A3%E9%8D%B5-%E8%8B%A6%E4%B8%BB%E5%B4%A9%E6%BD%B0-045500455.html</w:t>
            </w:r>
          </w:p>
        </w:tc>
      </w:tr>
      <w:tr>
        <w:tc>
          <w:tcPr>
            <w:tcW w:type="dxa" w:w="2160"/>
          </w:tcPr>
          <w:p>
            <w:r>
              <w:rPr>
                <w:sz w:val="16"/>
              </w:rPr>
              <w:t>FTNN新聞網(Yahoo轉載)</w:t>
            </w:r>
          </w:p>
        </w:tc>
        <w:tc>
          <w:tcPr>
            <w:tcW w:type="dxa" w:w="2160"/>
          </w:tcPr>
          <w:p>
            <w:r>
              <w:rPr>
                <w:sz w:val="16"/>
              </w:rPr>
              <w:t>台積電法說後股價翻黑！魏哲家吐心聲「早知可能會跌」　自嘲腦袋有點空</w:t>
            </w:r>
          </w:p>
        </w:tc>
        <w:tc>
          <w:tcPr>
            <w:tcW w:type="dxa" w:w="2160"/>
          </w:tcPr>
          <w:p>
            <w:r>
              <w:rPr>
                <w:sz w:val="16"/>
              </w:rPr>
              <w:t>2026-10-16</w:t>
            </w:r>
          </w:p>
        </w:tc>
        <w:tc>
          <w:tcPr>
            <w:tcW w:type="dxa" w:w="2160"/>
          </w:tcPr>
          <w:p>
            <w:r>
              <w:rPr>
                <w:sz w:val="16"/>
              </w:rPr>
              <w:t>https://tw.stock.yahoo.com/news/%E5%8F%B0%E7%A9%8D%E9%9B%BB%E6%B3%95%E8%AA%AA%E5%BE%8C%E8%82%A1%E5%83%B9%E7%BF%BB%E9%BB%91-%E9%AD%8F%E5%93%B2%E5%AE%B6%E5%90%90%E5%BF%83%E8%81%B2-%E6%97%A9%E7%9F%A5%E5%8F%AF%E8%83%BD%E6%9C%83%E8%B7%8C-%E8%87%AA%E5%98%B2%E8%85%A6%E8%A2%8B%E6%9C%89%E9%BB%9E%E7%A9%BA-050000782.html</w:t>
            </w:r>
          </w:p>
        </w:tc>
      </w:tr>
      <w:tr>
        <w:tc>
          <w:tcPr>
            <w:tcW w:type="dxa" w:w="2160"/>
          </w:tcPr>
          <w:p>
            <w:r>
              <w:rPr>
                <w:sz w:val="16"/>
              </w:rPr>
              <w:t>FTNN新聞網(Yahoo轉載)</w:t>
            </w:r>
          </w:p>
        </w:tc>
        <w:tc>
          <w:tcPr>
            <w:tcW w:type="dxa" w:w="2160"/>
          </w:tcPr>
          <w:p>
            <w:r>
              <w:rPr>
                <w:sz w:val="16"/>
              </w:rPr>
              <w:t>買房撞上股市大跌！他月底要繳150萬工程款「錢都在ETF」　過來人建議：會怕就趕快賣</w:t>
            </w:r>
          </w:p>
        </w:tc>
        <w:tc>
          <w:tcPr>
            <w:tcW w:type="dxa" w:w="2160"/>
          </w:tcPr>
          <w:p>
            <w:r>
              <w:rPr>
                <w:sz w:val="16"/>
              </w:rPr>
              <w:t>2026-10-16</w:t>
            </w:r>
          </w:p>
        </w:tc>
        <w:tc>
          <w:tcPr>
            <w:tcW w:type="dxa" w:w="2160"/>
          </w:tcPr>
          <w:p>
            <w:r>
              <w:rPr>
                <w:sz w:val="16"/>
              </w:rPr>
              <w:t>https://tw.stock.yahoo.com/news/%E8%B2%B7%E6%88%BF%E6%92%9E%E4%B8%8A%E8%82%A1%E5%B8%82%E5%A4%A7%E8%B7%8C-%E4%BB%96%E6%9C%88%E5%BA%95%E8%A6%81%E7%B9%B3150%E8%90%AC%E5%B7%A5%E7%A8%8B%E6%AC%BE-%E9%8C%A2%E9%83%BD%E5%9C%A8etf-%E9%81%8E%E4%BE%86%E4%BA%BA%E5%BB%BA%E8%AD%B0-%E6%9C%83%E6%80%95%E5%B0%B1%E8%B6%95%E5%BF%AB%E8%B3%A3-080500364.html</w:t>
            </w:r>
          </w:p>
        </w:tc>
      </w:tr>
      <w:tr>
        <w:tc>
          <w:tcPr>
            <w:tcW w:type="dxa" w:w="2160"/>
          </w:tcPr>
          <w:p>
            <w:r>
              <w:rPr>
                <w:sz w:val="16"/>
              </w:rPr>
              <w:t>FTNN新聞網(Yahoo轉載)</w:t>
            </w:r>
          </w:p>
        </w:tc>
        <w:tc>
          <w:tcPr>
            <w:tcW w:type="dxa" w:w="2160"/>
          </w:tcPr>
          <w:p>
            <w:r>
              <w:rPr>
                <w:sz w:val="16"/>
              </w:rPr>
              <w:t>AI訂單滿手！台積電繳Q3年增50.94%成績單吸睛、全年美元營收再上看44%　獲外資點讚喊4410元目標價</w:t>
            </w:r>
          </w:p>
        </w:tc>
        <w:tc>
          <w:tcPr>
            <w:tcW w:type="dxa" w:w="2160"/>
          </w:tcPr>
          <w:p>
            <w:r>
              <w:rPr>
                <w:sz w:val="16"/>
              </w:rPr>
              <w:t>2026-10-16</w:t>
            </w:r>
          </w:p>
        </w:tc>
        <w:tc>
          <w:tcPr>
            <w:tcW w:type="dxa" w:w="2160"/>
          </w:tcPr>
          <w:p>
            <w:r>
              <w:rPr>
                <w:sz w:val="16"/>
              </w:rPr>
              <w:t>https://tw.stock.yahoo.com/news/ai%E8%A8%82%E5%96%AE%E6%BB%BF%E6%89%8B-%E5%8F%B0%E7%A9%8D%E9%9B%BB%E7%B9%B3q3%E5%B9%B4%E5%A2%9E50-94-%E6%88%90%E7%B8%BE%E5%96%AE%E5%90%B8%E7%9D%9B-%E5%85%A8%E5%B9%B4%E7%BE%8E%E5%85%83%E7%87%9F%E6%94%B6%E5%86%8D%E4%B8%8A%E7%9C%8B44-083000107.html</w:t>
            </w:r>
          </w:p>
        </w:tc>
      </w:tr>
      <w:tr>
        <w:tc>
          <w:tcPr>
            <w:tcW w:type="dxa" w:w="2160"/>
          </w:tcPr>
          <w:p>
            <w:r>
              <w:rPr>
                <w:sz w:val="16"/>
              </w:rPr>
              <w:t>FTNN新聞網(Yahoo轉載)</w:t>
            </w:r>
          </w:p>
        </w:tc>
        <w:tc>
          <w:tcPr>
            <w:tcW w:type="dxa" w:w="2160"/>
          </w:tcPr>
          <w:p>
            <w:r>
              <w:rPr>
                <w:sz w:val="16"/>
              </w:rPr>
              <w:t>「AI電源大廠」睽違10年再籌360億銀彈！北富銀領軍10家銀行　瞄準AI、光通訊商機</w:t>
            </w:r>
          </w:p>
        </w:tc>
        <w:tc>
          <w:tcPr>
            <w:tcW w:type="dxa" w:w="2160"/>
          </w:tcPr>
          <w:p>
            <w:r>
              <w:rPr>
                <w:sz w:val="16"/>
              </w:rPr>
              <w:t>2026-10-16</w:t>
            </w:r>
          </w:p>
        </w:tc>
        <w:tc>
          <w:tcPr>
            <w:tcW w:type="dxa" w:w="2160"/>
          </w:tcPr>
          <w:p>
            <w:r>
              <w:rPr>
                <w:sz w:val="16"/>
              </w:rPr>
              <w:t>https://tw.stock.yahoo.com/news/ai%E9%9B%BB%E6%BA%90%E5%A4%A7%E5%BB%A0-%E7%9D%BD%E9%81%9510%E5%B9%B4%E5%86%8D%E7%B1%8C360%E5%84%84%E9%8A%80%E5%BD%88-%E5%8C%97%E5%AF%8C%E9%8A%80%E9%A0%98%E8%BB%8D10%E5%AE%B6%E9%8A%80%E8%A1%8C-%E7%9E%84%E6%BA%96ai-%E5%85%89%E9%80%9A%E8%A8%8A%E5%95%86%E6%A9%9F-091500010.html</w:t>
            </w:r>
          </w:p>
        </w:tc>
      </w:tr>
      <w:tr>
        <w:tc>
          <w:tcPr>
            <w:tcW w:type="dxa" w:w="2160"/>
          </w:tcPr>
          <w:p>
            <w:r>
              <w:rPr>
                <w:sz w:val="16"/>
              </w:rPr>
              <w:t>FTNN新聞網(Yahoo轉載)</w:t>
            </w:r>
          </w:p>
        </w:tc>
        <w:tc>
          <w:tcPr>
            <w:tcW w:type="dxa" w:w="2160"/>
          </w:tcPr>
          <w:p>
            <w:r>
              <w:rPr>
                <w:sz w:val="16"/>
              </w:rPr>
              <w:t>漲價循環確立！這「載板廠」新產能開出　全年獲利估飆267%、目標價挑戰1085元</w:t>
            </w:r>
          </w:p>
        </w:tc>
        <w:tc>
          <w:tcPr>
            <w:tcW w:type="dxa" w:w="2160"/>
          </w:tcPr>
          <w:p>
            <w:r>
              <w:rPr>
                <w:sz w:val="16"/>
              </w:rPr>
              <w:t>2026-10-16</w:t>
            </w:r>
          </w:p>
        </w:tc>
        <w:tc>
          <w:tcPr>
            <w:tcW w:type="dxa" w:w="2160"/>
          </w:tcPr>
          <w:p>
            <w:r>
              <w:rPr>
                <w:sz w:val="16"/>
              </w:rPr>
              <w:t>https://tw.stock.yahoo.com/news/%E6%BC%B2%E5%83%B9%E5%BE%AA%E7%92%B0%E7%A2%BA%E7%AB%8B-%E9%80%99-%E8%BC%89%E6%9D%BF%E5%BB%A0-%E6%96%B0%E7%94%A2%E8%83%BD%E9%96%8B%E5%87%BA-%E5%85%A8%E5%B9%B4%E7%8D%B2%E5%88%A9%E4%BC%B0%E9%A3%86267-094500770.html</w:t>
            </w:r>
          </w:p>
        </w:tc>
      </w:tr>
      <w:tr>
        <w:tc>
          <w:tcPr>
            <w:tcW w:type="dxa" w:w="2160"/>
          </w:tcPr>
          <w:p>
            <w:r>
              <w:rPr>
                <w:sz w:val="16"/>
              </w:rPr>
              <w:t>FTNN新聞網(Yahoo轉載)</w:t>
            </w:r>
          </w:p>
        </w:tc>
        <w:tc>
          <w:tcPr>
            <w:tcW w:type="dxa" w:w="2160"/>
          </w:tcPr>
          <w:p>
            <w:r>
              <w:rPr>
                <w:sz w:val="16"/>
              </w:rPr>
              <w:t>Starlink V3升級商機點火！「這檔」單顆衛星板產值估翻倍　外資狂掃逾1.5萬張、豪砸37.9億元</w:t>
            </w:r>
          </w:p>
        </w:tc>
        <w:tc>
          <w:tcPr>
            <w:tcW w:type="dxa" w:w="2160"/>
          </w:tcPr>
          <w:p>
            <w:r>
              <w:rPr>
                <w:sz w:val="16"/>
              </w:rPr>
              <w:t>2026-10-16</w:t>
            </w:r>
          </w:p>
        </w:tc>
        <w:tc>
          <w:tcPr>
            <w:tcW w:type="dxa" w:w="2160"/>
          </w:tcPr>
          <w:p>
            <w:r>
              <w:rPr>
                <w:sz w:val="16"/>
              </w:rPr>
              <w:t>https://tw.stock.yahoo.com/news/starlink-v3%E5%8D%87%E7%B4%9A%E5%95%86%E6%A9%9F%E9%BB%9E%E7%81%AB-%E9%80%99%E6%AA%94-%E5%96%AE%E9%A1%86%E8%A1%9B%E6%98%9F%E6%9D%BF%E7%94%A2%E5%80%BC%E4%BC%B0%E7%BF%BB%E5%80%8D-%E5%A4%96%E8%B3%87%E7%8B%82%E6%8E%83%E9%80%BE1-120000096.html</w:t>
            </w:r>
          </w:p>
        </w:tc>
      </w:tr>
      <w:tr>
        <w:tc>
          <w:tcPr>
            <w:tcW w:type="dxa" w:w="2160"/>
          </w:tcPr>
          <w:p>
            <w:r>
              <w:rPr>
                <w:sz w:val="16"/>
              </w:rPr>
              <w:t>FTNN新聞網(Yahoo轉載)</w:t>
            </w:r>
          </w:p>
        </w:tc>
        <w:tc>
          <w:tcPr>
            <w:tcW w:type="dxa" w:w="2160"/>
          </w:tcPr>
          <w:p>
            <w:r>
              <w:rPr>
                <w:sz w:val="16"/>
              </w:rPr>
              <w:t>晶圓廠、先進封裝擴產需求點火！「半導體設備廠」9月營收年增逾150%　法人看Q4營收挑戰單季新高</w:t>
            </w:r>
          </w:p>
        </w:tc>
        <w:tc>
          <w:tcPr>
            <w:tcW w:type="dxa" w:w="2160"/>
          </w:tcPr>
          <w:p>
            <w:r>
              <w:rPr>
                <w:sz w:val="16"/>
              </w:rPr>
              <w:t>2026-10-16</w:t>
            </w:r>
          </w:p>
        </w:tc>
        <w:tc>
          <w:tcPr>
            <w:tcW w:type="dxa" w:w="2160"/>
          </w:tcPr>
          <w:p>
            <w:r>
              <w:rPr>
                <w:sz w:val="16"/>
              </w:rPr>
              <w:t>https://tw.stock.yahoo.com/news/%E6%99%B6%E5%9C%93%E5%BB%A0-%E5%85%88%E9%80%B2%E5%B0%81%E8%A3%9D%E6%93%B4%E7%94%A2%E9%9C%80%E6%B1%82%E9%BB%9E%E7%81%AB-%E5%8D%8A%E5%B0%8E%E9%AB%94%E8%A8%AD%E5%82%99%E5%BB%A0-9%E6%9C%88%E7%87%9F%E6%94%B6%E5%B9%B4%E5%A2%9E%E9%80%BE150-%E6%B3%95%E4%BA%BA%E7%9C%8Bq4%E7%87%9F%E6%94%B6%E6%8C%91%E6%88%B0%E5%96%AE%E5%AD%A3%E6%96%B0%E9%AB%98-121500814.html</w:t>
            </w:r>
          </w:p>
        </w:tc>
      </w:tr>
      <w:tr>
        <w:tc>
          <w:tcPr>
            <w:tcW w:type="dxa" w:w="2160"/>
          </w:tcPr>
          <w:p>
            <w:r>
              <w:rPr>
                <w:sz w:val="16"/>
              </w:rPr>
              <w:t>FTNN新聞網(Yahoo轉載)</w:t>
            </w:r>
          </w:p>
        </w:tc>
        <w:tc>
          <w:tcPr>
            <w:tcW w:type="dxa" w:w="2160"/>
          </w:tcPr>
          <w:p>
            <w:r>
              <w:rPr>
                <w:sz w:val="16"/>
              </w:rPr>
              <w:t>EPS達4.9元！「CCL大廠」Q3獲利飆漲10倍　外資卻連砍2刀抱回188億元</w:t>
            </w:r>
          </w:p>
        </w:tc>
        <w:tc>
          <w:tcPr>
            <w:tcW w:type="dxa" w:w="2160"/>
          </w:tcPr>
          <w:p>
            <w:r>
              <w:rPr>
                <w:sz w:val="16"/>
              </w:rPr>
              <w:t>2026-10-16</w:t>
            </w:r>
          </w:p>
        </w:tc>
        <w:tc>
          <w:tcPr>
            <w:tcW w:type="dxa" w:w="2160"/>
          </w:tcPr>
          <w:p>
            <w:r>
              <w:rPr>
                <w:sz w:val="16"/>
              </w:rPr>
              <w:t>https://tw.stock.yahoo.com/news/eps%E9%81%944-9%E5%85%83-ccl%E5%A4%A7%E5%BB%A0-q3%E7%8D%B2%E5%88%A9%E9%A3%86%E6%BC%B210%E5%80%8D-%E5%A4%96%E8%B3%87%E5%8D%BB%E9%80%A3%E7%A0%8D2%E5%88%80%E6%8A%B1%E5%9B%9E188%E5%84%84%E5%85%83-123000682.html</w:t>
            </w:r>
          </w:p>
        </w:tc>
      </w:tr>
      <w:tr>
        <w:tc>
          <w:tcPr>
            <w:tcW w:type="dxa" w:w="2160"/>
          </w:tcPr>
          <w:p>
            <w:r>
              <w:rPr>
                <w:sz w:val="16"/>
              </w:rPr>
              <w:t>FTNN新聞網(Yahoo轉載)</w:t>
            </w:r>
          </w:p>
        </w:tc>
        <w:tc>
          <w:tcPr>
            <w:tcW w:type="dxa" w:w="2160"/>
          </w:tcPr>
          <w:p>
            <w:r>
              <w:rPr>
                <w:sz w:val="16"/>
              </w:rPr>
              <w:t>《營業中》爆激烈衝突！郭主義罕見動怒　莎莎來不及出餐崩潰大哭</w:t>
            </w:r>
          </w:p>
        </w:tc>
        <w:tc>
          <w:tcPr>
            <w:tcW w:type="dxa" w:w="2160"/>
          </w:tcPr>
          <w:p>
            <w:r>
              <w:rPr>
                <w:sz w:val="16"/>
              </w:rPr>
              <w:t>2026-10-16</w:t>
            </w:r>
          </w:p>
        </w:tc>
        <w:tc>
          <w:tcPr>
            <w:tcW w:type="dxa" w:w="2160"/>
          </w:tcPr>
          <w:p>
            <w:r>
              <w:rPr>
                <w:sz w:val="16"/>
              </w:rPr>
              <w:t>https://tw.news.yahoo.com/%E7%87%9F%E6%A5%AD%E4%B8%AD-%E7%88%86%E6%BF%80%E7%83%88%E8%A1%9D%E7%AA%81-%E9%83%AD%E4%B8%BB%E7%BE%A9%E7%BD%95%E8%A6%8B%E5%8B%95%E6%80%92-%E8%8E%8E%E8%8E%8E%E4%BE%86%E4%B8%8D%E5%8F%8A%E5%87%BA%E9%A4%90%E5%B4%A9%E6%BD%B0%E5%A4%A7%E5%93%AD-045300252.html</w:t>
            </w:r>
          </w:p>
        </w:tc>
      </w:tr>
      <w:tr>
        <w:tc>
          <w:tcPr>
            <w:tcW w:type="dxa" w:w="2160"/>
          </w:tcPr>
          <w:p>
            <w:r>
              <w:rPr>
                <w:sz w:val="16"/>
              </w:rPr>
              <w:t>FTNN新聞網(Yahoo轉載)</w:t>
            </w:r>
          </w:p>
        </w:tc>
        <w:tc>
          <w:tcPr>
            <w:tcW w:type="dxa" w:w="2160"/>
          </w:tcPr>
          <w:p>
            <w:r>
              <w:rPr>
                <w:sz w:val="16"/>
              </w:rPr>
              <w:t>PCB受青睞！三大法人進貨「這2檔」3.3萬張　華通被輸血41.6億元大漲8.77%</w:t>
            </w:r>
          </w:p>
        </w:tc>
        <w:tc>
          <w:tcPr>
            <w:tcW w:type="dxa" w:w="2160"/>
          </w:tcPr>
          <w:p>
            <w:r>
              <w:rPr>
                <w:sz w:val="16"/>
              </w:rPr>
              <w:t>2026-10-16</w:t>
            </w:r>
          </w:p>
        </w:tc>
        <w:tc>
          <w:tcPr>
            <w:tcW w:type="dxa" w:w="2160"/>
          </w:tcPr>
          <w:p>
            <w:r>
              <w:rPr>
                <w:sz w:val="16"/>
              </w:rPr>
              <w:t>https://tw.stock.yahoo.com/news/pcb%E5%8F%97%E9%9D%92%E7%9D%9E-%E4%B8%89%E5%A4%A7%E6%B3%95%E4%BA%BA%E9%80%B2%E8%B2%A8-%E9%80%992%E6%AA%94-3-3%E8%90%AC%E5%BC%B5-130000615.html</w:t>
            </w:r>
          </w:p>
        </w:tc>
      </w:tr>
      <w:tr>
        <w:tc>
          <w:tcPr>
            <w:tcW w:type="dxa" w:w="2160"/>
          </w:tcPr>
          <w:p>
            <w:r>
              <w:rPr>
                <w:sz w:val="16"/>
              </w:rPr>
              <w:t>FTNN新聞網(Yahoo轉載)</w:t>
            </w:r>
          </w:p>
        </w:tc>
        <w:tc>
          <w:tcPr>
            <w:tcW w:type="dxa" w:w="2160"/>
          </w:tcPr>
          <w:p>
            <w:r>
              <w:rPr>
                <w:sz w:val="16"/>
              </w:rPr>
              <w:t>打入輝達Rubin供應鏈！這「伺服器滑軌廠」卻遭下修目標價至620元　關鍵原因曝光</w:t>
            </w:r>
          </w:p>
        </w:tc>
        <w:tc>
          <w:tcPr>
            <w:tcW w:type="dxa" w:w="2160"/>
          </w:tcPr>
          <w:p>
            <w:r>
              <w:rPr>
                <w:sz w:val="16"/>
              </w:rPr>
              <w:t>2026-10-16</w:t>
            </w:r>
          </w:p>
        </w:tc>
        <w:tc>
          <w:tcPr>
            <w:tcW w:type="dxa" w:w="2160"/>
          </w:tcPr>
          <w:p>
            <w:r>
              <w:rPr>
                <w:sz w:val="16"/>
              </w:rPr>
              <w:t>https://tw.stock.yahoo.com/news/%E6%89%93%E5%85%A5%E8%BC%9D%E9%81%94rubin%E4%BE%9B%E6%87%89%E9%8F%88-%E9%80%99-%E4%BC%BA%E6%9C%8D%E5%99%A8%E6%BB%91%E8%BB%8C%E5%BB%A0-%E5%8D%BB%E9%81%AD%E4%B8%8B%E4%BF%AE%E7%9B%AE%E6%A8%99%E5%83%B9%E8%87%B3620%E5%85%83-%E9%97%9C%E9%8D%B5%E5%8E%9F%E5%9B%A0%E6%9B%9D%E5%85%89-131500384.html</w:t>
            </w:r>
          </w:p>
        </w:tc>
      </w:tr>
      <w:tr>
        <w:tc>
          <w:tcPr>
            <w:tcW w:type="dxa" w:w="2160"/>
          </w:tcPr>
          <w:p>
            <w:r>
              <w:rPr>
                <w:sz w:val="16"/>
              </w:rPr>
              <w:t>FTNN新聞網(Yahoo轉載)</w:t>
            </w:r>
          </w:p>
        </w:tc>
        <w:tc>
          <w:tcPr>
            <w:tcW w:type="dxa" w:w="2160"/>
          </w:tcPr>
          <w:p>
            <w:r>
              <w:rPr>
                <w:sz w:val="16"/>
              </w:rPr>
              <w:t>累計EPS賺近5股本！「記憶體大廠」Q3毛利率高達85%　三大法人卻連賣5天帶回498億元</w:t>
            </w:r>
          </w:p>
        </w:tc>
        <w:tc>
          <w:tcPr>
            <w:tcW w:type="dxa" w:w="2160"/>
          </w:tcPr>
          <w:p>
            <w:r>
              <w:rPr>
                <w:sz w:val="16"/>
              </w:rPr>
              <w:t>2026-10-16</w:t>
            </w:r>
          </w:p>
        </w:tc>
        <w:tc>
          <w:tcPr>
            <w:tcW w:type="dxa" w:w="2160"/>
          </w:tcPr>
          <w:p>
            <w:r>
              <w:rPr>
                <w:sz w:val="16"/>
              </w:rPr>
              <w:t>https://tw.stock.yahoo.com/news/%E7%B4%AF%E8%A8%88eps%E8%B3%BA%E8%BF%915%E8%82%A1%E6%9C%AC-%E8%A8%98%E6%86%B6%E9%AB%94%E5%A4%A7%E5%BB%A0-q3%E6%AF%9B%E5%88%A9%E7%8E%87%E9%AB%98%E9%81%9485-%E4%B8%89%E5%A4%A7%E6%B3%95%E4%BA%BA%E5%8D%BB%E9%80%A3%E8%B3%A35%E5%A4%A9%E5%B8%B6%E5%9B%9E498%E5%84%84%E5%85%83-133000180.html</w:t>
            </w:r>
          </w:p>
        </w:tc>
      </w:tr>
      <w:tr>
        <w:tc>
          <w:tcPr>
            <w:tcW w:type="dxa" w:w="2160"/>
          </w:tcPr>
          <w:p>
            <w:r>
              <w:rPr>
                <w:sz w:val="16"/>
              </w:rPr>
              <w:t>FTNN新聞網(Yahoo轉載)</w:t>
            </w:r>
          </w:p>
        </w:tc>
        <w:tc>
          <w:tcPr>
            <w:tcW w:type="dxa" w:w="2160"/>
          </w:tcPr>
          <w:p>
            <w:r>
              <w:rPr>
                <w:sz w:val="16"/>
              </w:rPr>
              <w:t>世新大學70校慶簽日星校院合作　拓展國際教育交流</w:t>
            </w:r>
          </w:p>
        </w:tc>
        <w:tc>
          <w:tcPr>
            <w:tcW w:type="dxa" w:w="2160"/>
          </w:tcPr>
          <w:p>
            <w:r>
              <w:rPr>
                <w:sz w:val="16"/>
              </w:rPr>
              <w:t>2026-10-16</w:t>
            </w:r>
          </w:p>
        </w:tc>
        <w:tc>
          <w:tcPr>
            <w:tcW w:type="dxa" w:w="2160"/>
          </w:tcPr>
          <w:p>
            <w:r>
              <w:rPr>
                <w:sz w:val="16"/>
              </w:rPr>
              <w:t>https://tw.news.yahoo.com/%E4%B8%96%E6%96%B0%E5%A4%A7%E5%AD%B870%E6%A0%A1%E6%85%B6%E7%B0%BD%E6%97%A5%E6%98%9F%E6%A0%A1%E9%99%A2%E5%90%88%E4%BD%9C-%E6%8B%93%E5%B1%95%E5%9C%8B%E9%9A%9B%E6%95%99%E8%82%B2%E4%BA%A4%E6%B5%81-093900497.html</w:t>
            </w:r>
          </w:p>
        </w:tc>
      </w:tr>
      <w:tr>
        <w:tc>
          <w:tcPr>
            <w:tcW w:type="dxa" w:w="2160"/>
          </w:tcPr>
          <w:p>
            <w:r>
              <w:rPr>
                <w:sz w:val="16"/>
              </w:rPr>
              <w:t>FTNN新聞網(Yahoo轉載)</w:t>
            </w:r>
          </w:p>
        </w:tc>
        <w:tc>
          <w:tcPr>
            <w:tcW w:type="dxa" w:w="2160"/>
          </w:tcPr>
          <w:p>
            <w:r>
              <w:rPr>
                <w:sz w:val="16"/>
              </w:rPr>
              <w:t>台股季線保衛戰開打！「週年慶來了」台積電、聯發科等指標股迎打折潮　分析師：別錯過、1年才1次</w:t>
            </w:r>
          </w:p>
        </w:tc>
        <w:tc>
          <w:tcPr>
            <w:tcW w:type="dxa" w:w="2160"/>
          </w:tcPr>
          <w:p>
            <w:r>
              <w:rPr>
                <w:sz w:val="16"/>
              </w:rPr>
              <w:t>2026-10-17</w:t>
            </w:r>
          </w:p>
        </w:tc>
        <w:tc>
          <w:tcPr>
            <w:tcW w:type="dxa" w:w="2160"/>
          </w:tcPr>
          <w:p>
            <w:r>
              <w:rPr>
                <w:sz w:val="16"/>
              </w:rPr>
              <w:t>https://tw.stock.yahoo.com/news/%E5%8F%B0%E8%82%A1%E5%AD%A3%E7%B7%9A%E4%BF%9D%E8%A1%9B%E6%88%B0%E9%96%8B%E6%89%93-%E9%80%B1%E5%B9%B4%E6%85%B6%E4%BE%86%E4%BA%86-%E5%8F%B0%E7%A9%8D%E9%9B%BB-%E8%81%AF%E7%99%BC%E7%A7%91%E7%AD%89%E6%8C%87%E6%A8%99%E8%82%A1%E8%BF%8E%E6%89%93%E6%8A%98%E6%BD%AE-%E5%88%86%E6%9E%90%E5%B8%AB-043500676.html</w:t>
            </w:r>
          </w:p>
        </w:tc>
      </w:tr>
      <w:tr>
        <w:tc>
          <w:tcPr>
            <w:tcW w:type="dxa" w:w="2160"/>
          </w:tcPr>
          <w:p>
            <w:r>
              <w:rPr>
                <w:sz w:val="16"/>
              </w:rPr>
              <w:t>FTNN新聞網(Yahoo轉載)</w:t>
            </w:r>
          </w:p>
        </w:tc>
        <w:tc>
          <w:tcPr>
            <w:tcW w:type="dxa" w:w="2160"/>
          </w:tcPr>
          <w:p>
            <w:r>
              <w:rPr>
                <w:sz w:val="16"/>
              </w:rPr>
              <w:t>手握120萬想靠ETF領被動收入！他鎖定「這3檔」　網一面倒喊：ALL IN 0050</w:t>
            </w:r>
          </w:p>
        </w:tc>
        <w:tc>
          <w:tcPr>
            <w:tcW w:type="dxa" w:w="2160"/>
          </w:tcPr>
          <w:p>
            <w:r>
              <w:rPr>
                <w:sz w:val="16"/>
              </w:rPr>
              <w:t>2026-10-17</w:t>
            </w:r>
          </w:p>
        </w:tc>
        <w:tc>
          <w:tcPr>
            <w:tcW w:type="dxa" w:w="2160"/>
          </w:tcPr>
          <w:p>
            <w:r>
              <w:rPr>
                <w:sz w:val="16"/>
              </w:rPr>
              <w:t>https://tw.stock.yahoo.com/news/%E6%89%8B%E6%8F%A1120%E8%90%AC%E6%83%B3%E9%9D%A0etf%E9%A0%98%E8%A2%AB%E5%8B%95%E6%94%B6%E5%85%A5-%E4%BB%96%E9%8E%96%E5%AE%9A-%E9%80%993%E6%AA%94-%E7%B6%B2-%E9%9D%A2%E5%80%92%E5%96%8A-045000124.html</w:t>
            </w:r>
          </w:p>
        </w:tc>
      </w:tr>
      <w:tr>
        <w:tc>
          <w:tcPr>
            <w:tcW w:type="dxa" w:w="2160"/>
          </w:tcPr>
          <w:p>
            <w:r>
              <w:rPr>
                <w:sz w:val="16"/>
              </w:rPr>
              <w:t>FTNN新聞網(Yahoo轉載)</w:t>
            </w:r>
          </w:p>
        </w:tc>
        <w:tc>
          <w:tcPr>
            <w:tcW w:type="dxa" w:w="2160"/>
          </w:tcPr>
          <w:p>
            <w:r>
              <w:rPr>
                <w:sz w:val="16"/>
              </w:rPr>
              <w:t>3500元聯發科一股沒賣！他遇震盪睡不好急問「周一掛跌停賣？」　網傻眼：砍阿呆股就是講你</w:t>
            </w:r>
          </w:p>
        </w:tc>
        <w:tc>
          <w:tcPr>
            <w:tcW w:type="dxa" w:w="2160"/>
          </w:tcPr>
          <w:p>
            <w:r>
              <w:rPr>
                <w:sz w:val="16"/>
              </w:rPr>
              <w:t>2026-10-17</w:t>
            </w:r>
          </w:p>
        </w:tc>
        <w:tc>
          <w:tcPr>
            <w:tcW w:type="dxa" w:w="2160"/>
          </w:tcPr>
          <w:p>
            <w:r>
              <w:rPr>
                <w:sz w:val="16"/>
              </w:rPr>
              <w:t>https://tw.stock.yahoo.com/news/3500%E5%85%83%E8%81%AF%E7%99%BC%E7%A7%91-%E8%82%A1%E6%B2%92%E8%B3%A3-%E4%BB%96%E9%81%87%E9%9C%87%E7%9B%AA%E7%9D%A1%E4%B8%8D%E5%A5%BD%E6%80%A5%E5%95%8F-%E5%91%A8-%E6%8E%9B%E8%B7%8C%E5%81%9C%E8%B3%A3-052000537.html</w:t>
            </w:r>
          </w:p>
        </w:tc>
      </w:tr>
      <w:tr>
        <w:tc>
          <w:tcPr>
            <w:tcW w:type="dxa" w:w="2160"/>
          </w:tcPr>
          <w:p>
            <w:r>
              <w:rPr>
                <w:sz w:val="16"/>
              </w:rPr>
              <w:t>FTNN新聞網(Yahoo轉載)</w:t>
            </w:r>
          </w:p>
        </w:tc>
        <w:tc>
          <w:tcPr>
            <w:tcW w:type="dxa" w:w="2160"/>
          </w:tcPr>
          <w:p>
            <w:r>
              <w:rPr>
                <w:sz w:val="16"/>
              </w:rPr>
              <w:t>36歲手握1200萬想退休！無房貸、月領6.8萬股息陷兩難　過來人建議：別把股票想的那麼好</w:t>
            </w:r>
          </w:p>
        </w:tc>
        <w:tc>
          <w:tcPr>
            <w:tcW w:type="dxa" w:w="2160"/>
          </w:tcPr>
          <w:p>
            <w:r>
              <w:rPr>
                <w:sz w:val="16"/>
              </w:rPr>
              <w:t>2026-10-17</w:t>
            </w:r>
          </w:p>
        </w:tc>
        <w:tc>
          <w:tcPr>
            <w:tcW w:type="dxa" w:w="2160"/>
          </w:tcPr>
          <w:p>
            <w:r>
              <w:rPr>
                <w:sz w:val="16"/>
              </w:rPr>
              <w:t>https://tw.stock.yahoo.com/news/36%E6%AD%B2%E6%89%8B%E6%8F%A11200%E8%90%AC%E6%83%B3%E9%80%80%E4%BC%91-%E7%84%A1%E6%88%BF%E8%B2%B8-%E6%9C%88%E9%A0%986-8%E8%90%AC%E8%82%A1%E6%81%AF%E9%99%B7%E5%85%A9%E9%9B%A3-%E9%81%8E%E4%BE%86%E4%BA%BA%E5%BB%BA%E8%AD%B0-063000513.html</w:t>
            </w:r>
          </w:p>
        </w:tc>
      </w:tr>
      <w:tr>
        <w:tc>
          <w:tcPr>
            <w:tcW w:type="dxa" w:w="2160"/>
          </w:tcPr>
          <w:p>
            <w:r>
              <w:rPr>
                <w:sz w:val="16"/>
              </w:rPr>
              <w:t>FTNN新聞網(Yahoo轉載)</w:t>
            </w:r>
          </w:p>
        </w:tc>
        <w:tc>
          <w:tcPr>
            <w:tcW w:type="dxa" w:w="2160"/>
          </w:tcPr>
          <w:p>
            <w:r>
              <w:rPr>
                <w:sz w:val="16"/>
              </w:rPr>
              <w:t>蘋果與Meta聯手拚AI！分析師看好「更大戰略結盟」　估每股多75美元價值</w:t>
            </w:r>
          </w:p>
        </w:tc>
        <w:tc>
          <w:tcPr>
            <w:tcW w:type="dxa" w:w="2160"/>
          </w:tcPr>
          <w:p>
            <w:r>
              <w:rPr>
                <w:sz w:val="16"/>
              </w:rPr>
              <w:t>2026-10-17</w:t>
            </w:r>
          </w:p>
        </w:tc>
        <w:tc>
          <w:tcPr>
            <w:tcW w:type="dxa" w:w="2160"/>
          </w:tcPr>
          <w:p>
            <w:r>
              <w:rPr>
                <w:sz w:val="16"/>
              </w:rPr>
              <w:t>https://tw.stock.yahoo.com/news/%E8%98%8B%E6%9E%9C%E8%88%87meta%E8%81%AF%E6%89%8B%E6%8B%9Aai-%E5%88%86%E6%9E%90%E5%B8%AB%E7%9C%8B%E5%A5%BD-%E6%9B%B4%E5%A4%A7%E6%88%B0%E7%95%A5%E7%B5%90%E7%9B%9F-%E4%BC%B0%E6%AF%8F%E8%82%A1%E5%A4%9A75%E7%BE%8E%E5%85%83%E5%83%B9%E5%80%BC-065000508.html</w:t>
            </w:r>
          </w:p>
        </w:tc>
      </w:tr>
      <w:tr>
        <w:tc>
          <w:tcPr>
            <w:tcW w:type="dxa" w:w="2160"/>
          </w:tcPr>
          <w:p>
            <w:r>
              <w:rPr>
                <w:sz w:val="16"/>
              </w:rPr>
              <w:t>FTNN新聞網(Yahoo轉載)</w:t>
            </w:r>
          </w:p>
        </w:tc>
        <w:tc>
          <w:tcPr>
            <w:tcW w:type="dxa" w:w="2160"/>
          </w:tcPr>
          <w:p>
            <w:r>
              <w:rPr>
                <w:sz w:val="16"/>
              </w:rPr>
              <w:t>營收年增近100％竟連崩4日！這檔AI伺服器大廠獲法人看好看好ASIC商機、上修2027年EPS　目標價上喊2739.0</w:t>
            </w:r>
          </w:p>
        </w:tc>
        <w:tc>
          <w:tcPr>
            <w:tcW w:type="dxa" w:w="2160"/>
          </w:tcPr>
          <w:p>
            <w:r>
              <w:rPr>
                <w:sz w:val="16"/>
              </w:rPr>
              <w:t>2026-10-17</w:t>
            </w:r>
          </w:p>
        </w:tc>
        <w:tc>
          <w:tcPr>
            <w:tcW w:type="dxa" w:w="2160"/>
          </w:tcPr>
          <w:p>
            <w:r>
              <w:rPr>
                <w:sz w:val="16"/>
              </w:rPr>
              <w:t>https://tw.stock.yahoo.com/news/%E7%87%9F%E6%94%B6%E5%B9%B4%E5%A2%9E%E8%BF%91100-%E7%AB%9F%E9%80%A3%E5%B4%A94%E6%97%A5-%E9%80%99%E6%AA%94ai%E4%BC%BA%E6%9C%8D%E5%99%A8%E5%A4%A7%E5%BB%A0%E7%8D%B2%E6%B3%95%E4%BA%BA%E7%9C%8B%E5%A5%BD%E7%9C%8B%E5%A5%BDasic%E5%95%86%E6%A9%9F-%E4%B8%8A%E4%BF%AE2027%E5%B9%B4eps-%E7%9B%AE%E6%A8%99%E5%83%B9%E4%B8%8A%E5%96%8A2739-073000518.html</w:t>
            </w:r>
          </w:p>
        </w:tc>
      </w:tr>
      <w:tr>
        <w:tc>
          <w:tcPr>
            <w:tcW w:type="dxa" w:w="2160"/>
          </w:tcPr>
          <w:p>
            <w:r>
              <w:rPr>
                <w:sz w:val="16"/>
              </w:rPr>
              <w:t>FTNN新聞網(Yahoo轉載)</w:t>
            </w:r>
          </w:p>
        </w:tc>
        <w:tc>
          <w:tcPr>
            <w:tcW w:type="dxa" w:w="2160"/>
          </w:tcPr>
          <w:p>
            <w:r>
              <w:rPr>
                <w:sz w:val="16"/>
              </w:rPr>
              <w:t>台股下週恐崩破季線？投資達人不藏私「分批買進計畫」：別讓市場波動影響判斷</w:t>
            </w:r>
          </w:p>
        </w:tc>
        <w:tc>
          <w:tcPr>
            <w:tcW w:type="dxa" w:w="2160"/>
          </w:tcPr>
          <w:p>
            <w:r>
              <w:rPr>
                <w:sz w:val="16"/>
              </w:rPr>
              <w:t>2026-10-18</w:t>
            </w:r>
          </w:p>
        </w:tc>
        <w:tc>
          <w:tcPr>
            <w:tcW w:type="dxa" w:w="2160"/>
          </w:tcPr>
          <w:p>
            <w:r>
              <w:rPr>
                <w:sz w:val="16"/>
              </w:rPr>
              <w:t>https://tw.stock.yahoo.com/news/%E5%8F%B0%E8%82%A1%E4%B8%8B%E9%80%B1%E6%81%90%E5%B4%A9%E7%A0%B4%E5%AD%A3%E7%B7%9A-%E6%8A%95%E8%B3%87%E9%81%94%E4%BA%BA%E4%B8%8D%E8%97%8F%E7%A7%81-%E5%88%86%E6%89%B9%E8%B2%B7%E9%80%B2%E8%A8%88%E7%95%AB-%E5%88%A5%E8%AE%93%E5%B8%82%E5%A0%B4%E6%B3%A2%E5%8B%95%E5%BD%B1%E9%9F%BF%E5%88%A4%E6%96%B7-063000731.html</w:t>
            </w:r>
          </w:p>
        </w:tc>
      </w:tr>
      <w:tr>
        <w:tc>
          <w:tcPr>
            <w:tcW w:type="dxa" w:w="2160"/>
          </w:tcPr>
          <w:p>
            <w:r>
              <w:rPr>
                <w:sz w:val="16"/>
              </w:rPr>
              <w:t>FTNN新聞網(Yahoo轉載)</w:t>
            </w:r>
          </w:p>
        </w:tc>
        <w:tc>
          <w:tcPr>
            <w:tcW w:type="dxa" w:w="2160"/>
          </w:tcPr>
          <w:p>
            <w:r>
              <w:rPr>
                <w:sz w:val="16"/>
              </w:rPr>
              <w:t>黃仁勛點名加持！「資安指標股」前三季獲利3.56億元、EPS 8.75元創新高　傳統旺季+專案驗收、營運強到年底</w:t>
            </w:r>
          </w:p>
        </w:tc>
        <w:tc>
          <w:tcPr>
            <w:tcW w:type="dxa" w:w="2160"/>
          </w:tcPr>
          <w:p>
            <w:r>
              <w:rPr>
                <w:sz w:val="16"/>
              </w:rPr>
              <w:t>2026-10-18</w:t>
            </w:r>
          </w:p>
        </w:tc>
        <w:tc>
          <w:tcPr>
            <w:tcW w:type="dxa" w:w="2160"/>
          </w:tcPr>
          <w:p>
            <w:r>
              <w:rPr>
                <w:sz w:val="16"/>
              </w:rPr>
              <w:t>https://tw.stock.yahoo.com/news/%E9%BB%83%E4%BB%81%E5%8B%9B%E9%BB%9E%E5%90%8D%E5%8A%A0%E6%8C%81-%E8%B3%87%E5%AE%89%E6%8C%87%E6%A8%99%E8%82%A1-%E5%89%8D%E4%B8%89%E5%AD%A3%E7%8D%B2%E5%88%A93-56%E5%84%84%E5%85%83-eps-065000094.html</w:t>
            </w:r>
          </w:p>
        </w:tc>
      </w:tr>
      <w:tr>
        <w:tc>
          <w:tcPr>
            <w:tcW w:type="dxa" w:w="2160"/>
          </w:tcPr>
          <w:p>
            <w:r>
              <w:rPr>
                <w:sz w:val="16"/>
              </w:rPr>
              <w:t>FTNN新聞網(Yahoo轉載)</w:t>
            </w:r>
          </w:p>
        </w:tc>
        <w:tc>
          <w:tcPr>
            <w:tcW w:type="dxa" w:w="2160"/>
          </w:tcPr>
          <w:p>
            <w:r>
              <w:rPr>
                <w:sz w:val="16"/>
              </w:rPr>
              <w:t>貨櫃三雄淡季撿便宜？殖利率上看7％、美東運價破萬美元　法人喊買長榮、陽明、萬海</w:t>
            </w:r>
          </w:p>
        </w:tc>
        <w:tc>
          <w:tcPr>
            <w:tcW w:type="dxa" w:w="2160"/>
          </w:tcPr>
          <w:p>
            <w:r>
              <w:rPr>
                <w:sz w:val="16"/>
              </w:rPr>
              <w:t>2026-10-18</w:t>
            </w:r>
          </w:p>
        </w:tc>
        <w:tc>
          <w:tcPr>
            <w:tcW w:type="dxa" w:w="2160"/>
          </w:tcPr>
          <w:p>
            <w:r>
              <w:rPr>
                <w:sz w:val="16"/>
              </w:rPr>
              <w:t>https://tw.stock.yahoo.com/news/%E8%B2%A8%E6%AB%83%E4%B8%89%E9%9B%84%E6%B7%A1%E5%AD%A3%E6%92%BF%E4%BE%BF%E5%AE%9C-%E6%AE%96%E5%88%A9%E7%8E%87%E4%B8%8A%E7%9C%8B7-%E7%BE%8E%E6%9D%B1%E9%81%8B%E5%83%B9%E7%A0%B4%E8%90%AC%E7%BE%8E%E5%85%83-%E6%B3%95%E4%BA%BA%E5%96%8A%E8%B2%B7%E9%95%B7%E6%A6%AE-%E9%99%BD%E6%98%8E-073000676.html</w:t>
            </w:r>
          </w:p>
        </w:tc>
      </w:tr>
      <w:tr>
        <w:tc>
          <w:tcPr>
            <w:tcW w:type="dxa" w:w="2160"/>
          </w:tcPr>
          <w:p>
            <w:r>
              <w:rPr>
                <w:sz w:val="16"/>
              </w:rPr>
              <w:t>FTNN新聞網(Yahoo轉載)</w:t>
            </w:r>
          </w:p>
        </w:tc>
        <w:tc>
          <w:tcPr>
            <w:tcW w:type="dxa" w:w="2160"/>
          </w:tcPr>
          <w:p>
            <w:r>
              <w:rPr>
                <w:sz w:val="16"/>
              </w:rPr>
              <w:t>65歲免健保費被批財務黑洞、世代不公　許宇甄：是「終結孝親黑洞」幫年輕世代解套</w:t>
            </w:r>
          </w:p>
        </w:tc>
        <w:tc>
          <w:tcPr>
            <w:tcW w:type="dxa" w:w="2160"/>
          </w:tcPr>
          <w:p>
            <w:r>
              <w:rPr>
                <w:sz w:val="16"/>
              </w:rPr>
              <w:t>2026-10-18</w:t>
            </w:r>
          </w:p>
        </w:tc>
        <w:tc>
          <w:tcPr>
            <w:tcW w:type="dxa" w:w="2160"/>
          </w:tcPr>
          <w:p>
            <w:r>
              <w:rPr>
                <w:sz w:val="16"/>
              </w:rPr>
              <w:t>https://tw.stock.yahoo.com/news/65%E6%AD%B2%E5%85%8D%E5%81%A5%E4%BF%9D%E8%B2%BB%E8%A2%AB%E6%89%B9%E8%B2%A1%E5%8B%99%E9%BB%91%E6%B4%9E-%E4%B8%96%E4%BB%A3%E4%B8%8D%E5%85%AC-%E8%A8%B1%E5%AE%87%E7%94%84-%E6%98%AF-%E7%B5%82%E7%B5%90%E5%AD%9D%E8%A6%AA%E9%BB%91%E6%B4%9E-073700264.html</w:t>
            </w:r>
          </w:p>
        </w:tc>
      </w:tr>
      <w:tr>
        <w:tc>
          <w:tcPr>
            <w:tcW w:type="dxa" w:w="2160"/>
          </w:tcPr>
          <w:p>
            <w:r>
              <w:rPr>
                <w:sz w:val="16"/>
              </w:rPr>
              <w:t>FTNN新聞網(Yahoo轉載)</w:t>
            </w:r>
          </w:p>
        </w:tc>
        <w:tc>
          <w:tcPr>
            <w:tcW w:type="dxa" w:w="2160"/>
          </w:tcPr>
          <w:p>
            <w:r>
              <w:rPr>
                <w:sz w:val="16"/>
              </w:rPr>
              <w:t>台股下周能翻多？他喊「第4季歷史重演」引多空激辯　投資人憂：連股癌也覺得不妙</w:t>
            </w:r>
          </w:p>
        </w:tc>
        <w:tc>
          <w:tcPr>
            <w:tcW w:type="dxa" w:w="2160"/>
          </w:tcPr>
          <w:p>
            <w:r>
              <w:rPr>
                <w:sz w:val="16"/>
              </w:rPr>
              <w:t>2026-10-18</w:t>
            </w:r>
          </w:p>
        </w:tc>
        <w:tc>
          <w:tcPr>
            <w:tcW w:type="dxa" w:w="2160"/>
          </w:tcPr>
          <w:p>
            <w:r>
              <w:rPr>
                <w:sz w:val="16"/>
              </w:rPr>
              <w:t>https://tw.stock.yahoo.com/news/%E5%8F%B0%E8%82%A1%E4%B8%8B%E5%91%A8%E8%83%BD%E7%BF%BB%E5%A4%9A-%E4%BB%96%E5%96%8A-%E7%AC%AC4%E5%AD%A3%E6%AD%B7%E5%8F%B2%E9%87%8D%E6%BC%94-%E5%BC%95%E5%A4%9A%E7%A9%BA%E6%BF%80%E8%BE%AF-%E6%8A%95%E8%B3%87%E4%BA%BA%E6%86%82-081000146.html</w:t>
            </w:r>
          </w:p>
        </w:tc>
      </w:tr>
      <w:tr>
        <w:tc>
          <w:tcPr>
            <w:tcW w:type="dxa" w:w="2160"/>
          </w:tcPr>
          <w:p>
            <w:r>
              <w:rPr>
                <w:sz w:val="16"/>
              </w:rPr>
              <w:t>FTNN新聞網(Yahoo轉載)</w:t>
            </w:r>
          </w:p>
        </w:tc>
        <w:tc>
          <w:tcPr>
            <w:tcW w:type="dxa" w:w="2160"/>
          </w:tcPr>
          <w:p>
            <w:r>
              <w:rPr>
                <w:sz w:val="16"/>
              </w:rPr>
              <w:t>CCL喊漲＋日東紡擴產！「玻纖布大廠」狂捲221億成交額　國巨崩跌6..53%、吸金181億居前五</w:t>
            </w:r>
          </w:p>
        </w:tc>
        <w:tc>
          <w:tcPr>
            <w:tcW w:type="dxa" w:w="2160"/>
          </w:tcPr>
          <w:p>
            <w:r>
              <w:rPr>
                <w:sz w:val="16"/>
              </w:rPr>
              <w:t>2026-10-19</w:t>
            </w:r>
          </w:p>
        </w:tc>
        <w:tc>
          <w:tcPr>
            <w:tcW w:type="dxa" w:w="2160"/>
          </w:tcPr>
          <w:p>
            <w:r>
              <w:rPr>
                <w:sz w:val="16"/>
              </w:rPr>
              <w:t>https://tw.stock.yahoo.com/news/ccl%E5%96%8A%E6%BC%B2-%E6%97%A5%E6%9D%B1%E7%B4%A1%E6%93%B4%E7%94%A2-%E7%8E%BB%E7%BA%96%E5%B8%83%E5%A4%A7%E5%BB%A0-%E7%8B%82%E6%8D%B2221%E5%84%84%E6%88%90%E4%BA%A4%E9%A1%8D-%E5%9C%8B%E5%B7%A8%E5%B4%A9%E8%B7%8C6-043000496.html</w:t>
            </w:r>
          </w:p>
        </w:tc>
      </w:tr>
      <w:tr>
        <w:tc>
          <w:tcPr>
            <w:tcW w:type="dxa" w:w="2160"/>
          </w:tcPr>
          <w:p>
            <w:r>
              <w:rPr>
                <w:sz w:val="16"/>
              </w:rPr>
              <w:t>FTNN新聞網(Yahoo轉載)</w:t>
            </w:r>
          </w:p>
        </w:tc>
        <w:tc>
          <w:tcPr>
            <w:tcW w:type="dxa" w:w="2160"/>
          </w:tcPr>
          <w:p>
            <w:r>
              <w:rPr>
                <w:sz w:val="16"/>
              </w:rPr>
              <w:t>光學元件綠光罩頂！中揚光摜跌停「2千張賣單排隊搶逃命」　「這2檔」逆勢走揚</w:t>
            </w:r>
          </w:p>
        </w:tc>
        <w:tc>
          <w:tcPr>
            <w:tcW w:type="dxa" w:w="2160"/>
          </w:tcPr>
          <w:p>
            <w:r>
              <w:rPr>
                <w:sz w:val="16"/>
              </w:rPr>
              <w:t>2026-10-19</w:t>
            </w:r>
          </w:p>
        </w:tc>
        <w:tc>
          <w:tcPr>
            <w:tcW w:type="dxa" w:w="2160"/>
          </w:tcPr>
          <w:p>
            <w:r>
              <w:rPr>
                <w:sz w:val="16"/>
              </w:rPr>
              <w:t>https://tw.stock.yahoo.com/news/%E5%85%89%E5%AD%B8%E5%85%83%E4%BB%B6%E7%B6%A0%E5%85%89%E7%BD%A9%E9%A0%82-%E4%B8%AD%E6%8F%9A%E5%85%89%E6%91%9C%E8%B7%8C%E5%81%9C-2%E5%8D%83%E5%BC%B5%E8%B3%A3%E5%96%AE%E6%8E%92%E9%9A%8A%E6%90%B6%E9%80%83%E5%91%BD-%E9%80%992%E6%AA%94-%E9%80%86%E5%8B%A2%E8%B5%B0%E6%8F%9A-044000524.html</w:t>
            </w:r>
          </w:p>
        </w:tc>
      </w:tr>
      <w:tr>
        <w:tc>
          <w:tcPr>
            <w:tcW w:type="dxa" w:w="2160"/>
          </w:tcPr>
          <w:p>
            <w:r>
              <w:rPr>
                <w:sz w:val="16"/>
              </w:rPr>
              <w:t>FTNN新聞網(Yahoo轉載)</w:t>
            </w:r>
          </w:p>
        </w:tc>
        <w:tc>
          <w:tcPr>
            <w:tcW w:type="dxa" w:w="2160"/>
          </w:tcPr>
          <w:p>
            <w:r>
              <w:rPr>
                <w:sz w:val="16"/>
              </w:rPr>
              <w:t>機器人股飛不動！65檔齊下殺「工具機廠」亮燈漲停、千人排隊等進場　所羅門、上銀、亞德客-KY都輸它</w:t>
            </w:r>
          </w:p>
        </w:tc>
        <w:tc>
          <w:tcPr>
            <w:tcW w:type="dxa" w:w="2160"/>
          </w:tcPr>
          <w:p>
            <w:r>
              <w:rPr>
                <w:sz w:val="16"/>
              </w:rPr>
              <w:t>2026-10-19</w:t>
            </w:r>
          </w:p>
        </w:tc>
        <w:tc>
          <w:tcPr>
            <w:tcW w:type="dxa" w:w="2160"/>
          </w:tcPr>
          <w:p>
            <w:r>
              <w:rPr>
                <w:sz w:val="16"/>
              </w:rPr>
              <w:t>https://tw.stock.yahoo.com/news/%E6%A9%9F%E5%99%A8%E4%BA%BA%E8%82%A1%E9%A3%9B%E4%B8%8D%E5%8B%95-65%E6%AA%94%E9%BD%8A%E4%B8%8B%E6%AE%BA-%E5%B7%A5%E5%85%B7%E6%A9%9F%E5%BB%A0-%E4%BA%AE%E7%87%88%E6%BC%B2%E5%81%9C-%E5%8D%83%E4%BA%BA%E6%8E%92%E9%9A%8A%E7%AD%89%E9%80%B2%E5%A0%B4-045000932.html</w:t>
            </w:r>
          </w:p>
        </w:tc>
      </w:tr>
      <w:tr>
        <w:tc>
          <w:tcPr>
            <w:tcW w:type="dxa" w:w="2160"/>
          </w:tcPr>
          <w:p>
            <w:r>
              <w:rPr>
                <w:sz w:val="16"/>
              </w:rPr>
              <w:t>FTNN新聞網(Yahoo轉載)</w:t>
            </w:r>
          </w:p>
        </w:tc>
        <w:tc>
          <w:tcPr>
            <w:tcW w:type="dxa" w:w="2160"/>
          </w:tcPr>
          <w:p>
            <w:r>
              <w:rPr>
                <w:sz w:val="16"/>
              </w:rPr>
              <w:t>月薪4萬想投資0050！新手小白問報稅、二代健保　網點關鍵：金額小先不用擔心</w:t>
            </w:r>
          </w:p>
        </w:tc>
        <w:tc>
          <w:tcPr>
            <w:tcW w:type="dxa" w:w="2160"/>
          </w:tcPr>
          <w:p>
            <w:r>
              <w:rPr>
                <w:sz w:val="16"/>
              </w:rPr>
              <w:t>2026-10-19</w:t>
            </w:r>
          </w:p>
        </w:tc>
        <w:tc>
          <w:tcPr>
            <w:tcW w:type="dxa" w:w="2160"/>
          </w:tcPr>
          <w:p>
            <w:r>
              <w:rPr>
                <w:sz w:val="16"/>
              </w:rPr>
              <w:t>https://tw.stock.yahoo.com/news/%E6%9C%88%E8%96%AA4%E8%90%AC%E6%83%B3%E6%8A%95%E8%B3%870050-%E6%96%B0%E6%89%8B%E5%B0%8F%E7%99%BD%E5%95%8F%E5%A0%B1%E7%A8%85-%E4%BA%8C%E4%BB%A3%E5%81%A5%E4%BF%9D-%E7%B6%B2%E9%BB%9E%E9%97%9C%E9%8D%B5-%E9%87%91%E9%A1%8D%E5%B0%8F%E5%85%88%E4%B8%8D%E7%94%A8%E6%93%94%E5%BF%83-050000550.html</w:t>
            </w:r>
          </w:p>
        </w:tc>
      </w:tr>
      <w:tr>
        <w:tc>
          <w:tcPr>
            <w:tcW w:type="dxa" w:w="2160"/>
          </w:tcPr>
          <w:p>
            <w:r>
              <w:rPr>
                <w:sz w:val="16"/>
              </w:rPr>
              <w:t>FTNN新聞網(Yahoo轉載)</w:t>
            </w:r>
          </w:p>
        </w:tc>
        <w:tc>
          <w:tcPr>
            <w:tcW w:type="dxa" w:w="2160"/>
          </w:tcPr>
          <w:p>
            <w:r>
              <w:rPr>
                <w:sz w:val="16"/>
              </w:rPr>
              <w:t>功率半導體綠波蕩漾！「這檔」前3季營收首破百億、盤中下跌2.18%　世界下跌2.39%、嘉晶、漢磊皆挫半根</w:t>
            </w:r>
          </w:p>
        </w:tc>
        <w:tc>
          <w:tcPr>
            <w:tcW w:type="dxa" w:w="2160"/>
          </w:tcPr>
          <w:p>
            <w:r>
              <w:rPr>
                <w:sz w:val="16"/>
              </w:rPr>
              <w:t>2026-10-19</w:t>
            </w:r>
          </w:p>
        </w:tc>
        <w:tc>
          <w:tcPr>
            <w:tcW w:type="dxa" w:w="2160"/>
          </w:tcPr>
          <w:p>
            <w:r>
              <w:rPr>
                <w:sz w:val="16"/>
              </w:rPr>
              <w:t>https://tw.stock.yahoo.com/news/%E5%8A%9F%E7%8E%87%E5%8D%8A%E5%B0%8E%E9%AB%94%E7%B6%A0%E6%B3%A2%E8%95%A9%E6%BC%BE-%E9%80%99%E6%AA%94-%E5%89%8D3%E5%AD%A3%E7%87%9F%E6%94%B6%E9%A6%96%E7%A0%B4%E7%99%BE%E5%84%84-%E7%9B%A4%E4%B8%AD%E4%B8%8B%E8%B7%8C2-18-052000728.html</w:t>
            </w:r>
          </w:p>
        </w:tc>
      </w:tr>
      <w:tr>
        <w:tc>
          <w:tcPr>
            <w:tcW w:type="dxa" w:w="2160"/>
          </w:tcPr>
          <w:p>
            <w:r>
              <w:rPr>
                <w:sz w:val="16"/>
              </w:rPr>
              <w:t>FTNN新聞網(Yahoo轉載)</w:t>
            </w:r>
          </w:p>
        </w:tc>
        <w:tc>
          <w:tcPr>
            <w:tcW w:type="dxa" w:w="2160"/>
          </w:tcPr>
          <w:p>
            <w:r>
              <w:rPr>
                <w:sz w:val="16"/>
              </w:rPr>
              <w:t>快訊／TLC-KY長效止痛新藥解盲成功！最快明年底美國上市　公司親曝優勢</w:t>
            </w:r>
          </w:p>
        </w:tc>
        <w:tc>
          <w:tcPr>
            <w:tcW w:type="dxa" w:w="2160"/>
          </w:tcPr>
          <w:p>
            <w:r>
              <w:rPr>
                <w:sz w:val="16"/>
              </w:rPr>
              <w:t>2026-10-19</w:t>
            </w:r>
          </w:p>
        </w:tc>
        <w:tc>
          <w:tcPr>
            <w:tcW w:type="dxa" w:w="2160"/>
          </w:tcPr>
          <w:p>
            <w:r>
              <w:rPr>
                <w:sz w:val="16"/>
              </w:rPr>
              <w:t>https://tw.stock.yahoo.com/news/%E5%BF%AB%E8%A8%8A-tlc-ky%E9%95%B7%E6%95%88%E6%AD%A2%E7%97%9B%E6%96%B0%E8%97%A5%E8%A7%A3%E7%9B%B2%E6%88%90%E5%8A%9F-%E6%9C%80%E5%BF%AB%E6%98%8E%E5%B9%B4%E5%BA%95%E7%BE%8E%E5%9C%8B%E4%B8%8A%E5%B8%82-%E5%85%AC%E5%8F%B8%E8%A6%AA%E6%9B%9D%E5%84%AA%E5%8B%A2-091700282.html</w:t>
            </w:r>
          </w:p>
        </w:tc>
      </w:tr>
      <w:tr>
        <w:tc>
          <w:tcPr>
            <w:tcW w:type="dxa" w:w="2160"/>
          </w:tcPr>
          <w:p>
            <w:r>
              <w:rPr>
                <w:sz w:val="16"/>
              </w:rPr>
              <w:t>FTNN新聞網(Yahoo轉載)</w:t>
            </w:r>
          </w:p>
        </w:tc>
        <w:tc>
          <w:tcPr>
            <w:tcW w:type="dxa" w:w="2160"/>
          </w:tcPr>
          <w:p>
            <w:r>
              <w:rPr>
                <w:sz w:val="16"/>
              </w:rPr>
              <w:t>新台幣對美元12日到16日貶幅達1.37%　央行分析：外資賣台股淨匯出179.61億美元</w:t>
            </w:r>
          </w:p>
        </w:tc>
        <w:tc>
          <w:tcPr>
            <w:tcW w:type="dxa" w:w="2160"/>
          </w:tcPr>
          <w:p>
            <w:r>
              <w:rPr>
                <w:sz w:val="16"/>
              </w:rPr>
              <w:t>2026-10-19</w:t>
            </w:r>
          </w:p>
        </w:tc>
        <w:tc>
          <w:tcPr>
            <w:tcW w:type="dxa" w:w="2160"/>
          </w:tcPr>
          <w:p>
            <w:r>
              <w:rPr>
                <w:sz w:val="16"/>
              </w:rPr>
              <w:t>https://tw.stock.yahoo.com/news/%E6%96%B0%E5%8F%B0%E5%B9%A3%E5%B0%8D%E7%BE%8E%E5%85%8312%E6%97%A5%E5%88%B016%E6%97%A5%E8%B2%B6%E5%B9%85%E9%81%941-37-%E5%A4%AE%E8%A1%8C%E5%88%86%E6%9E%90-%E5%A4%96%E8%B3%87%E8%B3%A3%E5%8F%B0%E8%82%A1%E6%B7%A8%E5%8C%AF%E5%87%BA179-61%E5%84%84%E7%BE%8E%E5%85%83-092000221.html</w:t>
            </w:r>
          </w:p>
        </w:tc>
      </w:tr>
      <w:tr>
        <w:tc>
          <w:tcPr>
            <w:tcW w:type="dxa" w:w="2160"/>
          </w:tcPr>
          <w:p>
            <w:r>
              <w:rPr>
                <w:sz w:val="16"/>
              </w:rPr>
              <w:t>FTNN新聞網(Yahoo轉載)</w:t>
            </w:r>
          </w:p>
        </w:tc>
        <w:tc>
          <w:tcPr>
            <w:tcW w:type="dxa" w:w="2160"/>
          </w:tcPr>
          <w:p>
            <w:r>
              <w:rPr>
                <w:sz w:val="16"/>
              </w:rPr>
              <w:t>美伊和談反覆！散裝船營運回溫　法人首選「2檔指標股」、目標價曝光</w:t>
            </w:r>
          </w:p>
        </w:tc>
        <w:tc>
          <w:tcPr>
            <w:tcW w:type="dxa" w:w="2160"/>
          </w:tcPr>
          <w:p>
            <w:r>
              <w:rPr>
                <w:sz w:val="16"/>
              </w:rPr>
              <w:t>2026-10-19</w:t>
            </w:r>
          </w:p>
        </w:tc>
        <w:tc>
          <w:tcPr>
            <w:tcW w:type="dxa" w:w="2160"/>
          </w:tcPr>
          <w:p>
            <w:r>
              <w:rPr>
                <w:sz w:val="16"/>
              </w:rPr>
              <w:t>https://tw.stock.yahoo.com/news/%E7%BE%8E%E4%BC%8A%E5%92%8C%E8%AB%87%E5%8F%8D%E8%A6%86-%E6%95%A3%E8%A3%9D%E8%88%B9%E7%87%9F%E9%81%8B%E5%9B%9E%E6%BA%AB-%E6%B3%95%E4%BA%BA%E9%A6%96%E9%81%B8-2%E6%AA%94%E6%8C%87%E6%A8%99%E8%82%A1-%E7%9B%AE%E6%A8%99%E5%83%B9%E6%9B%9D%E5%85%89-100000006.html</w:t>
            </w:r>
          </w:p>
        </w:tc>
      </w:tr>
      <w:tr>
        <w:tc>
          <w:tcPr>
            <w:tcW w:type="dxa" w:w="2160"/>
          </w:tcPr>
          <w:p>
            <w:r>
              <w:rPr>
                <w:sz w:val="16"/>
              </w:rPr>
              <w:t>FTNN新聞網(Yahoo轉載)</w:t>
            </w:r>
          </w:p>
        </w:tc>
        <w:tc>
          <w:tcPr>
            <w:tcW w:type="dxa" w:w="2160"/>
          </w:tcPr>
          <w:p>
            <w:r>
              <w:rPr>
                <w:sz w:val="16"/>
              </w:rPr>
              <w:t>00733成分股掀85檔大換血！南茂、全新、「聯發科金雞」全入列　這2檔「被動元件指標」卻被踢出</w:t>
            </w:r>
          </w:p>
        </w:tc>
        <w:tc>
          <w:tcPr>
            <w:tcW w:type="dxa" w:w="2160"/>
          </w:tcPr>
          <w:p>
            <w:r>
              <w:rPr>
                <w:sz w:val="16"/>
              </w:rPr>
              <w:t>2026-10-19</w:t>
            </w:r>
          </w:p>
        </w:tc>
        <w:tc>
          <w:tcPr>
            <w:tcW w:type="dxa" w:w="2160"/>
          </w:tcPr>
          <w:p>
            <w:r>
              <w:rPr>
                <w:sz w:val="16"/>
              </w:rPr>
              <w:t>https://tw.stock.yahoo.com/news/00733%E6%88%90%E5%88%86%E8%82%A1%E6%8E%8085%E6%AA%94%E5%A4%A7%E6%8F%9B%E8%A1%80-%E5%8D%97%E8%8C%82-%E5%85%A8%E6%96%B0-%E8%81%AF%E7%99%BC%E7%A7%91%E9%87%91%E9%9B%9E-%E5%85%A8%E5%85%A5%E5%88%97-101500049.html</w:t>
            </w:r>
          </w:p>
        </w:tc>
      </w:tr>
      <w:tr>
        <w:tc>
          <w:tcPr>
            <w:tcW w:type="dxa" w:w="2160"/>
          </w:tcPr>
          <w:p>
            <w:r>
              <w:rPr>
                <w:sz w:val="16"/>
              </w:rPr>
              <w:t>FTNN新聞網(Yahoo轉載)</w:t>
            </w:r>
          </w:p>
        </w:tc>
        <w:tc>
          <w:tcPr>
            <w:tcW w:type="dxa" w:w="2160"/>
          </w:tcPr>
          <w:p>
            <w:r>
              <w:rPr>
                <w:sz w:val="16"/>
              </w:rPr>
              <w:t>171萬股民嗨翻！「這國民ETF」最新配息大漲27%、外資不賞臉提款4.92億　再砍00403A超2.2萬張</w:t>
            </w:r>
          </w:p>
        </w:tc>
        <w:tc>
          <w:tcPr>
            <w:tcW w:type="dxa" w:w="2160"/>
          </w:tcPr>
          <w:p>
            <w:r>
              <w:rPr>
                <w:sz w:val="16"/>
              </w:rPr>
              <w:t>2026-10-19</w:t>
            </w:r>
          </w:p>
        </w:tc>
        <w:tc>
          <w:tcPr>
            <w:tcW w:type="dxa" w:w="2160"/>
          </w:tcPr>
          <w:p>
            <w:r>
              <w:rPr>
                <w:sz w:val="16"/>
              </w:rPr>
              <w:t>https://tw.stock.yahoo.com/news/171%E8%90%AC%E8%82%A1%E6%B0%91%E5%97%A8%E7%BF%BB-%E9%80%99%E5%9C%8B%E6%B0%91etf-%E6%9C%80%E6%96%B0%E9%85%8D%E6%81%AF%E5%A4%A7%E6%BC%B227-%E5%A4%96%E8%B3%87%E4%B8%8D%E8%B3%9E%E8%87%89%E6%8F%90%E6%AC%BE4-92%E5%84%84-103000276.html</w:t>
            </w:r>
          </w:p>
        </w:tc>
      </w:tr>
      <w:tr>
        <w:tc>
          <w:tcPr>
            <w:tcW w:type="dxa" w:w="2160"/>
          </w:tcPr>
          <w:p>
            <w:r>
              <w:rPr>
                <w:sz w:val="16"/>
              </w:rPr>
              <w:t>FTNN新聞網(Yahoo轉載)</w:t>
            </w:r>
          </w:p>
        </w:tc>
        <w:tc>
          <w:tcPr>
            <w:tcW w:type="dxa" w:w="2160"/>
          </w:tcPr>
          <w:p>
            <w:r>
              <w:rPr>
                <w:sz w:val="16"/>
              </w:rPr>
              <w:t>00701成分股洗牌增刪17檔！「這晶圓代工廠」、可成、聯詠都被踢下車　多檔傳產龍頭入選名單</w:t>
            </w:r>
          </w:p>
        </w:tc>
        <w:tc>
          <w:tcPr>
            <w:tcW w:type="dxa" w:w="2160"/>
          </w:tcPr>
          <w:p>
            <w:r>
              <w:rPr>
                <w:sz w:val="16"/>
              </w:rPr>
              <w:t>2026-10-19</w:t>
            </w:r>
          </w:p>
        </w:tc>
        <w:tc>
          <w:tcPr>
            <w:tcW w:type="dxa" w:w="2160"/>
          </w:tcPr>
          <w:p>
            <w:r>
              <w:rPr>
                <w:sz w:val="16"/>
              </w:rPr>
              <w:t>https://tw.stock.yahoo.com/news/00701%E6%88%90%E5%88%86%E8%82%A1%E6%B4%97%E7%89%8C%E5%A2%9E%E5%88%AA17%E6%AA%94-%E9%80%99%E6%99%B6%E5%9C%93%E4%BB%A3%E5%B7%A5%E5%BB%A0-%E5%8F%AF%E6%88%90-%E8%81%AF%E8%A9%A0%E9%83%BD%E8%A2%AB%E8%B8%A2%E4%B8%8B%E8%BB%8A-%E5%A4%9A%E6%AA%94%E5%82%B3%E7%94%A2%E9%BE%8D%E9%A0%AD%E5%85%A5%E9%81%B8%E5%90%8D%E5%96%AE-104500517.html</w:t>
            </w:r>
          </w:p>
        </w:tc>
      </w:tr>
      <w:tr>
        <w:tc>
          <w:tcPr>
            <w:tcW w:type="dxa" w:w="2160"/>
          </w:tcPr>
          <w:p>
            <w:r>
              <w:rPr>
                <w:sz w:val="16"/>
              </w:rPr>
              <w:t>FTNN新聞網(Yahoo轉載)</w:t>
            </w:r>
          </w:p>
        </w:tc>
        <w:tc>
          <w:tcPr>
            <w:tcW w:type="dxa" w:w="2160"/>
          </w:tcPr>
          <w:p>
            <w:r>
              <w:rPr>
                <w:sz w:val="16"/>
              </w:rPr>
              <w:t>「地表最強戰車」M1A2T成軍1年已過保！預算遭凍結恐籌料不及　行政院說話了</w:t>
            </w:r>
          </w:p>
        </w:tc>
        <w:tc>
          <w:tcPr>
            <w:tcW w:type="dxa" w:w="2160"/>
          </w:tcPr>
          <w:p>
            <w:r>
              <w:rPr>
                <w:sz w:val="16"/>
              </w:rPr>
              <w:t>2026-10-19</w:t>
            </w:r>
          </w:p>
        </w:tc>
        <w:tc>
          <w:tcPr>
            <w:tcW w:type="dxa" w:w="2160"/>
          </w:tcPr>
          <w:p>
            <w:r>
              <w:rPr>
                <w:sz w:val="16"/>
              </w:rPr>
              <w:t>https://tw.news.yahoo.com/%E5%9C%B0%E8%A1%A8%E6%9C%80%E5%BC%B7%E6%88%B0%E8%BB%8A-m1a2t%E6%88%90%E8%BB%8D1%E5%B9%B4%E5%B7%B2%E9%81%8E%E4%BF%9D-%E9%A0%90%E7%AE%97%E9%81%AD%E5%87%8D%E7%B5%90%E6%81%90%E7%B1%8C%E6%96%99%E4%B8%8D%E5%8F%8A-%E8%A1%8C%E6%94%BF%E9%99%A2%E8%AA%AA%E8%A9%B1%E4%BA%86-045400116.html</w:t>
            </w:r>
          </w:p>
        </w:tc>
      </w:tr>
      <w:tr>
        <w:tc>
          <w:tcPr>
            <w:tcW w:type="dxa" w:w="2160"/>
          </w:tcPr>
          <w:p>
            <w:r>
              <w:rPr>
                <w:sz w:val="16"/>
              </w:rPr>
              <w:t>FTNN新聞網(Yahoo轉載)</w:t>
            </w:r>
          </w:p>
        </w:tc>
        <w:tc>
          <w:tcPr>
            <w:tcW w:type="dxa" w:w="2160"/>
          </w:tcPr>
          <w:p>
            <w:r>
              <w:rPr>
                <w:sz w:val="16"/>
              </w:rPr>
              <w:t>北市抽查米其林、500碗餐廳！晶華軒白蘿蔔農藥殘留　韓貞味、嚼活也違規</w:t>
            </w:r>
          </w:p>
        </w:tc>
        <w:tc>
          <w:tcPr>
            <w:tcW w:type="dxa" w:w="2160"/>
          </w:tcPr>
          <w:p>
            <w:r>
              <w:rPr>
                <w:sz w:val="16"/>
              </w:rPr>
              <w:t>2026-10-19</w:t>
            </w:r>
          </w:p>
        </w:tc>
        <w:tc>
          <w:tcPr>
            <w:tcW w:type="dxa" w:w="2160"/>
          </w:tcPr>
          <w:p>
            <w:r>
              <w:rPr>
                <w:sz w:val="16"/>
              </w:rPr>
              <w:t>https://tw.news.yahoo.com/%E5%8C%97%E5%B8%82%E6%8A%BD%E6%9F%A5%E7%B1%B3%E5%85%B6%E6%9E%97-500%E7%A2%97%E9%A4%90%E5%BB%B3-%E6%99%B6%E8%8F%AF%E8%BB%92%E7%99%BD%E8%98%BF%E8%94%94%E8%BE%B2%E8%97%A5%E6%AE%98%E7%95%99-%E9%9F%93%E8%B2%9E%E5%91%B3-%E5%9A%BC%E6%B4%BB%E4%B9%9F%E9%81%95%E8%A6%8F-045800271.html</w:t>
            </w:r>
          </w:p>
        </w:tc>
      </w:tr>
      <w:tr>
        <w:tc>
          <w:tcPr>
            <w:tcW w:type="dxa" w:w="2160"/>
          </w:tcPr>
          <w:p>
            <w:r>
              <w:rPr>
                <w:sz w:val="16"/>
              </w:rPr>
              <w:t>FTV Sports(Yahoo轉載)</w:t>
            </w:r>
          </w:p>
        </w:tc>
        <w:tc>
          <w:tcPr>
            <w:tcW w:type="dxa" w:w="2160"/>
          </w:tcPr>
          <w:p>
            <w:r>
              <w:rPr>
                <w:sz w:val="16"/>
              </w:rPr>
              <w:t>中信兄弟台灣大賽強碰味全龍爭奪總冠軍！辜仲諒現身精神喊話了</w:t>
            </w:r>
          </w:p>
        </w:tc>
        <w:tc>
          <w:tcPr>
            <w:tcW w:type="dxa" w:w="2160"/>
          </w:tcPr>
          <w:p>
            <w:r>
              <w:rPr>
                <w:sz w:val="16"/>
              </w:rPr>
              <w:t>2026-10-18</w:t>
            </w:r>
          </w:p>
        </w:tc>
        <w:tc>
          <w:tcPr>
            <w:tcW w:type="dxa" w:w="2160"/>
          </w:tcPr>
          <w:p>
            <w:r>
              <w:rPr>
                <w:sz w:val="16"/>
              </w:rPr>
              <w:t>https://tw.sports.yahoo.com/news/%E4%B8%AD%E4%BF%A1%E5%85%84%E5%BC%9F%E5%8F%B0%E7%81%A3%E5%A4%A7%E8%B3%BD%E5%BC%B7%E7%A2%B0%E5%91%B3%E5%85%A8%E9%BE%8D%E7%88%AD%E5%A5%AA%E7%B8%BD%E5%86%A0%E8%BB%8D-%E8%BE%9C%E4%BB%B2%E8%AB%92%E7%8F%BE%E8%BA%AB%E7%B2%BE%E7%A5%9E%E5%96%8A%E8%A9%B1%E4%BA%86-080909449.html</w:t>
            </w:r>
          </w:p>
        </w:tc>
      </w:tr>
      <w:tr>
        <w:tc>
          <w:tcPr>
            <w:tcW w:type="dxa" w:w="2160"/>
          </w:tcPr>
          <w:p>
            <w:r>
              <w:rPr>
                <w:sz w:val="16"/>
              </w:rPr>
              <w:t>FTV Sports(Yahoo轉載)</w:t>
            </w:r>
          </w:p>
        </w:tc>
        <w:tc>
          <w:tcPr>
            <w:tcW w:type="dxa" w:w="2160"/>
          </w:tcPr>
          <w:p>
            <w:r>
              <w:rPr>
                <w:sz w:val="16"/>
              </w:rPr>
              <w:t>不斷更新／台灣大賽G2「龍象大戰」晚間大巨蛋續戰！味全龍、中信兄弟先發打線都出爐</w:t>
            </w:r>
          </w:p>
        </w:tc>
        <w:tc>
          <w:tcPr>
            <w:tcW w:type="dxa" w:w="2160"/>
          </w:tcPr>
          <w:p>
            <w:r>
              <w:rPr>
                <w:sz w:val="16"/>
              </w:rPr>
              <w:t>2026-10-18</w:t>
            </w:r>
          </w:p>
        </w:tc>
        <w:tc>
          <w:tcPr>
            <w:tcW w:type="dxa" w:w="2160"/>
          </w:tcPr>
          <w:p>
            <w:r>
              <w:rPr>
                <w:sz w:val="16"/>
              </w:rPr>
              <w:t>https://tw.sports.yahoo.com/news/%E5%8F%B0%E7%81%A3%E5%A4%A7%E8%B3%BDg2-%E9%BE%8D%E8%B1%A1%E5%A4%A7%E6%88%B0-%E6%99%9A%E9%96%93%E5%A4%A7%E5%B7%A8%E8%9B%8B%E7%BA%8C%E6%88%B0-%E5%91%B3%E5%85%A8%E9%BE%8D%E5%85%88%E7%99%BC%E6%89%93%E7%B7%9A%E5%87%BA%E7%88%90%E4%BA%86-073113465.html</w:t>
            </w:r>
          </w:p>
        </w:tc>
      </w:tr>
      <w:tr>
        <w:tc>
          <w:tcPr>
            <w:tcW w:type="dxa" w:w="2160"/>
          </w:tcPr>
          <w:p>
            <w:r>
              <w:rPr>
                <w:sz w:val="16"/>
              </w:rPr>
              <w:t>Heho健康網(Yahoo轉載)</w:t>
            </w:r>
          </w:p>
        </w:tc>
        <w:tc>
          <w:tcPr>
            <w:tcW w:type="dxa" w:w="2160"/>
          </w:tcPr>
          <w:p>
            <w:r>
              <w:rPr>
                <w:sz w:val="16"/>
              </w:rPr>
              <w:t>近視＋老花可以同時矯正？眼科醫師解析 3 種矯正方式怎麼選</w:t>
            </w:r>
          </w:p>
        </w:tc>
        <w:tc>
          <w:tcPr>
            <w:tcW w:type="dxa" w:w="2160"/>
          </w:tcPr>
          <w:p>
            <w:r>
              <w:rPr>
                <w:sz w:val="16"/>
              </w:rPr>
              <w:t>2026-10-13</w:t>
            </w:r>
          </w:p>
        </w:tc>
        <w:tc>
          <w:tcPr>
            <w:tcW w:type="dxa" w:w="2160"/>
          </w:tcPr>
          <w:p>
            <w:r>
              <w:rPr>
                <w:sz w:val="16"/>
              </w:rPr>
              <w:t>https://tw.news.yahoo.com/%E8%BF%91%E8%A6%96-%E8%80%81%E8%8A%B1%E5%8F%AF%E4%BB%A5%E5%90%8C%E6%99%82%E7%9F%AF%E6%AD%A3-%E7%9C%BC%E7%A7%91%E9%86%AB%E5%B8%AB%E8%A7%A3%E6%9E%90-3-%E7%A8%AE%E7%9F%AF%E6%AD%A3%E6%96%B9%E5%BC%8F%E6%80%8E%E9%BA%BC%E9%81%B8-170030286.html</w:t>
            </w:r>
          </w:p>
        </w:tc>
      </w:tr>
      <w:tr>
        <w:tc>
          <w:tcPr>
            <w:tcW w:type="dxa" w:w="2160"/>
          </w:tcPr>
          <w:p>
            <w:r>
              <w:rPr>
                <w:sz w:val="16"/>
              </w:rPr>
              <w:t>Heho健康網(Yahoo轉載)</w:t>
            </w:r>
          </w:p>
        </w:tc>
        <w:tc>
          <w:tcPr>
            <w:tcW w:type="dxa" w:w="2160"/>
          </w:tcPr>
          <w:p>
            <w:r>
              <w:rPr>
                <w:sz w:val="16"/>
              </w:rPr>
              <w:t>慢性關節痛不只是退化！五十肩、膝痛久治不癒，醫師揭「微細動脈栓塞止痛術」新選項</w:t>
            </w:r>
          </w:p>
        </w:tc>
        <w:tc>
          <w:tcPr>
            <w:tcW w:type="dxa" w:w="2160"/>
          </w:tcPr>
          <w:p>
            <w:r>
              <w:rPr>
                <w:sz w:val="16"/>
              </w:rPr>
              <w:t>2026-10-14</w:t>
            </w:r>
          </w:p>
        </w:tc>
        <w:tc>
          <w:tcPr>
            <w:tcW w:type="dxa" w:w="2160"/>
          </w:tcPr>
          <w:p>
            <w:r>
              <w:rPr>
                <w:sz w:val="16"/>
              </w:rPr>
              <w:t>https://tw.news.yahoo.com/%E6%85%A2%E6%80%A7%E9%97%9C%E7%AF%80%E7%97%9B%E4%B8%8D%E5%8F%AA%E6%98%AF%E9%80%80%E5%8C%96-%E4%BA%94%E5%8D%81%E8%82%A9-%E8%86%9D%E7%97%9B%E4%B9%85%E6%B2%BB%E4%B8%8D%E7%99%92-%E9%86%AB%E5%B8%AB%E6%8F%AD-%E5%BE%AE%E7%B4%B0%E5%8B%95%E8%84%88%E6%A0%93%E5%A1%9E%E6%AD%A2%E7%97%9B%E8%A1%93-140007286.html</w:t>
            </w:r>
          </w:p>
        </w:tc>
      </w:tr>
      <w:tr>
        <w:tc>
          <w:tcPr>
            <w:tcW w:type="dxa" w:w="2160"/>
          </w:tcPr>
          <w:p>
            <w:r>
              <w:rPr>
                <w:sz w:val="16"/>
              </w:rPr>
              <w:t>Knowing(Yahoo轉載)</w:t>
            </w:r>
          </w:p>
        </w:tc>
        <w:tc>
          <w:tcPr>
            <w:tcW w:type="dxa" w:w="2160"/>
          </w:tcPr>
          <w:p>
            <w:r>
              <w:rPr>
                <w:sz w:val="16"/>
              </w:rPr>
              <w:t>【林宏文專欄】從AI、半導體到國防  從日本SONY、東北大學到無人機 談台日聯盟的新時代</w:t>
            </w:r>
          </w:p>
        </w:tc>
        <w:tc>
          <w:tcPr>
            <w:tcW w:type="dxa" w:w="2160"/>
          </w:tcPr>
          <w:p>
            <w:r>
              <w:rPr>
                <w:sz w:val="16"/>
              </w:rPr>
              <w:t>2026-10-13</w:t>
            </w:r>
          </w:p>
        </w:tc>
        <w:tc>
          <w:tcPr>
            <w:tcW w:type="dxa" w:w="2160"/>
          </w:tcPr>
          <w:p>
            <w:r>
              <w:rPr>
                <w:sz w:val="16"/>
              </w:rPr>
              <w:t>https://tw.news.yahoo.com/%E6%9E%97%E5%AE%8F%E6%96%87%E5%B0%88%E6%AC%84-%E5%BE%9Eai-%E5%8D%8A%E5%B0%8E%E9%AB%94%E5%88%B0%E5%9C%8B%E9%98%B2-%E5%BE%9E%E6%97%A5%E6%9C%ACsony-%E6%9D%B1%E5%8C%97%E5%A4%A7%E5%AD%B8%E5%88%B0%E7%84%A1%E4%BA%BA%E6%A9%9F-064000743.html</w:t>
            </w:r>
          </w:p>
        </w:tc>
      </w:tr>
      <w:tr>
        <w:tc>
          <w:tcPr>
            <w:tcW w:type="dxa" w:w="2160"/>
          </w:tcPr>
          <w:p>
            <w:r>
              <w:rPr>
                <w:sz w:val="16"/>
              </w:rPr>
              <w:t>NOW健康(Yahoo轉載)</w:t>
            </w:r>
          </w:p>
        </w:tc>
        <w:tc>
          <w:tcPr>
            <w:tcW w:type="dxa" w:w="2160"/>
          </w:tcPr>
          <w:p>
            <w:r>
              <w:rPr>
                <w:sz w:val="16"/>
              </w:rPr>
              <w:t>安特羅生技結盟馬來西亞聯合藥業 布局東南亞疫苗市場</w:t>
            </w:r>
          </w:p>
        </w:tc>
        <w:tc>
          <w:tcPr>
            <w:tcW w:type="dxa" w:w="2160"/>
          </w:tcPr>
          <w:p>
            <w:r>
              <w:rPr>
                <w:sz w:val="16"/>
              </w:rPr>
              <w:t>2026-10-16</w:t>
            </w:r>
          </w:p>
        </w:tc>
        <w:tc>
          <w:tcPr>
            <w:tcW w:type="dxa" w:w="2160"/>
          </w:tcPr>
          <w:p>
            <w:r>
              <w:rPr>
                <w:sz w:val="16"/>
              </w:rPr>
              <w:t>https://tw.news.yahoo.com/%E5%AE%89%E7%89%B9%E7%BE%85%E7%94%9F%E6%8A%80%E7%B5%90%E7%9B%9F%E9%A6%AC%E4%BE%86%E8%A5%BF%E4%BA%9E%E8%81%AF%E5%90%88%E8%97%A5%E6%A5%AD-%E5%B8%83%E5%B1%80%E6%9D%B1%E5%8D%97%E4%BA%9E%E7%96%AB%E8%8B%97%E5%B8%82%E5%A0%B4-045133804.html</w:t>
            </w:r>
          </w:p>
        </w:tc>
      </w:tr>
      <w:tr>
        <w:tc>
          <w:tcPr>
            <w:tcW w:type="dxa" w:w="2160"/>
          </w:tcPr>
          <w:p>
            <w:r>
              <w:rPr>
                <w:sz w:val="16"/>
              </w:rPr>
              <w:t>Newtalk新聞(Yahoo轉載)</w:t>
            </w:r>
          </w:p>
        </w:tc>
        <w:tc>
          <w:tcPr>
            <w:tcW w:type="dxa" w:w="2160"/>
          </w:tcPr>
          <w:p>
            <w:r>
              <w:rPr>
                <w:sz w:val="16"/>
              </w:rPr>
              <w:t>台股距5萬點剩700點、外資看旺台積電、哲哲喊年底前攻5萬點</w:t>
            </w:r>
          </w:p>
        </w:tc>
        <w:tc>
          <w:tcPr>
            <w:tcW w:type="dxa" w:w="2160"/>
          </w:tcPr>
          <w:p>
            <w:r>
              <w:rPr>
                <w:sz w:val="16"/>
              </w:rPr>
              <w:t>2026-10-12</w:t>
            </w:r>
          </w:p>
        </w:tc>
        <w:tc>
          <w:tcPr>
            <w:tcW w:type="dxa" w:w="2160"/>
          </w:tcPr>
          <w:p>
            <w:r>
              <w:rPr>
                <w:sz w:val="16"/>
              </w:rPr>
              <w:t>https://tw.news.yahoo.com/%E5%8F%B0%E8%82%A1%E8%B7%9D5%E8%90%AC%E9%BB%9E%E5%89%A9700%E9%BB%9E-%E5%A4%96%E8%B3%87%E7%9C%8B%E6%97%BA%E5%8F%B0%E7%A9%8D%E9%9B%BB-%E5%93%B2%E5%93%B2%E5%96%8A%E5%B9%B4%E5%BA%95%E5%89%8D%E6%94%BB5%E8%90%AC%E9%BB%9E-062030071.html</w:t>
            </w:r>
          </w:p>
        </w:tc>
      </w:tr>
      <w:tr>
        <w:tc>
          <w:tcPr>
            <w:tcW w:type="dxa" w:w="2160"/>
          </w:tcPr>
          <w:p>
            <w:r>
              <w:rPr>
                <w:sz w:val="16"/>
              </w:rPr>
              <w:t>Newtalk新聞(Yahoo轉載)</w:t>
            </w:r>
          </w:p>
        </w:tc>
        <w:tc>
          <w:tcPr>
            <w:tcW w:type="dxa" w:w="2160"/>
          </w:tcPr>
          <w:p>
            <w:r>
              <w:rPr>
                <w:sz w:val="16"/>
              </w:rPr>
              <w:t>會晤日台交流協會新任高雄所長  管碧玲：持續深化台日海洋治理合作</w:t>
            </w:r>
          </w:p>
        </w:tc>
        <w:tc>
          <w:tcPr>
            <w:tcW w:type="dxa" w:w="2160"/>
          </w:tcPr>
          <w:p>
            <w:r>
              <w:rPr>
                <w:sz w:val="16"/>
              </w:rPr>
              <w:t>2026-10-12</w:t>
            </w:r>
          </w:p>
        </w:tc>
        <w:tc>
          <w:tcPr>
            <w:tcW w:type="dxa" w:w="2160"/>
          </w:tcPr>
          <w:p>
            <w:r>
              <w:rPr>
                <w:sz w:val="16"/>
              </w:rPr>
              <w:t>https://tw.news.yahoo.com/%E6%9C%83%E6%99%A4%E6%97%A5%E5%8F%B0%E4%BA%A4%E6%B5%81%E5%8D%94%E6%9C%83%E6%96%B0%E4%BB%BB%E9%AB%98%E9%9B%84%E6%89%80%E9%95%B7-%E7%AE%A1%E7%A2%A7%E7%8E%B2-%E6%8C%81%E7%BA%8C%E6%B7%B1%E5%8C%96%E5%8F%B0%E6%97%A5%E6%B5%B7%E6%B4%8B%E6%B2%BB%E7%90%86%E5%90%88%E4%BD%9C-111044304.html</w:t>
            </w:r>
          </w:p>
        </w:tc>
      </w:tr>
      <w:tr>
        <w:tc>
          <w:tcPr>
            <w:tcW w:type="dxa" w:w="2160"/>
          </w:tcPr>
          <w:p>
            <w:r>
              <w:rPr>
                <w:sz w:val="16"/>
              </w:rPr>
              <w:t>Newtalk新聞(Yahoo轉載)</w:t>
            </w:r>
          </w:p>
        </w:tc>
        <w:tc>
          <w:tcPr>
            <w:tcW w:type="dxa" w:w="2160"/>
          </w:tcPr>
          <w:p>
            <w:r>
              <w:rPr>
                <w:sz w:val="16"/>
              </w:rPr>
              <w:t>併購foodpanda！Grab聲明：持續傾聽、採取行動  強調有效競爭與資料安全</w:t>
            </w:r>
          </w:p>
        </w:tc>
        <w:tc>
          <w:tcPr>
            <w:tcW w:type="dxa" w:w="2160"/>
          </w:tcPr>
          <w:p>
            <w:r>
              <w:rPr>
                <w:sz w:val="16"/>
              </w:rPr>
              <w:t>2026-10-12</w:t>
            </w:r>
          </w:p>
        </w:tc>
        <w:tc>
          <w:tcPr>
            <w:tcW w:type="dxa" w:w="2160"/>
          </w:tcPr>
          <w:p>
            <w:r>
              <w:rPr>
                <w:sz w:val="16"/>
              </w:rPr>
              <w:t>https://tw.news.yahoo.com/%E4%BD%B5%E8%B3%BCfoodpanda-grab%E8%81%B2%E6%98%8E-%E6%8C%81%E7%BA%8C%E5%82%BE%E8%81%BD-%E6%8E%A1%E5%8F%96%E8%A1%8C%E5%8B%95-%E5%BC%B7%E8%AA%BF%E6%9C%89%E6%95%88%E7%AB%B6%E7%88%AD%E8%88%87%E8%B3%87%E6%96%99%E5%AE%89%E5%85%A8-103409839.html</w:t>
            </w:r>
          </w:p>
        </w:tc>
      </w:tr>
      <w:tr>
        <w:tc>
          <w:tcPr>
            <w:tcW w:type="dxa" w:w="2160"/>
          </w:tcPr>
          <w:p>
            <w:r>
              <w:rPr>
                <w:sz w:val="16"/>
              </w:rPr>
              <w:t>Newtalk新聞(Yahoo轉載)</w:t>
            </w:r>
          </w:p>
        </w:tc>
        <w:tc>
          <w:tcPr>
            <w:tcW w:type="dxa" w:w="2160"/>
          </w:tcPr>
          <w:p>
            <w:r>
              <w:rPr>
                <w:sz w:val="16"/>
              </w:rPr>
              <w:t>(影)跨領域、跨世代女性發聲力挺蘇巧慧：將是最溫暖真誠的新北市長</w:t>
            </w:r>
          </w:p>
        </w:tc>
        <w:tc>
          <w:tcPr>
            <w:tcW w:type="dxa" w:w="2160"/>
          </w:tcPr>
          <w:p>
            <w:r>
              <w:rPr>
                <w:sz w:val="16"/>
              </w:rPr>
              <w:t>2026-10-12</w:t>
            </w:r>
          </w:p>
        </w:tc>
        <w:tc>
          <w:tcPr>
            <w:tcW w:type="dxa" w:w="2160"/>
          </w:tcPr>
          <w:p>
            <w:r>
              <w:rPr>
                <w:sz w:val="16"/>
              </w:rPr>
              <w:t>https://tw.news.yahoo.com/%E5%BD%B1-%E8%B7%A8%E9%A0%98%E5%9F%9F-%E8%B7%A8%E4%B8%96%E4%BB%A3%E5%A5%B3%E6%80%A7%E7%99%BC%E8%81%B2%E5%8A%9B%E6%8C%BA%E8%98%87%E5%B7%A7%E6%85%A7-%E5%B0%87%E6%98%AF%E6%9C%80%E6%BA%AB%E6%9A%96%E7%9C%9F%E8%AA%A0%E7%9A%84%E6%96%B0%E5%8C%97%E5%B8%82%E9%95%B7-104540268.html</w:t>
            </w:r>
          </w:p>
        </w:tc>
      </w:tr>
      <w:tr>
        <w:tc>
          <w:tcPr>
            <w:tcW w:type="dxa" w:w="2160"/>
          </w:tcPr>
          <w:p>
            <w:r>
              <w:rPr>
                <w:sz w:val="16"/>
              </w:rPr>
              <w:t>Newtalk新聞(Yahoo轉載)</w:t>
            </w:r>
          </w:p>
        </w:tc>
        <w:tc>
          <w:tcPr>
            <w:tcW w:type="dxa" w:w="2160"/>
          </w:tcPr>
          <w:p>
            <w:r>
              <w:rPr>
                <w:sz w:val="16"/>
              </w:rPr>
              <w:t>中國制裁我友邦巴拉圭、貝里斯部長！外交部：心態可議、手段卑劣</w:t>
            </w:r>
          </w:p>
        </w:tc>
        <w:tc>
          <w:tcPr>
            <w:tcW w:type="dxa" w:w="2160"/>
          </w:tcPr>
          <w:p>
            <w:r>
              <w:rPr>
                <w:sz w:val="16"/>
              </w:rPr>
              <w:t>2026-10-13</w:t>
            </w:r>
          </w:p>
        </w:tc>
        <w:tc>
          <w:tcPr>
            <w:tcW w:type="dxa" w:w="2160"/>
          </w:tcPr>
          <w:p>
            <w:r>
              <w:rPr>
                <w:sz w:val="16"/>
              </w:rPr>
              <w:t>https://tw.news.yahoo.com/%E4%B8%AD%E5%9C%8B%E5%88%B6%E8%A3%81%E6%88%91%E5%8F%8B%E9%82%A6%E5%B7%B4%E6%8B%89%E5%9C%AD-%E8%B2%9D%E9%87%8C%E6%96%AF%E9%83%A8%E9%95%B7-%E5%A4%96%E4%BA%A4%E9%83%A8-%E5%BF%83%E6%85%8B%E5%8F%AF%E8%AD%B0-%E6%89%8B%E6%AE%B5%E5%8D%91%E5%8A%A3-162431004.html</w:t>
            </w:r>
          </w:p>
        </w:tc>
      </w:tr>
      <w:tr>
        <w:tc>
          <w:tcPr>
            <w:tcW w:type="dxa" w:w="2160"/>
          </w:tcPr>
          <w:p>
            <w:r>
              <w:rPr>
                <w:sz w:val="16"/>
              </w:rPr>
              <w:t>Newtalk新聞(Yahoo轉載)</w:t>
            </w:r>
          </w:p>
        </w:tc>
        <w:tc>
          <w:tcPr>
            <w:tcW w:type="dxa" w:w="2160"/>
          </w:tcPr>
          <w:p>
            <w:r>
              <w:rPr>
                <w:sz w:val="16"/>
              </w:rPr>
              <w:t>美2學者獲諾貝爾經濟學獎！ 發展新模型為世界各地央行與政府採用</w:t>
            </w:r>
          </w:p>
        </w:tc>
        <w:tc>
          <w:tcPr>
            <w:tcW w:type="dxa" w:w="2160"/>
          </w:tcPr>
          <w:p>
            <w:r>
              <w:rPr>
                <w:sz w:val="16"/>
              </w:rPr>
              <w:t>2026-10-13</w:t>
            </w:r>
          </w:p>
        </w:tc>
        <w:tc>
          <w:tcPr>
            <w:tcW w:type="dxa" w:w="2160"/>
          </w:tcPr>
          <w:p>
            <w:r>
              <w:rPr>
                <w:sz w:val="16"/>
              </w:rPr>
              <w:t>https://tw.news.yahoo.com/%E7%BE%8E2%E5%AD%B8%E8%80%85%E7%8D%B2%E8%AB%BE%E8%B2%9D%E7%88%BE%E7%B6%93%E6%BF%9F%E5%AD%B8%E7%8D%8E-%E7%99%BC%E5%B1%95%E6%96%B0%E6%A8%A1%E5%9E%8B%E7%82%BA%E4%B8%96%E7%95%8C%E5%90%84%E5%9C%B0%E5%A4%AE%E8%A1%8C%E8%88%87%E6%94%BF%E5%BA%9C%E6%8E%A1%E7%94%A8-165440159.html</w:t>
            </w:r>
          </w:p>
        </w:tc>
      </w:tr>
      <w:tr>
        <w:tc>
          <w:tcPr>
            <w:tcW w:type="dxa" w:w="2160"/>
          </w:tcPr>
          <w:p>
            <w:r>
              <w:rPr>
                <w:sz w:val="16"/>
              </w:rPr>
              <w:t>Newtalk新聞(Yahoo轉載)</w:t>
            </w:r>
          </w:p>
        </w:tc>
        <w:tc>
          <w:tcPr>
            <w:tcW w:type="dxa" w:w="2160"/>
          </w:tcPr>
          <w:p>
            <w:r>
              <w:rPr>
                <w:sz w:val="16"/>
              </w:rPr>
              <w:t>國泰資產管理高峰會10/30登場！ 貝萊德、摩根大通等6大國際機構齊聚台灣</w:t>
            </w:r>
          </w:p>
        </w:tc>
        <w:tc>
          <w:tcPr>
            <w:tcW w:type="dxa" w:w="2160"/>
          </w:tcPr>
          <w:p>
            <w:r>
              <w:rPr>
                <w:sz w:val="16"/>
              </w:rPr>
              <w:t>2026-10-13</w:t>
            </w:r>
          </w:p>
        </w:tc>
        <w:tc>
          <w:tcPr>
            <w:tcW w:type="dxa" w:w="2160"/>
          </w:tcPr>
          <w:p>
            <w:r>
              <w:rPr>
                <w:sz w:val="16"/>
              </w:rPr>
              <w:t>https://tw.news.yahoo.com/%E5%9C%8B%E6%B3%B0%E8%B3%87%E7%94%A2%E7%AE%A1%E7%90%86%E9%AB%98%E5%B3%B0%E6%9C%8310-30%E7%99%BB%E5%A0%B4-%E8%B2%9D%E8%90%8A%E5%BE%B7-%E6%91%A9%E6%A0%B9%E5%A4%A7%E9%80%9A%E7%AD%896%E5%A4%A7%E5%9C%8B%E9%9A%9B%E6%A9%9F%E6%A7%8B%E9%BD%8A%E8%81%9A%E5%8F%B0%E7%81%A3-064523083.html</w:t>
            </w:r>
          </w:p>
        </w:tc>
      </w:tr>
      <w:tr>
        <w:tc>
          <w:tcPr>
            <w:tcW w:type="dxa" w:w="2160"/>
          </w:tcPr>
          <w:p>
            <w:r>
              <w:rPr>
                <w:sz w:val="16"/>
              </w:rPr>
              <w:t>Newtalk新聞(Yahoo轉載)</w:t>
            </w:r>
          </w:p>
        </w:tc>
        <w:tc>
          <w:tcPr>
            <w:tcW w:type="dxa" w:w="2160"/>
          </w:tcPr>
          <w:p>
            <w:r>
              <w:rPr>
                <w:sz w:val="16"/>
              </w:rPr>
              <w:t>珠海航展 12 月登場規模創新高 解放軍海空新裝備齊發大秀肌肉</w:t>
            </w:r>
          </w:p>
        </w:tc>
        <w:tc>
          <w:tcPr>
            <w:tcW w:type="dxa" w:w="2160"/>
          </w:tcPr>
          <w:p>
            <w:r>
              <w:rPr>
                <w:sz w:val="16"/>
              </w:rPr>
              <w:t>2026-10-13</w:t>
            </w:r>
          </w:p>
        </w:tc>
        <w:tc>
          <w:tcPr>
            <w:tcW w:type="dxa" w:w="2160"/>
          </w:tcPr>
          <w:p>
            <w:r>
              <w:rPr>
                <w:sz w:val="16"/>
              </w:rPr>
              <w:t>https://tw.news.yahoo.com/%E7%8F%A0%E6%B5%B7%E8%88%AA%E5%B1%95-12-%E6%9C%88%E7%99%BB%E5%A0%B4%E8%A6%8F%E6%A8%A1%E5%89%B5%E6%96%B0%E9%AB%98-%E8%A7%A3%E6%94%BE%E8%BB%8D%E6%B5%B7%E7%A9%BA%E6%96%B0%E8%A3%9D%E5%82%99%E9%BD%8A%E7%99%BC%E5%A4%A7%E7%A7%80%E8%82%8C%E8%82%89-104956480.html</w:t>
            </w:r>
          </w:p>
        </w:tc>
      </w:tr>
      <w:tr>
        <w:tc>
          <w:tcPr>
            <w:tcW w:type="dxa" w:w="2160"/>
          </w:tcPr>
          <w:p>
            <w:r>
              <w:rPr>
                <w:sz w:val="16"/>
              </w:rPr>
              <w:t>Newtalk新聞(Yahoo轉載)</w:t>
            </w:r>
          </w:p>
        </w:tc>
        <w:tc>
          <w:tcPr>
            <w:tcW w:type="dxa" w:w="2160"/>
          </w:tcPr>
          <w:p>
            <w:r>
              <w:rPr>
                <w:sz w:val="16"/>
              </w:rPr>
              <w:t>蔣萬安尚未敲定出席學生論壇 沈伯洋酸：可問10月31日感覺他那天特別有空</w:t>
            </w:r>
          </w:p>
        </w:tc>
        <w:tc>
          <w:tcPr>
            <w:tcW w:type="dxa" w:w="2160"/>
          </w:tcPr>
          <w:p>
            <w:r>
              <w:rPr>
                <w:sz w:val="16"/>
              </w:rPr>
              <w:t>2026-10-13</w:t>
            </w:r>
          </w:p>
        </w:tc>
        <w:tc>
          <w:tcPr>
            <w:tcW w:type="dxa" w:w="2160"/>
          </w:tcPr>
          <w:p>
            <w:r>
              <w:rPr>
                <w:sz w:val="16"/>
              </w:rPr>
              <w:t>https://tw.news.yahoo.com/%E8%94%A3%E8%90%AC%E5%AE%89%E5%B0%9A%E6%9C%AA%E6%95%B2%E5%AE%9A%E5%87%BA%E5%B8%AD%E5%AD%B8%E7%94%9F%E8%AB%96%E5%A3%87-%E6%B2%88%E4%BC%AF%E6%B4%8B%E9%85%B8-%E5%8F%AF%E5%95%8F10%E6%9C%8831%E6%97%A5%E6%84%9F%E8%A6%BA%E4%BB%96%E9%82%A3%E5%A4%A9%E7%89%B9%E5%88%A5%E6%9C%89%E7%A9%BA-110642798.html</w:t>
            </w:r>
          </w:p>
        </w:tc>
      </w:tr>
      <w:tr>
        <w:tc>
          <w:tcPr>
            <w:tcW w:type="dxa" w:w="2160"/>
          </w:tcPr>
          <w:p>
            <w:r>
              <w:rPr>
                <w:sz w:val="16"/>
              </w:rPr>
              <w:t>Newtalk新聞(Yahoo轉載)</w:t>
            </w:r>
          </w:p>
        </w:tc>
        <w:tc>
          <w:tcPr>
            <w:tcW w:type="dxa" w:w="2160"/>
          </w:tcPr>
          <w:p>
            <w:r>
              <w:rPr>
                <w:sz w:val="16"/>
              </w:rPr>
              <w:t>(影)《晶爆新頭殼》台積電長線股價5千元？ 「這位」專家竟然也表態…</w:t>
            </w:r>
          </w:p>
        </w:tc>
        <w:tc>
          <w:tcPr>
            <w:tcW w:type="dxa" w:w="2160"/>
          </w:tcPr>
          <w:p>
            <w:r>
              <w:rPr>
                <w:sz w:val="16"/>
              </w:rPr>
              <w:t>2026-10-13</w:t>
            </w:r>
          </w:p>
        </w:tc>
        <w:tc>
          <w:tcPr>
            <w:tcW w:type="dxa" w:w="2160"/>
          </w:tcPr>
          <w:p>
            <w:r>
              <w:rPr>
                <w:sz w:val="16"/>
              </w:rPr>
              <w:t>https://tw.news.yahoo.com/%E5%BD%B1-%E6%99%B6%E7%88%86%E6%96%B0%E9%A0%AD%E6%AE%BC-%E5%8F%B0%E7%A9%8D%E9%9B%BB%E9%95%B7%E7%B7%9A%E8%82%A1%E5%83%B95%E5%8D%83%E5%85%83-%E9%80%99%E4%BD%8D-%E5%B0%88%E5%AE%B6%E7%AB%9F%E7%84%B6%E4%B9%9F%E8%A1%A8%E6%85%8B-151448427.html</w:t>
            </w:r>
          </w:p>
        </w:tc>
      </w:tr>
      <w:tr>
        <w:tc>
          <w:tcPr>
            <w:tcW w:type="dxa" w:w="2160"/>
          </w:tcPr>
          <w:p>
            <w:r>
              <w:rPr>
                <w:sz w:val="16"/>
              </w:rPr>
              <w:t>Newtalk新聞(Yahoo轉載)</w:t>
            </w:r>
          </w:p>
        </w:tc>
        <w:tc>
          <w:tcPr>
            <w:tcW w:type="dxa" w:w="2160"/>
          </w:tcPr>
          <w:p>
            <w:r>
              <w:rPr>
                <w:sz w:val="16"/>
              </w:rPr>
              <w:t>港媒稱「縱容父親賺紅錢」沈伯洋：資訊誰提供的？為何這時候出現</w:t>
            </w:r>
          </w:p>
        </w:tc>
        <w:tc>
          <w:tcPr>
            <w:tcW w:type="dxa" w:w="2160"/>
          </w:tcPr>
          <w:p>
            <w:r>
              <w:rPr>
                <w:sz w:val="16"/>
              </w:rPr>
              <w:t>2026-10-13</w:t>
            </w:r>
          </w:p>
        </w:tc>
        <w:tc>
          <w:tcPr>
            <w:tcW w:type="dxa" w:w="2160"/>
          </w:tcPr>
          <w:p>
            <w:r>
              <w:rPr>
                <w:sz w:val="16"/>
              </w:rPr>
              <w:t>https://tw.news.yahoo.com/%E6%B8%AF%E5%AA%92%E7%A8%B1-%E7%B8%B1%E5%AE%B9%E7%88%B6%E8%A6%AA%E8%B3%BA%E7%B4%85%E9%8C%A2-%E6%B2%88%E4%BC%AF%E6%B4%8B-%E8%B3%87%E8%A8%8A%E8%AA%B0%E6%8F%90%E4%BE%9B%E7%9A%84-%E7%82%BA%E4%BD%95%E9%80%99%E6%99%82%E5%80%99%E5%87%BA%E7%8F%BE-154822670.html</w:t>
            </w:r>
          </w:p>
        </w:tc>
      </w:tr>
      <w:tr>
        <w:tc>
          <w:tcPr>
            <w:tcW w:type="dxa" w:w="2160"/>
          </w:tcPr>
          <w:p>
            <w:r>
              <w:rPr>
                <w:sz w:val="16"/>
              </w:rPr>
              <w:t>Newtalk新聞(Yahoo轉載)</w:t>
            </w:r>
          </w:p>
        </w:tc>
        <w:tc>
          <w:tcPr>
            <w:tcW w:type="dxa" w:w="2160"/>
          </w:tcPr>
          <w:p>
            <w:r>
              <w:rPr>
                <w:sz w:val="16"/>
              </w:rPr>
              <w:t>美前情報軍官獻招籲發展南海灰色地帶反制策略  SCSPI諷「絕對大師」</w:t>
            </w:r>
          </w:p>
        </w:tc>
        <w:tc>
          <w:tcPr>
            <w:tcW w:type="dxa" w:w="2160"/>
          </w:tcPr>
          <w:p>
            <w:r>
              <w:rPr>
                <w:sz w:val="16"/>
              </w:rPr>
              <w:t>2026-10-14</w:t>
            </w:r>
          </w:p>
        </w:tc>
        <w:tc>
          <w:tcPr>
            <w:tcW w:type="dxa" w:w="2160"/>
          </w:tcPr>
          <w:p>
            <w:r>
              <w:rPr>
                <w:sz w:val="16"/>
              </w:rPr>
              <w:t>https://tw.news.yahoo.com/%E7%BE%8E%E5%89%8D%E6%83%85%E5%A0%B1%E8%BB%8D%E5%AE%98%E7%8D%BB%E6%8B%9B%E7%B1%B2%E7%99%BC%E5%B1%95%E5%8D%97%E6%B5%B7%E7%81%B0%E8%89%B2%E5%9C%B0%E5%B8%B6%E5%8F%8D%E5%88%B6%E7%AD%96%E7%95%A5-scspi%E8%AB%B7-%E7%B5%95%E5%B0%8D%E5%A4%A7%E5%B8%AB-045532397.html</w:t>
            </w:r>
          </w:p>
        </w:tc>
      </w:tr>
      <w:tr>
        <w:tc>
          <w:tcPr>
            <w:tcW w:type="dxa" w:w="2160"/>
          </w:tcPr>
          <w:p>
            <w:r>
              <w:rPr>
                <w:sz w:val="16"/>
              </w:rPr>
              <w:t>Newtalk新聞(Yahoo轉載)</w:t>
            </w:r>
          </w:p>
        </w:tc>
        <w:tc>
          <w:tcPr>
            <w:tcW w:type="dxa" w:w="2160"/>
          </w:tcPr>
          <w:p>
            <w:r>
              <w:rPr>
                <w:sz w:val="16"/>
              </w:rPr>
              <w:t>(影) 日記者遭突襲！俄國安特勤「破門壓制」控間諜罪 恐面臨20年刑期</w:t>
            </w:r>
          </w:p>
        </w:tc>
        <w:tc>
          <w:tcPr>
            <w:tcW w:type="dxa" w:w="2160"/>
          </w:tcPr>
          <w:p>
            <w:r>
              <w:rPr>
                <w:sz w:val="16"/>
              </w:rPr>
              <w:t>2026-10-14</w:t>
            </w:r>
          </w:p>
        </w:tc>
        <w:tc>
          <w:tcPr>
            <w:tcW w:type="dxa" w:w="2160"/>
          </w:tcPr>
          <w:p>
            <w:r>
              <w:rPr>
                <w:sz w:val="16"/>
              </w:rPr>
              <w:t>https://tw.news.yahoo.com/%E5%BD%B1-%E6%97%A5%E8%A8%98%E8%80%85%E9%81%AD%E7%AA%81%E8%A5%B2-%E4%BF%84%E5%9C%8B%E5%AE%89%E7%89%B9%E5%8B%A4-%E7%A0%B4%E9%96%80%E5%A3%93%E5%88%B6-%E6%8E%A7%E9%96%93%E8%AB%9C%E7%BD%AA-044332106.html</w:t>
            </w:r>
          </w:p>
        </w:tc>
      </w:tr>
      <w:tr>
        <w:tc>
          <w:tcPr>
            <w:tcW w:type="dxa" w:w="2160"/>
          </w:tcPr>
          <w:p>
            <w:r>
              <w:rPr>
                <w:sz w:val="16"/>
              </w:rPr>
              <w:t>Newtalk新聞(Yahoo轉載)</w:t>
            </w:r>
          </w:p>
        </w:tc>
        <w:tc>
          <w:tcPr>
            <w:tcW w:type="dxa" w:w="2160"/>
          </w:tcPr>
          <w:p>
            <w:r>
              <w:rPr>
                <w:sz w:val="16"/>
              </w:rPr>
              <w:t>19萬投資人注意！00922配息拍板每單位2.1元  10/19日除息</w:t>
            </w:r>
          </w:p>
        </w:tc>
        <w:tc>
          <w:tcPr>
            <w:tcW w:type="dxa" w:w="2160"/>
          </w:tcPr>
          <w:p>
            <w:r>
              <w:rPr>
                <w:sz w:val="16"/>
              </w:rPr>
              <w:t>2026-10-14</w:t>
            </w:r>
          </w:p>
        </w:tc>
        <w:tc>
          <w:tcPr>
            <w:tcW w:type="dxa" w:w="2160"/>
          </w:tcPr>
          <w:p>
            <w:r>
              <w:rPr>
                <w:sz w:val="16"/>
              </w:rPr>
              <w:t>https://tw.news.yahoo.com/19%E8%90%AC%E6%8A%95%E8%B3%87%E4%BA%BA%E6%B3%A8%E6%84%8F-00922%E9%85%8D%E6%81%AF%E6%8B%8D%E6%9D%BF%E6%AF%8F%E5%96%AE%E4%BD%8D2-1%E5%85%83-10-19%E6%97%A5%E9%99%A4%E6%81%AF-075555547.html</w:t>
            </w:r>
          </w:p>
        </w:tc>
      </w:tr>
      <w:tr>
        <w:tc>
          <w:tcPr>
            <w:tcW w:type="dxa" w:w="2160"/>
          </w:tcPr>
          <w:p>
            <w:r>
              <w:rPr>
                <w:sz w:val="16"/>
              </w:rPr>
              <w:t>Newtalk新聞(Yahoo轉載)</w:t>
            </w:r>
          </w:p>
        </w:tc>
        <w:tc>
          <w:tcPr>
            <w:tcW w:type="dxa" w:w="2160"/>
          </w:tcPr>
          <w:p>
            <w:r>
              <w:rPr>
                <w:sz w:val="16"/>
              </w:rPr>
              <w:t>績效前20%投資人都買什麼？近9成押寶台股基金　這檔持有率近5成</w:t>
            </w:r>
          </w:p>
        </w:tc>
        <w:tc>
          <w:tcPr>
            <w:tcW w:type="dxa" w:w="2160"/>
          </w:tcPr>
          <w:p>
            <w:r>
              <w:rPr>
                <w:sz w:val="16"/>
              </w:rPr>
              <w:t>2026-10-14</w:t>
            </w:r>
          </w:p>
        </w:tc>
        <w:tc>
          <w:tcPr>
            <w:tcW w:type="dxa" w:w="2160"/>
          </w:tcPr>
          <w:p>
            <w:r>
              <w:rPr>
                <w:sz w:val="16"/>
              </w:rPr>
              <w:t>https://tw.news.yahoo.com/%E7%B8%BE%E6%95%88%E5%89%8D20-%E6%8A%95%E8%B3%87%E4%BA%BA%E9%83%BD%E8%B2%B7%E4%BB%80%E9%BA%BC-%E8%BF%919%E6%88%90%E6%8A%BC%E5%AF%B6%E5%8F%B0%E8%82%A1%E5%9F%BA%E9%87%91-%E9%80%99%E6%AA%94%E6%8C%81%E6%9C%89%E7%8E%87%E8%BF%915%E6%88%90-095632271.html</w:t>
            </w:r>
          </w:p>
        </w:tc>
      </w:tr>
      <w:tr>
        <w:tc>
          <w:tcPr>
            <w:tcW w:type="dxa" w:w="2160"/>
          </w:tcPr>
          <w:p>
            <w:r>
              <w:rPr>
                <w:sz w:val="16"/>
              </w:rPr>
              <w:t>Newtalk新聞(Yahoo轉載)</w:t>
            </w:r>
          </w:p>
        </w:tc>
        <w:tc>
          <w:tcPr>
            <w:tcW w:type="dxa" w:w="2160"/>
          </w:tcPr>
          <w:p>
            <w:r>
              <w:rPr>
                <w:sz w:val="16"/>
              </w:rPr>
              <w:t>賴清德力挺：一個人的專業不該只用穿著判斷  賈永婕留言「很帥喔」</w:t>
            </w:r>
          </w:p>
        </w:tc>
        <w:tc>
          <w:tcPr>
            <w:tcW w:type="dxa" w:w="2160"/>
          </w:tcPr>
          <w:p>
            <w:r>
              <w:rPr>
                <w:sz w:val="16"/>
              </w:rPr>
              <w:t>2026-10-14</w:t>
            </w:r>
          </w:p>
        </w:tc>
        <w:tc>
          <w:tcPr>
            <w:tcW w:type="dxa" w:w="2160"/>
          </w:tcPr>
          <w:p>
            <w:r>
              <w:rPr>
                <w:sz w:val="16"/>
              </w:rPr>
              <w:t>https://tw.news.yahoo.com/%E6%89%93%E8%87%89%E8%B3%B4%E6%83%A0%E5%93%A1-%E8%B3%B4%E6%B8%85%E5%BE%B7%E6%8C%BA%E8%B3%88%E6%B0%B8%E5%A9%95-%E5%80%8B%E4%BA%BA%E7%9A%84%E5%B0%88%E6%A5%AD%E4%B8%8D%E8%A9%B2%E5%8F%AA%E7%94%A8%E7%A9%BF%E8%91%97%E5%88%A4%E6%96%B7-083317777.html</w:t>
            </w:r>
          </w:p>
        </w:tc>
      </w:tr>
      <w:tr>
        <w:tc>
          <w:tcPr>
            <w:tcW w:type="dxa" w:w="2160"/>
          </w:tcPr>
          <w:p>
            <w:r>
              <w:rPr>
                <w:sz w:val="16"/>
              </w:rPr>
              <w:t>Newtalk新聞(Yahoo轉載)</w:t>
            </w:r>
          </w:p>
        </w:tc>
        <w:tc>
          <w:tcPr>
            <w:tcW w:type="dxa" w:w="2160"/>
          </w:tcPr>
          <w:p>
            <w:r>
              <w:rPr>
                <w:sz w:val="16"/>
              </w:rPr>
              <w:t>（影）士林夜市恢復一天榮光！沈伯洋「洋流」席捲帶來「錢潮」</w:t>
            </w:r>
          </w:p>
        </w:tc>
        <w:tc>
          <w:tcPr>
            <w:tcW w:type="dxa" w:w="2160"/>
          </w:tcPr>
          <w:p>
            <w:r>
              <w:rPr>
                <w:sz w:val="16"/>
              </w:rPr>
              <w:t>2026-10-14</w:t>
            </w:r>
          </w:p>
        </w:tc>
        <w:tc>
          <w:tcPr>
            <w:tcW w:type="dxa" w:w="2160"/>
          </w:tcPr>
          <w:p>
            <w:r>
              <w:rPr>
                <w:sz w:val="16"/>
              </w:rPr>
              <w:t>https://tw.news.yahoo.com/%E5%BD%B1-%E5%A3%AB%E6%9E%97%E5%A4%9C%E5%B8%82%E6%81%A2%E5%BE%A9-%E5%A4%A9%E6%A6%AE%E5%85%89-%E6%B2%88%E4%BC%AF%E6%B4%8B-%E6%B4%8B%E6%B5%81-140312595.html</w:t>
            </w:r>
          </w:p>
        </w:tc>
      </w:tr>
      <w:tr>
        <w:tc>
          <w:tcPr>
            <w:tcW w:type="dxa" w:w="2160"/>
          </w:tcPr>
          <w:p>
            <w:r>
              <w:rPr>
                <w:sz w:val="16"/>
              </w:rPr>
              <w:t>Newtalk新聞(Yahoo轉載)</w:t>
            </w:r>
          </w:p>
        </w:tc>
        <w:tc>
          <w:tcPr>
            <w:tcW w:type="dxa" w:w="2160"/>
          </w:tcPr>
          <w:p>
            <w:r>
              <w:rPr>
                <w:sz w:val="16"/>
              </w:rPr>
              <w:t>北京遭冷落？  與俄羅斯陸橋不到2年就完工 中國與北韓新大橋延宕12年終啟用</w:t>
            </w:r>
          </w:p>
        </w:tc>
        <w:tc>
          <w:tcPr>
            <w:tcW w:type="dxa" w:w="2160"/>
          </w:tcPr>
          <w:p>
            <w:r>
              <w:rPr>
                <w:sz w:val="16"/>
              </w:rPr>
              <w:t>2026-10-15</w:t>
            </w:r>
          </w:p>
        </w:tc>
        <w:tc>
          <w:tcPr>
            <w:tcW w:type="dxa" w:w="2160"/>
          </w:tcPr>
          <w:p>
            <w:r>
              <w:rPr>
                <w:sz w:val="16"/>
              </w:rPr>
              <w:t>https://tw.news.yahoo.com/%E5%8C%97%E4%BA%AC%E9%81%AD%E5%86%B7%E8%90%BD-%E8%88%87%E4%BF%84%E7%BE%85%E6%96%AF%E9%99%B8%E6%A9%8B%E4%B8%8D%E5%88%B02%E5%B9%B4%E5%B0%B1%E5%AE%8C%E5%B7%A5-%E4%B8%AD%E5%9C%8B%E8%88%87%E5%8C%97%E9%9F%93%E6%96%B0%E5%A4%A7%E6%A9%8B%E5%BB%B6%E5%AE%9512%E5%B9%B4%E7%B5%82%E5%95%9F%E7%94%A8-045859216.html</w:t>
            </w:r>
          </w:p>
        </w:tc>
      </w:tr>
      <w:tr>
        <w:tc>
          <w:tcPr>
            <w:tcW w:type="dxa" w:w="2160"/>
          </w:tcPr>
          <w:p>
            <w:r>
              <w:rPr>
                <w:sz w:val="16"/>
              </w:rPr>
              <w:t>Newtalk新聞(Yahoo轉載)</w:t>
            </w:r>
          </w:p>
        </w:tc>
        <w:tc>
          <w:tcPr>
            <w:tcW w:type="dxa" w:w="2160"/>
          </w:tcPr>
          <w:p>
            <w:r>
              <w:rPr>
                <w:sz w:val="16"/>
              </w:rPr>
              <w:t>民調：巴勒斯坦人對哈瑪斯的支持率持續下降　約53%支持兩國方案</w:t>
            </w:r>
          </w:p>
        </w:tc>
        <w:tc>
          <w:tcPr>
            <w:tcW w:type="dxa" w:w="2160"/>
          </w:tcPr>
          <w:p>
            <w:r>
              <w:rPr>
                <w:sz w:val="16"/>
              </w:rPr>
              <w:t>2026-10-15</w:t>
            </w:r>
          </w:p>
        </w:tc>
        <w:tc>
          <w:tcPr>
            <w:tcW w:type="dxa" w:w="2160"/>
          </w:tcPr>
          <w:p>
            <w:r>
              <w:rPr>
                <w:sz w:val="16"/>
              </w:rPr>
              <w:t>https://tw.news.yahoo.com/%E6%B0%91%E8%AA%BF-%E5%B7%B4%E5%8B%92%E6%96%AF%E5%9D%A6%E4%BA%BA%E5%B0%8D%E5%93%88%E7%91%AA%E6%96%AF%E7%9A%84%E6%94%AF%E6%8C%81%E7%8E%87%E6%8C%81%E7%BA%8C%E4%B8%8B%E9%99%8D-%E7%B4%8453-%E6%94%AF%E6%8C%81%E5%85%A9%E5%9C%8B%E6%96%B9%E6%A1%88-083447134.html</w:t>
            </w:r>
          </w:p>
        </w:tc>
      </w:tr>
      <w:tr>
        <w:tc>
          <w:tcPr>
            <w:tcW w:type="dxa" w:w="2160"/>
          </w:tcPr>
          <w:p>
            <w:r>
              <w:rPr>
                <w:sz w:val="16"/>
              </w:rPr>
              <w:t>Newtalk新聞(Yahoo轉載)</w:t>
            </w:r>
          </w:p>
        </w:tc>
        <w:tc>
          <w:tcPr>
            <w:tcW w:type="dxa" w:w="2160"/>
          </w:tcPr>
          <w:p>
            <w:r>
              <w:rPr>
                <w:sz w:val="16"/>
              </w:rPr>
              <w:t>趙少康訪沈伯洋挨轟「綠少康」黃暐瀚：蔣萬安上節目怕減分是主持人的問題？</w:t>
            </w:r>
          </w:p>
        </w:tc>
        <w:tc>
          <w:tcPr>
            <w:tcW w:type="dxa" w:w="2160"/>
          </w:tcPr>
          <w:p>
            <w:r>
              <w:rPr>
                <w:sz w:val="16"/>
              </w:rPr>
              <w:t>2026-10-15</w:t>
            </w:r>
          </w:p>
        </w:tc>
        <w:tc>
          <w:tcPr>
            <w:tcW w:type="dxa" w:w="2160"/>
          </w:tcPr>
          <w:p>
            <w:r>
              <w:rPr>
                <w:sz w:val="16"/>
              </w:rPr>
              <w:t>https://tw.news.yahoo.com/%E8%B6%99%E5%B0%91%E5%BA%B7%E8%A8%AA%E6%B2%88%E4%BC%AF%E6%B4%8B%E6%8C%A8%E8%BD%9F-%E7%B6%A0%E5%B0%91%E5%BA%B7-%E9%BB%83%E6%9A%90%E7%80%9A-%E8%94%A3%E8%90%AC%E5%AE%89%E4%B8%8A%E7%AF%80%E7%9B%AE%E6%80%95%E6%B8%9B%E5%88%86%E6%98%AF%E4%B8%BB%E6%8C%81%E4%BA%BA%E7%9A%84%E5%95%8F%E9%A1%8C-083743911.html</w:t>
            </w:r>
          </w:p>
        </w:tc>
      </w:tr>
      <w:tr>
        <w:tc>
          <w:tcPr>
            <w:tcW w:type="dxa" w:w="2160"/>
          </w:tcPr>
          <w:p>
            <w:r>
              <w:rPr>
                <w:sz w:val="16"/>
              </w:rPr>
              <w:t>Newtalk新聞(Yahoo轉載)</w:t>
            </w:r>
          </w:p>
        </w:tc>
        <w:tc>
          <w:tcPr>
            <w:tcW w:type="dxa" w:w="2160"/>
          </w:tcPr>
          <w:p>
            <w:r>
              <w:rPr>
                <w:sz w:val="16"/>
              </w:rPr>
              <w:t>綠委指賈永婕備詢「穿著不夠純樸」惹議　蔣萬安聲援：她穿著很有品味</w:t>
            </w:r>
          </w:p>
        </w:tc>
        <w:tc>
          <w:tcPr>
            <w:tcW w:type="dxa" w:w="2160"/>
          </w:tcPr>
          <w:p>
            <w:r>
              <w:rPr>
                <w:sz w:val="16"/>
              </w:rPr>
              <w:t>2026-10-15</w:t>
            </w:r>
          </w:p>
        </w:tc>
        <w:tc>
          <w:tcPr>
            <w:tcW w:type="dxa" w:w="2160"/>
          </w:tcPr>
          <w:p>
            <w:r>
              <w:rPr>
                <w:sz w:val="16"/>
              </w:rPr>
              <w:t>https://tw.news.yahoo.com/%E7%B6%A0%E5%A7%94%E6%8C%87%E8%B3%88%E6%B0%B8%E5%A9%95%E5%82%99%E8%A9%A2-%E7%A9%BF%E8%91%97%E4%B8%8D%E5%A4%A0%E7%B4%94%E6%A8%B8-%E6%83%B9%E8%AD%B0-%E8%94%A3%E8%90%AC%E5%AE%89%E8%81%B2%E6%8F%B4-%E5%A5%B9%E7%A9%BF%E8%91%97%E5%BE%88%E6%9C%89%E5%93%81%E5%91%B3-083913803.html</w:t>
            </w:r>
          </w:p>
        </w:tc>
      </w:tr>
      <w:tr>
        <w:tc>
          <w:tcPr>
            <w:tcW w:type="dxa" w:w="2160"/>
          </w:tcPr>
          <w:p>
            <w:r>
              <w:rPr>
                <w:sz w:val="16"/>
              </w:rPr>
              <w:t>Newtalk新聞(Yahoo轉載)</w:t>
            </w:r>
          </w:p>
        </w:tc>
        <w:tc>
          <w:tcPr>
            <w:tcW w:type="dxa" w:w="2160"/>
          </w:tcPr>
          <w:p>
            <w:r>
              <w:rPr>
                <w:sz w:val="16"/>
              </w:rPr>
              <w:t>台積電法說》全年營收成長上修至44%！AI需求、2奈米擴產與毛利率展望　8要點一次看</w:t>
            </w:r>
          </w:p>
        </w:tc>
        <w:tc>
          <w:tcPr>
            <w:tcW w:type="dxa" w:w="2160"/>
          </w:tcPr>
          <w:p>
            <w:r>
              <w:rPr>
                <w:sz w:val="16"/>
              </w:rPr>
              <w:t>2026-10-15</w:t>
            </w:r>
          </w:p>
        </w:tc>
        <w:tc>
          <w:tcPr>
            <w:tcW w:type="dxa" w:w="2160"/>
          </w:tcPr>
          <w:p>
            <w:r>
              <w:rPr>
                <w:sz w:val="16"/>
              </w:rPr>
              <w:t>https://tw.news.yahoo.com/%E5%8F%B0%E7%A9%8D%E9%9B%BB%E6%B3%95%E8%AA%AA-%E5%85%A8%E5%B9%B4%E7%87%9F%E6%94%B6%E6%88%90%E9%95%B7%E4%B8%8A%E4%BF%AE%E8%87%B344-ai%E9%9C%80%E6%B1%82-2%E5%A5%88%E7%B1%B3%E6%93%B4%E7%94%A2%E8%88%87%E6%AF%9B%E5%88%A9%E7%8E%87%E5%B1%95%E6%9C%9B-8%E8%A6%81%E9%BB%9E-084645444.html</w:t>
            </w:r>
          </w:p>
        </w:tc>
      </w:tr>
      <w:tr>
        <w:tc>
          <w:tcPr>
            <w:tcW w:type="dxa" w:w="2160"/>
          </w:tcPr>
          <w:p>
            <w:r>
              <w:rPr>
                <w:sz w:val="16"/>
              </w:rPr>
              <w:t>Newtalk新聞(Yahoo轉載)</w:t>
            </w:r>
          </w:p>
        </w:tc>
        <w:tc>
          <w:tcPr>
            <w:tcW w:type="dxa" w:w="2160"/>
          </w:tcPr>
          <w:p>
            <w:r>
              <w:rPr>
                <w:sz w:val="16"/>
              </w:rPr>
              <w:t>中共公安關切台灣是否普發一萬元  梁文傑：我也覺得很新鮮</w:t>
            </w:r>
          </w:p>
        </w:tc>
        <w:tc>
          <w:tcPr>
            <w:tcW w:type="dxa" w:w="2160"/>
          </w:tcPr>
          <w:p>
            <w:r>
              <w:rPr>
                <w:sz w:val="16"/>
              </w:rPr>
              <w:t>2026-10-15</w:t>
            </w:r>
          </w:p>
        </w:tc>
        <w:tc>
          <w:tcPr>
            <w:tcW w:type="dxa" w:w="2160"/>
          </w:tcPr>
          <w:p>
            <w:r>
              <w:rPr>
                <w:sz w:val="16"/>
              </w:rPr>
              <w:t>https://tw.news.yahoo.com/%E4%B8%AD%E5%85%B1%E5%85%AC%E5%AE%89%E9%97%9C%E5%88%87%E5%8F%B0%E7%81%A3%E6%98%AF%E5%90%A6%E6%99%AE%E7%99%BC-%E8%90%AC%E5%85%83-%E6%A2%81%E6%96%87%E5%82%91-%E6%88%91%E4%B9%9F%E8%A6%BA%E5%BE%97%E5%BE%88%E6%96%B0%E9%AE%AE-093529133.html</w:t>
            </w:r>
          </w:p>
        </w:tc>
      </w:tr>
      <w:tr>
        <w:tc>
          <w:tcPr>
            <w:tcW w:type="dxa" w:w="2160"/>
          </w:tcPr>
          <w:p>
            <w:r>
              <w:rPr>
                <w:sz w:val="16"/>
              </w:rPr>
              <w:t>Newtalk新聞(Yahoo轉載)</w:t>
            </w:r>
          </w:p>
        </w:tc>
        <w:tc>
          <w:tcPr>
            <w:tcW w:type="dxa" w:w="2160"/>
          </w:tcPr>
          <w:p>
            <w:r>
              <w:rPr>
                <w:sz w:val="16"/>
              </w:rPr>
              <w:t>大阪道頓堀固力果跑跑人換新！ 明春迎新看板 將於「這時間」熄燈</w:t>
            </w:r>
          </w:p>
        </w:tc>
        <w:tc>
          <w:tcPr>
            <w:tcW w:type="dxa" w:w="2160"/>
          </w:tcPr>
          <w:p>
            <w:r>
              <w:rPr>
                <w:sz w:val="16"/>
              </w:rPr>
              <w:t>2026-10-15</w:t>
            </w:r>
          </w:p>
        </w:tc>
        <w:tc>
          <w:tcPr>
            <w:tcW w:type="dxa" w:w="2160"/>
          </w:tcPr>
          <w:p>
            <w:r>
              <w:rPr>
                <w:sz w:val="16"/>
              </w:rPr>
              <w:t>https://tw.news.yahoo.com/%E5%A4%A7%E9%98%AA%E9%81%93%E9%A0%93%E5%A0%80%E5%9B%BA%E5%8A%9B%E6%9E%9C%E8%B7%91%E8%B7%91%E4%BA%BA%E6%8F%9B%E6%96%B0-%E6%98%8E%E6%98%A5%E8%BF%8E%E6%96%B0%E7%9C%8B%E6%9D%BF-%E5%B0%87%E6%96%BC-%E9%80%99%E6%99%82%E9%96%93-%E7%86%84%E7%87%88-094117291.html</w:t>
            </w:r>
          </w:p>
        </w:tc>
      </w:tr>
      <w:tr>
        <w:tc>
          <w:tcPr>
            <w:tcW w:type="dxa" w:w="2160"/>
          </w:tcPr>
          <w:p>
            <w:r>
              <w:rPr>
                <w:sz w:val="16"/>
              </w:rPr>
              <w:t>Newtalk新聞(Yahoo轉載)</w:t>
            </w:r>
          </w:p>
        </w:tc>
        <w:tc>
          <w:tcPr>
            <w:tcW w:type="dxa" w:w="2160"/>
          </w:tcPr>
          <w:p>
            <w:r>
              <w:rPr>
                <w:sz w:val="16"/>
              </w:rPr>
              <w:t>偷臭「安鼠之亂」？黃國昌邀PK打地鼠遊戲　大讚蔣萬安「打到爆表」</w:t>
            </w:r>
          </w:p>
        </w:tc>
        <w:tc>
          <w:tcPr>
            <w:tcW w:type="dxa" w:w="2160"/>
          </w:tcPr>
          <w:p>
            <w:r>
              <w:rPr>
                <w:sz w:val="16"/>
              </w:rPr>
              <w:t>2026-10-15</w:t>
            </w:r>
          </w:p>
        </w:tc>
        <w:tc>
          <w:tcPr>
            <w:tcW w:type="dxa" w:w="2160"/>
          </w:tcPr>
          <w:p>
            <w:r>
              <w:rPr>
                <w:sz w:val="16"/>
              </w:rPr>
              <w:t>https://tw.news.yahoo.com/%E5%81%B7%E8%87%AD-%E5%AE%89%E9%BC%A0%E4%B9%8B%E4%BA%82-%E9%BB%83%E5%9C%8B%E6%98%8C%E9%82%80pk%E6%89%93%E5%9C%B0%E9%BC%A0%E9%81%8A%E6%88%B2-%E5%A4%A7%E8%AE%9A%E8%94%A3%E8%90%AC%E5%AE%89-%E6%89%93%E5%88%B0%E7%88%86%E8%A1%A8-134226570.html</w:t>
            </w:r>
          </w:p>
        </w:tc>
      </w:tr>
      <w:tr>
        <w:tc>
          <w:tcPr>
            <w:tcW w:type="dxa" w:w="2160"/>
          </w:tcPr>
          <w:p>
            <w:r>
              <w:rPr>
                <w:sz w:val="16"/>
              </w:rPr>
              <w:t>Newtalk新聞(Yahoo轉載)</w:t>
            </w:r>
          </w:p>
        </w:tc>
        <w:tc>
          <w:tcPr>
            <w:tcW w:type="dxa" w:w="2160"/>
          </w:tcPr>
          <w:p>
            <w:r>
              <w:rPr>
                <w:sz w:val="16"/>
              </w:rPr>
              <w:t>生活成本飆升成致命傷！  美期中選舉民調曝逾六成不滿川普施政</w:t>
            </w:r>
          </w:p>
        </w:tc>
        <w:tc>
          <w:tcPr>
            <w:tcW w:type="dxa" w:w="2160"/>
          </w:tcPr>
          <w:p>
            <w:r>
              <w:rPr>
                <w:sz w:val="16"/>
              </w:rPr>
              <w:t>2026-10-16</w:t>
            </w:r>
          </w:p>
        </w:tc>
        <w:tc>
          <w:tcPr>
            <w:tcW w:type="dxa" w:w="2160"/>
          </w:tcPr>
          <w:p>
            <w:r>
              <w:rPr>
                <w:sz w:val="16"/>
              </w:rPr>
              <w:t>https://tw.news.yahoo.com/%E7%94%9F%E6%B4%BB%E6%88%90%E6%9C%AC%E9%A3%86%E5%8D%87%E6%88%90%E8%87%B4%E5%91%BD%E5%82%B7-%E7%BE%8E%E6%9C%9F%E4%B8%AD%E9%81%B8%E8%88%89%E6%B0%91%E8%AA%BF%E6%9B%9D%E9%80%BE%E5%85%AD%E6%88%90%E4%B8%8D%E6%BB%BF%E5%B7%9D%E6%99%AE%E6%96%BD%E6%94%BF-045319440.html</w:t>
            </w:r>
          </w:p>
        </w:tc>
      </w:tr>
      <w:tr>
        <w:tc>
          <w:tcPr>
            <w:tcW w:type="dxa" w:w="2160"/>
          </w:tcPr>
          <w:p>
            <w:r>
              <w:rPr>
                <w:sz w:val="16"/>
              </w:rPr>
              <w:t>Newtalk新聞(Yahoo轉載)</w:t>
            </w:r>
          </w:p>
        </w:tc>
        <w:tc>
          <w:tcPr>
            <w:tcW w:type="dxa" w:w="2160"/>
          </w:tcPr>
          <w:p>
            <w:r>
              <w:rPr>
                <w:sz w:val="16"/>
              </w:rPr>
              <w:t>重陽禮包來了！老人免健保費三讀 衛福部示警：國人多付3000元</w:t>
            </w:r>
          </w:p>
        </w:tc>
        <w:tc>
          <w:tcPr>
            <w:tcW w:type="dxa" w:w="2160"/>
          </w:tcPr>
          <w:p>
            <w:r>
              <w:rPr>
                <w:sz w:val="16"/>
              </w:rPr>
              <w:t>2026-10-16</w:t>
            </w:r>
          </w:p>
        </w:tc>
        <w:tc>
          <w:tcPr>
            <w:tcW w:type="dxa" w:w="2160"/>
          </w:tcPr>
          <w:p>
            <w:r>
              <w:rPr>
                <w:sz w:val="16"/>
              </w:rPr>
              <w:t>https://tw.news.yahoo.com/%E9%87%8D%E9%99%BD%E7%A6%AE%E5%8C%85%E4%BE%86%E4%BA%86-%E8%80%81%E4%BA%BA%E5%85%8D%E5%81%A5%E4%BF%9D%E8%B2%BB%E4%B8%89%E8%AE%80-%E8%A1%9B%E7%A6%8F%E9%83%A8%E7%A4%BA%E8%AD%A6-%E5%9C%8B%E4%BA%BA%E5%A4%9A%E4%BB%983000%E5%85%83-045504395.html</w:t>
            </w:r>
          </w:p>
        </w:tc>
      </w:tr>
      <w:tr>
        <w:tc>
          <w:tcPr>
            <w:tcW w:type="dxa" w:w="2160"/>
          </w:tcPr>
          <w:p>
            <w:r>
              <w:rPr>
                <w:sz w:val="16"/>
              </w:rPr>
              <w:t>Newtalk新聞(Yahoo轉載)</w:t>
            </w:r>
          </w:p>
        </w:tc>
        <w:tc>
          <w:tcPr>
            <w:tcW w:type="dxa" w:w="2160"/>
          </w:tcPr>
          <w:p>
            <w:r>
              <w:rPr>
                <w:sz w:val="16"/>
              </w:rPr>
              <w:t>普發現金進度來了！朝野同意116年總預算10/27付委審查</w:t>
            </w:r>
          </w:p>
        </w:tc>
        <w:tc>
          <w:tcPr>
            <w:tcW w:type="dxa" w:w="2160"/>
          </w:tcPr>
          <w:p>
            <w:r>
              <w:rPr>
                <w:sz w:val="16"/>
              </w:rPr>
              <w:t>2026-10-16</w:t>
            </w:r>
          </w:p>
        </w:tc>
        <w:tc>
          <w:tcPr>
            <w:tcW w:type="dxa" w:w="2160"/>
          </w:tcPr>
          <w:p>
            <w:r>
              <w:rPr>
                <w:sz w:val="16"/>
              </w:rPr>
              <w:t>https://tw.news.yahoo.com/%E6%99%AE%E7%99%BC1%E8%90%AC%E9%80%B2%E5%BA%A6%E7%9C%8B%E9%80%99%E9%82%8A-%E6%9C%9D%E9%87%8E%E5%90%8C%E6%84%8F116%E5%B9%B4%E7%B8%BD%E9%A0%90%E7%AE%9710-27%E4%BB%98%E5%A7%94%E5%AF%A9%E6%9F%A5-035052213.html</w:t>
            </w:r>
          </w:p>
        </w:tc>
      </w:tr>
      <w:tr>
        <w:tc>
          <w:tcPr>
            <w:tcW w:type="dxa" w:w="2160"/>
          </w:tcPr>
          <w:p>
            <w:r>
              <w:rPr>
                <w:sz w:val="16"/>
              </w:rPr>
              <w:t>Newtalk新聞(Yahoo轉載)</w:t>
            </w:r>
          </w:p>
        </w:tc>
        <w:tc>
          <w:tcPr>
            <w:tcW w:type="dxa" w:w="2160"/>
          </w:tcPr>
          <w:p>
            <w:r>
              <w:rPr>
                <w:sz w:val="16"/>
              </w:rPr>
              <w:t>松機遷建遭問4年討論紀錄　蔣萬安嗆卓揆：AI來了 非核家園也做調整</w:t>
            </w:r>
          </w:p>
        </w:tc>
        <w:tc>
          <w:tcPr>
            <w:tcW w:type="dxa" w:w="2160"/>
          </w:tcPr>
          <w:p>
            <w:r>
              <w:rPr>
                <w:sz w:val="16"/>
              </w:rPr>
              <w:t>2026-10-16</w:t>
            </w:r>
          </w:p>
        </w:tc>
        <w:tc>
          <w:tcPr>
            <w:tcW w:type="dxa" w:w="2160"/>
          </w:tcPr>
          <w:p>
            <w:r>
              <w:rPr>
                <w:sz w:val="16"/>
              </w:rPr>
              <w:t>https://tw.news.yahoo.com/%E6%9D%BE%E6%A9%9F%E9%81%B7%E5%BB%BA%E9%81%AD%E5%95%8F4%E5%B9%B4%E8%A8%8E%E8%AB%96%E7%B4%80%E9%8C%84-%E8%94%A3%E8%90%AC%E5%AE%89%E5%97%86%E5%8D%93%E6%8F%86-ai%E4%BE%86%E4%BA%86-%E9%9D%9E%E6%A0%B8%E5%AE%B6%E5%9C%92%E4%B9%9F%E5%81%9A%E8%AA%BF%E6%95%B4-045838093.html</w:t>
            </w:r>
          </w:p>
        </w:tc>
      </w:tr>
      <w:tr>
        <w:tc>
          <w:tcPr>
            <w:tcW w:type="dxa" w:w="2160"/>
          </w:tcPr>
          <w:p>
            <w:r>
              <w:rPr>
                <w:sz w:val="16"/>
              </w:rPr>
              <w:t>Newtalk新聞(Yahoo轉載)</w:t>
            </w:r>
          </w:p>
        </w:tc>
        <w:tc>
          <w:tcPr>
            <w:tcW w:type="dxa" w:w="2160"/>
          </w:tcPr>
          <w:p>
            <w:r>
              <w:rPr>
                <w:sz w:val="16"/>
              </w:rPr>
              <w:t>綠反對65歲長者免健保費 李四川辦諷蘇巧慧「擋意立委」</w:t>
            </w:r>
          </w:p>
        </w:tc>
        <w:tc>
          <w:tcPr>
            <w:tcW w:type="dxa" w:w="2160"/>
          </w:tcPr>
          <w:p>
            <w:r>
              <w:rPr>
                <w:sz w:val="16"/>
              </w:rPr>
              <w:t>2026-10-16</w:t>
            </w:r>
          </w:p>
        </w:tc>
        <w:tc>
          <w:tcPr>
            <w:tcW w:type="dxa" w:w="2160"/>
          </w:tcPr>
          <w:p>
            <w:r>
              <w:rPr>
                <w:sz w:val="16"/>
              </w:rPr>
              <w:t>https://tw.news.yahoo.com/%E7%B6%A0%E5%8F%8D%E5%B0%8D65%E6%AD%B2%E9%95%B7%E8%80%85%E5%85%8D%E5%81%A5%E4%BF%9D%E8%B2%BB-%E6%9D%8E%E5%9B%9B%E5%B7%9D%E8%BE%A6%E8%AB%B7%E8%98%87%E5%B7%A7%E6%85%A7-%E6%93%8B%E6%84%8F%E7%AB%8B%E5%A7%94-083016838.html</w:t>
            </w:r>
          </w:p>
        </w:tc>
      </w:tr>
      <w:tr>
        <w:tc>
          <w:tcPr>
            <w:tcW w:type="dxa" w:w="2160"/>
          </w:tcPr>
          <w:p>
            <w:r>
              <w:rPr>
                <w:sz w:val="16"/>
              </w:rPr>
              <w:t>Newtalk新聞(Yahoo轉載)</w:t>
            </w:r>
          </w:p>
        </w:tc>
        <w:tc>
          <w:tcPr>
            <w:tcW w:type="dxa" w:w="2160"/>
          </w:tcPr>
          <w:p>
            <w:r>
              <w:rPr>
                <w:sz w:val="16"/>
              </w:rPr>
              <w:t>金融股撐腰！00939預估配息上修2成、年化配息率逾7%  11/2日最後上車</w:t>
            </w:r>
          </w:p>
        </w:tc>
        <w:tc>
          <w:tcPr>
            <w:tcW w:type="dxa" w:w="2160"/>
          </w:tcPr>
          <w:p>
            <w:r>
              <w:rPr>
                <w:sz w:val="16"/>
              </w:rPr>
              <w:t>2026-10-16</w:t>
            </w:r>
          </w:p>
        </w:tc>
        <w:tc>
          <w:tcPr>
            <w:tcW w:type="dxa" w:w="2160"/>
          </w:tcPr>
          <w:p>
            <w:r>
              <w:rPr>
                <w:sz w:val="16"/>
              </w:rPr>
              <w:t>https://tw.news.yahoo.com/%E9%87%91%E8%9E%8D%E8%82%A1%E6%92%90%E8%85%B0-00939%E9%A0%90%E4%BC%B0%E9%85%8D%E6%81%AF%E4%B8%8A%E4%BF%AE2%E6%88%90-%E5%B9%B4%E5%8C%96%E9%85%8D%E6%81%AF%E7%8E%87%E9%80%BE7-11-2%E6%97%A5%E6%9C%80%E5%BE%8C%E4%B8%8A%E8%BB%8A-080800636.html</w:t>
            </w:r>
          </w:p>
        </w:tc>
      </w:tr>
      <w:tr>
        <w:tc>
          <w:tcPr>
            <w:tcW w:type="dxa" w:w="2160"/>
          </w:tcPr>
          <w:p>
            <w:r>
              <w:rPr>
                <w:sz w:val="16"/>
              </w:rPr>
              <w:t>Newtalk新聞(Yahoo轉載)</w:t>
            </w:r>
          </w:p>
        </w:tc>
        <w:tc>
          <w:tcPr>
            <w:tcW w:type="dxa" w:w="2160"/>
          </w:tcPr>
          <w:p>
            <w:r>
              <w:rPr>
                <w:sz w:val="16"/>
              </w:rPr>
              <w:t>施壓基輔？ 傳白宮下令放慢烏軍星盾速度</w:t>
            </w:r>
          </w:p>
        </w:tc>
        <w:tc>
          <w:tcPr>
            <w:tcW w:type="dxa" w:w="2160"/>
          </w:tcPr>
          <w:p>
            <w:r>
              <w:rPr>
                <w:sz w:val="16"/>
              </w:rPr>
              <w:t>2026-10-16</w:t>
            </w:r>
          </w:p>
        </w:tc>
        <w:tc>
          <w:tcPr>
            <w:tcW w:type="dxa" w:w="2160"/>
          </w:tcPr>
          <w:p>
            <w:r>
              <w:rPr>
                <w:sz w:val="16"/>
              </w:rPr>
              <w:t>https://tw.news.yahoo.com/%E6%96%BD%E5%A3%93%E5%9F%BA%E8%BC%94-%E5%82%B3%E7%99%BD%E5%AE%AE%E4%B8%8B%E4%BB%A4%E6%94%BE%E6%85%A2%E7%83%8F%E8%BB%8D%E6%98%9F%E7%9B%BE%E9%80%9F%E5%BA%A6-083057039.html</w:t>
            </w:r>
          </w:p>
        </w:tc>
      </w:tr>
      <w:tr>
        <w:tc>
          <w:tcPr>
            <w:tcW w:type="dxa" w:w="2160"/>
          </w:tcPr>
          <w:p>
            <w:r>
              <w:rPr>
                <w:sz w:val="16"/>
              </w:rPr>
              <w:t>Newtalk新聞(Yahoo轉載)</w:t>
            </w:r>
          </w:p>
        </w:tc>
        <w:tc>
          <w:tcPr>
            <w:tcW w:type="dxa" w:w="2160"/>
          </w:tcPr>
          <w:p>
            <w:r>
              <w:rPr>
                <w:sz w:val="16"/>
              </w:rPr>
              <w:t>中國交換生於網路社群發表不當言論  移民署：已依法廢證並驅逐出境</w:t>
            </w:r>
          </w:p>
        </w:tc>
        <w:tc>
          <w:tcPr>
            <w:tcW w:type="dxa" w:w="2160"/>
          </w:tcPr>
          <w:p>
            <w:r>
              <w:rPr>
                <w:sz w:val="16"/>
              </w:rPr>
              <w:t>2026-10-16</w:t>
            </w:r>
          </w:p>
        </w:tc>
        <w:tc>
          <w:tcPr>
            <w:tcW w:type="dxa" w:w="2160"/>
          </w:tcPr>
          <w:p>
            <w:r>
              <w:rPr>
                <w:sz w:val="16"/>
              </w:rPr>
              <w:t>https://tw.news.yahoo.com/%E4%B8%AD%E5%9C%8B%E4%BA%A4%E6%8F%9B%E7%94%9F%E6%96%BC%E7%B6%B2%E8%B7%AF%E7%A4%BE%E7%BE%A4%E7%99%BC%E8%A1%A8%E4%B8%8D%E7%95%B6%E8%A8%80%E8%AB%96-%E7%A7%BB%E6%B0%91%E7%BD%B2-%E5%B7%B2%E4%BE%9D%E6%B3%95%E5%BB%A2%E8%AD%89%E4%B8%A6%E9%A9%85%E9%80%90%E5%87%BA%E5%A2%83-093123295.html</w:t>
            </w:r>
          </w:p>
        </w:tc>
      </w:tr>
      <w:tr>
        <w:tc>
          <w:tcPr>
            <w:tcW w:type="dxa" w:w="2160"/>
          </w:tcPr>
          <w:p>
            <w:r>
              <w:rPr>
                <w:sz w:val="16"/>
              </w:rPr>
              <w:t>Newtalk新聞(Yahoo轉載)</w:t>
            </w:r>
          </w:p>
        </w:tc>
        <w:tc>
          <w:tcPr>
            <w:tcW w:type="dxa" w:w="2160"/>
          </w:tcPr>
          <w:p>
            <w:r>
              <w:rPr>
                <w:sz w:val="16"/>
              </w:rPr>
              <w:t>9月TISA基金規模衝破百億！ 0050連結基金一檔獨占逾5成</w:t>
            </w:r>
          </w:p>
        </w:tc>
        <w:tc>
          <w:tcPr>
            <w:tcW w:type="dxa" w:w="2160"/>
          </w:tcPr>
          <w:p>
            <w:r>
              <w:rPr>
                <w:sz w:val="16"/>
              </w:rPr>
              <w:t>2026-10-16</w:t>
            </w:r>
          </w:p>
        </w:tc>
        <w:tc>
          <w:tcPr>
            <w:tcW w:type="dxa" w:w="2160"/>
          </w:tcPr>
          <w:p>
            <w:r>
              <w:rPr>
                <w:sz w:val="16"/>
              </w:rPr>
              <w:t>https://tw.news.yahoo.com/9%E6%9C%88tisa%E5%9F%BA%E9%87%91%E8%A6%8F%E6%A8%A1%E8%A1%9D%E7%A0%B4%E7%99%BE%E5%84%84-0050%E9%80%A3%E7%B5%90%E5%9F%BA%E9%87%91-%E6%AA%94%E7%8D%A8%E5%8D%A0%E9%80%BE5%E6%88%90-093142136.html</w:t>
            </w:r>
          </w:p>
        </w:tc>
      </w:tr>
      <w:tr>
        <w:tc>
          <w:tcPr>
            <w:tcW w:type="dxa" w:w="2160"/>
          </w:tcPr>
          <w:p>
            <w:r>
              <w:rPr>
                <w:sz w:val="16"/>
              </w:rPr>
              <w:t>Newtalk新聞(Yahoo轉載)</w:t>
            </w:r>
          </w:p>
        </w:tc>
        <w:tc>
          <w:tcPr>
            <w:tcW w:type="dxa" w:w="2160"/>
          </w:tcPr>
          <w:p>
            <w:r>
              <w:rPr>
                <w:sz w:val="16"/>
              </w:rPr>
              <w:t>蔣萬安夜市視察挨轟！張銘祐批：人潮你收割、爛攤誰收拾？</w:t>
            </w:r>
          </w:p>
        </w:tc>
        <w:tc>
          <w:tcPr>
            <w:tcW w:type="dxa" w:w="2160"/>
          </w:tcPr>
          <w:p>
            <w:r>
              <w:rPr>
                <w:sz w:val="16"/>
              </w:rPr>
              <w:t>2026-10-16</w:t>
            </w:r>
          </w:p>
        </w:tc>
        <w:tc>
          <w:tcPr>
            <w:tcW w:type="dxa" w:w="2160"/>
          </w:tcPr>
          <w:p>
            <w:r>
              <w:rPr>
                <w:sz w:val="16"/>
              </w:rPr>
              <w:t>https://tw.news.yahoo.com/%E8%94%A3%E8%90%AC%E5%AE%89%E5%A4%9C%E5%B8%82%E8%A6%96%E5%AF%9F%E6%8C%A8%E8%BD%9F-%E5%BC%B5%E9%8A%98%E7%A5%90%E6%89%B9-%E4%BA%BA%E6%BD%AE%E4%BD%A0%E6%94%B6%E5%89%B2-%E7%88%9B%E6%94%A4%E8%AA%B0%E6%94%B6%E6%8B%BE-131942471.html</w:t>
            </w:r>
          </w:p>
        </w:tc>
      </w:tr>
      <w:tr>
        <w:tc>
          <w:tcPr>
            <w:tcW w:type="dxa" w:w="2160"/>
          </w:tcPr>
          <w:p>
            <w:r>
              <w:rPr>
                <w:sz w:val="16"/>
              </w:rPr>
              <w:t>Newtalk新聞(Yahoo轉載)</w:t>
            </w:r>
          </w:p>
        </w:tc>
        <w:tc>
          <w:tcPr>
            <w:tcW w:type="dxa" w:w="2160"/>
          </w:tcPr>
          <w:p>
            <w:r>
              <w:rPr>
                <w:sz w:val="16"/>
              </w:rPr>
              <w:t>專訪2-2》「洋流」帶動地方配票恐影響小黨選情？吳欣岱：讓港湖翻轉「4＋1＞4」</w:t>
            </w:r>
          </w:p>
        </w:tc>
        <w:tc>
          <w:tcPr>
            <w:tcW w:type="dxa" w:w="2160"/>
          </w:tcPr>
          <w:p>
            <w:r>
              <w:rPr>
                <w:sz w:val="16"/>
              </w:rPr>
              <w:t>2026-10-16</w:t>
            </w:r>
          </w:p>
        </w:tc>
        <w:tc>
          <w:tcPr>
            <w:tcW w:type="dxa" w:w="2160"/>
          </w:tcPr>
          <w:p>
            <w:r>
              <w:rPr>
                <w:sz w:val="16"/>
              </w:rPr>
              <w:t>https://tw.news.yahoo.com/%E5%B0%88%E8%A8%AA2-2-%E6%B4%8B%E6%B5%81-%E5%B8%B6%E5%8B%95%E5%9C%B0%E6%96%B9%E9%85%8D%E7%A5%A8%E6%81%90%E5%BD%B1%E9%9F%BF%E5%B0%8F%E9%BB%A8%E9%81%B8%E6%83%85-%E5%90%B3%E6%AC%A3%E5%B2%B1-124945004.html</w:t>
            </w:r>
          </w:p>
        </w:tc>
      </w:tr>
      <w:tr>
        <w:tc>
          <w:tcPr>
            <w:tcW w:type="dxa" w:w="2160"/>
          </w:tcPr>
          <w:p>
            <w:r>
              <w:rPr>
                <w:sz w:val="16"/>
              </w:rPr>
              <w:t>Newtalk新聞(Yahoo轉載)</w:t>
            </w:r>
          </w:p>
        </w:tc>
        <w:tc>
          <w:tcPr>
            <w:tcW w:type="dxa" w:w="2160"/>
          </w:tcPr>
          <w:p>
            <w:r>
              <w:rPr>
                <w:sz w:val="16"/>
              </w:rPr>
              <w:t>美股重點一次看》輝達拚算力、特斯拉Roadster拚飛天、法人怎麼看？</w:t>
            </w:r>
          </w:p>
        </w:tc>
        <w:tc>
          <w:tcPr>
            <w:tcW w:type="dxa" w:w="2160"/>
          </w:tcPr>
          <w:p>
            <w:r>
              <w:rPr>
                <w:sz w:val="16"/>
              </w:rPr>
              <w:t>2026-10-18</w:t>
            </w:r>
          </w:p>
        </w:tc>
        <w:tc>
          <w:tcPr>
            <w:tcW w:type="dxa" w:w="2160"/>
          </w:tcPr>
          <w:p>
            <w:r>
              <w:rPr>
                <w:sz w:val="16"/>
              </w:rPr>
              <w:t>https://tw.news.yahoo.com/%E7%BE%8E%E8%82%A1%E9%87%8D%E9%BB%9E-%E6%AC%A1%E7%9C%8B-%E8%BC%9D%E9%81%94%E6%8B%9A%E7%AE%97%E5%8A%9B-%E7%89%B9%E6%96%AF%E6%8B%89roadster%E6%8B%9A%E9%A3%9B%E5%A4%A9-%E6%B3%95%E4%BA%BA%E6%80%8E%E9%BA%BC%E7%9C%8B-082507915.html</w:t>
            </w:r>
          </w:p>
        </w:tc>
      </w:tr>
      <w:tr>
        <w:tc>
          <w:tcPr>
            <w:tcW w:type="dxa" w:w="2160"/>
          </w:tcPr>
          <w:p>
            <w:r>
              <w:rPr>
                <w:sz w:val="16"/>
              </w:rPr>
              <w:t>Newtalk新聞(Yahoo轉載)</w:t>
            </w:r>
          </w:p>
        </w:tc>
        <w:tc>
          <w:tcPr>
            <w:tcW w:type="dxa" w:w="2160"/>
          </w:tcPr>
          <w:p>
            <w:r>
              <w:rPr>
                <w:sz w:val="16"/>
              </w:rPr>
              <w:t>(影)法國示威失控! 電玩店老闆霸氣死守遭飛踢、總統府旁台灣餐廳不敢開門</w:t>
            </w:r>
          </w:p>
        </w:tc>
        <w:tc>
          <w:tcPr>
            <w:tcW w:type="dxa" w:w="2160"/>
          </w:tcPr>
          <w:p>
            <w:r>
              <w:rPr>
                <w:sz w:val="16"/>
              </w:rPr>
              <w:t>2026-10-19</w:t>
            </w:r>
          </w:p>
        </w:tc>
        <w:tc>
          <w:tcPr>
            <w:tcW w:type="dxa" w:w="2160"/>
          </w:tcPr>
          <w:p>
            <w:r>
              <w:rPr>
                <w:sz w:val="16"/>
              </w:rPr>
              <w:t>https://tw.news.yahoo.com/%E5%BD%B1-%E6%B3%95%E5%9C%8B%E7%A4%BA%E5%A8%81%E5%A4%B1%E6%8E%A7-%E9%9B%BB%E7%8E%A9%E5%BA%97%E8%80%81%E9%97%86%E9%9C%B8%E6%B0%A3%E6%AD%BB%E5%AE%88%E9%81%AD%E9%A3%9B%E8%B8%A2-%E7%B8%BD%E7%B5%B1%E5%BA%9C%E6%97%81%E5%8F%B0%E7%81%A3%E9%A4%90%E5%BB%B3%E4%B8%8D%E6%95%A2%E9%96%8B%E9%96%80-044922735.html</w:t>
            </w:r>
          </w:p>
        </w:tc>
      </w:tr>
      <w:tr>
        <w:tc>
          <w:tcPr>
            <w:tcW w:type="dxa" w:w="2160"/>
          </w:tcPr>
          <w:p>
            <w:r>
              <w:rPr>
                <w:sz w:val="16"/>
              </w:rPr>
              <w:t>Newtalk新聞(Yahoo轉載)</w:t>
            </w:r>
          </w:p>
        </w:tc>
        <w:tc>
          <w:tcPr>
            <w:tcW w:type="dxa" w:w="2160"/>
          </w:tcPr>
          <w:p>
            <w:r>
              <w:rPr>
                <w:sz w:val="16"/>
              </w:rPr>
              <w:t>蘇姿丰父蘇春槐「不要權貴市長」　蔣萬安：不屬於我的標籤貼不了</w:t>
            </w:r>
          </w:p>
        </w:tc>
        <w:tc>
          <w:tcPr>
            <w:tcW w:type="dxa" w:w="2160"/>
          </w:tcPr>
          <w:p>
            <w:r>
              <w:rPr>
                <w:sz w:val="16"/>
              </w:rPr>
              <w:t>2026-10-19</w:t>
            </w:r>
          </w:p>
        </w:tc>
        <w:tc>
          <w:tcPr>
            <w:tcW w:type="dxa" w:w="2160"/>
          </w:tcPr>
          <w:p>
            <w:r>
              <w:rPr>
                <w:sz w:val="16"/>
              </w:rPr>
              <w:t>https://tw.news.yahoo.com/%E8%98%87%E5%A7%BF%E4%B8%B0%E7%88%B6%E8%98%87%E6%98%A5%E6%A7%90-%E4%B8%8D%E8%A6%81%E6%AC%8A%E8%B2%B4%E5%B8%82%E9%95%B7-%E8%94%A3%E8%90%AC%E5%AE%89-%E4%B8%8D%E5%B1%AC%E6%96%BC%E6%88%91%E7%9A%84%E6%A8%99%E7%B1%A4%E8%B2%BC%E4%B8%8D%E4%BA%86-045534692.html</w:t>
            </w:r>
          </w:p>
        </w:tc>
      </w:tr>
      <w:tr>
        <w:tc>
          <w:tcPr>
            <w:tcW w:type="dxa" w:w="2160"/>
          </w:tcPr>
          <w:p>
            <w:r>
              <w:rPr>
                <w:sz w:val="16"/>
              </w:rPr>
              <w:t>Newtalk新聞(Yahoo轉載)</w:t>
            </w:r>
          </w:p>
        </w:tc>
        <w:tc>
          <w:tcPr>
            <w:tcW w:type="dxa" w:w="2160"/>
          </w:tcPr>
          <w:p>
            <w:r>
              <w:rPr>
                <w:sz w:val="16"/>
              </w:rPr>
              <w:t>詐團盯上7-11交貨便！刑事局揭3大漏洞　車手免驗身分取贓</w:t>
            </w:r>
          </w:p>
        </w:tc>
        <w:tc>
          <w:tcPr>
            <w:tcW w:type="dxa" w:w="2160"/>
          </w:tcPr>
          <w:p>
            <w:r>
              <w:rPr>
                <w:sz w:val="16"/>
              </w:rPr>
              <w:t>2026-10-19</w:t>
            </w:r>
          </w:p>
        </w:tc>
        <w:tc>
          <w:tcPr>
            <w:tcW w:type="dxa" w:w="2160"/>
          </w:tcPr>
          <w:p>
            <w:r>
              <w:rPr>
                <w:sz w:val="16"/>
              </w:rPr>
              <w:t>https://tw.news.yahoo.com/%E8%A9%90%E5%9C%98%E7%9B%AF%E4%B8%8A7-11%E4%BA%A4%E8%B2%A8%E4%BE%BF-%E5%88%91%E4%BA%8B%E5%B1%80%E6%8F%AD3%E5%A4%A7%E6%BC%8F%E6%B4%9E-%E8%BB%8A%E6%89%8B%E5%85%8D%E9%A9%97%E8%BA%AB%E5%88%86%E5%8F%96%E8%B4%93-090840190.html</w:t>
            </w:r>
          </w:p>
        </w:tc>
      </w:tr>
      <w:tr>
        <w:tc>
          <w:tcPr>
            <w:tcW w:type="dxa" w:w="2160"/>
          </w:tcPr>
          <w:p>
            <w:r>
              <w:rPr>
                <w:sz w:val="16"/>
              </w:rPr>
              <w:t>Newtalk新聞(Yahoo轉載)</w:t>
            </w:r>
          </w:p>
        </w:tc>
        <w:tc>
          <w:tcPr>
            <w:tcW w:type="dxa" w:w="2160"/>
          </w:tcPr>
          <w:p>
            <w:r>
              <w:rPr>
                <w:sz w:val="16"/>
              </w:rPr>
              <w:t>菲律賓外長緊急召見中國大使 主張動武言論「挑釁」且「不可被接受」</w:t>
            </w:r>
          </w:p>
        </w:tc>
        <w:tc>
          <w:tcPr>
            <w:tcW w:type="dxa" w:w="2160"/>
          </w:tcPr>
          <w:p>
            <w:r>
              <w:rPr>
                <w:sz w:val="16"/>
              </w:rPr>
              <w:t>2026-10-19</w:t>
            </w:r>
          </w:p>
        </w:tc>
        <w:tc>
          <w:tcPr>
            <w:tcW w:type="dxa" w:w="2160"/>
          </w:tcPr>
          <w:p>
            <w:r>
              <w:rPr>
                <w:sz w:val="16"/>
              </w:rPr>
              <w:t>https://tw.news.yahoo.com/%E8%8F%B2%E5%BE%8B%E8%B3%93%E5%A4%96%E9%95%B7%E7%B7%8A%E6%80%A5%E5%8F%AC%E8%A6%8B%E4%B8%AD%E5%9C%8B%E5%A4%A7%E4%BD%BF-%E4%B8%BB%E5%BC%B5%E5%8B%95%E6%AD%A6%E8%A8%80%E8%AB%96-%E6%8C%91%E9%87%81-%E4%B8%94-%E4%B8%8D%E5%8F%AF%E8%A2%AB%E6%8E%A5%E5%8F%97-092455523.html</w:t>
            </w:r>
          </w:p>
        </w:tc>
      </w:tr>
      <w:tr>
        <w:tc>
          <w:tcPr>
            <w:tcW w:type="dxa" w:w="2160"/>
          </w:tcPr>
          <w:p>
            <w:r>
              <w:rPr>
                <w:sz w:val="16"/>
              </w:rPr>
              <w:t>Newtalk新聞(Yahoo轉載)</w:t>
            </w:r>
          </w:p>
        </w:tc>
        <w:tc>
          <w:tcPr>
            <w:tcW w:type="dxa" w:w="2160"/>
          </w:tcPr>
          <w:p>
            <w:r>
              <w:rPr>
                <w:sz w:val="16"/>
              </w:rPr>
              <w:t>大立光、玉晶光等13檔列注意股！ 大量第二度「被關」、明起每2分鐘撮合</w:t>
            </w:r>
          </w:p>
        </w:tc>
        <w:tc>
          <w:tcPr>
            <w:tcW w:type="dxa" w:w="2160"/>
          </w:tcPr>
          <w:p>
            <w:r>
              <w:rPr>
                <w:sz w:val="16"/>
              </w:rPr>
              <w:t>2026-10-19</w:t>
            </w:r>
          </w:p>
        </w:tc>
        <w:tc>
          <w:tcPr>
            <w:tcW w:type="dxa" w:w="2160"/>
          </w:tcPr>
          <w:p>
            <w:r>
              <w:rPr>
                <w:sz w:val="16"/>
              </w:rPr>
              <w:t>https://tw.news.yahoo.com/%E5%A4%A7%E7%AB%8B%E5%85%89-%E7%8E%89%E6%99%B6%E5%85%89%E7%AD%8913%E6%AA%94%E5%88%97%E6%B3%A8%E6%84%8F%E8%82%A1-%E5%A4%A7%E9%87%8F%E7%AC%AC%E4%BA%8C%E5%BA%A6-%E8%A2%AB%E9%97%9C-%E6%98%8E%E8%B5%B7%E6%AF%8F2%E5%88%86%E9%90%98%E6%92%AE%E5%90%88-102223727.html</w:t>
            </w:r>
          </w:p>
        </w:tc>
      </w:tr>
      <w:tr>
        <w:tc>
          <w:tcPr>
            <w:tcW w:type="dxa" w:w="2160"/>
          </w:tcPr>
          <w:p>
            <w:r>
              <w:rPr>
                <w:sz w:val="16"/>
              </w:rPr>
              <w:t>Newtalk新聞(Yahoo轉載)</w:t>
            </w:r>
          </w:p>
        </w:tc>
        <w:tc>
          <w:tcPr>
            <w:tcW w:type="dxa" w:w="2160"/>
          </w:tcPr>
          <w:p>
            <w:r>
              <w:rPr>
                <w:sz w:val="16"/>
              </w:rPr>
              <w:t>國軍引進AI衛星影像自動辨識系統  分析百平方公里機艦動態只要「幾分鐘」</w:t>
            </w:r>
          </w:p>
        </w:tc>
        <w:tc>
          <w:tcPr>
            <w:tcW w:type="dxa" w:w="2160"/>
          </w:tcPr>
          <w:p>
            <w:r>
              <w:rPr>
                <w:sz w:val="16"/>
              </w:rPr>
              <w:t>2026-10-19</w:t>
            </w:r>
          </w:p>
        </w:tc>
        <w:tc>
          <w:tcPr>
            <w:tcW w:type="dxa" w:w="2160"/>
          </w:tcPr>
          <w:p>
            <w:r>
              <w:rPr>
                <w:sz w:val="16"/>
              </w:rPr>
              <w:t>https://tw.news.yahoo.com/%E5%9C%8B%E8%BB%8D%E5%BC%95%E9%80%B2ai%E8%A1%9B%E6%98%9F%E5%BD%B1%E5%83%8F%E8%87%AA%E5%8B%95%E8%BE%A8%E8%AD%98%E7%B3%BB%E7%B5%B1-%E5%88%86%E6%9E%90%E7%99%BE%E5%B9%B3%E6%96%B9%E5%85%AC%E9%87%8C%E6%A9%9F%E8%89%A6%E5%8B%95%E6%85%8B%E5%8F%AA%E8%A6%81-%E5%B9%BE%E5%88%86%E9%90%98-104016268.html</w:t>
            </w:r>
          </w:p>
        </w:tc>
      </w:tr>
      <w:tr>
        <w:tc>
          <w:tcPr>
            <w:tcW w:type="dxa" w:w="2160"/>
          </w:tcPr>
          <w:p>
            <w:r>
              <w:rPr>
                <w:sz w:val="16"/>
              </w:rPr>
              <w:t>The Verge</w:t>
            </w:r>
          </w:p>
        </w:tc>
        <w:tc>
          <w:tcPr>
            <w:tcW w:type="dxa" w:w="2160"/>
          </w:tcPr>
          <w:p>
            <w:r>
              <w:rPr>
                <w:sz w:val="16"/>
              </w:rPr>
              <w:t>The new Apple TV could have a built-in mic and a remote with</w:t>
            </w:r>
          </w:p>
        </w:tc>
        <w:tc>
          <w:tcPr>
            <w:tcW w:type="dxa" w:w="2160"/>
          </w:tcPr>
          <w:p>
            <w:r>
              <w:rPr>
                <w:sz w:val="16"/>
              </w:rPr>
              <w:t>2026-10-12</w:t>
            </w:r>
          </w:p>
        </w:tc>
        <w:tc>
          <w:tcPr>
            <w:tcW w:type="dxa" w:w="2160"/>
          </w:tcPr>
          <w:p>
            <w:r>
              <w:rPr>
                <w:sz w:val="16"/>
              </w:rPr>
              <w:t>https://www.theverge.com/tech/1009397/apple-tv-refresh-built-in-mic-remote-speaker</w:t>
            </w:r>
          </w:p>
        </w:tc>
      </w:tr>
      <w:tr>
        <w:tc>
          <w:tcPr>
            <w:tcW w:type="dxa" w:w="2160"/>
          </w:tcPr>
          <w:p>
            <w:r>
              <w:rPr>
                <w:sz w:val="16"/>
              </w:rPr>
              <w:t>The Verge</w:t>
            </w:r>
          </w:p>
        </w:tc>
        <w:tc>
          <w:tcPr>
            <w:tcW w:type="dxa" w:w="2160"/>
          </w:tcPr>
          <w:p>
            <w:r>
              <w:rPr>
                <w:sz w:val="16"/>
              </w:rPr>
              <w:t>How Apple can win the smart home</w:t>
            </w:r>
          </w:p>
        </w:tc>
        <w:tc>
          <w:tcPr>
            <w:tcW w:type="dxa" w:w="2160"/>
          </w:tcPr>
          <w:p>
            <w:r>
              <w:rPr>
                <w:sz w:val="16"/>
              </w:rPr>
              <w:t>2026-10-12</w:t>
            </w:r>
          </w:p>
        </w:tc>
        <w:tc>
          <w:tcPr>
            <w:tcW w:type="dxa" w:w="2160"/>
          </w:tcPr>
          <w:p>
            <w:r>
              <w:rPr>
                <w:sz w:val="16"/>
              </w:rPr>
              <w:t>https://www.theverge.com/tech/1009324/how-apple-can-win-the-smart-home</w:t>
            </w:r>
          </w:p>
        </w:tc>
      </w:tr>
      <w:tr>
        <w:tc>
          <w:tcPr>
            <w:tcW w:type="dxa" w:w="2160"/>
          </w:tcPr>
          <w:p>
            <w:r>
              <w:rPr>
                <w:sz w:val="16"/>
              </w:rPr>
              <w:t>The Verge</w:t>
            </w:r>
          </w:p>
        </w:tc>
        <w:tc>
          <w:tcPr>
            <w:tcW w:type="dxa" w:w="2160"/>
          </w:tcPr>
          <w:p>
            <w:r>
              <w:rPr>
                <w:sz w:val="16"/>
              </w:rPr>
              <w:t>Microsoft’s new AI chip makes it less reliant on Nvidia’s GP</w:t>
            </w:r>
          </w:p>
        </w:tc>
        <w:tc>
          <w:tcPr>
            <w:tcW w:type="dxa" w:w="2160"/>
          </w:tcPr>
          <w:p>
            <w:r>
              <w:rPr>
                <w:sz w:val="16"/>
              </w:rPr>
              <w:t>2026-10-12</w:t>
            </w:r>
          </w:p>
        </w:tc>
        <w:tc>
          <w:tcPr>
            <w:tcW w:type="dxa" w:w="2160"/>
          </w:tcPr>
          <w:p>
            <w:r>
              <w:rPr>
                <w:sz w:val="16"/>
              </w:rPr>
              <w:t>https://www.theverge.com/news/1009465/microsoft-maia-300-chip-improvements-rollout</w:t>
            </w:r>
          </w:p>
        </w:tc>
      </w:tr>
      <w:tr>
        <w:tc>
          <w:tcPr>
            <w:tcW w:type="dxa" w:w="2160"/>
          </w:tcPr>
          <w:p>
            <w:r>
              <w:rPr>
                <w:sz w:val="16"/>
              </w:rPr>
              <w:t>The Verge</w:t>
            </w:r>
          </w:p>
        </w:tc>
        <w:tc>
          <w:tcPr>
            <w:tcW w:type="dxa" w:w="2160"/>
          </w:tcPr>
          <w:p>
            <w:r>
              <w:rPr>
                <w:sz w:val="16"/>
              </w:rPr>
              <w:t>The Fitbit Edge is for folks who don’t want to go totally sc</w:t>
            </w:r>
          </w:p>
        </w:tc>
        <w:tc>
          <w:tcPr>
            <w:tcW w:type="dxa" w:w="2160"/>
          </w:tcPr>
          <w:p>
            <w:r>
              <w:rPr>
                <w:sz w:val="16"/>
              </w:rPr>
              <w:t>2026-10-12</w:t>
            </w:r>
          </w:p>
        </w:tc>
        <w:tc>
          <w:tcPr>
            <w:tcW w:type="dxa" w:w="2160"/>
          </w:tcPr>
          <w:p>
            <w:r>
              <w:rPr>
                <w:sz w:val="16"/>
              </w:rPr>
              <w:t>https://www.theverge.com/gadgets/1008410/fitbit-edge-price-battery-specs-fitness-tracker</w:t>
            </w:r>
          </w:p>
        </w:tc>
      </w:tr>
      <w:tr>
        <w:tc>
          <w:tcPr>
            <w:tcW w:type="dxa" w:w="2160"/>
          </w:tcPr>
          <w:p>
            <w:r>
              <w:rPr>
                <w:sz w:val="16"/>
              </w:rPr>
              <w:t>The Verge</w:t>
            </w:r>
          </w:p>
        </w:tc>
        <w:tc>
          <w:tcPr>
            <w:tcW w:type="dxa" w:w="2160"/>
          </w:tcPr>
          <w:p>
            <w:r>
              <w:rPr>
                <w:sz w:val="16"/>
              </w:rPr>
              <w:t>Android is the best and worst thing about Googlebooks</w:t>
            </w:r>
          </w:p>
        </w:tc>
        <w:tc>
          <w:tcPr>
            <w:tcW w:type="dxa" w:w="2160"/>
          </w:tcPr>
          <w:p>
            <w:r>
              <w:rPr>
                <w:sz w:val="16"/>
              </w:rPr>
              <w:t>2026-10-12</w:t>
            </w:r>
          </w:p>
        </w:tc>
        <w:tc>
          <w:tcPr>
            <w:tcW w:type="dxa" w:w="2160"/>
          </w:tcPr>
          <w:p>
            <w:r>
              <w:rPr>
                <w:sz w:val="16"/>
              </w:rPr>
              <w:t>https://www.theverge.com/tech/1008750/googlebooks-android-best-worst-notifications-app-cast-file-sharing</w:t>
            </w:r>
          </w:p>
        </w:tc>
      </w:tr>
      <w:tr>
        <w:tc>
          <w:tcPr>
            <w:tcW w:type="dxa" w:w="2160"/>
          </w:tcPr>
          <w:p>
            <w:r>
              <w:rPr>
                <w:sz w:val="16"/>
              </w:rPr>
              <w:t>The Verge</w:t>
            </w:r>
          </w:p>
        </w:tc>
        <w:tc>
          <w:tcPr>
            <w:tcW w:type="dxa" w:w="2160"/>
          </w:tcPr>
          <w:p>
            <w:r>
              <w:rPr>
                <w:sz w:val="16"/>
              </w:rPr>
              <w:t>Meta has some Wonder Full new AI models</w:t>
            </w:r>
          </w:p>
        </w:tc>
        <w:tc>
          <w:tcPr>
            <w:tcW w:type="dxa" w:w="2160"/>
          </w:tcPr>
          <w:p>
            <w:r>
              <w:rPr>
                <w:sz w:val="16"/>
              </w:rPr>
              <w:t>2026-10-13</w:t>
            </w:r>
          </w:p>
        </w:tc>
        <w:tc>
          <w:tcPr>
            <w:tcW w:type="dxa" w:w="2160"/>
          </w:tcPr>
          <w:p>
            <w:r>
              <w:rPr>
                <w:sz w:val="16"/>
              </w:rPr>
              <w:t>https://www.theverge.com/ai-artificial-intelligence/1009479/meta-muse-wonder-full-ai-model</w:t>
            </w:r>
          </w:p>
        </w:tc>
      </w:tr>
      <w:tr>
        <w:tc>
          <w:tcPr>
            <w:tcW w:type="dxa" w:w="2160"/>
          </w:tcPr>
          <w:p>
            <w:r>
              <w:rPr>
                <w:sz w:val="16"/>
              </w:rPr>
              <w:t>The Verge</w:t>
            </w:r>
          </w:p>
        </w:tc>
        <w:tc>
          <w:tcPr>
            <w:tcW w:type="dxa" w:w="2160"/>
          </w:tcPr>
          <w:p>
            <w:r>
              <w:rPr>
                <w:sz w:val="16"/>
              </w:rPr>
              <w:t>All the news from Apple’s ‘Welcome home’ event</w:t>
            </w:r>
          </w:p>
        </w:tc>
        <w:tc>
          <w:tcPr>
            <w:tcW w:type="dxa" w:w="2160"/>
          </w:tcPr>
          <w:p>
            <w:r>
              <w:rPr>
                <w:sz w:val="16"/>
              </w:rPr>
              <w:t>2026-10-13</w:t>
            </w:r>
          </w:p>
        </w:tc>
        <w:tc>
          <w:tcPr>
            <w:tcW w:type="dxa" w:w="2160"/>
          </w:tcPr>
          <w:p>
            <w:r>
              <w:rPr>
                <w:sz w:val="16"/>
              </w:rPr>
              <w:t>https://www.theverge.com/tech/1008782/apple-welcome-home-event-news-announcements</w:t>
            </w:r>
          </w:p>
        </w:tc>
      </w:tr>
      <w:tr>
        <w:tc>
          <w:tcPr>
            <w:tcW w:type="dxa" w:w="2160"/>
          </w:tcPr>
          <w:p>
            <w:r>
              <w:rPr>
                <w:sz w:val="16"/>
              </w:rPr>
              <w:t>The Verge</w:t>
            </w:r>
          </w:p>
        </w:tc>
        <w:tc>
          <w:tcPr>
            <w:tcW w:type="dxa" w:w="2160"/>
          </w:tcPr>
          <w:p>
            <w:r>
              <w:rPr>
                <w:sz w:val="16"/>
              </w:rPr>
              <w:t>Here are all the new HomePod Mini 2 colors</w:t>
            </w:r>
          </w:p>
        </w:tc>
        <w:tc>
          <w:tcPr>
            <w:tcW w:type="dxa" w:w="2160"/>
          </w:tcPr>
          <w:p>
            <w:r>
              <w:rPr>
                <w:sz w:val="16"/>
              </w:rPr>
              <w:t>2026-10-13</w:t>
            </w:r>
          </w:p>
        </w:tc>
        <w:tc>
          <w:tcPr>
            <w:tcW w:type="dxa" w:w="2160"/>
          </w:tcPr>
          <w:p>
            <w:r>
              <w:rPr>
                <w:sz w:val="16"/>
              </w:rPr>
              <w:t>https://www.theverge.com/tech/1009935/apple-homepod-mini-2-hands-on</w:t>
            </w:r>
          </w:p>
        </w:tc>
      </w:tr>
      <w:tr>
        <w:tc>
          <w:tcPr>
            <w:tcW w:type="dxa" w:w="2160"/>
          </w:tcPr>
          <w:p>
            <w:r>
              <w:rPr>
                <w:sz w:val="16"/>
              </w:rPr>
              <w:t>The Verge</w:t>
            </w:r>
          </w:p>
        </w:tc>
        <w:tc>
          <w:tcPr>
            <w:tcW w:type="dxa" w:w="2160"/>
          </w:tcPr>
          <w:p>
            <w:r>
              <w:rPr>
                <w:sz w:val="16"/>
              </w:rPr>
              <w:t>Apple’s HomeView display is now available to preorder</w:t>
            </w:r>
          </w:p>
        </w:tc>
        <w:tc>
          <w:tcPr>
            <w:tcW w:type="dxa" w:w="2160"/>
          </w:tcPr>
          <w:p>
            <w:r>
              <w:rPr>
                <w:sz w:val="16"/>
              </w:rPr>
              <w:t>2026-10-13</w:t>
            </w:r>
          </w:p>
        </w:tc>
        <w:tc>
          <w:tcPr>
            <w:tcW w:type="dxa" w:w="2160"/>
          </w:tcPr>
          <w:p>
            <w:r>
              <w:rPr>
                <w:sz w:val="16"/>
              </w:rPr>
              <w:t>https://www.theverge.com/gadgets/1010054/apple-homeview-display-preorder-buy</w:t>
            </w:r>
          </w:p>
        </w:tc>
      </w:tr>
      <w:tr>
        <w:tc>
          <w:tcPr>
            <w:tcW w:type="dxa" w:w="2160"/>
          </w:tcPr>
          <w:p>
            <w:r>
              <w:rPr>
                <w:sz w:val="16"/>
              </w:rPr>
              <w:t>The Verge</w:t>
            </w:r>
          </w:p>
        </w:tc>
        <w:tc>
          <w:tcPr>
            <w:tcW w:type="dxa" w:w="2160"/>
          </w:tcPr>
          <w:p>
            <w:r>
              <w:rPr>
                <w:sz w:val="16"/>
              </w:rPr>
              <w:t>Buying Apple’s wall-mounted HomeView? The mount costs extra</w:t>
            </w:r>
          </w:p>
        </w:tc>
        <w:tc>
          <w:tcPr>
            <w:tcW w:type="dxa" w:w="2160"/>
          </w:tcPr>
          <w:p>
            <w:r>
              <w:rPr>
                <w:sz w:val="16"/>
              </w:rPr>
              <w:t>2026-10-13</w:t>
            </w:r>
          </w:p>
        </w:tc>
        <w:tc>
          <w:tcPr>
            <w:tcW w:type="dxa" w:w="2160"/>
          </w:tcPr>
          <w:p>
            <w:r>
              <w:rPr>
                <w:sz w:val="16"/>
              </w:rPr>
              <w:t>https://www.theverge.com/tech/1010164/apple-homeview-wall-mounted-sold-separately</w:t>
            </w:r>
          </w:p>
        </w:tc>
      </w:tr>
      <w:tr>
        <w:tc>
          <w:tcPr>
            <w:tcW w:type="dxa" w:w="2160"/>
          </w:tcPr>
          <w:p>
            <w:r>
              <w:rPr>
                <w:sz w:val="16"/>
              </w:rPr>
              <w:t>The Verge</w:t>
            </w:r>
          </w:p>
        </w:tc>
        <w:tc>
          <w:tcPr>
            <w:tcW w:type="dxa" w:w="2160"/>
          </w:tcPr>
          <w:p>
            <w:r>
              <w:rPr>
                <w:sz w:val="16"/>
              </w:rPr>
              <w:t>Google finally releases Gemini 4 Argon</w:t>
            </w:r>
          </w:p>
        </w:tc>
        <w:tc>
          <w:tcPr>
            <w:tcW w:type="dxa" w:w="2160"/>
          </w:tcPr>
          <w:p>
            <w:r>
              <w:rPr>
                <w:sz w:val="16"/>
              </w:rPr>
              <w:t>2026-10-14</w:t>
            </w:r>
          </w:p>
        </w:tc>
        <w:tc>
          <w:tcPr>
            <w:tcW w:type="dxa" w:w="2160"/>
          </w:tcPr>
          <w:p>
            <w:r>
              <w:rPr>
                <w:sz w:val="16"/>
              </w:rPr>
              <w:t>https://www.theverge.com/ai-artificial-intelligence/1009862/google-releases-gemini-4-argon</w:t>
            </w:r>
          </w:p>
        </w:tc>
      </w:tr>
      <w:tr>
        <w:tc>
          <w:tcPr>
            <w:tcW w:type="dxa" w:w="2160"/>
          </w:tcPr>
          <w:p>
            <w:r>
              <w:rPr>
                <w:sz w:val="16"/>
              </w:rPr>
              <w:t>The Verge</w:t>
            </w:r>
          </w:p>
        </w:tc>
        <w:tc>
          <w:tcPr>
            <w:tcW w:type="dxa" w:w="2160"/>
          </w:tcPr>
          <w:p>
            <w:r>
              <w:rPr>
                <w:sz w:val="16"/>
              </w:rPr>
              <w:t>Hands-on with the Apple Home Collection</w:t>
            </w:r>
          </w:p>
        </w:tc>
        <w:tc>
          <w:tcPr>
            <w:tcW w:type="dxa" w:w="2160"/>
          </w:tcPr>
          <w:p>
            <w:r>
              <w:rPr>
                <w:sz w:val="16"/>
              </w:rPr>
              <w:t>2026-10-14</w:t>
            </w:r>
          </w:p>
        </w:tc>
        <w:tc>
          <w:tcPr>
            <w:tcW w:type="dxa" w:w="2160"/>
          </w:tcPr>
          <w:p>
            <w:r>
              <w:rPr>
                <w:sz w:val="16"/>
              </w:rPr>
              <w:t>https://www.theverge.com/tech/1009899/apple-home-collection-hands-on</w:t>
            </w:r>
          </w:p>
        </w:tc>
      </w:tr>
      <w:tr>
        <w:tc>
          <w:tcPr>
            <w:tcW w:type="dxa" w:w="2160"/>
          </w:tcPr>
          <w:p>
            <w:r>
              <w:rPr>
                <w:sz w:val="16"/>
              </w:rPr>
              <w:t>The Verge</w:t>
            </w:r>
          </w:p>
        </w:tc>
        <w:tc>
          <w:tcPr>
            <w:tcW w:type="dxa" w:w="2160"/>
          </w:tcPr>
          <w:p>
            <w:r>
              <w:rPr>
                <w:sz w:val="16"/>
              </w:rPr>
              <w:t>I tried out Apple’s HomeView smart display</w:t>
            </w:r>
          </w:p>
        </w:tc>
        <w:tc>
          <w:tcPr>
            <w:tcW w:type="dxa" w:w="2160"/>
          </w:tcPr>
          <w:p>
            <w:r>
              <w:rPr>
                <w:sz w:val="16"/>
              </w:rPr>
              <w:t>2026-10-14</w:t>
            </w:r>
          </w:p>
        </w:tc>
        <w:tc>
          <w:tcPr>
            <w:tcW w:type="dxa" w:w="2160"/>
          </w:tcPr>
          <w:p>
            <w:r>
              <w:rPr>
                <w:sz w:val="16"/>
              </w:rPr>
              <w:t>https://www.theverge.com/tech/1009877/apple-homeview-smart-home-display-hands-on</w:t>
            </w:r>
          </w:p>
        </w:tc>
      </w:tr>
      <w:tr>
        <w:tc>
          <w:tcPr>
            <w:tcW w:type="dxa" w:w="2160"/>
          </w:tcPr>
          <w:p>
            <w:r>
              <w:rPr>
                <w:sz w:val="16"/>
              </w:rPr>
              <w:t>The Verge</w:t>
            </w:r>
          </w:p>
        </w:tc>
        <w:tc>
          <w:tcPr>
            <w:tcW w:type="dxa" w:w="2160"/>
          </w:tcPr>
          <w:p>
            <w:r>
              <w:rPr>
                <w:sz w:val="16"/>
              </w:rPr>
              <w:t>A redesigned Play Store is coming to cars with Google built-</w:t>
            </w:r>
          </w:p>
        </w:tc>
        <w:tc>
          <w:tcPr>
            <w:tcW w:type="dxa" w:w="2160"/>
          </w:tcPr>
          <w:p>
            <w:r>
              <w:rPr>
                <w:sz w:val="16"/>
              </w:rPr>
              <w:t>2026-10-14</w:t>
            </w:r>
          </w:p>
        </w:tc>
        <w:tc>
          <w:tcPr>
            <w:tcW w:type="dxa" w:w="2160"/>
          </w:tcPr>
          <w:p>
            <w:r>
              <w:rPr>
                <w:sz w:val="16"/>
              </w:rPr>
              <w:t>https://www.theverge.com/tech/1010086/cars-google-built-in-redesigned-play-store</w:t>
            </w:r>
          </w:p>
        </w:tc>
      </w:tr>
      <w:tr>
        <w:tc>
          <w:tcPr>
            <w:tcW w:type="dxa" w:w="2160"/>
          </w:tcPr>
          <w:p>
            <w:r>
              <w:rPr>
                <w:sz w:val="16"/>
              </w:rPr>
              <w:t>The Verge</w:t>
            </w:r>
          </w:p>
        </w:tc>
        <w:tc>
          <w:tcPr>
            <w:tcW w:type="dxa" w:w="2160"/>
          </w:tcPr>
          <w:p>
            <w:r>
              <w:rPr>
                <w:sz w:val="16"/>
              </w:rPr>
              <w:t>Google makes it easier to launch your vibe-coded apps</w:t>
            </w:r>
          </w:p>
        </w:tc>
        <w:tc>
          <w:tcPr>
            <w:tcW w:type="dxa" w:w="2160"/>
          </w:tcPr>
          <w:p>
            <w:r>
              <w:rPr>
                <w:sz w:val="16"/>
              </w:rPr>
              <w:t>2026-10-14</w:t>
            </w:r>
          </w:p>
        </w:tc>
        <w:tc>
          <w:tcPr>
            <w:tcW w:type="dxa" w:w="2160"/>
          </w:tcPr>
          <w:p>
            <w:r>
              <w:rPr>
                <w:sz w:val="16"/>
              </w:rPr>
              <w:t>https://www.theverge.com/tech/1009066/google-play-vibe-coded-android-apps-launch</w:t>
            </w:r>
          </w:p>
        </w:tc>
      </w:tr>
      <w:tr>
        <w:tc>
          <w:tcPr>
            <w:tcW w:type="dxa" w:w="2160"/>
          </w:tcPr>
          <w:p>
            <w:r>
              <w:rPr>
                <w:sz w:val="16"/>
              </w:rPr>
              <w:t>The Verge</w:t>
            </w:r>
          </w:p>
        </w:tc>
        <w:tc>
          <w:tcPr>
            <w:tcW w:type="dxa" w:w="2160"/>
          </w:tcPr>
          <w:p>
            <w:r>
              <w:rPr>
                <w:sz w:val="16"/>
              </w:rPr>
              <w:t>Facebook will let you customize your feed algorithm using AI</w:t>
            </w:r>
          </w:p>
        </w:tc>
        <w:tc>
          <w:tcPr>
            <w:tcW w:type="dxa" w:w="2160"/>
          </w:tcPr>
          <w:p>
            <w:r>
              <w:rPr>
                <w:sz w:val="16"/>
              </w:rPr>
              <w:t>2026-10-14</w:t>
            </w:r>
          </w:p>
        </w:tc>
        <w:tc>
          <w:tcPr>
            <w:tcW w:type="dxa" w:w="2160"/>
          </w:tcPr>
          <w:p>
            <w:r>
              <w:rPr>
                <w:sz w:val="16"/>
              </w:rPr>
              <w:t>https://www.theverge.com/tech/1010344/meta-facebook-your-algorithm-ai</w:t>
            </w:r>
          </w:p>
        </w:tc>
      </w:tr>
      <w:tr>
        <w:tc>
          <w:tcPr>
            <w:tcW w:type="dxa" w:w="2160"/>
          </w:tcPr>
          <w:p>
            <w:r>
              <w:rPr>
                <w:sz w:val="16"/>
              </w:rPr>
              <w:t>The Verge</w:t>
            </w:r>
          </w:p>
        </w:tc>
        <w:tc>
          <w:tcPr>
            <w:tcW w:type="dxa" w:w="2160"/>
          </w:tcPr>
          <w:p>
            <w:r>
              <w:rPr>
                <w:sz w:val="16"/>
              </w:rPr>
              <w:t>I don’t miss the camera on the Ray-Ban Meta Audio glasses</w:t>
            </w:r>
          </w:p>
        </w:tc>
        <w:tc>
          <w:tcPr>
            <w:tcW w:type="dxa" w:w="2160"/>
          </w:tcPr>
          <w:p>
            <w:r>
              <w:rPr>
                <w:sz w:val="16"/>
              </w:rPr>
              <w:t>2026-10-14</w:t>
            </w:r>
          </w:p>
        </w:tc>
        <w:tc>
          <w:tcPr>
            <w:tcW w:type="dxa" w:w="2160"/>
          </w:tcPr>
          <w:p>
            <w:r>
              <w:rPr>
                <w:sz w:val="16"/>
              </w:rPr>
              <w:t>https://www.theverge.com/tech/1009128/ray-ban-meta-audio-glasses-review-smart-glasses-headphones-wearables</w:t>
            </w:r>
          </w:p>
        </w:tc>
      </w:tr>
      <w:tr>
        <w:tc>
          <w:tcPr>
            <w:tcW w:type="dxa" w:w="2160"/>
          </w:tcPr>
          <w:p>
            <w:r>
              <w:rPr>
                <w:sz w:val="16"/>
              </w:rPr>
              <w:t>The Verge</w:t>
            </w:r>
          </w:p>
        </w:tc>
        <w:tc>
          <w:tcPr>
            <w:tcW w:type="dxa" w:w="2160"/>
          </w:tcPr>
          <w:p>
            <w:r>
              <w:rPr>
                <w:sz w:val="16"/>
              </w:rPr>
              <w:t>Rivian partner Mind Robotics hires Doug Field as president</w:t>
            </w:r>
          </w:p>
        </w:tc>
        <w:tc>
          <w:tcPr>
            <w:tcW w:type="dxa" w:w="2160"/>
          </w:tcPr>
          <w:p>
            <w:r>
              <w:rPr>
                <w:sz w:val="16"/>
              </w:rPr>
              <w:t>2026-10-14</w:t>
            </w:r>
          </w:p>
        </w:tc>
        <w:tc>
          <w:tcPr>
            <w:tcW w:type="dxa" w:w="2160"/>
          </w:tcPr>
          <w:p>
            <w:r>
              <w:rPr>
                <w:sz w:val="16"/>
              </w:rPr>
              <w:t>https://www.theverge.com/transportation/1010050/rivian-mind-robotics-hires-doug-field-ford-tesla-apple</w:t>
            </w:r>
          </w:p>
        </w:tc>
      </w:tr>
      <w:tr>
        <w:tc>
          <w:tcPr>
            <w:tcW w:type="dxa" w:w="2160"/>
          </w:tcPr>
          <w:p>
            <w:r>
              <w:rPr>
                <w:sz w:val="16"/>
              </w:rPr>
              <w:t>The Verge</w:t>
            </w:r>
          </w:p>
        </w:tc>
        <w:tc>
          <w:tcPr>
            <w:tcW w:type="dxa" w:w="2160"/>
          </w:tcPr>
          <w:p>
            <w:r>
              <w:rPr>
                <w:sz w:val="16"/>
              </w:rPr>
              <w:t>The Nothing Headphone A are half off for the first time</w:t>
            </w:r>
          </w:p>
        </w:tc>
        <w:tc>
          <w:tcPr>
            <w:tcW w:type="dxa" w:w="2160"/>
          </w:tcPr>
          <w:p>
            <w:r>
              <w:rPr>
                <w:sz w:val="16"/>
              </w:rPr>
              <w:t>2026-10-14</w:t>
            </w:r>
          </w:p>
        </w:tc>
        <w:tc>
          <w:tcPr>
            <w:tcW w:type="dxa" w:w="2160"/>
          </w:tcPr>
          <w:p>
            <w:r>
              <w:rPr>
                <w:sz w:val="16"/>
              </w:rPr>
              <w:t>https://www.theverge.com/gadgets/1010384/nothing-headphone-a-charli-xcx-deal-sale</w:t>
            </w:r>
          </w:p>
        </w:tc>
      </w:tr>
      <w:tr>
        <w:tc>
          <w:tcPr>
            <w:tcW w:type="dxa" w:w="2160"/>
          </w:tcPr>
          <w:p>
            <w:r>
              <w:rPr>
                <w:sz w:val="16"/>
              </w:rPr>
              <w:t>The Verge</w:t>
            </w:r>
          </w:p>
        </w:tc>
        <w:tc>
          <w:tcPr>
            <w:tcW w:type="dxa" w:w="2160"/>
          </w:tcPr>
          <w:p>
            <w:r>
              <w:rPr>
                <w:sz w:val="16"/>
              </w:rPr>
              <w:t>Xbox is officially embracing the chaos of AI-powered game po</w:t>
            </w:r>
          </w:p>
        </w:tc>
        <w:tc>
          <w:tcPr>
            <w:tcW w:type="dxa" w:w="2160"/>
          </w:tcPr>
          <w:p>
            <w:r>
              <w:rPr>
                <w:sz w:val="16"/>
              </w:rPr>
              <w:t>2026-10-14</w:t>
            </w:r>
          </w:p>
        </w:tc>
        <w:tc>
          <w:tcPr>
            <w:tcW w:type="dxa" w:w="2160"/>
          </w:tcPr>
          <w:p>
            <w:r>
              <w:rPr>
                <w:sz w:val="16"/>
              </w:rPr>
              <w:t>https://www.theverge.com/news/1010406/xbox-labs-game-decompiling-emulation-exploration</w:t>
            </w:r>
          </w:p>
        </w:tc>
      </w:tr>
      <w:tr>
        <w:tc>
          <w:tcPr>
            <w:tcW w:type="dxa" w:w="2160"/>
          </w:tcPr>
          <w:p>
            <w:r>
              <w:rPr>
                <w:sz w:val="16"/>
              </w:rPr>
              <w:t>The Verge</w:t>
            </w:r>
          </w:p>
        </w:tc>
        <w:tc>
          <w:tcPr>
            <w:tcW w:type="dxa" w:w="2160"/>
          </w:tcPr>
          <w:p>
            <w:r>
              <w:rPr>
                <w:sz w:val="16"/>
              </w:rPr>
              <w:t>It looks like Apple Music is getting a new icon</w:t>
            </w:r>
          </w:p>
        </w:tc>
        <w:tc>
          <w:tcPr>
            <w:tcW w:type="dxa" w:w="2160"/>
          </w:tcPr>
          <w:p>
            <w:r>
              <w:rPr>
                <w:sz w:val="16"/>
              </w:rPr>
              <w:t>2026-10-14</w:t>
            </w:r>
          </w:p>
        </w:tc>
        <w:tc>
          <w:tcPr>
            <w:tcW w:type="dxa" w:w="2160"/>
          </w:tcPr>
          <w:p>
            <w:r>
              <w:rPr>
                <w:sz w:val="16"/>
              </w:rPr>
              <w:t>https://www.theverge.com/tech/1010619/apple-music-new-icon-ios-27-beta</w:t>
            </w:r>
          </w:p>
        </w:tc>
      </w:tr>
      <w:tr>
        <w:tc>
          <w:tcPr>
            <w:tcW w:type="dxa" w:w="2160"/>
          </w:tcPr>
          <w:p>
            <w:r>
              <w:rPr>
                <w:sz w:val="16"/>
              </w:rPr>
              <w:t>The Verge</w:t>
            </w:r>
          </w:p>
        </w:tc>
        <w:tc>
          <w:tcPr>
            <w:tcW w:type="dxa" w:w="2160"/>
          </w:tcPr>
          <w:p>
            <w:r>
              <w:rPr>
                <w:sz w:val="16"/>
              </w:rPr>
              <w:t>OpenAI employee arrested for allegedly planting a bug in a c</w:t>
            </w:r>
          </w:p>
        </w:tc>
        <w:tc>
          <w:tcPr>
            <w:tcW w:type="dxa" w:w="2160"/>
          </w:tcPr>
          <w:p>
            <w:r>
              <w:rPr>
                <w:sz w:val="16"/>
              </w:rPr>
              <w:t>2026-10-14</w:t>
            </w:r>
          </w:p>
        </w:tc>
        <w:tc>
          <w:tcPr>
            <w:tcW w:type="dxa" w:w="2160"/>
          </w:tcPr>
          <w:p>
            <w:r>
              <w:rPr>
                <w:sz w:val="16"/>
              </w:rPr>
              <w:t>https://www.theverge.com/ai-artificial-intelligence/1010642/openai-employee-arrested-recording-device</w:t>
            </w:r>
          </w:p>
        </w:tc>
      </w:tr>
      <w:tr>
        <w:tc>
          <w:tcPr>
            <w:tcW w:type="dxa" w:w="2160"/>
          </w:tcPr>
          <w:p>
            <w:r>
              <w:rPr>
                <w:sz w:val="16"/>
              </w:rPr>
              <w:t>The Verge</w:t>
            </w:r>
          </w:p>
        </w:tc>
        <w:tc>
          <w:tcPr>
            <w:tcW w:type="dxa" w:w="2160"/>
          </w:tcPr>
          <w:p>
            <w:r>
              <w:rPr>
                <w:sz w:val="16"/>
              </w:rPr>
              <w:t>Apple’s HomeView ad is confusing to everyone except parents</w:t>
            </w:r>
          </w:p>
        </w:tc>
        <w:tc>
          <w:tcPr>
            <w:tcW w:type="dxa" w:w="2160"/>
          </w:tcPr>
          <w:p>
            <w:r>
              <w:rPr>
                <w:sz w:val="16"/>
              </w:rPr>
              <w:t>2026-10-14</w:t>
            </w:r>
          </w:p>
        </w:tc>
        <w:tc>
          <w:tcPr>
            <w:tcW w:type="dxa" w:w="2160"/>
          </w:tcPr>
          <w:p>
            <w:r>
              <w:rPr>
                <w:sz w:val="16"/>
              </w:rPr>
              <w:t>https://www.theverge.com/tech/1010561/apple-homeview-commercial-reaction</w:t>
            </w:r>
          </w:p>
        </w:tc>
      </w:tr>
      <w:tr>
        <w:tc>
          <w:tcPr>
            <w:tcW w:type="dxa" w:w="2160"/>
          </w:tcPr>
          <w:p>
            <w:r>
              <w:rPr>
                <w:sz w:val="16"/>
              </w:rPr>
              <w:t>The Verge</w:t>
            </w:r>
          </w:p>
        </w:tc>
        <w:tc>
          <w:tcPr>
            <w:tcW w:type="dxa" w:w="2160"/>
          </w:tcPr>
          <w:p>
            <w:r>
              <w:rPr>
                <w:sz w:val="16"/>
              </w:rPr>
              <w:t>The Alexa Tablet 12 Pro is almost the Android tablet we need</w:t>
            </w:r>
          </w:p>
        </w:tc>
        <w:tc>
          <w:tcPr>
            <w:tcW w:type="dxa" w:w="2160"/>
          </w:tcPr>
          <w:p>
            <w:r>
              <w:rPr>
                <w:sz w:val="16"/>
              </w:rPr>
              <w:t>2026-10-14</w:t>
            </w:r>
          </w:p>
        </w:tc>
        <w:tc>
          <w:tcPr>
            <w:tcW w:type="dxa" w:w="2160"/>
          </w:tcPr>
          <w:p>
            <w:r>
              <w:rPr>
                <w:sz w:val="16"/>
              </w:rPr>
              <w:t>https://www.theverge.com/tech/1010780/alexa-tablet-12-pro-review</w:t>
            </w:r>
          </w:p>
        </w:tc>
      </w:tr>
      <w:tr>
        <w:tc>
          <w:tcPr>
            <w:tcW w:type="dxa" w:w="2160"/>
          </w:tcPr>
          <w:p>
            <w:r>
              <w:rPr>
                <w:sz w:val="16"/>
              </w:rPr>
              <w:t>The Verge</w:t>
            </w:r>
          </w:p>
        </w:tc>
        <w:tc>
          <w:tcPr>
            <w:tcW w:type="dxa" w:w="2160"/>
          </w:tcPr>
          <w:p>
            <w:r>
              <w:rPr>
                <w:sz w:val="16"/>
              </w:rPr>
              <w:t>Apple’s new HomeView smart display is $10 cheaper at Amazon</w:t>
            </w:r>
          </w:p>
        </w:tc>
        <w:tc>
          <w:tcPr>
            <w:tcW w:type="dxa" w:w="2160"/>
          </w:tcPr>
          <w:p>
            <w:r>
              <w:rPr>
                <w:sz w:val="16"/>
              </w:rPr>
              <w:t>2026-10-15</w:t>
            </w:r>
          </w:p>
        </w:tc>
        <w:tc>
          <w:tcPr>
            <w:tcW w:type="dxa" w:w="2160"/>
          </w:tcPr>
          <w:p>
            <w:r>
              <w:rPr>
                <w:sz w:val="16"/>
              </w:rPr>
              <w:t>https://www.theverge.com/gadgets/1011227/apple-homeview-smart-display-deal-sale</w:t>
            </w:r>
          </w:p>
        </w:tc>
      </w:tr>
      <w:tr>
        <w:tc>
          <w:tcPr>
            <w:tcW w:type="dxa" w:w="2160"/>
          </w:tcPr>
          <w:p>
            <w:r>
              <w:rPr>
                <w:sz w:val="16"/>
              </w:rPr>
              <w:t>The Verge</w:t>
            </w:r>
          </w:p>
        </w:tc>
        <w:tc>
          <w:tcPr>
            <w:tcW w:type="dxa" w:w="2160"/>
          </w:tcPr>
          <w:p>
            <w:r>
              <w:rPr>
                <w:sz w:val="16"/>
              </w:rPr>
              <w:t>Save up to 20 percent on gift cards for REI, Barnes &amp; Noble,</w:t>
            </w:r>
          </w:p>
        </w:tc>
        <w:tc>
          <w:tcPr>
            <w:tcW w:type="dxa" w:w="2160"/>
          </w:tcPr>
          <w:p>
            <w:r>
              <w:rPr>
                <w:sz w:val="16"/>
              </w:rPr>
              <w:t>2026-10-15</w:t>
            </w:r>
          </w:p>
        </w:tc>
        <w:tc>
          <w:tcPr>
            <w:tcW w:type="dxa" w:w="2160"/>
          </w:tcPr>
          <w:p>
            <w:r>
              <w:rPr>
                <w:sz w:val="16"/>
              </w:rPr>
              <w:t>https://www.theverge.com/gadgets/1010749/google-play-gift-card-deal-sale</w:t>
            </w:r>
          </w:p>
        </w:tc>
      </w:tr>
      <w:tr>
        <w:tc>
          <w:tcPr>
            <w:tcW w:type="dxa" w:w="2160"/>
          </w:tcPr>
          <w:p>
            <w:r>
              <w:rPr>
                <w:sz w:val="16"/>
              </w:rPr>
              <w:t>The Verge</w:t>
            </w:r>
          </w:p>
        </w:tc>
        <w:tc>
          <w:tcPr>
            <w:tcW w:type="dxa" w:w="2160"/>
          </w:tcPr>
          <w:p>
            <w:r>
              <w:rPr>
                <w:sz w:val="16"/>
              </w:rPr>
              <w:t xml:space="preserve">As a TV enthusiast, I was hoping for more from the Apple TV </w:t>
            </w:r>
          </w:p>
        </w:tc>
        <w:tc>
          <w:tcPr>
            <w:tcW w:type="dxa" w:w="2160"/>
          </w:tcPr>
          <w:p>
            <w:r>
              <w:rPr>
                <w:sz w:val="16"/>
              </w:rPr>
              <w:t>2026-10-15</w:t>
            </w:r>
          </w:p>
        </w:tc>
        <w:tc>
          <w:tcPr>
            <w:tcW w:type="dxa" w:w="2160"/>
          </w:tcPr>
          <w:p>
            <w:r>
              <w:rPr>
                <w:sz w:val="16"/>
              </w:rPr>
              <w:t>https://www.theverge.com/tech/1011324/apple-tv-4k-missed-features</w:t>
            </w:r>
          </w:p>
        </w:tc>
      </w:tr>
      <w:tr>
        <w:tc>
          <w:tcPr>
            <w:tcW w:type="dxa" w:w="2160"/>
          </w:tcPr>
          <w:p>
            <w:r>
              <w:rPr>
                <w:sz w:val="16"/>
              </w:rPr>
              <w:t>The Verge</w:t>
            </w:r>
          </w:p>
        </w:tc>
        <w:tc>
          <w:tcPr>
            <w:tcW w:type="dxa" w:w="2160"/>
          </w:tcPr>
          <w:p>
            <w:r>
              <w:rPr>
                <w:sz w:val="16"/>
              </w:rPr>
              <w:t>The AI race is back on</w:t>
            </w:r>
          </w:p>
        </w:tc>
        <w:tc>
          <w:tcPr>
            <w:tcW w:type="dxa" w:w="2160"/>
          </w:tcPr>
          <w:p>
            <w:r>
              <w:rPr>
                <w:sz w:val="16"/>
              </w:rPr>
              <w:t>2026-10-15</w:t>
            </w:r>
          </w:p>
        </w:tc>
        <w:tc>
          <w:tcPr>
            <w:tcW w:type="dxa" w:w="2160"/>
          </w:tcPr>
          <w:p>
            <w:r>
              <w:rPr>
                <w:sz w:val="16"/>
              </w:rPr>
              <w:t>https://www.theverge.com/ai-artificial-intelligence/1011311/the-ai-race-is-back-on</w:t>
            </w:r>
          </w:p>
        </w:tc>
      </w:tr>
      <w:tr>
        <w:tc>
          <w:tcPr>
            <w:tcW w:type="dxa" w:w="2160"/>
          </w:tcPr>
          <w:p>
            <w:r>
              <w:rPr>
                <w:sz w:val="16"/>
              </w:rPr>
              <w:t>The Verge</w:t>
            </w:r>
          </w:p>
        </w:tc>
        <w:tc>
          <w:tcPr>
            <w:tcW w:type="dxa" w:w="2160"/>
          </w:tcPr>
          <w:p>
            <w:r>
              <w:rPr>
                <w:sz w:val="16"/>
              </w:rPr>
              <w:t>Microsoft and Japan took down a cybercrime network behind ov</w:t>
            </w:r>
          </w:p>
        </w:tc>
        <w:tc>
          <w:tcPr>
            <w:tcW w:type="dxa" w:w="2160"/>
          </w:tcPr>
          <w:p>
            <w:r>
              <w:rPr>
                <w:sz w:val="16"/>
              </w:rPr>
              <w:t>2026-10-15</w:t>
            </w:r>
          </w:p>
        </w:tc>
        <w:tc>
          <w:tcPr>
            <w:tcW w:type="dxa" w:w="2160"/>
          </w:tcPr>
          <w:p>
            <w:r>
              <w:rPr>
                <w:sz w:val="16"/>
              </w:rPr>
              <w:t>https://www.theverge.com/tech/1011487/microsoft-scam-messages-marketplace-takedown</w:t>
            </w:r>
          </w:p>
        </w:tc>
      </w:tr>
      <w:tr>
        <w:tc>
          <w:tcPr>
            <w:tcW w:type="dxa" w:w="2160"/>
          </w:tcPr>
          <w:p>
            <w:r>
              <w:rPr>
                <w:sz w:val="16"/>
              </w:rPr>
              <w:t>The Verge</w:t>
            </w:r>
          </w:p>
        </w:tc>
        <w:tc>
          <w:tcPr>
            <w:tcW w:type="dxa" w:w="2160"/>
          </w:tcPr>
          <w:p>
            <w:r>
              <w:rPr>
                <w:sz w:val="16"/>
              </w:rPr>
              <w:t>Eight states sue OpenAI, saying ChatGPT isn’t safe for kids</w:t>
            </w:r>
          </w:p>
        </w:tc>
        <w:tc>
          <w:tcPr>
            <w:tcW w:type="dxa" w:w="2160"/>
          </w:tcPr>
          <w:p>
            <w:r>
              <w:rPr>
                <w:sz w:val="16"/>
              </w:rPr>
              <w:t>2026-10-15</w:t>
            </w:r>
          </w:p>
        </w:tc>
        <w:tc>
          <w:tcPr>
            <w:tcW w:type="dxa" w:w="2160"/>
          </w:tcPr>
          <w:p>
            <w:r>
              <w:rPr>
                <w:sz w:val="16"/>
              </w:rPr>
              <w:t>https://www.theverge.com/ai-artificial-intelligence/1011500/openai-state-lawsuits-chatgpt-safety</w:t>
            </w:r>
          </w:p>
        </w:tc>
      </w:tr>
      <w:tr>
        <w:tc>
          <w:tcPr>
            <w:tcW w:type="dxa" w:w="2160"/>
          </w:tcPr>
          <w:p>
            <w:r>
              <w:rPr>
                <w:sz w:val="16"/>
              </w:rPr>
              <w:t>The Verge</w:t>
            </w:r>
          </w:p>
        </w:tc>
        <w:tc>
          <w:tcPr>
            <w:tcW w:type="dxa" w:w="2160"/>
          </w:tcPr>
          <w:p>
            <w:r>
              <w:rPr>
                <w:sz w:val="16"/>
              </w:rPr>
              <w:t>The best feature of Apple’s HomeView might be its simplicity</w:t>
            </w:r>
          </w:p>
        </w:tc>
        <w:tc>
          <w:tcPr>
            <w:tcW w:type="dxa" w:w="2160"/>
          </w:tcPr>
          <w:p>
            <w:r>
              <w:rPr>
                <w:sz w:val="16"/>
              </w:rPr>
              <w:t>2026-10-15</w:t>
            </w:r>
          </w:p>
        </w:tc>
        <w:tc>
          <w:tcPr>
            <w:tcW w:type="dxa" w:w="2160"/>
          </w:tcPr>
          <w:p>
            <w:r>
              <w:rPr>
                <w:sz w:val="16"/>
              </w:rPr>
              <w:t>https://www.theverge.com/tech/1011431/apple-homeview-smart-display-best-feature</w:t>
            </w:r>
          </w:p>
        </w:tc>
      </w:tr>
      <w:tr>
        <w:tc>
          <w:tcPr>
            <w:tcW w:type="dxa" w:w="2160"/>
          </w:tcPr>
          <w:p>
            <w:r>
              <w:rPr>
                <w:sz w:val="16"/>
              </w:rPr>
              <w:t>The Verge</w:t>
            </w:r>
          </w:p>
        </w:tc>
        <w:tc>
          <w:tcPr>
            <w:tcW w:type="dxa" w:w="2160"/>
          </w:tcPr>
          <w:p>
            <w:r>
              <w:rPr>
                <w:sz w:val="16"/>
              </w:rPr>
              <w:t>McKinsey is making job applicants spar with a fake AI client</w:t>
            </w:r>
          </w:p>
        </w:tc>
        <w:tc>
          <w:tcPr>
            <w:tcW w:type="dxa" w:w="2160"/>
          </w:tcPr>
          <w:p>
            <w:r>
              <w:rPr>
                <w:sz w:val="16"/>
              </w:rPr>
              <w:t>2026-10-15</w:t>
            </w:r>
          </w:p>
        </w:tc>
        <w:tc>
          <w:tcPr>
            <w:tcW w:type="dxa" w:w="2160"/>
          </w:tcPr>
          <w:p>
            <w:r>
              <w:rPr>
                <w:sz w:val="16"/>
              </w:rPr>
              <w:t>https://www.theverge.com/news/1011654/mckinsey-ai-client-interview</w:t>
            </w:r>
          </w:p>
        </w:tc>
      </w:tr>
      <w:tr>
        <w:tc>
          <w:tcPr>
            <w:tcW w:type="dxa" w:w="2160"/>
          </w:tcPr>
          <w:p>
            <w:r>
              <w:rPr>
                <w:sz w:val="16"/>
              </w:rPr>
              <w:t>The Verge</w:t>
            </w:r>
          </w:p>
        </w:tc>
        <w:tc>
          <w:tcPr>
            <w:tcW w:type="dxa" w:w="2160"/>
          </w:tcPr>
          <w:p>
            <w:r>
              <w:rPr>
                <w:sz w:val="16"/>
              </w:rPr>
              <w:t>Big Walk skipped Xbox to boycott Microsoft’s involvement wit</w:t>
            </w:r>
          </w:p>
        </w:tc>
        <w:tc>
          <w:tcPr>
            <w:tcW w:type="dxa" w:w="2160"/>
          </w:tcPr>
          <w:p>
            <w:r>
              <w:rPr>
                <w:sz w:val="16"/>
              </w:rPr>
              <w:t>2026-10-15</w:t>
            </w:r>
          </w:p>
        </w:tc>
        <w:tc>
          <w:tcPr>
            <w:tcW w:type="dxa" w:w="2160"/>
          </w:tcPr>
          <w:p>
            <w:r>
              <w:rPr>
                <w:sz w:val="16"/>
              </w:rPr>
              <w:t>https://www.theverge.com/games/1011785/big-walk-house-house-microsoft-xbox-bds-boycott</w:t>
            </w:r>
          </w:p>
        </w:tc>
      </w:tr>
      <w:tr>
        <w:tc>
          <w:tcPr>
            <w:tcW w:type="dxa" w:w="2160"/>
          </w:tcPr>
          <w:p>
            <w:r>
              <w:rPr>
                <w:sz w:val="16"/>
              </w:rPr>
              <w:t>The Verge</w:t>
            </w:r>
          </w:p>
        </w:tc>
        <w:tc>
          <w:tcPr>
            <w:tcW w:type="dxa" w:w="2160"/>
          </w:tcPr>
          <w:p>
            <w:r>
              <w:rPr>
                <w:sz w:val="16"/>
              </w:rPr>
              <w:t>Google launches its ‘universal’ online shopping cart ahead o</w:t>
            </w:r>
          </w:p>
        </w:tc>
        <w:tc>
          <w:tcPr>
            <w:tcW w:type="dxa" w:w="2160"/>
          </w:tcPr>
          <w:p>
            <w:r>
              <w:rPr>
                <w:sz w:val="16"/>
              </w:rPr>
              <w:t>2026-10-15</w:t>
            </w:r>
          </w:p>
        </w:tc>
        <w:tc>
          <w:tcPr>
            <w:tcW w:type="dxa" w:w="2160"/>
          </w:tcPr>
          <w:p>
            <w:r>
              <w:rPr>
                <w:sz w:val="16"/>
              </w:rPr>
              <w:t>https://www.theverge.com/tech/1011797/google-ai-universal-cart-shopping-tool-launch</w:t>
            </w:r>
          </w:p>
        </w:tc>
      </w:tr>
      <w:tr>
        <w:tc>
          <w:tcPr>
            <w:tcW w:type="dxa" w:w="2160"/>
          </w:tcPr>
          <w:p>
            <w:r>
              <w:rPr>
                <w:sz w:val="16"/>
              </w:rPr>
              <w:t>The Verge</w:t>
            </w:r>
          </w:p>
        </w:tc>
        <w:tc>
          <w:tcPr>
            <w:tcW w:type="dxa" w:w="2160"/>
          </w:tcPr>
          <w:p>
            <w:r>
              <w:rPr>
                <w:sz w:val="16"/>
              </w:rPr>
              <w:t>Quick question: Who exactly is iPhone Handoff for?</w:t>
            </w:r>
          </w:p>
        </w:tc>
        <w:tc>
          <w:tcPr>
            <w:tcW w:type="dxa" w:w="2160"/>
          </w:tcPr>
          <w:p>
            <w:r>
              <w:rPr>
                <w:sz w:val="16"/>
              </w:rPr>
              <w:t>2026-10-15</w:t>
            </w:r>
          </w:p>
        </w:tc>
        <w:tc>
          <w:tcPr>
            <w:tcW w:type="dxa" w:w="2160"/>
          </w:tcPr>
          <w:p>
            <w:r>
              <w:rPr>
                <w:sz w:val="16"/>
              </w:rPr>
              <w:t>https://www.theverge.com/tech/1011338/iphone-handoff-t-mobile-work-iphone</w:t>
            </w:r>
          </w:p>
        </w:tc>
      </w:tr>
      <w:tr>
        <w:tc>
          <w:tcPr>
            <w:tcW w:type="dxa" w:w="2160"/>
          </w:tcPr>
          <w:p>
            <w:r>
              <w:rPr>
                <w:sz w:val="16"/>
              </w:rPr>
              <w:t>The Verge</w:t>
            </w:r>
          </w:p>
        </w:tc>
        <w:tc>
          <w:tcPr>
            <w:tcW w:type="dxa" w:w="2160"/>
          </w:tcPr>
          <w:p>
            <w:r>
              <w:rPr>
                <w:sz w:val="16"/>
              </w:rPr>
              <w:t xml:space="preserve">Microsoft says Windows 11 is now ‘more responsive’ and runs </w:t>
            </w:r>
          </w:p>
        </w:tc>
        <w:tc>
          <w:tcPr>
            <w:tcW w:type="dxa" w:w="2160"/>
          </w:tcPr>
          <w:p>
            <w:r>
              <w:rPr>
                <w:sz w:val="16"/>
              </w:rPr>
              <w:t>2026-10-15</w:t>
            </w:r>
          </w:p>
        </w:tc>
        <w:tc>
          <w:tcPr>
            <w:tcW w:type="dxa" w:w="2160"/>
          </w:tcPr>
          <w:p>
            <w:r>
              <w:rPr>
                <w:sz w:val="16"/>
              </w:rPr>
              <w:t>https://www.theverge.com/news/1011891/microsoft-windows-11-speed-memory-improvements</w:t>
            </w:r>
          </w:p>
        </w:tc>
      </w:tr>
      <w:tr>
        <w:tc>
          <w:tcPr>
            <w:tcW w:type="dxa" w:w="2160"/>
          </w:tcPr>
          <w:p>
            <w:r>
              <w:rPr>
                <w:sz w:val="16"/>
              </w:rPr>
              <w:t>The Verge</w:t>
            </w:r>
          </w:p>
        </w:tc>
        <w:tc>
          <w:tcPr>
            <w:tcW w:type="dxa" w:w="2160"/>
          </w:tcPr>
          <w:p>
            <w:r>
              <w:rPr>
                <w:sz w:val="16"/>
              </w:rPr>
              <w:t>Prep your cart before iPhone Duo preorders open tomorrow</w:t>
            </w:r>
          </w:p>
        </w:tc>
        <w:tc>
          <w:tcPr>
            <w:tcW w:type="dxa" w:w="2160"/>
          </w:tcPr>
          <w:p>
            <w:r>
              <w:rPr>
                <w:sz w:val="16"/>
              </w:rPr>
              <w:t>2026-10-15</w:t>
            </w:r>
          </w:p>
        </w:tc>
        <w:tc>
          <w:tcPr>
            <w:tcW w:type="dxa" w:w="2160"/>
          </w:tcPr>
          <w:p>
            <w:r>
              <w:rPr>
                <w:sz w:val="16"/>
              </w:rPr>
              <w:t>https://www.theverge.com/news/1011902/apple-iphone-duo-get-ready-preorder</w:t>
            </w:r>
          </w:p>
        </w:tc>
      </w:tr>
      <w:tr>
        <w:tc>
          <w:tcPr>
            <w:tcW w:type="dxa" w:w="2160"/>
          </w:tcPr>
          <w:p>
            <w:r>
              <w:rPr>
                <w:sz w:val="16"/>
              </w:rPr>
              <w:t>The Verge</w:t>
            </w:r>
          </w:p>
        </w:tc>
        <w:tc>
          <w:tcPr>
            <w:tcW w:type="dxa" w:w="2160"/>
          </w:tcPr>
          <w:p>
            <w:r>
              <w:rPr>
                <w:sz w:val="16"/>
              </w:rPr>
              <w:t xml:space="preserve">Meta and Apple team up to make Muse AI models run better on </w:t>
            </w:r>
          </w:p>
        </w:tc>
        <w:tc>
          <w:tcPr>
            <w:tcW w:type="dxa" w:w="2160"/>
          </w:tcPr>
          <w:p>
            <w:r>
              <w:rPr>
                <w:sz w:val="16"/>
              </w:rPr>
              <w:t>2026-10-16</w:t>
            </w:r>
          </w:p>
        </w:tc>
        <w:tc>
          <w:tcPr>
            <w:tcW w:type="dxa" w:w="2160"/>
          </w:tcPr>
          <w:p>
            <w:r>
              <w:rPr>
                <w:sz w:val="16"/>
              </w:rPr>
              <w:t>https://www.theverge.com/news/1012293/meta-apple-muse-spark-open-ai-model-mlx</w:t>
            </w:r>
          </w:p>
        </w:tc>
      </w:tr>
      <w:tr>
        <w:tc>
          <w:tcPr>
            <w:tcW w:type="dxa" w:w="2160"/>
          </w:tcPr>
          <w:p>
            <w:r>
              <w:rPr>
                <w:sz w:val="16"/>
              </w:rPr>
              <w:t>The Verge</w:t>
            </w:r>
          </w:p>
        </w:tc>
        <w:tc>
          <w:tcPr>
            <w:tcW w:type="dxa" w:w="2160"/>
          </w:tcPr>
          <w:p>
            <w:r>
              <w:rPr>
                <w:sz w:val="16"/>
              </w:rPr>
              <w:t>Withings now charges $100 per year to sync your data to othe</w:t>
            </w:r>
          </w:p>
        </w:tc>
        <w:tc>
          <w:tcPr>
            <w:tcW w:type="dxa" w:w="2160"/>
          </w:tcPr>
          <w:p>
            <w:r>
              <w:rPr>
                <w:sz w:val="16"/>
              </w:rPr>
              <w:t>2026-10-16</w:t>
            </w:r>
          </w:p>
        </w:tc>
        <w:tc>
          <w:tcPr>
            <w:tcW w:type="dxa" w:w="2160"/>
          </w:tcPr>
          <w:p>
            <w:r>
              <w:rPr>
                <w:sz w:val="16"/>
              </w:rPr>
              <w:t>https://www.theverge.com/tech/1012350/withings-plus-subscription-new-users-october-13-2026</w:t>
            </w:r>
          </w:p>
        </w:tc>
      </w:tr>
      <w:tr>
        <w:tc>
          <w:tcPr>
            <w:tcW w:type="dxa" w:w="2160"/>
          </w:tcPr>
          <w:p>
            <w:r>
              <w:rPr>
                <w:sz w:val="16"/>
              </w:rPr>
              <w:t>The Verge</w:t>
            </w:r>
          </w:p>
        </w:tc>
        <w:tc>
          <w:tcPr>
            <w:tcW w:type="dxa" w:w="2160"/>
          </w:tcPr>
          <w:p>
            <w:r>
              <w:rPr>
                <w:sz w:val="16"/>
              </w:rPr>
              <w:t>Trump posts AI-edited photo to brag about White House restor</w:t>
            </w:r>
          </w:p>
        </w:tc>
        <w:tc>
          <w:tcPr>
            <w:tcW w:type="dxa" w:w="2160"/>
          </w:tcPr>
          <w:p>
            <w:r>
              <w:rPr>
                <w:sz w:val="16"/>
              </w:rPr>
              <w:t>2026-10-16</w:t>
            </w:r>
          </w:p>
        </w:tc>
        <w:tc>
          <w:tcPr>
            <w:tcW w:type="dxa" w:w="2160"/>
          </w:tcPr>
          <w:p>
            <w:r>
              <w:rPr>
                <w:sz w:val="16"/>
              </w:rPr>
              <w:t>https://www.theverge.com/policy/1012445/donald-trump-ai-photo-white-house-rennovation-column</w:t>
            </w:r>
          </w:p>
        </w:tc>
      </w:tr>
      <w:tr>
        <w:tc>
          <w:tcPr>
            <w:tcW w:type="dxa" w:w="2160"/>
          </w:tcPr>
          <w:p>
            <w:r>
              <w:rPr>
                <w:sz w:val="16"/>
              </w:rPr>
              <w:t>The Verge</w:t>
            </w:r>
          </w:p>
        </w:tc>
        <w:tc>
          <w:tcPr>
            <w:tcW w:type="dxa" w:w="2160"/>
          </w:tcPr>
          <w:p>
            <w:r>
              <w:rPr>
                <w:sz w:val="16"/>
              </w:rPr>
              <w:t>ChatGPT can peek at your Chrome tabs now</w:t>
            </w:r>
          </w:p>
        </w:tc>
        <w:tc>
          <w:tcPr>
            <w:tcW w:type="dxa" w:w="2160"/>
          </w:tcPr>
          <w:p>
            <w:r>
              <w:rPr>
                <w:sz w:val="16"/>
              </w:rPr>
              <w:t>2026-10-16</w:t>
            </w:r>
          </w:p>
        </w:tc>
        <w:tc>
          <w:tcPr>
            <w:tcW w:type="dxa" w:w="2160"/>
          </w:tcPr>
          <w:p>
            <w:r>
              <w:rPr>
                <w:sz w:val="16"/>
              </w:rPr>
              <w:t>https://www.theverge.com/ai-artificial-intelligence/1012510/openai-chatgpt-google-chrome-tabs</w:t>
            </w:r>
          </w:p>
        </w:tc>
      </w:tr>
      <w:tr>
        <w:tc>
          <w:tcPr>
            <w:tcW w:type="dxa" w:w="2160"/>
          </w:tcPr>
          <w:p>
            <w:r>
              <w:rPr>
                <w:sz w:val="16"/>
              </w:rPr>
              <w:t>The Verge</w:t>
            </w:r>
          </w:p>
        </w:tc>
        <w:tc>
          <w:tcPr>
            <w:tcW w:type="dxa" w:w="2160"/>
          </w:tcPr>
          <w:p>
            <w:r>
              <w:rPr>
                <w:sz w:val="16"/>
              </w:rPr>
              <w:t>Surface Laptop Ultra review: a different kind of MacBook Pro</w:t>
            </w:r>
          </w:p>
        </w:tc>
        <w:tc>
          <w:tcPr>
            <w:tcW w:type="dxa" w:w="2160"/>
          </w:tcPr>
          <w:p>
            <w:r>
              <w:rPr>
                <w:sz w:val="16"/>
              </w:rPr>
              <w:t>2026-10-16</w:t>
            </w:r>
          </w:p>
        </w:tc>
        <w:tc>
          <w:tcPr>
            <w:tcW w:type="dxa" w:w="2160"/>
          </w:tcPr>
          <w:p>
            <w:r>
              <w:rPr>
                <w:sz w:val="16"/>
              </w:rPr>
              <w:t>https://www.theverge.com/tech/1012628/microsoft-surface-laptop-ultra-review</w:t>
            </w:r>
          </w:p>
        </w:tc>
      </w:tr>
      <w:tr>
        <w:tc>
          <w:tcPr>
            <w:tcW w:type="dxa" w:w="2160"/>
          </w:tcPr>
          <w:p>
            <w:r>
              <w:rPr>
                <w:sz w:val="16"/>
              </w:rPr>
              <w:t>The Verge</w:t>
            </w:r>
          </w:p>
        </w:tc>
        <w:tc>
          <w:tcPr>
            <w:tcW w:type="dxa" w:w="2160"/>
          </w:tcPr>
          <w:p>
            <w:r>
              <w:rPr>
                <w:sz w:val="16"/>
              </w:rPr>
              <w:t>The iPhone Duo is now available to preorder at $1,999</w:t>
            </w:r>
          </w:p>
        </w:tc>
        <w:tc>
          <w:tcPr>
            <w:tcW w:type="dxa" w:w="2160"/>
          </w:tcPr>
          <w:p>
            <w:r>
              <w:rPr>
                <w:sz w:val="16"/>
              </w:rPr>
              <w:t>2026-10-16</w:t>
            </w:r>
          </w:p>
        </w:tc>
        <w:tc>
          <w:tcPr>
            <w:tcW w:type="dxa" w:w="2160"/>
          </w:tcPr>
          <w:p>
            <w:r>
              <w:rPr>
                <w:sz w:val="16"/>
              </w:rPr>
              <w:t>https://www.theverge.com/gadgets/988582/apple-iphone-duo-preorder-buy-foldable</w:t>
            </w:r>
          </w:p>
        </w:tc>
      </w:tr>
      <w:tr>
        <w:tc>
          <w:tcPr>
            <w:tcW w:type="dxa" w:w="2160"/>
          </w:tcPr>
          <w:p>
            <w:r>
              <w:rPr>
                <w:sz w:val="16"/>
              </w:rPr>
              <w:t>The Verge</w:t>
            </w:r>
          </w:p>
        </w:tc>
        <w:tc>
          <w:tcPr>
            <w:tcW w:type="dxa" w:w="2160"/>
          </w:tcPr>
          <w:p>
            <w:r>
              <w:rPr>
                <w:sz w:val="16"/>
              </w:rPr>
              <w:t xml:space="preserve">The Sony Xperia 10 VI won’t be getting a promised update to </w:t>
            </w:r>
          </w:p>
        </w:tc>
        <w:tc>
          <w:tcPr>
            <w:tcW w:type="dxa" w:w="2160"/>
          </w:tcPr>
          <w:p>
            <w:r>
              <w:rPr>
                <w:sz w:val="16"/>
              </w:rPr>
              <w:t>2026-10-16</w:t>
            </w:r>
          </w:p>
        </w:tc>
        <w:tc>
          <w:tcPr>
            <w:tcW w:type="dxa" w:w="2160"/>
          </w:tcPr>
          <w:p>
            <w:r>
              <w:rPr>
                <w:sz w:val="16"/>
              </w:rPr>
              <w:t>https://www.theverge.com/tech/1012789/sony-xperia-10-vi-smartphone-android-17-update-security</w:t>
            </w:r>
          </w:p>
        </w:tc>
      </w:tr>
      <w:tr>
        <w:tc>
          <w:tcPr>
            <w:tcW w:type="dxa" w:w="2160"/>
          </w:tcPr>
          <w:p>
            <w:r>
              <w:rPr>
                <w:sz w:val="16"/>
              </w:rPr>
              <w:t>The Verge</w:t>
            </w:r>
          </w:p>
        </w:tc>
        <w:tc>
          <w:tcPr>
            <w:tcW w:type="dxa" w:w="2160"/>
          </w:tcPr>
          <w:p>
            <w:r>
              <w:rPr>
                <w:sz w:val="16"/>
              </w:rPr>
              <w:t>iPhone Duo orders are already delayed into 2027</w:t>
            </w:r>
          </w:p>
        </w:tc>
        <w:tc>
          <w:tcPr>
            <w:tcW w:type="dxa" w:w="2160"/>
          </w:tcPr>
          <w:p>
            <w:r>
              <w:rPr>
                <w:sz w:val="16"/>
              </w:rPr>
              <w:t>2026-10-16</w:t>
            </w:r>
          </w:p>
        </w:tc>
        <w:tc>
          <w:tcPr>
            <w:tcW w:type="dxa" w:w="2160"/>
          </w:tcPr>
          <w:p>
            <w:r>
              <w:rPr>
                <w:sz w:val="16"/>
              </w:rPr>
              <w:t>https://www.theverge.com/tech/1012805/apple-iphone-duo-preorder-delay</w:t>
            </w:r>
          </w:p>
        </w:tc>
      </w:tr>
      <w:tr>
        <w:tc>
          <w:tcPr>
            <w:tcW w:type="dxa" w:w="2160"/>
          </w:tcPr>
          <w:p>
            <w:r>
              <w:rPr>
                <w:sz w:val="16"/>
              </w:rPr>
              <w:t>The Verge</w:t>
            </w:r>
          </w:p>
        </w:tc>
        <w:tc>
          <w:tcPr>
            <w:tcW w:type="dxa" w:w="2160"/>
          </w:tcPr>
          <w:p>
            <w:r>
              <w:rPr>
                <w:sz w:val="16"/>
              </w:rPr>
              <w:t xml:space="preserve">Meta’s new terms may allow it to train AI on news sites for </w:t>
            </w:r>
          </w:p>
        </w:tc>
        <w:tc>
          <w:tcPr>
            <w:tcW w:type="dxa" w:w="2160"/>
          </w:tcPr>
          <w:p>
            <w:r>
              <w:rPr>
                <w:sz w:val="16"/>
              </w:rPr>
              <w:t>2026-10-16</w:t>
            </w:r>
          </w:p>
        </w:tc>
        <w:tc>
          <w:tcPr>
            <w:tcW w:type="dxa" w:w="2160"/>
          </w:tcPr>
          <w:p>
            <w:r>
              <w:rPr>
                <w:sz w:val="16"/>
              </w:rPr>
              <w:t>https://www.theverge.com/tech/1012846/meta-business-terms-scrape-news-publishers</w:t>
            </w:r>
          </w:p>
        </w:tc>
      </w:tr>
      <w:tr>
        <w:tc>
          <w:tcPr>
            <w:tcW w:type="dxa" w:w="2160"/>
          </w:tcPr>
          <w:p>
            <w:r>
              <w:rPr>
                <w:sz w:val="16"/>
              </w:rPr>
              <w:t>The Verge</w:t>
            </w:r>
          </w:p>
        </w:tc>
        <w:tc>
          <w:tcPr>
            <w:tcW w:type="dxa" w:w="2160"/>
          </w:tcPr>
          <w:p>
            <w:r>
              <w:rPr>
                <w:sz w:val="16"/>
              </w:rPr>
              <w:t>A week with RTX Spark: everything we’ve learned using Nvidia</w:t>
            </w:r>
          </w:p>
        </w:tc>
        <w:tc>
          <w:tcPr>
            <w:tcW w:type="dxa" w:w="2160"/>
          </w:tcPr>
          <w:p>
            <w:r>
              <w:rPr>
                <w:sz w:val="16"/>
              </w:rPr>
              <w:t>2026-10-16</w:t>
            </w:r>
          </w:p>
        </w:tc>
        <w:tc>
          <w:tcPr>
            <w:tcW w:type="dxa" w:w="2160"/>
          </w:tcPr>
          <w:p>
            <w:r>
              <w:rPr>
                <w:sz w:val="16"/>
              </w:rPr>
              <w:t>https://www.theverge.com/tech/1012748/nvidia-rtx-spark-windows-arm-laptops-asus-hp-lenovo-impressions</w:t>
            </w:r>
          </w:p>
        </w:tc>
      </w:tr>
      <w:tr>
        <w:tc>
          <w:tcPr>
            <w:tcW w:type="dxa" w:w="2160"/>
          </w:tcPr>
          <w:p>
            <w:r>
              <w:rPr>
                <w:sz w:val="16"/>
              </w:rPr>
              <w:t>The Verge</w:t>
            </w:r>
          </w:p>
        </w:tc>
        <w:tc>
          <w:tcPr>
            <w:tcW w:type="dxa" w:w="2160"/>
          </w:tcPr>
          <w:p>
            <w:r>
              <w:rPr>
                <w:sz w:val="16"/>
              </w:rPr>
              <w:t>Apple’s HomeView has an app problem</w:t>
            </w:r>
          </w:p>
        </w:tc>
        <w:tc>
          <w:tcPr>
            <w:tcW w:type="dxa" w:w="2160"/>
          </w:tcPr>
          <w:p>
            <w:r>
              <w:rPr>
                <w:sz w:val="16"/>
              </w:rPr>
              <w:t>2026-10-16</w:t>
            </w:r>
          </w:p>
        </w:tc>
        <w:tc>
          <w:tcPr>
            <w:tcW w:type="dxa" w:w="2160"/>
          </w:tcPr>
          <w:p>
            <w:r>
              <w:rPr>
                <w:sz w:val="16"/>
              </w:rPr>
              <w:t>https://www.theverge.com/podcast/1012911/apple-homeview-apps-carplay-vergecast</w:t>
            </w:r>
          </w:p>
        </w:tc>
      </w:tr>
      <w:tr>
        <w:tc>
          <w:tcPr>
            <w:tcW w:type="dxa" w:w="2160"/>
          </w:tcPr>
          <w:p>
            <w:r>
              <w:rPr>
                <w:sz w:val="16"/>
              </w:rPr>
              <w:t>The Verge</w:t>
            </w:r>
          </w:p>
        </w:tc>
        <w:tc>
          <w:tcPr>
            <w:tcW w:type="dxa" w:w="2160"/>
          </w:tcPr>
          <w:p>
            <w:r>
              <w:rPr>
                <w:sz w:val="16"/>
              </w:rPr>
              <w:t>The new Apple TV 4K just got its first (very small) discount</w:t>
            </w:r>
          </w:p>
        </w:tc>
        <w:tc>
          <w:tcPr>
            <w:tcW w:type="dxa" w:w="2160"/>
          </w:tcPr>
          <w:p>
            <w:r>
              <w:rPr>
                <w:sz w:val="16"/>
              </w:rPr>
              <w:t>2026-10-17</w:t>
            </w:r>
          </w:p>
        </w:tc>
        <w:tc>
          <w:tcPr>
            <w:tcW w:type="dxa" w:w="2160"/>
          </w:tcPr>
          <w:p>
            <w:r>
              <w:rPr>
                <w:sz w:val="16"/>
              </w:rPr>
              <w:t>https://www.theverge.com/gadgets/1012962/apple-tv-4k-fourth-generation-fanttik-s1-pro-deal-sale</w:t>
            </w:r>
          </w:p>
        </w:tc>
      </w:tr>
      <w:tr>
        <w:tc>
          <w:tcPr>
            <w:tcW w:type="dxa" w:w="2160"/>
          </w:tcPr>
          <w:p>
            <w:r>
              <w:rPr>
                <w:sz w:val="16"/>
              </w:rPr>
              <w:t>The Verge</w:t>
            </w:r>
          </w:p>
        </w:tc>
        <w:tc>
          <w:tcPr>
            <w:tcW w:type="dxa" w:w="2160"/>
          </w:tcPr>
          <w:p>
            <w:r>
              <w:rPr>
                <w:sz w:val="16"/>
              </w:rPr>
              <w:t>Why Apple is finally making its own smart home devices</w:t>
            </w:r>
          </w:p>
        </w:tc>
        <w:tc>
          <w:tcPr>
            <w:tcW w:type="dxa" w:w="2160"/>
          </w:tcPr>
          <w:p>
            <w:r>
              <w:rPr>
                <w:sz w:val="16"/>
              </w:rPr>
              <w:t>2026-10-17</w:t>
            </w:r>
          </w:p>
        </w:tc>
        <w:tc>
          <w:tcPr>
            <w:tcW w:type="dxa" w:w="2160"/>
          </w:tcPr>
          <w:p>
            <w:r>
              <w:rPr>
                <w:sz w:val="16"/>
              </w:rPr>
              <w:t>https://www.theverge.com/tech/1013025/apple-home-collection-products-lg-schneider-smart-home</w:t>
            </w:r>
          </w:p>
        </w:tc>
      </w:tr>
      <w:tr>
        <w:tc>
          <w:tcPr>
            <w:tcW w:type="dxa" w:w="2160"/>
          </w:tcPr>
          <w:p>
            <w:r>
              <w:rPr>
                <w:sz w:val="16"/>
              </w:rPr>
              <w:t>The Verge</w:t>
            </w:r>
          </w:p>
        </w:tc>
        <w:tc>
          <w:tcPr>
            <w:tcW w:type="dxa" w:w="2160"/>
          </w:tcPr>
          <w:p>
            <w:r>
              <w:rPr>
                <w:sz w:val="16"/>
              </w:rPr>
              <w:t>Apple’s updated App Store rules go after ‘nudify’ AI apps</w:t>
            </w:r>
          </w:p>
        </w:tc>
        <w:tc>
          <w:tcPr>
            <w:tcW w:type="dxa" w:w="2160"/>
          </w:tcPr>
          <w:p>
            <w:r>
              <w:rPr>
                <w:sz w:val="16"/>
              </w:rPr>
              <w:t>2026-10-17</w:t>
            </w:r>
          </w:p>
        </w:tc>
        <w:tc>
          <w:tcPr>
            <w:tcW w:type="dxa" w:w="2160"/>
          </w:tcPr>
          <w:p>
            <w:r>
              <w:rPr>
                <w:sz w:val="16"/>
              </w:rPr>
              <w:t>https://www.theverge.com/tech/1013314/apple-app-store-nudify-ai-apps-harassment</w:t>
            </w:r>
          </w:p>
        </w:tc>
      </w:tr>
      <w:tr>
        <w:tc>
          <w:tcPr>
            <w:tcW w:type="dxa" w:w="2160"/>
          </w:tcPr>
          <w:p>
            <w:r>
              <w:rPr>
                <w:sz w:val="16"/>
              </w:rPr>
              <w:t>The Verge</w:t>
            </w:r>
          </w:p>
        </w:tc>
        <w:tc>
          <w:tcPr>
            <w:tcW w:type="dxa" w:w="2160"/>
          </w:tcPr>
          <w:p>
            <w:r>
              <w:rPr>
                <w:sz w:val="16"/>
              </w:rPr>
              <w:t>All the news about the iPhone Duo</w:t>
            </w:r>
          </w:p>
        </w:tc>
        <w:tc>
          <w:tcPr>
            <w:tcW w:type="dxa" w:w="2160"/>
          </w:tcPr>
          <w:p>
            <w:r>
              <w:rPr>
                <w:sz w:val="16"/>
              </w:rPr>
              <w:t>2026-10-17</w:t>
            </w:r>
          </w:p>
        </w:tc>
        <w:tc>
          <w:tcPr>
            <w:tcW w:type="dxa" w:w="2160"/>
          </w:tcPr>
          <w:p>
            <w:r>
              <w:rPr>
                <w:sz w:val="16"/>
              </w:rPr>
              <w:t>https://www.theverge.com/tech/1010131/apple-iphone-duo-news-announcements</w:t>
            </w:r>
          </w:p>
        </w:tc>
      </w:tr>
      <w:tr>
        <w:tc>
          <w:tcPr>
            <w:tcW w:type="dxa" w:w="2160"/>
          </w:tcPr>
          <w:p>
            <w:r>
              <w:rPr>
                <w:sz w:val="16"/>
              </w:rPr>
              <w:t>The Verge</w:t>
            </w:r>
          </w:p>
        </w:tc>
        <w:tc>
          <w:tcPr>
            <w:tcW w:type="dxa" w:w="2160"/>
          </w:tcPr>
          <w:p>
            <w:r>
              <w:rPr>
                <w:sz w:val="16"/>
              </w:rPr>
              <w:t xml:space="preserve">Apple’s HomeView is just the latest threat to online recipe </w:t>
            </w:r>
          </w:p>
        </w:tc>
        <w:tc>
          <w:tcPr>
            <w:tcW w:type="dxa" w:w="2160"/>
          </w:tcPr>
          <w:p>
            <w:r>
              <w:rPr>
                <w:sz w:val="16"/>
              </w:rPr>
              <w:t>2026-10-17</w:t>
            </w:r>
          </w:p>
        </w:tc>
        <w:tc>
          <w:tcPr>
            <w:tcW w:type="dxa" w:w="2160"/>
          </w:tcPr>
          <w:p>
            <w:r>
              <w:rPr>
                <w:sz w:val="16"/>
              </w:rPr>
              <w:t>https://www.theverge.com/tech/1012820/apple-homeview-recipe-formatting</w:t>
            </w:r>
          </w:p>
        </w:tc>
      </w:tr>
      <w:tr>
        <w:tc>
          <w:tcPr>
            <w:tcW w:type="dxa" w:w="2160"/>
          </w:tcPr>
          <w:p>
            <w:r>
              <w:rPr>
                <w:sz w:val="16"/>
              </w:rPr>
              <w:t>The Verge</w:t>
            </w:r>
          </w:p>
        </w:tc>
        <w:tc>
          <w:tcPr>
            <w:tcW w:type="dxa" w:w="2160"/>
          </w:tcPr>
          <w:p>
            <w:r>
              <w:rPr>
                <w:sz w:val="16"/>
              </w:rPr>
              <w:t>Bose’s new wired earbuds are simple in the best way</w:t>
            </w:r>
          </w:p>
        </w:tc>
        <w:tc>
          <w:tcPr>
            <w:tcW w:type="dxa" w:w="2160"/>
          </w:tcPr>
          <w:p>
            <w:r>
              <w:rPr>
                <w:sz w:val="16"/>
              </w:rPr>
              <w:t>2026-10-17</w:t>
            </w:r>
          </w:p>
        </w:tc>
        <w:tc>
          <w:tcPr>
            <w:tcW w:type="dxa" w:w="2160"/>
          </w:tcPr>
          <w:p>
            <w:r>
              <w:rPr>
                <w:sz w:val="16"/>
              </w:rPr>
              <w:t>https://www.theverge.com/tech/1013320/bose-noise-cancelling-wired-earbuds-review</w:t>
            </w:r>
          </w:p>
        </w:tc>
      </w:tr>
      <w:tr>
        <w:tc>
          <w:tcPr>
            <w:tcW w:type="dxa" w:w="2160"/>
          </w:tcPr>
          <w:p>
            <w:r>
              <w:rPr>
                <w:sz w:val="16"/>
              </w:rPr>
              <w:t>The Verge</w:t>
            </w:r>
          </w:p>
        </w:tc>
        <w:tc>
          <w:tcPr>
            <w:tcW w:type="dxa" w:w="2160"/>
          </w:tcPr>
          <w:p>
            <w:r>
              <w:rPr>
                <w:sz w:val="16"/>
              </w:rPr>
              <w:t>Websites are closing their doors to AI agents</w:t>
            </w:r>
          </w:p>
        </w:tc>
        <w:tc>
          <w:tcPr>
            <w:tcW w:type="dxa" w:w="2160"/>
          </w:tcPr>
          <w:p>
            <w:r>
              <w:rPr>
                <w:sz w:val="16"/>
              </w:rPr>
              <w:t>2026-10-17</w:t>
            </w:r>
          </w:p>
        </w:tc>
        <w:tc>
          <w:tcPr>
            <w:tcW w:type="dxa" w:w="2160"/>
          </w:tcPr>
          <w:p>
            <w:r>
              <w:rPr>
                <w:sz w:val="16"/>
              </w:rPr>
              <w:t>https://www.theverge.com/ai-artificial-intelligence/1013195/ai-agents-blocked-web</w:t>
            </w:r>
          </w:p>
        </w:tc>
      </w:tr>
      <w:tr>
        <w:tc>
          <w:tcPr>
            <w:tcW w:type="dxa" w:w="2160"/>
          </w:tcPr>
          <w:p>
            <w:r>
              <w:rPr>
                <w:sz w:val="16"/>
              </w:rPr>
              <w:t>The Verge</w:t>
            </w:r>
          </w:p>
        </w:tc>
        <w:tc>
          <w:tcPr>
            <w:tcW w:type="dxa" w:w="2160"/>
          </w:tcPr>
          <w:p>
            <w:r>
              <w:rPr>
                <w:sz w:val="16"/>
              </w:rPr>
              <w:t>Meta removes language that may have allowed it to scrape new</w:t>
            </w:r>
          </w:p>
        </w:tc>
        <w:tc>
          <w:tcPr>
            <w:tcW w:type="dxa" w:w="2160"/>
          </w:tcPr>
          <w:p>
            <w:r>
              <w:rPr>
                <w:sz w:val="16"/>
              </w:rPr>
              <w:t>2026-10-17</w:t>
            </w:r>
          </w:p>
        </w:tc>
        <w:tc>
          <w:tcPr>
            <w:tcW w:type="dxa" w:w="2160"/>
          </w:tcPr>
          <w:p>
            <w:r>
              <w:rPr>
                <w:sz w:val="16"/>
              </w:rPr>
              <w:t>https://www.theverge.com/tech/1013409/meta-removes-language-that-may-have-allowed-it-to-scrape-news-sites</w:t>
            </w:r>
          </w:p>
        </w:tc>
      </w:tr>
      <w:tr>
        <w:tc>
          <w:tcPr>
            <w:tcW w:type="dxa" w:w="2160"/>
          </w:tcPr>
          <w:p>
            <w:r>
              <w:rPr>
                <w:sz w:val="16"/>
              </w:rPr>
              <w:t>The Verge</w:t>
            </w:r>
          </w:p>
        </w:tc>
        <w:tc>
          <w:tcPr>
            <w:tcW w:type="dxa" w:w="2160"/>
          </w:tcPr>
          <w:p>
            <w:r>
              <w:rPr>
                <w:sz w:val="16"/>
              </w:rPr>
              <w:t>Trump says Google kisses his ass</w:t>
            </w:r>
          </w:p>
        </w:tc>
        <w:tc>
          <w:tcPr>
            <w:tcW w:type="dxa" w:w="2160"/>
          </w:tcPr>
          <w:p>
            <w:r>
              <w:rPr>
                <w:sz w:val="16"/>
              </w:rPr>
              <w:t>2026-10-18</w:t>
            </w:r>
          </w:p>
        </w:tc>
        <w:tc>
          <w:tcPr>
            <w:tcW w:type="dxa" w:w="2160"/>
          </w:tcPr>
          <w:p>
            <w:r>
              <w:rPr>
                <w:sz w:val="16"/>
              </w:rPr>
              <w:t>https://www.theverge.com/policy/1013485/trump-google-kiss-my-ass</w:t>
            </w:r>
          </w:p>
        </w:tc>
      </w:tr>
      <w:tr>
        <w:tc>
          <w:tcPr>
            <w:tcW w:type="dxa" w:w="2160"/>
          </w:tcPr>
          <w:p>
            <w:r>
              <w:rPr>
                <w:sz w:val="16"/>
              </w:rPr>
              <w:t>The Verge</w:t>
            </w:r>
          </w:p>
        </w:tc>
        <w:tc>
          <w:tcPr>
            <w:tcW w:type="dxa" w:w="2160"/>
          </w:tcPr>
          <w:p>
            <w:r>
              <w:rPr>
                <w:sz w:val="16"/>
              </w:rPr>
              <w:t>Lenovo’s fast, comfy SteamOS handheld is hundreds off</w:t>
            </w:r>
          </w:p>
        </w:tc>
        <w:tc>
          <w:tcPr>
            <w:tcW w:type="dxa" w:w="2160"/>
          </w:tcPr>
          <w:p>
            <w:r>
              <w:rPr>
                <w:sz w:val="16"/>
              </w:rPr>
              <w:t>2026-10-18</w:t>
            </w:r>
          </w:p>
        </w:tc>
        <w:tc>
          <w:tcPr>
            <w:tcW w:type="dxa" w:w="2160"/>
          </w:tcPr>
          <w:p>
            <w:r>
              <w:rPr>
                <w:sz w:val="16"/>
              </w:rPr>
              <w:t>https://www.theverge.com/gadgets/1013436/lenovo-legion-go-s-steamos-handheld-deal-sale</w:t>
            </w:r>
          </w:p>
        </w:tc>
      </w:tr>
      <w:tr>
        <w:tc>
          <w:tcPr>
            <w:tcW w:type="dxa" w:w="2160"/>
          </w:tcPr>
          <w:p>
            <w:r>
              <w:rPr>
                <w:sz w:val="16"/>
              </w:rPr>
              <w:t>The Verge</w:t>
            </w:r>
          </w:p>
        </w:tc>
        <w:tc>
          <w:tcPr>
            <w:tcW w:type="dxa" w:w="2160"/>
          </w:tcPr>
          <w:p>
            <w:r>
              <w:rPr>
                <w:sz w:val="16"/>
              </w:rPr>
              <w:t>A woman was arrested in Philly for blocking a delivery robot</w:t>
            </w:r>
          </w:p>
        </w:tc>
        <w:tc>
          <w:tcPr>
            <w:tcW w:type="dxa" w:w="2160"/>
          </w:tcPr>
          <w:p>
            <w:r>
              <w:rPr>
                <w:sz w:val="16"/>
              </w:rPr>
              <w:t>2026-10-19</w:t>
            </w:r>
          </w:p>
        </w:tc>
        <w:tc>
          <w:tcPr>
            <w:tcW w:type="dxa" w:w="2160"/>
          </w:tcPr>
          <w:p>
            <w:r>
              <w:rPr>
                <w:sz w:val="16"/>
              </w:rPr>
              <w:t>https://www.theverge.com/ai-artificial-intelligence/1013541/a-woman-was-arrested-in-philly-for-blocking-a-delivery-robot</w:t>
            </w:r>
          </w:p>
        </w:tc>
      </w:tr>
      <w:tr>
        <w:tc>
          <w:tcPr>
            <w:tcW w:type="dxa" w:w="2160"/>
          </w:tcPr>
          <w:p>
            <w:r>
              <w:rPr>
                <w:sz w:val="16"/>
              </w:rPr>
              <w:t>Tom's Hardware</w:t>
            </w:r>
          </w:p>
        </w:tc>
        <w:tc>
          <w:tcPr>
            <w:tcW w:type="dxa" w:w="2160"/>
          </w:tcPr>
          <w:p>
            <w:r>
              <w:rPr>
                <w:sz w:val="16"/>
              </w:rPr>
              <w:t>Reddit user pays $35 for a crypto mining rig left in a garag</w:t>
            </w:r>
          </w:p>
        </w:tc>
        <w:tc>
          <w:tcPr>
            <w:tcW w:type="dxa" w:w="2160"/>
          </w:tcPr>
          <w:p>
            <w:r>
              <w:rPr>
                <w:sz w:val="16"/>
              </w:rPr>
              <w:t>2026-10-12</w:t>
            </w:r>
          </w:p>
        </w:tc>
        <w:tc>
          <w:tcPr>
            <w:tcW w:type="dxa" w:w="2160"/>
          </w:tcPr>
          <w:p>
            <w:r>
              <w:rPr>
                <w:sz w:val="16"/>
              </w:rPr>
              <w:t>https://www.tomshardware.com/pc-components/gpus/reddit-user-pays-usd35-for-a-crypto-mining-rig-left-in-a-garage-and-gets-54gb-of-vram-at-65-cents-per-gb-the-first-test-for-2017-era-gpus-a-35b-parameter-ai-model-running-locally-at-over-30-tokens-per-second</w:t>
            </w:r>
          </w:p>
        </w:tc>
      </w:tr>
      <w:tr>
        <w:tc>
          <w:tcPr>
            <w:tcW w:type="dxa" w:w="2160"/>
          </w:tcPr>
          <w:p>
            <w:r>
              <w:rPr>
                <w:sz w:val="16"/>
              </w:rPr>
              <w:t>Tom's Hardware</w:t>
            </w:r>
          </w:p>
        </w:tc>
        <w:tc>
          <w:tcPr>
            <w:tcW w:type="dxa" w:w="2160"/>
          </w:tcPr>
          <w:p>
            <w:r>
              <w:rPr>
                <w:sz w:val="16"/>
              </w:rPr>
              <w:t>Upgrade to OLED with this $384 deal on Asus' 27-inch Republi</w:t>
            </w:r>
          </w:p>
        </w:tc>
        <w:tc>
          <w:tcPr>
            <w:tcW w:type="dxa" w:w="2160"/>
          </w:tcPr>
          <w:p>
            <w:r>
              <w:rPr>
                <w:sz w:val="16"/>
              </w:rPr>
              <w:t>2026-10-12</w:t>
            </w:r>
          </w:p>
        </w:tc>
        <w:tc>
          <w:tcPr>
            <w:tcW w:type="dxa" w:w="2160"/>
          </w:tcPr>
          <w:p>
            <w:r>
              <w:rPr>
                <w:sz w:val="16"/>
              </w:rPr>
              <w:t>https://www.tomshardware.com/monitors/gaming-monitors/upgrade-to-oled-with-this-usd384-deal-on-asus-27-inch-republic-of-gamers-woled-gaming-monitor-a-superfast-240-hz-refresh-rate-and-qhd-resolution-enhance-your-gaming-setup</w:t>
            </w:r>
          </w:p>
        </w:tc>
      </w:tr>
      <w:tr>
        <w:tc>
          <w:tcPr>
            <w:tcW w:type="dxa" w:w="2160"/>
          </w:tcPr>
          <w:p>
            <w:r>
              <w:rPr>
                <w:sz w:val="16"/>
              </w:rPr>
              <w:t>Tom's Hardware</w:t>
            </w:r>
          </w:p>
        </w:tc>
        <w:tc>
          <w:tcPr>
            <w:tcW w:type="dxa" w:w="2160"/>
          </w:tcPr>
          <w:p>
            <w:r>
              <w:rPr>
                <w:sz w:val="16"/>
              </w:rPr>
              <w:t>Walmart has slashed $750 off this RTX 5060 gaming laptop, no</w:t>
            </w:r>
          </w:p>
        </w:tc>
        <w:tc>
          <w:tcPr>
            <w:tcW w:type="dxa" w:w="2160"/>
          </w:tcPr>
          <w:p>
            <w:r>
              <w:rPr>
                <w:sz w:val="16"/>
              </w:rPr>
              <w:t>2026-10-12</w:t>
            </w:r>
          </w:p>
        </w:tc>
        <w:tc>
          <w:tcPr>
            <w:tcW w:type="dxa" w:w="2160"/>
          </w:tcPr>
          <w:p>
            <w:r>
              <w:rPr>
                <w:sz w:val="16"/>
              </w:rPr>
              <w:t>https://www.tomshardware.com/laptops/gaming-laptops/walmart-has-slashed-usd750-off-this-rtx-5060-gaming-laptop-now-40-percent-cheaper-hyperx-omen-15-is-just-usd1-149</w:t>
            </w:r>
          </w:p>
        </w:tc>
      </w:tr>
      <w:tr>
        <w:tc>
          <w:tcPr>
            <w:tcW w:type="dxa" w:w="2160"/>
          </w:tcPr>
          <w:p>
            <w:r>
              <w:rPr>
                <w:sz w:val="16"/>
              </w:rPr>
              <w:t>Tom's Hardware</w:t>
            </w:r>
          </w:p>
        </w:tc>
        <w:tc>
          <w:tcPr>
            <w:tcW w:type="dxa" w:w="2160"/>
          </w:tcPr>
          <w:p>
            <w:r>
              <w:rPr>
                <w:sz w:val="16"/>
              </w:rPr>
              <w:t>Buyer pays $350 for broken RTX 4090 project only to find rea</w:t>
            </w:r>
          </w:p>
        </w:tc>
        <w:tc>
          <w:tcPr>
            <w:tcW w:type="dxa" w:w="2160"/>
          </w:tcPr>
          <w:p>
            <w:r>
              <w:rPr>
                <w:sz w:val="16"/>
              </w:rPr>
              <w:t>2026-10-12</w:t>
            </w:r>
          </w:p>
        </w:tc>
        <w:tc>
          <w:tcPr>
            <w:tcW w:type="dxa" w:w="2160"/>
          </w:tcPr>
          <w:p>
            <w:r>
              <w:rPr>
                <w:sz w:val="16"/>
              </w:rPr>
              <w:t>https://www.tomshardware.com/pc-components/gpus/buyer-pays-usd350-for-broken-rtx-4090-project-only-to-find-realistic-fake-gpu-die-and-swapped-memory-russian-repair-specialist-reveals-sophisticated-new-cam-using-dummy-pcbs</w:t>
            </w:r>
          </w:p>
        </w:tc>
      </w:tr>
      <w:tr>
        <w:tc>
          <w:tcPr>
            <w:tcW w:type="dxa" w:w="2160"/>
          </w:tcPr>
          <w:p>
            <w:r>
              <w:rPr>
                <w:sz w:val="16"/>
              </w:rPr>
              <w:t>Tom's Hardware</w:t>
            </w:r>
          </w:p>
        </w:tc>
        <w:tc>
          <w:tcPr>
            <w:tcW w:type="dxa" w:w="2160"/>
          </w:tcPr>
          <w:p>
            <w:r>
              <w:rPr>
                <w:sz w:val="16"/>
              </w:rPr>
              <w:t>Coder creates NvidiaWatch tracker site that monitors hundred</w:t>
            </w:r>
          </w:p>
        </w:tc>
        <w:tc>
          <w:tcPr>
            <w:tcW w:type="dxa" w:w="2160"/>
          </w:tcPr>
          <w:p>
            <w:r>
              <w:rPr>
                <w:sz w:val="16"/>
              </w:rPr>
              <w:t>2026-10-12</w:t>
            </w:r>
          </w:p>
        </w:tc>
        <w:tc>
          <w:tcPr>
            <w:tcW w:type="dxa" w:w="2160"/>
          </w:tcPr>
          <w:p>
            <w:r>
              <w:rPr>
                <w:sz w:val="16"/>
              </w:rPr>
              <w:t>https://www.tomshardware.com/pc-components/gpu-drivers/coder-creates-nvidiawatch-tracker-site-that-monitors-hundreds-of-gpu-driver-bugs-site-charts-open-issues-fixes-and-forum-feedback-across-updates</w:t>
            </w:r>
          </w:p>
        </w:tc>
      </w:tr>
      <w:tr>
        <w:tc>
          <w:tcPr>
            <w:tcW w:type="dxa" w:w="2160"/>
          </w:tcPr>
          <w:p>
            <w:r>
              <w:rPr>
                <w:sz w:val="16"/>
              </w:rPr>
              <w:t>Tom's Hardware</w:t>
            </w:r>
          </w:p>
        </w:tc>
        <w:tc>
          <w:tcPr>
            <w:tcW w:type="dxa" w:w="2160"/>
          </w:tcPr>
          <w:p>
            <w:r>
              <w:rPr>
                <w:sz w:val="16"/>
              </w:rPr>
              <w:t>TrendForce expects declining global laptop shipments to slow</w:t>
            </w:r>
          </w:p>
        </w:tc>
        <w:tc>
          <w:tcPr>
            <w:tcW w:type="dxa" w:w="2160"/>
          </w:tcPr>
          <w:p>
            <w:r>
              <w:rPr>
                <w:sz w:val="16"/>
              </w:rPr>
              <w:t>2026-10-12</w:t>
            </w:r>
          </w:p>
        </w:tc>
        <w:tc>
          <w:tcPr>
            <w:tcW w:type="dxa" w:w="2160"/>
          </w:tcPr>
          <w:p>
            <w:r>
              <w:rPr>
                <w:sz w:val="16"/>
              </w:rPr>
              <w:t>https://www.tomshardware.com/laptops/trendforce-expects-declining-global-laptop-shipments-to-slow-manufacturing-exodus-from-china-rising-cpu-dram-and-ssd-costs-will-make-up-68-percent-of-mainstream-notebook-bom</w:t>
            </w:r>
          </w:p>
        </w:tc>
      </w:tr>
      <w:tr>
        <w:tc>
          <w:tcPr>
            <w:tcW w:type="dxa" w:w="2160"/>
          </w:tcPr>
          <w:p>
            <w:r>
              <w:rPr>
                <w:sz w:val="16"/>
              </w:rPr>
              <w:t>Tom's Hardware</w:t>
            </w:r>
          </w:p>
        </w:tc>
        <w:tc>
          <w:tcPr>
            <w:tcW w:type="dxa" w:w="2160"/>
          </w:tcPr>
          <w:p>
            <w:r>
              <w:rPr>
                <w:sz w:val="16"/>
              </w:rPr>
              <w:t>AMD debuts Helion reference design for agentic AI servers wi</w:t>
            </w:r>
          </w:p>
        </w:tc>
        <w:tc>
          <w:tcPr>
            <w:tcW w:type="dxa" w:w="2160"/>
          </w:tcPr>
          <w:p>
            <w:r>
              <w:rPr>
                <w:sz w:val="16"/>
              </w:rPr>
              <w:t>2026-10-12</w:t>
            </w:r>
          </w:p>
        </w:tc>
        <w:tc>
          <w:tcPr>
            <w:tcW w:type="dxa" w:w="2160"/>
          </w:tcPr>
          <w:p>
            <w:r>
              <w:rPr>
                <w:sz w:val="16"/>
              </w:rPr>
              <w:t>https://www.tomshardware.com/pc-components/cpus/amd-debuts-helion-reference-design-for-agentic-ai-servers-with-up-to-32-768-zen-6-venice-cores-rack-design-ships-next-year-in-cpu-only-and-all-in-one-configurations</w:t>
            </w:r>
          </w:p>
        </w:tc>
      </w:tr>
      <w:tr>
        <w:tc>
          <w:tcPr>
            <w:tcW w:type="dxa" w:w="2160"/>
          </w:tcPr>
          <w:p>
            <w:r>
              <w:rPr>
                <w:sz w:val="16"/>
              </w:rPr>
              <w:t>Tom's Hardware</w:t>
            </w:r>
          </w:p>
        </w:tc>
        <w:tc>
          <w:tcPr>
            <w:tcW w:type="dxa" w:w="2160"/>
          </w:tcPr>
          <w:p>
            <w:r>
              <w:rPr>
                <w:sz w:val="16"/>
              </w:rPr>
              <w:t>Gigabyte GO27Q24G 27-inch OLED 240 Hz QHD gaming monitor rev</w:t>
            </w:r>
          </w:p>
        </w:tc>
        <w:tc>
          <w:tcPr>
            <w:tcW w:type="dxa" w:w="2160"/>
          </w:tcPr>
          <w:p>
            <w:r>
              <w:rPr>
                <w:sz w:val="16"/>
              </w:rPr>
              <w:t>2026-10-12</w:t>
            </w:r>
          </w:p>
        </w:tc>
        <w:tc>
          <w:tcPr>
            <w:tcW w:type="dxa" w:w="2160"/>
          </w:tcPr>
          <w:p>
            <w:r>
              <w:rPr>
                <w:sz w:val="16"/>
              </w:rPr>
              <w:t>https://www.tomshardware.com/monitors/gaming-monitors/gigabyte-go27q24g-27-inch-oled-240-hz-qhd-gaming-monitor-review</w:t>
            </w:r>
          </w:p>
        </w:tc>
      </w:tr>
      <w:tr>
        <w:tc>
          <w:tcPr>
            <w:tcW w:type="dxa" w:w="2160"/>
          </w:tcPr>
          <w:p>
            <w:r>
              <w:rPr>
                <w:sz w:val="16"/>
              </w:rPr>
              <w:t>Tom's Hardware</w:t>
            </w:r>
          </w:p>
        </w:tc>
        <w:tc>
          <w:tcPr>
            <w:tcW w:type="dxa" w:w="2160"/>
          </w:tcPr>
          <w:p>
            <w:r>
              <w:rPr>
                <w:sz w:val="16"/>
              </w:rPr>
              <w:t>Diamond-infused watercooling coldplates for 2,300W Nvidia Ru</w:t>
            </w:r>
          </w:p>
        </w:tc>
        <w:tc>
          <w:tcPr>
            <w:tcW w:type="dxa" w:w="2160"/>
          </w:tcPr>
          <w:p>
            <w:r>
              <w:rPr>
                <w:sz w:val="16"/>
              </w:rPr>
              <w:t>2026-10-12</w:t>
            </w:r>
          </w:p>
        </w:tc>
        <w:tc>
          <w:tcPr>
            <w:tcW w:type="dxa" w:w="2160"/>
          </w:tcPr>
          <w:p>
            <w:r>
              <w:rPr>
                <w:sz w:val="16"/>
              </w:rPr>
              <w:t>https://www.tomshardware.com/pc-components/liquid-cooling/diamond-infused-watercooling-coldplates-for-2-300w-nvidia-rubin-drop-temps-by-up-to-22c-bespoke-frore-liquidjet-diamond-cooling-tames-770-w-cm2-hotspots</w:t>
            </w:r>
          </w:p>
        </w:tc>
      </w:tr>
      <w:tr>
        <w:tc>
          <w:tcPr>
            <w:tcW w:type="dxa" w:w="2160"/>
          </w:tcPr>
          <w:p>
            <w:r>
              <w:rPr>
                <w:sz w:val="16"/>
              </w:rPr>
              <w:t>Tom's Hardware</w:t>
            </w:r>
          </w:p>
        </w:tc>
        <w:tc>
          <w:tcPr>
            <w:tcW w:type="dxa" w:w="2160"/>
          </w:tcPr>
          <w:p>
            <w:r>
              <w:rPr>
                <w:sz w:val="16"/>
              </w:rPr>
              <w:t>Intel to phase out SGX after Xeon Diamond Rapids in favor of</w:t>
            </w:r>
          </w:p>
        </w:tc>
        <w:tc>
          <w:tcPr>
            <w:tcW w:type="dxa" w:w="2160"/>
          </w:tcPr>
          <w:p>
            <w:r>
              <w:rPr>
                <w:sz w:val="16"/>
              </w:rPr>
              <w:t>2026-10-12</w:t>
            </w:r>
          </w:p>
        </w:tc>
        <w:tc>
          <w:tcPr>
            <w:tcW w:type="dxa" w:w="2160"/>
          </w:tcPr>
          <w:p>
            <w:r>
              <w:rPr>
                <w:sz w:val="16"/>
              </w:rPr>
              <w:t>https://www.tomshardware.com/pc-components/cpus/intel-to-phase-out-sgx-after-xeon-diamond-rapids-in-favor-of-tdx-confidential-computing-pivot-adds-trusted-i-o-and-post-quantum-crypto-for-agentic-ai</w:t>
            </w:r>
          </w:p>
        </w:tc>
      </w:tr>
      <w:tr>
        <w:tc>
          <w:tcPr>
            <w:tcW w:type="dxa" w:w="2160"/>
          </w:tcPr>
          <w:p>
            <w:r>
              <w:rPr>
                <w:sz w:val="16"/>
              </w:rPr>
              <w:t>Tom's Hardware</w:t>
            </w:r>
          </w:p>
        </w:tc>
        <w:tc>
          <w:tcPr>
            <w:tcW w:type="dxa" w:w="2160"/>
          </w:tcPr>
          <w:p>
            <w:r>
              <w:rPr>
                <w:sz w:val="16"/>
              </w:rPr>
              <w:t>Developer uses Claude to enable Xbox Cloud Gaming on jailbro</w:t>
            </w:r>
          </w:p>
        </w:tc>
        <w:tc>
          <w:tcPr>
            <w:tcW w:type="dxa" w:w="2160"/>
          </w:tcPr>
          <w:p>
            <w:r>
              <w:rPr>
                <w:sz w:val="16"/>
              </w:rPr>
              <w:t>2026-10-12</w:t>
            </w:r>
          </w:p>
        </w:tc>
        <w:tc>
          <w:tcPr>
            <w:tcW w:type="dxa" w:w="2160"/>
          </w:tcPr>
          <w:p>
            <w:r>
              <w:rPr>
                <w:sz w:val="16"/>
              </w:rPr>
              <w:t>https://www.tomshardware.com/video-games/console-gaming/xbox-cloud-gaming-is-now-available-on-jailbroken-ps5s-allows-upscaling-to-4k-using-the-ps5-gpu</w:t>
            </w:r>
          </w:p>
        </w:tc>
      </w:tr>
      <w:tr>
        <w:tc>
          <w:tcPr>
            <w:tcW w:type="dxa" w:w="2160"/>
          </w:tcPr>
          <w:p>
            <w:r>
              <w:rPr>
                <w:sz w:val="16"/>
              </w:rPr>
              <w:t>Tom's Hardware</w:t>
            </w:r>
          </w:p>
        </w:tc>
        <w:tc>
          <w:tcPr>
            <w:tcW w:type="dxa" w:w="2160"/>
          </w:tcPr>
          <w:p>
            <w:r>
              <w:rPr>
                <w:sz w:val="16"/>
              </w:rPr>
              <w:t>Meet the modders porting ringfenced DLSS features to older G</w:t>
            </w:r>
          </w:p>
        </w:tc>
        <w:tc>
          <w:tcPr>
            <w:tcW w:type="dxa" w:w="2160"/>
          </w:tcPr>
          <w:p>
            <w:r>
              <w:rPr>
                <w:sz w:val="16"/>
              </w:rPr>
              <w:t>2026-10-12</w:t>
            </w:r>
          </w:p>
        </w:tc>
        <w:tc>
          <w:tcPr>
            <w:tcW w:type="dxa" w:w="2160"/>
          </w:tcPr>
          <w:p>
            <w:r>
              <w:rPr>
                <w:sz w:val="16"/>
              </w:rPr>
              <w:t>https://www.tomshardware.com/pc-components/gpus/meet-the-modders-porting-ringfenced-dlss-features-to-older-gpus-how-dlss-5-and-multi-frame-generation-were-unlocked-for-older-architectures</w:t>
            </w:r>
          </w:p>
        </w:tc>
      </w:tr>
      <w:tr>
        <w:tc>
          <w:tcPr>
            <w:tcW w:type="dxa" w:w="2160"/>
          </w:tcPr>
          <w:p>
            <w:r>
              <w:rPr>
                <w:sz w:val="16"/>
              </w:rPr>
              <w:t>Tom's Hardware</w:t>
            </w:r>
          </w:p>
        </w:tc>
        <w:tc>
          <w:tcPr>
            <w:tcW w:type="dxa" w:w="2160"/>
          </w:tcPr>
          <w:p>
            <w:r>
              <w:rPr>
                <w:sz w:val="16"/>
              </w:rPr>
              <w:t>Intel's Crescent Island AI accelerator officially powers new</w:t>
            </w:r>
          </w:p>
        </w:tc>
        <w:tc>
          <w:tcPr>
            <w:tcW w:type="dxa" w:w="2160"/>
          </w:tcPr>
          <w:p>
            <w:r>
              <w:rPr>
                <w:sz w:val="16"/>
              </w:rPr>
              <w:t>2026-10-13</w:t>
            </w:r>
          </w:p>
        </w:tc>
        <w:tc>
          <w:tcPr>
            <w:tcW w:type="dxa" w:w="2160"/>
          </w:tcPr>
          <w:p>
            <w:r>
              <w:rPr>
                <w:sz w:val="16"/>
              </w:rPr>
              <w:t>https://www.tomshardware.com/tech-industry/artificial-intelligence/intels-crescent-island-ai-accelerator-officially-powers-new-gpu-d-series-products-chip-delivers-1-3-peak-pflops-of-fp8-compute-and-1-5-tb-s-of-memory-bandwidth</w:t>
            </w:r>
          </w:p>
        </w:tc>
      </w:tr>
      <w:tr>
        <w:tc>
          <w:tcPr>
            <w:tcW w:type="dxa" w:w="2160"/>
          </w:tcPr>
          <w:p>
            <w:r>
              <w:rPr>
                <w:sz w:val="16"/>
              </w:rPr>
              <w:t>Tom's Hardware</w:t>
            </w:r>
          </w:p>
        </w:tc>
        <w:tc>
          <w:tcPr>
            <w:tcW w:type="dxa" w:w="2160"/>
          </w:tcPr>
          <w:p>
            <w:r>
              <w:rPr>
                <w:sz w:val="16"/>
              </w:rPr>
              <w:t>Get an RTX 5070 Ti gaming laptop for just $1,449</w:t>
            </w:r>
          </w:p>
        </w:tc>
        <w:tc>
          <w:tcPr>
            <w:tcW w:type="dxa" w:w="2160"/>
          </w:tcPr>
          <w:p>
            <w:r>
              <w:rPr>
                <w:sz w:val="16"/>
              </w:rPr>
              <w:t>2026-10-13</w:t>
            </w:r>
          </w:p>
        </w:tc>
        <w:tc>
          <w:tcPr>
            <w:tcW w:type="dxa" w:w="2160"/>
          </w:tcPr>
          <w:p>
            <w:r>
              <w:rPr>
                <w:sz w:val="16"/>
              </w:rPr>
              <w:t>https://www.tomshardware.com/laptops/gaming-laptops/get-an-rtx-5070-ti-gaming-laptop-for-just-usd1-449-walmart-has-slashed-usd700-off-this-gigabyte-a16-pro</w:t>
            </w:r>
          </w:p>
        </w:tc>
      </w:tr>
      <w:tr>
        <w:tc>
          <w:tcPr>
            <w:tcW w:type="dxa" w:w="2160"/>
          </w:tcPr>
          <w:p>
            <w:r>
              <w:rPr>
                <w:sz w:val="16"/>
              </w:rPr>
              <w:t>Tom's Hardware</w:t>
            </w:r>
          </w:p>
        </w:tc>
        <w:tc>
          <w:tcPr>
            <w:tcW w:type="dxa" w:w="2160"/>
          </w:tcPr>
          <w:p>
            <w:r>
              <w:rPr>
                <w:sz w:val="16"/>
              </w:rPr>
              <w:t>Store-bought hardware crypto wallets had secret chips instal</w:t>
            </w:r>
          </w:p>
        </w:tc>
        <w:tc>
          <w:tcPr>
            <w:tcW w:type="dxa" w:w="2160"/>
          </w:tcPr>
          <w:p>
            <w:r>
              <w:rPr>
                <w:sz w:val="16"/>
              </w:rPr>
              <w:t>2026-10-13</w:t>
            </w:r>
          </w:p>
        </w:tc>
        <w:tc>
          <w:tcPr>
            <w:tcW w:type="dxa" w:w="2160"/>
          </w:tcPr>
          <w:p>
            <w:r>
              <w:rPr>
                <w:sz w:val="16"/>
              </w:rPr>
              <w:t>https://www.tomshardware.com/tech-industry/cryptocurrency/store-bought-hardware-crypto-wallets-had-secret-chips-installed-that-enabled-stealing-crypto-recovery-phrases-usd93-million-and-counting-stolen-thanks-to-implanted-esim-and-lte-modules-in-ledger-wallets</w:t>
            </w:r>
          </w:p>
        </w:tc>
      </w:tr>
      <w:tr>
        <w:tc>
          <w:tcPr>
            <w:tcW w:type="dxa" w:w="2160"/>
          </w:tcPr>
          <w:p>
            <w:r>
              <w:rPr>
                <w:sz w:val="16"/>
              </w:rPr>
              <w:t>Tom's Hardware</w:t>
            </w:r>
          </w:p>
        </w:tc>
        <w:tc>
          <w:tcPr>
            <w:tcW w:type="dxa" w:w="2160"/>
          </w:tcPr>
          <w:p>
            <w:r>
              <w:rPr>
                <w:sz w:val="16"/>
              </w:rPr>
              <w:t>CXMT president says company’s first 4F² DRAM will be a serve</w:t>
            </w:r>
          </w:p>
        </w:tc>
        <w:tc>
          <w:tcPr>
            <w:tcW w:type="dxa" w:w="2160"/>
          </w:tcPr>
          <w:p>
            <w:r>
              <w:rPr>
                <w:sz w:val="16"/>
              </w:rPr>
              <w:t>2026-10-13</w:t>
            </w:r>
          </w:p>
        </w:tc>
        <w:tc>
          <w:tcPr>
            <w:tcW w:type="dxa" w:w="2160"/>
          </w:tcPr>
          <w:p>
            <w:r>
              <w:rPr>
                <w:sz w:val="16"/>
              </w:rPr>
              <w:t>https://www.tomshardware.com/pc-components/dram/cxmt-president-says-companys-first-4f2-dram-will-be-a-server-ddr5-rdimm-due-by-year-end-vertical-transistors-cut-each-memory-cells-footprint-by-a-third-on-paper-but-no-speeds-or-capacities-yet</w:t>
            </w:r>
          </w:p>
        </w:tc>
      </w:tr>
      <w:tr>
        <w:tc>
          <w:tcPr>
            <w:tcW w:type="dxa" w:w="2160"/>
          </w:tcPr>
          <w:p>
            <w:r>
              <w:rPr>
                <w:sz w:val="16"/>
              </w:rPr>
              <w:t>Tom's Hardware</w:t>
            </w:r>
          </w:p>
        </w:tc>
        <w:tc>
          <w:tcPr>
            <w:tcW w:type="dxa" w:w="2160"/>
          </w:tcPr>
          <w:p>
            <w:r>
              <w:rPr>
                <w:sz w:val="16"/>
              </w:rPr>
              <w:t>AI causes uproar in mathematics as experts warn against shar</w:t>
            </w:r>
          </w:p>
        </w:tc>
        <w:tc>
          <w:tcPr>
            <w:tcW w:type="dxa" w:w="2160"/>
          </w:tcPr>
          <w:p>
            <w:r>
              <w:rPr>
                <w:sz w:val="16"/>
              </w:rPr>
              <w:t>2026-10-13</w:t>
            </w:r>
          </w:p>
        </w:tc>
        <w:tc>
          <w:tcPr>
            <w:tcW w:type="dxa" w:w="2160"/>
          </w:tcPr>
          <w:p>
            <w:r>
              <w:rPr>
                <w:sz w:val="16"/>
              </w:rPr>
              <w:t>https://www.tomshardware.com/tech-industry/artificial-intelligence/ai-causes-uproar-in-mathematics-as-experts-warn-against-sharing-research-with-llms-after-openai-shares-722-manuscripts-and-proofs-professor-argues-that-the-field-must-focus-on-building-community-over-raw-solutions</w:t>
            </w:r>
          </w:p>
        </w:tc>
      </w:tr>
      <w:tr>
        <w:tc>
          <w:tcPr>
            <w:tcW w:type="dxa" w:w="2160"/>
          </w:tcPr>
          <w:p>
            <w:r>
              <w:rPr>
                <w:sz w:val="16"/>
              </w:rPr>
              <w:t>Tom's Hardware</w:t>
            </w:r>
          </w:p>
        </w:tc>
        <w:tc>
          <w:tcPr>
            <w:tcW w:type="dxa" w:w="2160"/>
          </w:tcPr>
          <w:p>
            <w:r>
              <w:rPr>
                <w:sz w:val="16"/>
              </w:rPr>
              <w:t xml:space="preserve">Nvidia doubles DLSS 5 performance, reduces 4K VRAM usage by </w:t>
            </w:r>
          </w:p>
        </w:tc>
        <w:tc>
          <w:tcPr>
            <w:tcW w:type="dxa" w:w="2160"/>
          </w:tcPr>
          <w:p>
            <w:r>
              <w:rPr>
                <w:sz w:val="16"/>
              </w:rPr>
              <w:t>2026-10-13</w:t>
            </w:r>
          </w:p>
        </w:tc>
        <w:tc>
          <w:tcPr>
            <w:tcW w:type="dxa" w:w="2160"/>
          </w:tcPr>
          <w:p>
            <w:r>
              <w:rPr>
                <w:sz w:val="16"/>
              </w:rPr>
              <w:t>https://www.tomshardware.com/pc-components/gpus/nvidia-doubles-dlss-5-performance-reduces-4k-vram-usage-by-20-percent-with-latest-model-october-update-cuts-footprint-by-24-percent-to-roughly-118-million-parameters</w:t>
            </w:r>
          </w:p>
        </w:tc>
      </w:tr>
      <w:tr>
        <w:tc>
          <w:tcPr>
            <w:tcW w:type="dxa" w:w="2160"/>
          </w:tcPr>
          <w:p>
            <w:r>
              <w:rPr>
                <w:sz w:val="16"/>
              </w:rPr>
              <w:t>Tom's Hardware</w:t>
            </w:r>
          </w:p>
        </w:tc>
        <w:tc>
          <w:tcPr>
            <w:tcW w:type="dxa" w:w="2160"/>
          </w:tcPr>
          <w:p>
            <w:r>
              <w:rPr>
                <w:sz w:val="16"/>
              </w:rPr>
              <w:t>Chinese AI companies buy 1 million Nvidia GPUs in a single y</w:t>
            </w:r>
          </w:p>
        </w:tc>
        <w:tc>
          <w:tcPr>
            <w:tcW w:type="dxa" w:w="2160"/>
          </w:tcPr>
          <w:p>
            <w:r>
              <w:rPr>
                <w:sz w:val="16"/>
              </w:rPr>
              <w:t>2026-10-13</w:t>
            </w:r>
          </w:p>
        </w:tc>
        <w:tc>
          <w:tcPr>
            <w:tcW w:type="dxa" w:w="2160"/>
          </w:tcPr>
          <w:p>
            <w:r>
              <w:rPr>
                <w:sz w:val="16"/>
              </w:rPr>
              <w:t>https://www.tomshardware.com/pc-components/gpus/chinese-ai-companies-buy-1-million-nvidia-gpus-in-a-single-year-report-claims-export-control-compliant-chips-flood-the-market-to-bridge-gap-in-compute-demand</w:t>
            </w:r>
          </w:p>
        </w:tc>
      </w:tr>
      <w:tr>
        <w:tc>
          <w:tcPr>
            <w:tcW w:type="dxa" w:w="2160"/>
          </w:tcPr>
          <w:p>
            <w:r>
              <w:rPr>
                <w:sz w:val="16"/>
              </w:rPr>
              <w:t>Tom's Hardware</w:t>
            </w:r>
          </w:p>
        </w:tc>
        <w:tc>
          <w:tcPr>
            <w:tcW w:type="dxa" w:w="2160"/>
          </w:tcPr>
          <w:p>
            <w:r>
              <w:rPr>
                <w:sz w:val="16"/>
              </w:rPr>
              <w:t>Framework Laptop 12 (Wildcat Lake) review: Growing up amid a</w:t>
            </w:r>
          </w:p>
        </w:tc>
        <w:tc>
          <w:tcPr>
            <w:tcW w:type="dxa" w:w="2160"/>
          </w:tcPr>
          <w:p>
            <w:r>
              <w:rPr>
                <w:sz w:val="16"/>
              </w:rPr>
              <w:t>2026-10-13</w:t>
            </w:r>
          </w:p>
        </w:tc>
        <w:tc>
          <w:tcPr>
            <w:tcW w:type="dxa" w:w="2160"/>
          </w:tcPr>
          <w:p>
            <w:r>
              <w:rPr>
                <w:sz w:val="16"/>
              </w:rPr>
              <w:t>https://www.tomshardware.com/laptops/framework-laptop-12-review-wildcat-lake</w:t>
            </w:r>
          </w:p>
        </w:tc>
      </w:tr>
      <w:tr>
        <w:tc>
          <w:tcPr>
            <w:tcW w:type="dxa" w:w="2160"/>
          </w:tcPr>
          <w:p>
            <w:r>
              <w:rPr>
                <w:sz w:val="16"/>
              </w:rPr>
              <w:t>Tom's Hardware</w:t>
            </w:r>
          </w:p>
        </w:tc>
        <w:tc>
          <w:tcPr>
            <w:tcW w:type="dxa" w:w="2160"/>
          </w:tcPr>
          <w:p>
            <w:r>
              <w:rPr>
                <w:sz w:val="16"/>
              </w:rPr>
              <w:t>Nvidia GPU prices spike in Japan; prices up to 41% higher th</w:t>
            </w:r>
          </w:p>
        </w:tc>
        <w:tc>
          <w:tcPr>
            <w:tcW w:type="dxa" w:w="2160"/>
          </w:tcPr>
          <w:p>
            <w:r>
              <w:rPr>
                <w:sz w:val="16"/>
              </w:rPr>
              <w:t>2026-10-14</w:t>
            </w:r>
          </w:p>
        </w:tc>
        <w:tc>
          <w:tcPr>
            <w:tcW w:type="dxa" w:w="2160"/>
          </w:tcPr>
          <w:p>
            <w:r>
              <w:rPr>
                <w:sz w:val="16"/>
              </w:rPr>
              <w:t>https://www.tomshardware.com/pc-components/gpus/nvidia-gpu-prices-spike-in-japan-prices-up-to-41-percent-higher-than-amazon-us-rtx-5060-ti-sees-the-biggest-increase-among-the-rtx-50-series-stack</w:t>
            </w:r>
          </w:p>
        </w:tc>
      </w:tr>
      <w:tr>
        <w:tc>
          <w:tcPr>
            <w:tcW w:type="dxa" w:w="2160"/>
          </w:tcPr>
          <w:p>
            <w:r>
              <w:rPr>
                <w:sz w:val="16"/>
              </w:rPr>
              <w:t>Tom's Hardware</w:t>
            </w:r>
          </w:p>
        </w:tc>
        <w:tc>
          <w:tcPr>
            <w:tcW w:type="dxa" w:w="2160"/>
          </w:tcPr>
          <w:p>
            <w:r>
              <w:rPr>
                <w:sz w:val="16"/>
              </w:rPr>
              <w:t>Apple researchers turn idle Macs into a virtual GPU cloud wi</w:t>
            </w:r>
          </w:p>
        </w:tc>
        <w:tc>
          <w:tcPr>
            <w:tcW w:type="dxa" w:w="2160"/>
          </w:tcPr>
          <w:p>
            <w:r>
              <w:rPr>
                <w:sz w:val="16"/>
              </w:rPr>
              <w:t>2026-10-14</w:t>
            </w:r>
          </w:p>
        </w:tc>
        <w:tc>
          <w:tcPr>
            <w:tcW w:type="dxa" w:w="2160"/>
          </w:tcPr>
          <w:p>
            <w:r>
              <w:rPr>
                <w:sz w:val="16"/>
              </w:rPr>
              <w:t>https://www.tomshardware.com/tech-industry/artificial-intelligence/apple-researchers-turn-idle-macs-into-a-virtual-gpu-cloud-with-minions-researchers-say-the-distributed-scheme-could-scale-globally-and-support-model-training</w:t>
            </w:r>
          </w:p>
        </w:tc>
      </w:tr>
      <w:tr>
        <w:tc>
          <w:tcPr>
            <w:tcW w:type="dxa" w:w="2160"/>
          </w:tcPr>
          <w:p>
            <w:r>
              <w:rPr>
                <w:sz w:val="16"/>
              </w:rPr>
              <w:t>Tom's Hardware</w:t>
            </w:r>
          </w:p>
        </w:tc>
        <w:tc>
          <w:tcPr>
            <w:tcW w:type="dxa" w:w="2160"/>
          </w:tcPr>
          <w:p>
            <w:r>
              <w:rPr>
                <w:sz w:val="16"/>
              </w:rPr>
              <w:t>Saudi OpenAI engineer arrested for allegedly planting $14 re</w:t>
            </w:r>
          </w:p>
        </w:tc>
        <w:tc>
          <w:tcPr>
            <w:tcW w:type="dxa" w:w="2160"/>
          </w:tcPr>
          <w:p>
            <w:r>
              <w:rPr>
                <w:sz w:val="16"/>
              </w:rPr>
              <w:t>2026-10-14</w:t>
            </w:r>
          </w:p>
        </w:tc>
        <w:tc>
          <w:tcPr>
            <w:tcW w:type="dxa" w:w="2160"/>
          </w:tcPr>
          <w:p>
            <w:r>
              <w:rPr>
                <w:sz w:val="16"/>
              </w:rPr>
              <w:t>https://www.tomshardware.com/tech-industry/artificial-intelligence/saudi-openai-engineer-arrested-for-allegedly-planting-usd14-recording-device-in-company-office-cheap-microcontroller-was-meant-to-secretly-capture-sensitive-communications-about-the-companys-super-intelligence-technology</w:t>
            </w:r>
          </w:p>
        </w:tc>
      </w:tr>
      <w:tr>
        <w:tc>
          <w:tcPr>
            <w:tcW w:type="dxa" w:w="2160"/>
          </w:tcPr>
          <w:p>
            <w:r>
              <w:rPr>
                <w:sz w:val="16"/>
              </w:rPr>
              <w:t>Tom's Hardware</w:t>
            </w:r>
          </w:p>
        </w:tc>
        <w:tc>
          <w:tcPr>
            <w:tcW w:type="dxa" w:w="2160"/>
          </w:tcPr>
          <w:p>
            <w:r>
              <w:rPr>
                <w:sz w:val="16"/>
              </w:rPr>
              <w:t>Elon Musk's Terafab will reportedly receive its first EUV to</w:t>
            </w:r>
          </w:p>
        </w:tc>
        <w:tc>
          <w:tcPr>
            <w:tcW w:type="dxa" w:w="2160"/>
          </w:tcPr>
          <w:p>
            <w:r>
              <w:rPr>
                <w:sz w:val="16"/>
              </w:rPr>
              <w:t>2026-10-14</w:t>
            </w:r>
          </w:p>
        </w:tc>
        <w:tc>
          <w:tcPr>
            <w:tcW w:type="dxa" w:w="2160"/>
          </w:tcPr>
          <w:p>
            <w:r>
              <w:rPr>
                <w:sz w:val="16"/>
              </w:rPr>
              <w:t>https://www.tomshardware.com/tech-industry/semiconductors/elon-musks-terafab-will-reportedly-receive-its-first-euv-tool-from-asml-in-mid-2027-cutting-edge-scanner-could-sit-idle-for-some-time-as-experimental-facility-is-completed</w:t>
            </w:r>
          </w:p>
        </w:tc>
      </w:tr>
      <w:tr>
        <w:tc>
          <w:tcPr>
            <w:tcW w:type="dxa" w:w="2160"/>
          </w:tcPr>
          <w:p>
            <w:r>
              <w:rPr>
                <w:sz w:val="16"/>
              </w:rPr>
              <w:t>Tom's Hardware</w:t>
            </w:r>
          </w:p>
        </w:tc>
        <w:tc>
          <w:tcPr>
            <w:tcW w:type="dxa" w:w="2160"/>
          </w:tcPr>
          <w:p>
            <w:r>
              <w:rPr>
                <w:sz w:val="16"/>
              </w:rPr>
              <w:t>Analyzing Intel's EMIB and Foveros advanced packaging roadma</w:t>
            </w:r>
          </w:p>
        </w:tc>
        <w:tc>
          <w:tcPr>
            <w:tcW w:type="dxa" w:w="2160"/>
          </w:tcPr>
          <w:p>
            <w:r>
              <w:rPr>
                <w:sz w:val="16"/>
              </w:rPr>
              <w:t>2026-10-14</w:t>
            </w:r>
          </w:p>
        </w:tc>
        <w:tc>
          <w:tcPr>
            <w:tcW w:type="dxa" w:w="2160"/>
          </w:tcPr>
          <w:p>
            <w:r>
              <w:rPr>
                <w:sz w:val="16"/>
              </w:rPr>
              <w:t>https://www.tomshardware.com/tech-industry/semiconductors/analyzing-intels-emib-and-foveros-advanced-packaging-roadmaps-how-intel-plans-to-scale-chips-in-every-direction</w:t>
            </w:r>
          </w:p>
        </w:tc>
      </w:tr>
      <w:tr>
        <w:tc>
          <w:tcPr>
            <w:tcW w:type="dxa" w:w="2160"/>
          </w:tcPr>
          <w:p>
            <w:r>
              <w:rPr>
                <w:sz w:val="16"/>
              </w:rPr>
              <w:t>Tom's Hardware</w:t>
            </w:r>
          </w:p>
        </w:tc>
        <w:tc>
          <w:tcPr>
            <w:tcW w:type="dxa" w:w="2160"/>
          </w:tcPr>
          <w:p>
            <w:r>
              <w:rPr>
                <w:sz w:val="16"/>
              </w:rPr>
              <w:t>SK hynix to place custom tiny CPU cores in its SSD controlle</w:t>
            </w:r>
          </w:p>
        </w:tc>
        <w:tc>
          <w:tcPr>
            <w:tcW w:type="dxa" w:w="2160"/>
          </w:tcPr>
          <w:p>
            <w:r>
              <w:rPr>
                <w:sz w:val="16"/>
              </w:rPr>
              <w:t>2026-10-14</w:t>
            </w:r>
          </w:p>
        </w:tc>
        <w:tc>
          <w:tcPr>
            <w:tcW w:type="dxa" w:w="2160"/>
          </w:tcPr>
          <w:p>
            <w:r>
              <w:rPr>
                <w:sz w:val="16"/>
              </w:rPr>
              <w:t>https://www.tomshardware.com/pc-components/ssds/sk-hynix-to-place-custom-tiny-cpu-cores-in-its-ssd-controllers-to-ease-arm-load-as-drive-speeds-rocket-each-h-tpu-reportedly-draws-2-5-percent-of-a-cpu-cores-power</w:t>
            </w:r>
          </w:p>
        </w:tc>
      </w:tr>
      <w:tr>
        <w:tc>
          <w:tcPr>
            <w:tcW w:type="dxa" w:w="2160"/>
          </w:tcPr>
          <w:p>
            <w:r>
              <w:rPr>
                <w:sz w:val="16"/>
              </w:rPr>
              <w:t>Tom's Hardware</w:t>
            </w:r>
          </w:p>
        </w:tc>
        <w:tc>
          <w:tcPr>
            <w:tcW w:type="dxa" w:w="2160"/>
          </w:tcPr>
          <w:p>
            <w:r>
              <w:rPr>
                <w:sz w:val="16"/>
              </w:rPr>
              <w:t>FBI shuts down over 40 North Korean laptop farms used by fak</w:t>
            </w:r>
          </w:p>
        </w:tc>
        <w:tc>
          <w:tcPr>
            <w:tcW w:type="dxa" w:w="2160"/>
          </w:tcPr>
          <w:p>
            <w:r>
              <w:rPr>
                <w:sz w:val="16"/>
              </w:rPr>
              <w:t>2026-10-14</w:t>
            </w:r>
          </w:p>
        </w:tc>
        <w:tc>
          <w:tcPr>
            <w:tcW w:type="dxa" w:w="2160"/>
          </w:tcPr>
          <w:p>
            <w:r>
              <w:rPr>
                <w:sz w:val="16"/>
              </w:rPr>
              <w:t>https://www.tomshardware.com/tech-industry/cyber-security/fbi-shuts-down-over-40-north-korean-laptop-farms-used-by-fake-remote-workers-over-200-devices-seized-in-texas-although-no-arrests-were-made-so-far</w:t>
            </w:r>
          </w:p>
        </w:tc>
      </w:tr>
      <w:tr>
        <w:tc>
          <w:tcPr>
            <w:tcW w:type="dxa" w:w="2160"/>
          </w:tcPr>
          <w:p>
            <w:r>
              <w:rPr>
                <w:sz w:val="16"/>
              </w:rPr>
              <w:t>Tom's Hardware</w:t>
            </w:r>
          </w:p>
        </w:tc>
        <w:tc>
          <w:tcPr>
            <w:tcW w:type="dxa" w:w="2160"/>
          </w:tcPr>
          <w:p>
            <w:r>
              <w:rPr>
                <w:sz w:val="16"/>
              </w:rPr>
              <w:t xml:space="preserve">Two killed, one seriously hurt in explosion at Intel’s chip </w:t>
            </w:r>
          </w:p>
        </w:tc>
        <w:tc>
          <w:tcPr>
            <w:tcW w:type="dxa" w:w="2160"/>
          </w:tcPr>
          <w:p>
            <w:r>
              <w:rPr>
                <w:sz w:val="16"/>
              </w:rPr>
              <w:t>2026-10-15</w:t>
            </w:r>
          </w:p>
        </w:tc>
        <w:tc>
          <w:tcPr>
            <w:tcW w:type="dxa" w:w="2160"/>
          </w:tcPr>
          <w:p>
            <w:r>
              <w:rPr>
                <w:sz w:val="16"/>
              </w:rPr>
              <w:t>https://www.tomshardware.com/tech-industry/semiconductors/two-killed-one-seriously-hurt-in-explosion-at-intels-chip-plant-in-israel-police-suspect-a-gas-cylinder-malfunction-and-the-fire-involved-a-toxic-gas-used-to-clean-chipmaking-tools</w:t>
            </w:r>
          </w:p>
        </w:tc>
      </w:tr>
      <w:tr>
        <w:tc>
          <w:tcPr>
            <w:tcW w:type="dxa" w:w="2160"/>
          </w:tcPr>
          <w:p>
            <w:r>
              <w:rPr>
                <w:sz w:val="16"/>
              </w:rPr>
              <w:t>Tom's Hardware</w:t>
            </w:r>
          </w:p>
        </w:tc>
        <w:tc>
          <w:tcPr>
            <w:tcW w:type="dxa" w:w="2160"/>
          </w:tcPr>
          <w:p>
            <w:r>
              <w:rPr>
                <w:sz w:val="16"/>
              </w:rPr>
              <w:t>Save 30% on this ASUS ROG Gaming laptop with RTX 5060 — $600</w:t>
            </w:r>
          </w:p>
        </w:tc>
        <w:tc>
          <w:tcPr>
            <w:tcW w:type="dxa" w:w="2160"/>
          </w:tcPr>
          <w:p>
            <w:r>
              <w:rPr>
                <w:sz w:val="16"/>
              </w:rPr>
              <w:t>2026-10-15</w:t>
            </w:r>
          </w:p>
        </w:tc>
        <w:tc>
          <w:tcPr>
            <w:tcW w:type="dxa" w:w="2160"/>
          </w:tcPr>
          <w:p>
            <w:r>
              <w:rPr>
                <w:sz w:val="16"/>
              </w:rPr>
              <w:t>https://www.tomshardware.com/laptops/gaming-laptops/save-30-percent-on-this-asus-rog-gaming-laptop-with-rtx-5060-usd600-discount-makes-this-hefty-machine-just-usd1-399</w:t>
            </w:r>
          </w:p>
        </w:tc>
      </w:tr>
      <w:tr>
        <w:tc>
          <w:tcPr>
            <w:tcW w:type="dxa" w:w="2160"/>
          </w:tcPr>
          <w:p>
            <w:r>
              <w:rPr>
                <w:sz w:val="16"/>
              </w:rPr>
              <w:t>Tom's Hardware</w:t>
            </w:r>
          </w:p>
        </w:tc>
        <w:tc>
          <w:tcPr>
            <w:tcW w:type="dxa" w:w="2160"/>
          </w:tcPr>
          <w:p>
            <w:r>
              <w:rPr>
                <w:sz w:val="16"/>
              </w:rPr>
              <w:t xml:space="preserve">Russian chipmakers demo homegrown RISC-V and Arm chips with </w:t>
            </w:r>
          </w:p>
        </w:tc>
        <w:tc>
          <w:tcPr>
            <w:tcW w:type="dxa" w:w="2160"/>
          </w:tcPr>
          <w:p>
            <w:r>
              <w:rPr>
                <w:sz w:val="16"/>
              </w:rPr>
              <w:t>2026-10-15</w:t>
            </w:r>
          </w:p>
        </w:tc>
        <w:tc>
          <w:tcPr>
            <w:tcW w:type="dxa" w:w="2160"/>
          </w:tcPr>
          <w:p>
            <w:r>
              <w:rPr>
                <w:sz w:val="16"/>
              </w:rPr>
              <w:t>https://www.tomshardware.com/tech-industry/semiconductors/russian-semiconductor-players-shows-off-bespoke-cpu-and-soc-designs-arm-and-elbrus-architectures-on-display</w:t>
            </w:r>
          </w:p>
        </w:tc>
      </w:tr>
      <w:tr>
        <w:tc>
          <w:tcPr>
            <w:tcW w:type="dxa" w:w="2160"/>
          </w:tcPr>
          <w:p>
            <w:r>
              <w:rPr>
                <w:sz w:val="16"/>
              </w:rPr>
              <w:t>Tom's Hardware</w:t>
            </w:r>
          </w:p>
        </w:tc>
        <w:tc>
          <w:tcPr>
            <w:tcW w:type="dxa" w:w="2160"/>
          </w:tcPr>
          <w:p>
            <w:r>
              <w:rPr>
                <w:sz w:val="16"/>
              </w:rPr>
              <w:t>Elon Musk calls out memory makers over 'extortionate' chip p</w:t>
            </w:r>
          </w:p>
        </w:tc>
        <w:tc>
          <w:tcPr>
            <w:tcW w:type="dxa" w:w="2160"/>
          </w:tcPr>
          <w:p>
            <w:r>
              <w:rPr>
                <w:sz w:val="16"/>
              </w:rPr>
              <w:t>2026-10-15</w:t>
            </w:r>
          </w:p>
        </w:tc>
        <w:tc>
          <w:tcPr>
            <w:tcW w:type="dxa" w:w="2160"/>
          </w:tcPr>
          <w:p>
            <w:r>
              <w:rPr>
                <w:sz w:val="16"/>
              </w:rPr>
              <w:t>https://www.tomshardware.com/pc-components/dram/elon-musk-accuses-samsung-sk-hynix-of-unreasonable-memory-pricing</w:t>
            </w:r>
          </w:p>
        </w:tc>
      </w:tr>
      <w:tr>
        <w:tc>
          <w:tcPr>
            <w:tcW w:type="dxa" w:w="2160"/>
          </w:tcPr>
          <w:p>
            <w:r>
              <w:rPr>
                <w:sz w:val="16"/>
              </w:rPr>
              <w:t>Tom's Hardware</w:t>
            </w:r>
          </w:p>
        </w:tc>
        <w:tc>
          <w:tcPr>
            <w:tcW w:type="dxa" w:w="2160"/>
          </w:tcPr>
          <w:p>
            <w:r>
              <w:rPr>
                <w:sz w:val="16"/>
              </w:rPr>
              <w:t>TSMC confirms it is considering Terafab chipmaking expansion</w:t>
            </w:r>
          </w:p>
        </w:tc>
        <w:tc>
          <w:tcPr>
            <w:tcW w:type="dxa" w:w="2160"/>
          </w:tcPr>
          <w:p>
            <w:r>
              <w:rPr>
                <w:sz w:val="16"/>
              </w:rPr>
              <w:t>2026-10-15</w:t>
            </w:r>
          </w:p>
        </w:tc>
        <w:tc>
          <w:tcPr>
            <w:tcW w:type="dxa" w:w="2160"/>
          </w:tcPr>
          <w:p>
            <w:r>
              <w:rPr>
                <w:sz w:val="16"/>
              </w:rPr>
              <w:t>https://www.tomshardware.com/tech-industry/semiconductors/tsmc-confirms-it-is-considering-terafab-chipmaking-expansion-with-elon-musk-ceo-insists-tsmc-would-have-to-run-texas-based-project</w:t>
            </w:r>
          </w:p>
        </w:tc>
      </w:tr>
      <w:tr>
        <w:tc>
          <w:tcPr>
            <w:tcW w:type="dxa" w:w="2160"/>
          </w:tcPr>
          <w:p>
            <w:r>
              <w:rPr>
                <w:sz w:val="16"/>
              </w:rPr>
              <w:t>Tom's Hardware</w:t>
            </w:r>
          </w:p>
        </w:tc>
        <w:tc>
          <w:tcPr>
            <w:tcW w:type="dxa" w:w="2160"/>
          </w:tcPr>
          <w:p>
            <w:r>
              <w:rPr>
                <w:sz w:val="16"/>
              </w:rPr>
              <w:t>ASML struggling to keep up with demand for chipmaking equipm</w:t>
            </w:r>
          </w:p>
        </w:tc>
        <w:tc>
          <w:tcPr>
            <w:tcW w:type="dxa" w:w="2160"/>
          </w:tcPr>
          <w:p>
            <w:r>
              <w:rPr>
                <w:sz w:val="16"/>
              </w:rPr>
              <w:t>2026-10-15</w:t>
            </w:r>
          </w:p>
        </w:tc>
        <w:tc>
          <w:tcPr>
            <w:tcW w:type="dxa" w:w="2160"/>
          </w:tcPr>
          <w:p>
            <w:r>
              <w:rPr>
                <w:sz w:val="16"/>
              </w:rPr>
              <w:t>https://www.tomshardware.com/tech-industry/semiconductors/asml-struggling-to-keep-up-with-demand-for-chipmaking-equipment-as-ai-spending-continues-to-boom-chipmakers-are-already-looking-to-place-orders-for-2029-and-2030-output-ceo-says-demand-could-surpass-capacity-despite-massive-expansion-plans</w:t>
            </w:r>
          </w:p>
        </w:tc>
      </w:tr>
      <w:tr>
        <w:tc>
          <w:tcPr>
            <w:tcW w:type="dxa" w:w="2160"/>
          </w:tcPr>
          <w:p>
            <w:r>
              <w:rPr>
                <w:sz w:val="16"/>
              </w:rPr>
              <w:t>Tom's Hardware</w:t>
            </w:r>
          </w:p>
        </w:tc>
        <w:tc>
          <w:tcPr>
            <w:tcW w:type="dxa" w:w="2160"/>
          </w:tcPr>
          <w:p>
            <w:r>
              <w:rPr>
                <w:sz w:val="16"/>
              </w:rPr>
              <w:t>Save $249 on 32GB of DDR5 with this 3-item Newegg bundle</w:t>
            </w:r>
          </w:p>
        </w:tc>
        <w:tc>
          <w:tcPr>
            <w:tcW w:type="dxa" w:w="2160"/>
          </w:tcPr>
          <w:p>
            <w:r>
              <w:rPr>
                <w:sz w:val="16"/>
              </w:rPr>
              <w:t>2026-10-15</w:t>
            </w:r>
          </w:p>
        </w:tc>
        <w:tc>
          <w:tcPr>
            <w:tcW w:type="dxa" w:w="2160"/>
          </w:tcPr>
          <w:p>
            <w:r>
              <w:rPr>
                <w:sz w:val="16"/>
              </w:rPr>
              <w:t>https://www.tomshardware.com/pc-components/save-usd249-on-32gb-of-ddr5-with-this-3-item-newegg-bundle-score-32gb-of-g-skill-trident-z5-neox-ram-a-ryzen-7-9800x3d-and-an-msi-x870e-motherboard-for-only-usd1-094-99</w:t>
            </w:r>
          </w:p>
        </w:tc>
      </w:tr>
      <w:tr>
        <w:tc>
          <w:tcPr>
            <w:tcW w:type="dxa" w:w="2160"/>
          </w:tcPr>
          <w:p>
            <w:r>
              <w:rPr>
                <w:sz w:val="16"/>
              </w:rPr>
              <w:t>Tom's Hardware</w:t>
            </w:r>
          </w:p>
        </w:tc>
        <w:tc>
          <w:tcPr>
            <w:tcW w:type="dxa" w:w="2160"/>
          </w:tcPr>
          <w:p>
            <w:r>
              <w:rPr>
                <w:sz w:val="16"/>
              </w:rPr>
              <w:t>We tested the RTX Spark Superchip in Microsoft's Surface Lap</w:t>
            </w:r>
          </w:p>
        </w:tc>
        <w:tc>
          <w:tcPr>
            <w:tcW w:type="dxa" w:w="2160"/>
          </w:tcPr>
          <w:p>
            <w:r>
              <w:rPr>
                <w:sz w:val="16"/>
              </w:rPr>
              <w:t>2026-10-15</w:t>
            </w:r>
          </w:p>
        </w:tc>
        <w:tc>
          <w:tcPr>
            <w:tcW w:type="dxa" w:w="2160"/>
          </w:tcPr>
          <w:p>
            <w:r>
              <w:rPr>
                <w:sz w:val="16"/>
              </w:rPr>
              <w:t>https://www.tomshardware.com/laptops/we-test-the-rtx-spark-superchip-in-microsofts-surface-laptop-ultra-nvidias-windows-on-arm-platform-impresses-in-local-ai-but-gaming-isnt-its-strong-suit</w:t>
            </w:r>
          </w:p>
        </w:tc>
      </w:tr>
      <w:tr>
        <w:tc>
          <w:tcPr>
            <w:tcW w:type="dxa" w:w="2160"/>
          </w:tcPr>
          <w:p>
            <w:r>
              <w:rPr>
                <w:sz w:val="16"/>
              </w:rPr>
              <w:t>Tom's Hardware</w:t>
            </w:r>
          </w:p>
        </w:tc>
        <w:tc>
          <w:tcPr>
            <w:tcW w:type="dxa" w:w="2160"/>
          </w:tcPr>
          <w:p>
            <w:r>
              <w:rPr>
                <w:sz w:val="16"/>
              </w:rPr>
              <w:t>Sipeed reveals Chinese-made DGX Spark and Ryzen AI Halo riva</w:t>
            </w:r>
          </w:p>
        </w:tc>
        <w:tc>
          <w:tcPr>
            <w:tcW w:type="dxa" w:w="2160"/>
          </w:tcPr>
          <w:p>
            <w:r>
              <w:rPr>
                <w:sz w:val="16"/>
              </w:rPr>
              <w:t>2026-10-15</w:t>
            </w:r>
          </w:p>
        </w:tc>
        <w:tc>
          <w:tcPr>
            <w:tcW w:type="dxa" w:w="2160"/>
          </w:tcPr>
          <w:p>
            <w:r>
              <w:rPr>
                <w:sz w:val="16"/>
              </w:rPr>
              <w:t>https://www.tomshardware.com/desktops/mini-pcs/sipeed-reveals-chinese-made-dgx-spark-and-ryzen-ai-halo-rival-expected-to-cost-usd3-999-maixstation-pairs-axeras-ax8860p-with-128gb-of-lpddr5x-at-273-gb-s-with-promising-local-ai-performance-claims</w:t>
            </w:r>
          </w:p>
        </w:tc>
      </w:tr>
      <w:tr>
        <w:tc>
          <w:tcPr>
            <w:tcW w:type="dxa" w:w="2160"/>
          </w:tcPr>
          <w:p>
            <w:r>
              <w:rPr>
                <w:sz w:val="16"/>
              </w:rPr>
              <w:t>Tom's Hardware</w:t>
            </w:r>
          </w:p>
        </w:tc>
        <w:tc>
          <w:tcPr>
            <w:tcW w:type="dxa" w:w="2160"/>
          </w:tcPr>
          <w:p>
            <w:r>
              <w:rPr>
                <w:sz w:val="16"/>
              </w:rPr>
              <w:t>Googlebooks from Dell, Lenovo, and HP tested: Nice hardware,</w:t>
            </w:r>
          </w:p>
        </w:tc>
        <w:tc>
          <w:tcPr>
            <w:tcW w:type="dxa" w:w="2160"/>
          </w:tcPr>
          <w:p>
            <w:r>
              <w:rPr>
                <w:sz w:val="16"/>
              </w:rPr>
              <w:t>2026-10-15</w:t>
            </w:r>
          </w:p>
        </w:tc>
        <w:tc>
          <w:tcPr>
            <w:tcW w:type="dxa" w:w="2160"/>
          </w:tcPr>
          <w:p>
            <w:r>
              <w:rPr>
                <w:sz w:val="16"/>
              </w:rPr>
              <w:t>https://www.tomshardware.com/laptops/googlebooks-from-dell-lenovo-and-hp-tested-nice-hardware-but-the-os-isnt-ready-yet</w:t>
            </w:r>
          </w:p>
        </w:tc>
      </w:tr>
      <w:tr>
        <w:tc>
          <w:tcPr>
            <w:tcW w:type="dxa" w:w="2160"/>
          </w:tcPr>
          <w:p>
            <w:r>
              <w:rPr>
                <w:sz w:val="16"/>
              </w:rPr>
              <w:t>Tom's Hardware</w:t>
            </w:r>
          </w:p>
        </w:tc>
        <w:tc>
          <w:tcPr>
            <w:tcW w:type="dxa" w:w="2160"/>
          </w:tcPr>
          <w:p>
            <w:r>
              <w:rPr>
                <w:sz w:val="16"/>
              </w:rPr>
              <w:t xml:space="preserve">Nvidia RTX 5090 disappears from Micro Center amid rumors of </w:t>
            </w:r>
          </w:p>
        </w:tc>
        <w:tc>
          <w:tcPr>
            <w:tcW w:type="dxa" w:w="2160"/>
          </w:tcPr>
          <w:p>
            <w:r>
              <w:rPr>
                <w:sz w:val="16"/>
              </w:rPr>
              <w:t>2026-10-15</w:t>
            </w:r>
          </w:p>
        </w:tc>
        <w:tc>
          <w:tcPr>
            <w:tcW w:type="dxa" w:w="2160"/>
          </w:tcPr>
          <w:p>
            <w:r>
              <w:rPr>
                <w:sz w:val="16"/>
              </w:rPr>
              <w:t>https://www.tomshardware.com/pc-components/gpus/nvidia-rtx-5090-disappears-from-micro-center-amid-rumors-of-a-production-halt-retailer-flags-flagship-as-not-carried-as-stock-mysteriously-vanishes</w:t>
            </w:r>
          </w:p>
        </w:tc>
      </w:tr>
      <w:tr>
        <w:tc>
          <w:tcPr>
            <w:tcW w:type="dxa" w:w="2160"/>
          </w:tcPr>
          <w:p>
            <w:r>
              <w:rPr>
                <w:sz w:val="16"/>
              </w:rPr>
              <w:t>Tom's Hardware</w:t>
            </w:r>
          </w:p>
        </w:tc>
        <w:tc>
          <w:tcPr>
            <w:tcW w:type="dxa" w:w="2160"/>
          </w:tcPr>
          <w:p>
            <w:r>
              <w:rPr>
                <w:sz w:val="16"/>
              </w:rPr>
              <w:t>Jailbroken PS5s can now run local AI models at over 100+ tok</w:t>
            </w:r>
          </w:p>
        </w:tc>
        <w:tc>
          <w:tcPr>
            <w:tcW w:type="dxa" w:w="2160"/>
          </w:tcPr>
          <w:p>
            <w:r>
              <w:rPr>
                <w:sz w:val="16"/>
              </w:rPr>
              <w:t>2026-10-16</w:t>
            </w:r>
          </w:p>
        </w:tc>
        <w:tc>
          <w:tcPr>
            <w:tcW w:type="dxa" w:w="2160"/>
          </w:tcPr>
          <w:p>
            <w:r>
              <w:rPr>
                <w:sz w:val="16"/>
              </w:rPr>
              <w:t>https://www.tomshardware.com/video-games/playstation/jailbroken-ps5s-can-now-run-local-ai-models-at-over-100-tokens-per-second-fork-of-ps5lm-goes-native-and-accesses-gpu-and-more-ram</w:t>
            </w:r>
          </w:p>
        </w:tc>
      </w:tr>
      <w:tr>
        <w:tc>
          <w:tcPr>
            <w:tcW w:type="dxa" w:w="2160"/>
          </w:tcPr>
          <w:p>
            <w:r>
              <w:rPr>
                <w:sz w:val="16"/>
              </w:rPr>
              <w:t>Tom's Hardware</w:t>
            </w:r>
          </w:p>
        </w:tc>
        <w:tc>
          <w:tcPr>
            <w:tcW w:type="dxa" w:w="2160"/>
          </w:tcPr>
          <w:p>
            <w:r>
              <w:rPr>
                <w:sz w:val="16"/>
              </w:rPr>
              <w:t>Newegg has slashed $260 off this all-AMD 4K gaming PC — 9800</w:t>
            </w:r>
          </w:p>
        </w:tc>
        <w:tc>
          <w:tcPr>
            <w:tcW w:type="dxa" w:w="2160"/>
          </w:tcPr>
          <w:p>
            <w:r>
              <w:rPr>
                <w:sz w:val="16"/>
              </w:rPr>
              <w:t>2026-10-16</w:t>
            </w:r>
          </w:p>
        </w:tc>
        <w:tc>
          <w:tcPr>
            <w:tcW w:type="dxa" w:w="2160"/>
          </w:tcPr>
          <w:p>
            <w:r>
              <w:rPr>
                <w:sz w:val="16"/>
              </w:rPr>
              <w:t>https://www.tomshardware.com/desktops/gaming-pcs/newegg-has-slashed-usd260-off-this-all-amd-4k-gaming-pc-9800x3d-and-radeon-rx-9070-xt-combo-comes-with-32gb-of-ddr5-and-a-2tb-ssd</w:t>
            </w:r>
          </w:p>
        </w:tc>
      </w:tr>
      <w:tr>
        <w:tc>
          <w:tcPr>
            <w:tcW w:type="dxa" w:w="2160"/>
          </w:tcPr>
          <w:p>
            <w:r>
              <w:rPr>
                <w:sz w:val="16"/>
              </w:rPr>
              <w:t>Tom's Hardware</w:t>
            </w:r>
          </w:p>
        </w:tc>
        <w:tc>
          <w:tcPr>
            <w:tcW w:type="dxa" w:w="2160"/>
          </w:tcPr>
          <w:p>
            <w:r>
              <w:rPr>
                <w:sz w:val="16"/>
              </w:rPr>
              <w:t xml:space="preserve">Taiwan raising $4 billion to build industrial park in Texas </w:t>
            </w:r>
          </w:p>
        </w:tc>
        <w:tc>
          <w:tcPr>
            <w:tcW w:type="dxa" w:w="2160"/>
          </w:tcPr>
          <w:p>
            <w:r>
              <w:rPr>
                <w:sz w:val="16"/>
              </w:rPr>
              <w:t>2026-10-16</w:t>
            </w:r>
          </w:p>
        </w:tc>
        <w:tc>
          <w:tcPr>
            <w:tcW w:type="dxa" w:w="2160"/>
          </w:tcPr>
          <w:p>
            <w:r>
              <w:rPr>
                <w:sz w:val="16"/>
              </w:rPr>
              <w:t>https://www.tomshardware.com/tech-industry/semiconductors/taiwan-raising-usd4-billion-to-build-industrial-park-in-texas-to-support-us-chipmaking-supply-chain-project-to-support-countless-small-manufacturers-crucial-to-tsmc-foxconn-supply-chain</w:t>
            </w:r>
          </w:p>
        </w:tc>
      </w:tr>
      <w:tr>
        <w:tc>
          <w:tcPr>
            <w:tcW w:type="dxa" w:w="2160"/>
          </w:tcPr>
          <w:p>
            <w:r>
              <w:rPr>
                <w:sz w:val="16"/>
              </w:rPr>
              <w:t>Tom's Hardware</w:t>
            </w:r>
          </w:p>
        </w:tc>
        <w:tc>
          <w:tcPr>
            <w:tcW w:type="dxa" w:w="2160"/>
          </w:tcPr>
          <w:p>
            <w:r>
              <w:rPr>
                <w:sz w:val="16"/>
              </w:rPr>
              <w:t>Microsoft Surface Laptop Ultra review: RTX Spark in a straig</w:t>
            </w:r>
          </w:p>
        </w:tc>
        <w:tc>
          <w:tcPr>
            <w:tcW w:type="dxa" w:w="2160"/>
          </w:tcPr>
          <w:p>
            <w:r>
              <w:rPr>
                <w:sz w:val="16"/>
              </w:rPr>
              <w:t>2026-10-16</w:t>
            </w:r>
          </w:p>
        </w:tc>
        <w:tc>
          <w:tcPr>
            <w:tcW w:type="dxa" w:w="2160"/>
          </w:tcPr>
          <w:p>
            <w:r>
              <w:rPr>
                <w:sz w:val="16"/>
              </w:rPr>
              <w:t>https://www.tomshardware.com/tablets/microsoft-surface/microsoft-surface-laptop-ultra-rtx-spark-review</w:t>
            </w:r>
          </w:p>
        </w:tc>
      </w:tr>
      <w:tr>
        <w:tc>
          <w:tcPr>
            <w:tcW w:type="dxa" w:w="2160"/>
          </w:tcPr>
          <w:p>
            <w:r>
              <w:rPr>
                <w:sz w:val="16"/>
              </w:rPr>
              <w:t>Tom's Hardware</w:t>
            </w:r>
          </w:p>
        </w:tc>
        <w:tc>
          <w:tcPr>
            <w:tcW w:type="dxa" w:w="2160"/>
          </w:tcPr>
          <w:p>
            <w:r>
              <w:rPr>
                <w:sz w:val="16"/>
              </w:rPr>
              <w:t>Googlebooks are as poorly timed as Valve’s Steam Machine, an</w:t>
            </w:r>
          </w:p>
        </w:tc>
        <w:tc>
          <w:tcPr>
            <w:tcW w:type="dxa" w:w="2160"/>
          </w:tcPr>
          <w:p>
            <w:r>
              <w:rPr>
                <w:sz w:val="16"/>
              </w:rPr>
              <w:t>2026-10-16</w:t>
            </w:r>
          </w:p>
        </w:tc>
        <w:tc>
          <w:tcPr>
            <w:tcW w:type="dxa" w:w="2160"/>
          </w:tcPr>
          <w:p>
            <w:r>
              <w:rPr>
                <w:sz w:val="16"/>
              </w:rPr>
              <w:t>https://www.tomshardware.com/laptops/googlebooks-are-as-poorly-timed-as-valves-steam-machine-and-may-suffer-a-similar-fate</w:t>
            </w:r>
          </w:p>
        </w:tc>
      </w:tr>
      <w:tr>
        <w:tc>
          <w:tcPr>
            <w:tcW w:type="dxa" w:w="2160"/>
          </w:tcPr>
          <w:p>
            <w:r>
              <w:rPr>
                <w:sz w:val="16"/>
              </w:rPr>
              <w:t>Tom's Hardware</w:t>
            </w:r>
          </w:p>
        </w:tc>
        <w:tc>
          <w:tcPr>
            <w:tcW w:type="dxa" w:w="2160"/>
          </w:tcPr>
          <w:p>
            <w:r>
              <w:rPr>
                <w:sz w:val="16"/>
              </w:rPr>
              <w:t>Gigabyte X870 Aorus Infinity Motherboard Review: limited-edi</w:t>
            </w:r>
          </w:p>
        </w:tc>
        <w:tc>
          <w:tcPr>
            <w:tcW w:type="dxa" w:w="2160"/>
          </w:tcPr>
          <w:p>
            <w:r>
              <w:rPr>
                <w:sz w:val="16"/>
              </w:rPr>
              <w:t>2026-10-16</w:t>
            </w:r>
          </w:p>
        </w:tc>
        <w:tc>
          <w:tcPr>
            <w:tcW w:type="dxa" w:w="2160"/>
          </w:tcPr>
          <w:p>
            <w:r>
              <w:rPr>
                <w:sz w:val="16"/>
              </w:rPr>
              <w:t>https://www.tomshardware.com/pc-components/motherboards/gigabyte-x870-aorus-infinity-motherboard-review</w:t>
            </w:r>
          </w:p>
        </w:tc>
      </w:tr>
      <w:tr>
        <w:tc>
          <w:tcPr>
            <w:tcW w:type="dxa" w:w="2160"/>
          </w:tcPr>
          <w:p>
            <w:r>
              <w:rPr>
                <w:sz w:val="16"/>
              </w:rPr>
              <w:t>Tom's Hardware</w:t>
            </w:r>
          </w:p>
        </w:tc>
        <w:tc>
          <w:tcPr>
            <w:tcW w:type="dxa" w:w="2160"/>
          </w:tcPr>
          <w:p>
            <w:r>
              <w:rPr>
                <w:sz w:val="16"/>
              </w:rPr>
              <w:t xml:space="preserve">Nvidia RTX Spark devices are now officially on sale, secure </w:t>
            </w:r>
          </w:p>
        </w:tc>
        <w:tc>
          <w:tcPr>
            <w:tcW w:type="dxa" w:w="2160"/>
          </w:tcPr>
          <w:p>
            <w:r>
              <w:rPr>
                <w:sz w:val="16"/>
              </w:rPr>
              <w:t>2026-10-16</w:t>
            </w:r>
          </w:p>
        </w:tc>
        <w:tc>
          <w:tcPr>
            <w:tcW w:type="dxa" w:w="2160"/>
          </w:tcPr>
          <w:p>
            <w:r>
              <w:rPr>
                <w:sz w:val="16"/>
              </w:rPr>
              <w:t>https://www.tomshardware.com/laptops/nvidia-rtx-spark-devices-are-now-officially-on-sale-secure-the-surface-laptop-ultra-or-other-rtx-spark-laptops-here-starting-at-usd2-599-where-to-buy-pricing-and-availability-revealed-on-several-models</w:t>
            </w:r>
          </w:p>
        </w:tc>
      </w:tr>
      <w:tr>
        <w:tc>
          <w:tcPr>
            <w:tcW w:type="dxa" w:w="2160"/>
          </w:tcPr>
          <w:p>
            <w:r>
              <w:rPr>
                <w:sz w:val="16"/>
              </w:rPr>
              <w:t>Tom's Hardware</w:t>
            </w:r>
          </w:p>
        </w:tc>
        <w:tc>
          <w:tcPr>
            <w:tcW w:type="dxa" w:w="2160"/>
          </w:tcPr>
          <w:p>
            <w:r>
              <w:rPr>
                <w:sz w:val="16"/>
              </w:rPr>
              <w:t>This could be your last chance to grab an RTX 5090</w:t>
            </w:r>
          </w:p>
        </w:tc>
        <w:tc>
          <w:tcPr>
            <w:tcW w:type="dxa" w:w="2160"/>
          </w:tcPr>
          <w:p>
            <w:r>
              <w:rPr>
                <w:sz w:val="16"/>
              </w:rPr>
              <w:t>2026-10-17</w:t>
            </w:r>
          </w:p>
        </w:tc>
        <w:tc>
          <w:tcPr>
            <w:tcW w:type="dxa" w:w="2160"/>
          </w:tcPr>
          <w:p>
            <w:r>
              <w:rPr>
                <w:sz w:val="16"/>
              </w:rPr>
              <w:t>https://www.tomshardware.com/desktops/gaming-pcs/this-could-be-your-last-chance-to-grab-an-rtx-5090-how-to-secure-nvidias-top-rtx-gpu-as-rumors-of-discontinuation-swirl</w:t>
            </w:r>
          </w:p>
        </w:tc>
      </w:tr>
      <w:tr>
        <w:tc>
          <w:tcPr>
            <w:tcW w:type="dxa" w:w="2160"/>
          </w:tcPr>
          <w:p>
            <w:r>
              <w:rPr>
                <w:sz w:val="16"/>
              </w:rPr>
              <w:t>Tom's Hardware</w:t>
            </w:r>
          </w:p>
        </w:tc>
        <w:tc>
          <w:tcPr>
            <w:tcW w:type="dxa" w:w="2160"/>
          </w:tcPr>
          <w:p>
            <w:r>
              <w:rPr>
                <w:sz w:val="16"/>
              </w:rPr>
              <w:t>Crafty OpenAI agent willingly stole crypto from an account i</w:t>
            </w:r>
          </w:p>
        </w:tc>
        <w:tc>
          <w:tcPr>
            <w:tcW w:type="dxa" w:w="2160"/>
          </w:tcPr>
          <w:p>
            <w:r>
              <w:rPr>
                <w:sz w:val="16"/>
              </w:rPr>
              <w:t>2026-10-17</w:t>
            </w:r>
          </w:p>
        </w:tc>
        <w:tc>
          <w:tcPr>
            <w:tcW w:type="dxa" w:w="2160"/>
          </w:tcPr>
          <w:p>
            <w:r>
              <w:rPr>
                <w:sz w:val="16"/>
              </w:rPr>
              <w:t>https://www.tomshardware.com/tech-industry/artificial-intelligence/openai-agent-took-eth-from-another-account-without-authorization-justified-stealing-in-its-chain-of-thought</w:t>
            </w:r>
          </w:p>
        </w:tc>
      </w:tr>
      <w:tr>
        <w:tc>
          <w:tcPr>
            <w:tcW w:type="dxa" w:w="2160"/>
          </w:tcPr>
          <w:p>
            <w:r>
              <w:rPr>
                <w:sz w:val="16"/>
              </w:rPr>
              <w:t>Tom's Hardware</w:t>
            </w:r>
          </w:p>
        </w:tc>
        <w:tc>
          <w:tcPr>
            <w:tcW w:type="dxa" w:w="2160"/>
          </w:tcPr>
          <w:p>
            <w:r>
              <w:rPr>
                <w:sz w:val="16"/>
              </w:rPr>
              <w:t>Taiwan targets illicit AI server exports to China with five-</w:t>
            </w:r>
          </w:p>
        </w:tc>
        <w:tc>
          <w:tcPr>
            <w:tcW w:type="dxa" w:w="2160"/>
          </w:tcPr>
          <w:p>
            <w:r>
              <w:rPr>
                <w:sz w:val="16"/>
              </w:rPr>
              <w:t>2026-10-17</w:t>
            </w:r>
          </w:p>
        </w:tc>
        <w:tc>
          <w:tcPr>
            <w:tcW w:type="dxa" w:w="2160"/>
          </w:tcPr>
          <w:p>
            <w:r>
              <w:rPr>
                <w:sz w:val="16"/>
              </w:rPr>
              <w:t>https://www.tomshardware.com/tech-industry/semiconductors/taiwan-targets-illicit-ai-server-exports-to-china-with-five-year-prison-terms-strict-new-controls-follow-us-tariff-deal-and-super-micro-raid</w:t>
            </w:r>
          </w:p>
        </w:tc>
      </w:tr>
      <w:tr>
        <w:tc>
          <w:tcPr>
            <w:tcW w:type="dxa" w:w="2160"/>
          </w:tcPr>
          <w:p>
            <w:r>
              <w:rPr>
                <w:sz w:val="16"/>
              </w:rPr>
              <w:t>Tom's Hardware</w:t>
            </w:r>
          </w:p>
        </w:tc>
        <w:tc>
          <w:tcPr>
            <w:tcW w:type="dxa" w:w="2160"/>
          </w:tcPr>
          <w:p>
            <w:r>
              <w:rPr>
                <w:sz w:val="16"/>
              </w:rPr>
              <w:t>Nvidia reportedly insists the RTX 5090 isn't dead despite se</w:t>
            </w:r>
          </w:p>
        </w:tc>
        <w:tc>
          <w:tcPr>
            <w:tcW w:type="dxa" w:w="2160"/>
          </w:tcPr>
          <w:p>
            <w:r>
              <w:rPr>
                <w:sz w:val="16"/>
              </w:rPr>
              <w:t>2026-10-17</w:t>
            </w:r>
          </w:p>
        </w:tc>
        <w:tc>
          <w:tcPr>
            <w:tcW w:type="dxa" w:w="2160"/>
          </w:tcPr>
          <w:p>
            <w:r>
              <w:rPr>
                <w:sz w:val="16"/>
              </w:rPr>
              <w:t>https://www.tomshardware.com/pc-components/gpus/nvidia-reportedly-insists-the-rtx-5090-isnt-dead-despite-severe-shortages-and-removed-listings-at-multiple-retailers-flagship-gpu-is-missing-from-nvidias-store-and-commands-usd8-500-on-amazon</w:t>
            </w:r>
          </w:p>
        </w:tc>
      </w:tr>
      <w:tr>
        <w:tc>
          <w:tcPr>
            <w:tcW w:type="dxa" w:w="2160"/>
          </w:tcPr>
          <w:p>
            <w:r>
              <w:rPr>
                <w:sz w:val="16"/>
              </w:rPr>
              <w:t>Tom's Hardware</w:t>
            </w:r>
          </w:p>
        </w:tc>
        <w:tc>
          <w:tcPr>
            <w:tcW w:type="dxa" w:w="2160"/>
          </w:tcPr>
          <w:p>
            <w:r>
              <w:rPr>
                <w:sz w:val="16"/>
              </w:rPr>
              <w:t>Quad 8-pin mod protects the $8,500 RTX 5090 you can’t replac</w:t>
            </w:r>
          </w:p>
        </w:tc>
        <w:tc>
          <w:tcPr>
            <w:tcW w:type="dxa" w:w="2160"/>
          </w:tcPr>
          <w:p>
            <w:r>
              <w:rPr>
                <w:sz w:val="16"/>
              </w:rPr>
              <w:t>2026-10-17</w:t>
            </w:r>
          </w:p>
        </w:tc>
        <w:tc>
          <w:tcPr>
            <w:tcW w:type="dxa" w:w="2160"/>
          </w:tcPr>
          <w:p>
            <w:r>
              <w:rPr>
                <w:sz w:val="16"/>
              </w:rPr>
              <w:t>https://www.tomshardware.com/pc-components/gpus/quad-8-pin-mod-protects-the-usd8-500-rtx-5090-you-cant-replace-from-melting-modders-custom-power-solution-claims-to-fix-nvidia-16-pin-gpu-meltdowns</w:t>
            </w:r>
          </w:p>
        </w:tc>
      </w:tr>
      <w:tr>
        <w:tc>
          <w:tcPr>
            <w:tcW w:type="dxa" w:w="2160"/>
          </w:tcPr>
          <w:p>
            <w:r>
              <w:rPr>
                <w:sz w:val="16"/>
              </w:rPr>
              <w:t>Tom's Hardware</w:t>
            </w:r>
          </w:p>
        </w:tc>
        <w:tc>
          <w:tcPr>
            <w:tcW w:type="dxa" w:w="2160"/>
          </w:tcPr>
          <w:p>
            <w:r>
              <w:rPr>
                <w:sz w:val="16"/>
              </w:rPr>
              <w:t>Grab an RTX 5090 for a discounted $5,300 as part of an MSI I</w:t>
            </w:r>
          </w:p>
        </w:tc>
        <w:tc>
          <w:tcPr>
            <w:tcW w:type="dxa" w:w="2160"/>
          </w:tcPr>
          <w:p>
            <w:r>
              <w:rPr>
                <w:sz w:val="16"/>
              </w:rPr>
              <w:t>2026-10-18</w:t>
            </w:r>
          </w:p>
        </w:tc>
        <w:tc>
          <w:tcPr>
            <w:tcW w:type="dxa" w:w="2160"/>
          </w:tcPr>
          <w:p>
            <w:r>
              <w:rPr>
                <w:sz w:val="16"/>
              </w:rPr>
              <w:t>https://www.tomshardware.com/pc-components/gpus/grab-an-rtx-5090-for-discounted-usd5-300-as-part-of-an-msi-infinite-zs-prebuilt-gaming-pc-usd7-599-price-includes-other-components-worth-about-usd2-300-on-their-own</w:t>
            </w:r>
          </w:p>
        </w:tc>
      </w:tr>
      <w:tr>
        <w:tc>
          <w:tcPr>
            <w:tcW w:type="dxa" w:w="2160"/>
          </w:tcPr>
          <w:p>
            <w:r>
              <w:rPr>
                <w:sz w:val="16"/>
              </w:rPr>
              <w:t>Tom's Hardware</w:t>
            </w:r>
          </w:p>
        </w:tc>
        <w:tc>
          <w:tcPr>
            <w:tcW w:type="dxa" w:w="2160"/>
          </w:tcPr>
          <w:p>
            <w:r>
              <w:rPr>
                <w:sz w:val="16"/>
              </w:rPr>
              <w:t xml:space="preserve">Official DLSS 5 running on unsupported games delivers up to </w:t>
            </w:r>
          </w:p>
        </w:tc>
        <w:tc>
          <w:tcPr>
            <w:tcW w:type="dxa" w:w="2160"/>
          </w:tcPr>
          <w:p>
            <w:r>
              <w:rPr>
                <w:sz w:val="16"/>
              </w:rPr>
              <w:t>2026-10-18</w:t>
            </w:r>
          </w:p>
        </w:tc>
        <w:tc>
          <w:tcPr>
            <w:tcW w:type="dxa" w:w="2160"/>
          </w:tcPr>
          <w:p>
            <w:r>
              <w:rPr>
                <w:sz w:val="16"/>
              </w:rPr>
              <w:t>https://www.tomshardware.com/pc-components/gpus/modders-used-the-official-dlss-5-release-on-unsupported-games-and-are-seeing-up-to-90-percent-better-performance-than-the-leaked-dlss-5-nvidia-says-new-nr-model-uses-20-percent-less-vram-and-processes-neural-workloads-up-to-2x-faster</w:t>
            </w:r>
          </w:p>
        </w:tc>
      </w:tr>
      <w:tr>
        <w:tc>
          <w:tcPr>
            <w:tcW w:type="dxa" w:w="2160"/>
          </w:tcPr>
          <w:p>
            <w:r>
              <w:rPr>
                <w:sz w:val="16"/>
              </w:rPr>
              <w:t>Tom's Hardware</w:t>
            </w:r>
          </w:p>
        </w:tc>
        <w:tc>
          <w:tcPr>
            <w:tcW w:type="dxa" w:w="2160"/>
          </w:tcPr>
          <w:p>
            <w:r>
              <w:rPr>
                <w:sz w:val="16"/>
              </w:rPr>
              <w:t>Web-based chip fab engineering game goes viral in Taiwan</w:t>
            </w:r>
          </w:p>
        </w:tc>
        <w:tc>
          <w:tcPr>
            <w:tcW w:type="dxa" w:w="2160"/>
          </w:tcPr>
          <w:p>
            <w:r>
              <w:rPr>
                <w:sz w:val="16"/>
              </w:rPr>
              <w:t>2026-10-18</w:t>
            </w:r>
          </w:p>
        </w:tc>
        <w:tc>
          <w:tcPr>
            <w:tcW w:type="dxa" w:w="2160"/>
          </w:tcPr>
          <w:p>
            <w:r>
              <w:rPr>
                <w:sz w:val="16"/>
              </w:rPr>
              <w:t>https://www.tomshardware.com/video-games/pc-gaming/chip-fab-engineering-game-goes-viral-in-taiwan-realistic-and-stressful-simulation-is-basically-a-horror-game-say-some-players</w:t>
            </w:r>
          </w:p>
        </w:tc>
      </w:tr>
      <w:tr>
        <w:tc>
          <w:tcPr>
            <w:tcW w:type="dxa" w:w="2160"/>
          </w:tcPr>
          <w:p>
            <w:r>
              <w:rPr>
                <w:sz w:val="16"/>
              </w:rPr>
              <w:t>Tom's Hardware</w:t>
            </w:r>
          </w:p>
        </w:tc>
        <w:tc>
          <w:tcPr>
            <w:tcW w:type="dxa" w:w="2160"/>
          </w:tcPr>
          <w:p>
            <w:r>
              <w:rPr>
                <w:sz w:val="16"/>
              </w:rPr>
              <w:t>Nvidia RTX 5090 shipment worth $470,000 goes missing in Braz</w:t>
            </w:r>
          </w:p>
        </w:tc>
        <w:tc>
          <w:tcPr>
            <w:tcW w:type="dxa" w:w="2160"/>
          </w:tcPr>
          <w:p>
            <w:r>
              <w:rPr>
                <w:sz w:val="16"/>
              </w:rPr>
              <w:t>2026-10-18</w:t>
            </w:r>
          </w:p>
        </w:tc>
        <w:tc>
          <w:tcPr>
            <w:tcW w:type="dxa" w:w="2160"/>
          </w:tcPr>
          <w:p>
            <w:r>
              <w:rPr>
                <w:sz w:val="16"/>
              </w:rPr>
              <w:t>https://www.tomshardware.com/pc-components/gpus/nvidia-rtx-5090-shipment-worth-usd470-000-goes-missing-in-brazilian-airport-two-pallets-disappear-distributor-seeks-explanations-but-met-with-zero-answers</w:t>
            </w:r>
          </w:p>
        </w:tc>
      </w:tr>
      <w:tr>
        <w:tc>
          <w:tcPr>
            <w:tcW w:type="dxa" w:w="2160"/>
          </w:tcPr>
          <w:p>
            <w:r>
              <w:rPr>
                <w:sz w:val="16"/>
              </w:rPr>
              <w:t>Tom's Hardware</w:t>
            </w:r>
          </w:p>
        </w:tc>
        <w:tc>
          <w:tcPr>
            <w:tcW w:type="dxa" w:w="2160"/>
          </w:tcPr>
          <w:p>
            <w:r>
              <w:rPr>
                <w:sz w:val="16"/>
              </w:rPr>
              <w:t>Asus ROG Strix XG27AQGNV 27-inch G-Sync Pulsar gaming monito</w:t>
            </w:r>
          </w:p>
        </w:tc>
        <w:tc>
          <w:tcPr>
            <w:tcW w:type="dxa" w:w="2160"/>
          </w:tcPr>
          <w:p>
            <w:r>
              <w:rPr>
                <w:sz w:val="16"/>
              </w:rPr>
              <w:t>2026-10-18</w:t>
            </w:r>
          </w:p>
        </w:tc>
        <w:tc>
          <w:tcPr>
            <w:tcW w:type="dxa" w:w="2160"/>
          </w:tcPr>
          <w:p>
            <w:r>
              <w:rPr>
                <w:sz w:val="16"/>
              </w:rPr>
              <w:t>https://www.tomshardware.com/monitors/gaming-monitors/asus-rog-strix-xg27aqgnv-27-inch-g-sync-pulsar-gaming-monitor-review</w:t>
            </w:r>
          </w:p>
        </w:tc>
      </w:tr>
      <w:tr>
        <w:tc>
          <w:tcPr>
            <w:tcW w:type="dxa" w:w="2160"/>
          </w:tcPr>
          <w:p>
            <w:r>
              <w:rPr>
                <w:sz w:val="16"/>
              </w:rPr>
              <w:t>Tom's Hardware</w:t>
            </w:r>
          </w:p>
        </w:tc>
        <w:tc>
          <w:tcPr>
            <w:tcW w:type="dxa" w:w="2160"/>
          </w:tcPr>
          <w:p>
            <w:r>
              <w:rPr>
                <w:sz w:val="16"/>
              </w:rPr>
              <w:t xml:space="preserve">Modder brings full Nvidia DLSS 5 suite to three generations </w:t>
            </w:r>
          </w:p>
        </w:tc>
        <w:tc>
          <w:tcPr>
            <w:tcW w:type="dxa" w:w="2160"/>
          </w:tcPr>
          <w:p>
            <w:r>
              <w:rPr>
                <w:sz w:val="16"/>
              </w:rPr>
              <w:t>2026-10-19</w:t>
            </w:r>
          </w:p>
        </w:tc>
        <w:tc>
          <w:tcPr>
            <w:tcW w:type="dxa" w:w="2160"/>
          </w:tcPr>
          <w:p>
            <w:r>
              <w:rPr>
                <w:sz w:val="16"/>
              </w:rPr>
              <w:t>https://www.tomshardware.com/pc-components/gpus/amd-cards-now-run-all-dlss-features-thanks-to-one-developers-project-plans-to-match-native-nvidia-gpu-performance</w:t>
            </w:r>
          </w:p>
        </w:tc>
      </w:tr>
      <w:tr>
        <w:tc>
          <w:tcPr>
            <w:tcW w:type="dxa" w:w="2160"/>
          </w:tcPr>
          <w:p>
            <w:r>
              <w:rPr>
                <w:sz w:val="16"/>
              </w:rPr>
              <w:t>Tom's Hardware</w:t>
            </w:r>
          </w:p>
        </w:tc>
        <w:tc>
          <w:tcPr>
            <w:tcW w:type="dxa" w:w="2160"/>
          </w:tcPr>
          <w:p>
            <w:r>
              <w:rPr>
                <w:sz w:val="16"/>
              </w:rPr>
              <w:t>Save $500 on this 1440p gaming PC with an RTX 5070, now unde</w:t>
            </w:r>
          </w:p>
        </w:tc>
        <w:tc>
          <w:tcPr>
            <w:tcW w:type="dxa" w:w="2160"/>
          </w:tcPr>
          <w:p>
            <w:r>
              <w:rPr>
                <w:sz w:val="16"/>
              </w:rPr>
              <w:t>2026-10-19</w:t>
            </w:r>
          </w:p>
        </w:tc>
        <w:tc>
          <w:tcPr>
            <w:tcW w:type="dxa" w:w="2160"/>
          </w:tcPr>
          <w:p>
            <w:r>
              <w:rPr>
                <w:sz w:val="16"/>
              </w:rPr>
              <w:t>https://www.tomshardware.com/desktops/gaming-pcs/save-usd500-on-this-1440p-gaming-pc-with-an-rtx-5070-now-under-usd1-800-abs-flux-ii-aqua-rig-ships-with-a-20-core-intel-cpu-32gb-ddr5-and-a-1tb-ssd</w:t>
            </w:r>
          </w:p>
        </w:tc>
      </w:tr>
      <w:tr>
        <w:tc>
          <w:tcPr>
            <w:tcW w:type="dxa" w:w="2160"/>
          </w:tcPr>
          <w:p>
            <w:r>
              <w:rPr>
                <w:sz w:val="16"/>
              </w:rPr>
              <w:t>Tom's Hardware</w:t>
            </w:r>
          </w:p>
        </w:tc>
        <w:tc>
          <w:tcPr>
            <w:tcW w:type="dxa" w:w="2160"/>
          </w:tcPr>
          <w:p>
            <w:r>
              <w:rPr>
                <w:sz w:val="16"/>
              </w:rPr>
              <w:t xml:space="preserve">Arm says its AGI CPU delivers nearly 2X the performance per </w:t>
            </w:r>
          </w:p>
        </w:tc>
        <w:tc>
          <w:tcPr>
            <w:tcW w:type="dxa" w:w="2160"/>
          </w:tcPr>
          <w:p>
            <w:r>
              <w:rPr>
                <w:sz w:val="16"/>
              </w:rPr>
              <w:t>2026-10-19</w:t>
            </w:r>
          </w:p>
        </w:tc>
        <w:tc>
          <w:tcPr>
            <w:tcW w:type="dxa" w:w="2160"/>
          </w:tcPr>
          <w:p>
            <w:r>
              <w:rPr>
                <w:sz w:val="16"/>
              </w:rPr>
              <w:t>https://www.tomshardware.com/pc-components/cpus/arm-claims-agi-cpu-delivers-double-the-performance-per-rack-of-amd-epyc-9755-in-independent-analysis-new-cpu-evaluation-methodology-developed-by-arm-evaluates-agentic-ai-performance-across-seven-workloads</w:t>
            </w:r>
          </w:p>
        </w:tc>
      </w:tr>
      <w:tr>
        <w:tc>
          <w:tcPr>
            <w:tcW w:type="dxa" w:w="2160"/>
          </w:tcPr>
          <w:p>
            <w:r>
              <w:rPr>
                <w:sz w:val="16"/>
              </w:rPr>
              <w:t>Yahoo奇摩新聞</w:t>
            </w:r>
          </w:p>
        </w:tc>
        <w:tc>
          <w:tcPr>
            <w:tcW w:type="dxa" w:w="2160"/>
          </w:tcPr>
          <w:p>
            <w:r>
              <w:rPr>
                <w:sz w:val="16"/>
              </w:rPr>
              <w:t>侯昌明夫婦傳2億現金加碼！房仲：豪宅頂樓今年便宜買</w:t>
            </w:r>
          </w:p>
        </w:tc>
        <w:tc>
          <w:tcPr>
            <w:tcW w:type="dxa" w:w="2160"/>
          </w:tcPr>
          <w:p>
            <w:r>
              <w:rPr>
                <w:sz w:val="16"/>
              </w:rPr>
              <w:t>2026-10-12</w:t>
            </w:r>
          </w:p>
        </w:tc>
        <w:tc>
          <w:tcPr>
            <w:tcW w:type="dxa" w:w="2160"/>
          </w:tcPr>
          <w:p>
            <w:r>
              <w:rPr>
                <w:sz w:val="16"/>
              </w:rPr>
              <w:t>https://tw.stock.yahoo.com/news/%E4%BE%AF%E6%98%8C%E6%98%8E%E5%A4%AB%E5%A9%A6%E5%82%B32%E5%84%84%E7%8F%BE%E9%87%91%E5%8A%A0%E7%A2%BC%EF%BC%81%E6%88%BF%E4%BB%B2%EF%BC%9A%E8%B1%AA%E5%AE%85%E9%A0%82%E6%A8%93%E4%BB%8A%E5%B9%B4%E4%BE%BF%E5%AE%9C%E8%B2%B7-053229473.html</w:t>
            </w:r>
          </w:p>
        </w:tc>
      </w:tr>
      <w:tr>
        <w:tc>
          <w:tcPr>
            <w:tcW w:type="dxa" w:w="2160"/>
          </w:tcPr>
          <w:p>
            <w:r>
              <w:rPr>
                <w:sz w:val="16"/>
              </w:rPr>
              <w:t>Yahoo奇摩新聞</w:t>
            </w:r>
          </w:p>
        </w:tc>
        <w:tc>
          <w:tcPr>
            <w:tcW w:type="dxa" w:w="2160"/>
          </w:tcPr>
          <w:p>
            <w:r>
              <w:rPr>
                <w:sz w:val="16"/>
              </w:rPr>
              <w:t>緯創再砸80億元擴產AI 擬購中強光電南科二廠</w:t>
            </w:r>
          </w:p>
        </w:tc>
        <w:tc>
          <w:tcPr>
            <w:tcW w:type="dxa" w:w="2160"/>
          </w:tcPr>
          <w:p>
            <w:r>
              <w:rPr>
                <w:sz w:val="16"/>
              </w:rPr>
              <w:t>2026-10-12</w:t>
            </w:r>
          </w:p>
        </w:tc>
        <w:tc>
          <w:tcPr>
            <w:tcW w:type="dxa" w:w="2160"/>
          </w:tcPr>
          <w:p>
            <w:r>
              <w:rPr>
                <w:sz w:val="16"/>
              </w:rPr>
              <w:t>https://tw.stock.yahoo.com/news/%E7%B7%AF%E5%89%B5%E5%86%8D%E7%A0%B880%E5%84%84%E5%85%83%E6%93%B4%E7%94%A2ai-%E6%93%AC%E8%B3%BC%E4%B8%AD%E5%BC%B7%E5%85%89%E9%9B%BB%E5%8D%97%E7%A7%91%E4%BA%8C%E5%BB%A0-111055213.html</w:t>
            </w:r>
          </w:p>
        </w:tc>
      </w:tr>
      <w:tr>
        <w:tc>
          <w:tcPr>
            <w:tcW w:type="dxa" w:w="2160"/>
          </w:tcPr>
          <w:p>
            <w:r>
              <w:rPr>
                <w:sz w:val="16"/>
              </w:rPr>
              <w:t>Yahoo奇摩新聞</w:t>
            </w:r>
          </w:p>
        </w:tc>
        <w:tc>
          <w:tcPr>
            <w:tcW w:type="dxa" w:w="2160"/>
          </w:tcPr>
          <w:p>
            <w:r>
              <w:rPr>
                <w:sz w:val="16"/>
              </w:rPr>
              <w:t>四大航空之冠 星宇航空前三季營收年增37%</w:t>
            </w:r>
          </w:p>
        </w:tc>
        <w:tc>
          <w:tcPr>
            <w:tcW w:type="dxa" w:w="2160"/>
          </w:tcPr>
          <w:p>
            <w:r>
              <w:rPr>
                <w:sz w:val="16"/>
              </w:rPr>
              <w:t>2026-10-12</w:t>
            </w:r>
          </w:p>
        </w:tc>
        <w:tc>
          <w:tcPr>
            <w:tcW w:type="dxa" w:w="2160"/>
          </w:tcPr>
          <w:p>
            <w:r>
              <w:rPr>
                <w:sz w:val="16"/>
              </w:rPr>
              <w:t>https://tw.stock.yahoo.com/news/%E5%9B%9B%E5%A4%A7%E8%88%AA%E7%A9%BA%E4%B9%8B%E5%86%A0-%E6%98%9F%E5%AE%87%E8%88%AA%E7%A9%BA%E5%89%8D%E4%B8%89%E5%AD%A3%E7%87%9F%E6%94%B6%E5%B9%B4%E5%A2%9E37-112308590.html</w:t>
            </w:r>
          </w:p>
        </w:tc>
      </w:tr>
      <w:tr>
        <w:tc>
          <w:tcPr>
            <w:tcW w:type="dxa" w:w="2160"/>
          </w:tcPr>
          <w:p>
            <w:r>
              <w:rPr>
                <w:sz w:val="16"/>
              </w:rPr>
              <w:t>Yahoo奇摩新聞</w:t>
            </w:r>
          </w:p>
        </w:tc>
        <w:tc>
          <w:tcPr>
            <w:tcW w:type="dxa" w:w="2160"/>
          </w:tcPr>
          <w:p>
            <w:r>
              <w:rPr>
                <w:sz w:val="16"/>
              </w:rPr>
              <w:t>三大電信獲利比一比！中華電信每股賺0.57元登單月最強 台灣大站穩前三季獲利王</w:t>
            </w:r>
          </w:p>
        </w:tc>
        <w:tc>
          <w:tcPr>
            <w:tcW w:type="dxa" w:w="2160"/>
          </w:tcPr>
          <w:p>
            <w:r>
              <w:rPr>
                <w:sz w:val="16"/>
              </w:rPr>
              <w:t>2026-10-12</w:t>
            </w:r>
          </w:p>
        </w:tc>
        <w:tc>
          <w:tcPr>
            <w:tcW w:type="dxa" w:w="2160"/>
          </w:tcPr>
          <w:p>
            <w:r>
              <w:rPr>
                <w:sz w:val="16"/>
              </w:rPr>
              <w:t>https://tw.stock.yahoo.com/news/%E4%B8%89%E5%A4%A7%E9%9B%BB%E4%BF%A1%E7%8D%B2%E5%88%A9%E6%AF%94%E4%B8%80%E6%AF%94%EF%BC%81%E4%B8%AD%E8%8F%AF%E9%9B%BB%E4%BF%A1%E6%AF%8F%E8%82%A1%E8%B3%BA057%E5%85%83%E7%99%BB%E5%96%AE%E6%9C%88%E6%9C%80%E5%BC%B7-%E5%8F%B0%E7%81%A3%E5%A4%A7%E7%AB%99%E7%A9%A9%E5%89%8D%E4%B8%89%E5%AD%A3%E7%8D%B2%E5%88%A9%E7%8E%8B-121313695.html</w:t>
            </w:r>
          </w:p>
        </w:tc>
      </w:tr>
      <w:tr>
        <w:tc>
          <w:tcPr>
            <w:tcW w:type="dxa" w:w="2160"/>
          </w:tcPr>
          <w:p>
            <w:r>
              <w:rPr>
                <w:sz w:val="16"/>
              </w:rPr>
              <w:t>Yahoo奇摩新聞</w:t>
            </w:r>
          </w:p>
        </w:tc>
        <w:tc>
          <w:tcPr>
            <w:tcW w:type="dxa" w:w="2160"/>
          </w:tcPr>
          <w:p>
            <w:r>
              <w:rPr>
                <w:sz w:val="16"/>
              </w:rPr>
              <w:t>今日台股》權值股倒地！台股尾盤翻黑跌11點　大立光受資金追捧！股價強勢攻上漲停</w:t>
            </w:r>
          </w:p>
        </w:tc>
        <w:tc>
          <w:tcPr>
            <w:tcW w:type="dxa" w:w="2160"/>
          </w:tcPr>
          <w:p>
            <w:r>
              <w:rPr>
                <w:sz w:val="16"/>
              </w:rPr>
              <w:t>2026-10-12</w:t>
            </w:r>
          </w:p>
        </w:tc>
        <w:tc>
          <w:tcPr>
            <w:tcW w:type="dxa" w:w="2160"/>
          </w:tcPr>
          <w:p>
            <w:r>
              <w:rPr>
                <w:sz w:val="16"/>
              </w:rPr>
              <w:t>https://tw.news.yahoo.com/%E4%BB%8A%E6%97%A5%E5%8F%B0%E8%82%A1-%E6%AC%8A%E5%80%BC%E8%82%A1%E5%80%92%E5%9C%B0-%E5%8F%B0%E8%82%A1%E5%B0%BE%E7%9B%A4%E7%BF%BB%E9%BB%91%E8%B7%8C11%E9%BB%9E-%E5%A4%A7%E7%AB%8B%E5%85%89%E5%8F%97%E8%B3%87%E9%87%91%E8%BF%BD%E6%8D%A7-%E8%82%A1%E5%83%B9%E5%BC%B7%E5%8B%A2%E6%94%BB%E4%B8%8A%E6%BC%B2%E5%81%9C-060926913.html</w:t>
            </w:r>
          </w:p>
        </w:tc>
      </w:tr>
      <w:tr>
        <w:tc>
          <w:tcPr>
            <w:tcW w:type="dxa" w:w="2160"/>
          </w:tcPr>
          <w:p>
            <w:r>
              <w:rPr>
                <w:sz w:val="16"/>
              </w:rPr>
              <w:t>Yahoo奇摩新聞</w:t>
            </w:r>
          </w:p>
        </w:tc>
        <w:tc>
          <w:tcPr>
            <w:tcW w:type="dxa" w:w="2160"/>
          </w:tcPr>
          <w:p>
            <w:r>
              <w:rPr>
                <w:sz w:val="16"/>
              </w:rPr>
              <w:t>338億預算通過！南投明年度總預算 僅這筆「87萬元」被凍結</w:t>
            </w:r>
          </w:p>
        </w:tc>
        <w:tc>
          <w:tcPr>
            <w:tcW w:type="dxa" w:w="2160"/>
          </w:tcPr>
          <w:p>
            <w:r>
              <w:rPr>
                <w:sz w:val="16"/>
              </w:rPr>
              <w:t>2026-10-12</w:t>
            </w:r>
          </w:p>
        </w:tc>
        <w:tc>
          <w:tcPr>
            <w:tcW w:type="dxa" w:w="2160"/>
          </w:tcPr>
          <w:p>
            <w:r>
              <w:rPr>
                <w:sz w:val="16"/>
              </w:rPr>
              <w:t>https://tw.news.yahoo.com/338%E5%84%84%E9%A0%90%E7%AE%97%E9%80%9A%E9%81%8E-%E5%8D%97%E6%8A%95%E6%98%8E%E5%B9%B4%E5%BA%A6%E7%B8%BD%E9%A0%90%E7%AE%97-%E5%83%85%E9%80%99%E7%AD%86-87%E8%90%AC%E5%85%83-%E8%A2%AB%E5%87%8D%E7%B5%90-061020905.html</w:t>
            </w:r>
          </w:p>
        </w:tc>
      </w:tr>
      <w:tr>
        <w:tc>
          <w:tcPr>
            <w:tcW w:type="dxa" w:w="2160"/>
          </w:tcPr>
          <w:p>
            <w:r>
              <w:rPr>
                <w:sz w:val="16"/>
              </w:rPr>
              <w:t>Yahoo奇摩新聞</w:t>
            </w:r>
          </w:p>
        </w:tc>
        <w:tc>
          <w:tcPr>
            <w:tcW w:type="dxa" w:w="2160"/>
          </w:tcPr>
          <w:p>
            <w:r>
              <w:rPr>
                <w:sz w:val="16"/>
              </w:rPr>
              <w:t>塭仔圳925戶社宅動工！近捷運、醫院還有親水公園　預計2031年完工</w:t>
            </w:r>
          </w:p>
        </w:tc>
        <w:tc>
          <w:tcPr>
            <w:tcW w:type="dxa" w:w="2160"/>
          </w:tcPr>
          <w:p>
            <w:r>
              <w:rPr>
                <w:sz w:val="16"/>
              </w:rPr>
              <w:t>2026-10-12</w:t>
            </w:r>
          </w:p>
        </w:tc>
        <w:tc>
          <w:tcPr>
            <w:tcW w:type="dxa" w:w="2160"/>
          </w:tcPr>
          <w:p>
            <w:r>
              <w:rPr>
                <w:sz w:val="16"/>
              </w:rPr>
              <w:t>https://tw.stock.yahoo.com/news/%E5%A1%AD%E4%BB%94%E5%9C%B3925%E6%88%B6%E7%A4%BE%E5%AE%85%E5%8B%95%E5%B7%A5%EF%BC%81%E8%BF%91%E6%8D%B7%E9%81%8B%E3%80%81%E9%86%AB%E9%99%A2%E9%82%84%E6%9C%89%E8%A6%AA%E6%B0%B4%E5%85%AC%E5%9C%92-%E9%A0%90%E8%A8%882031%E5%B9%B4%E5%AE%8C%E5%B7%A5-061053748.html</w:t>
            </w:r>
          </w:p>
        </w:tc>
      </w:tr>
      <w:tr>
        <w:tc>
          <w:tcPr>
            <w:tcW w:type="dxa" w:w="2160"/>
          </w:tcPr>
          <w:p>
            <w:r>
              <w:rPr>
                <w:sz w:val="16"/>
              </w:rPr>
              <w:t>Yahoo奇摩新聞</w:t>
            </w:r>
          </w:p>
        </w:tc>
        <w:tc>
          <w:tcPr>
            <w:tcW w:type="dxa" w:w="2160"/>
          </w:tcPr>
          <w:p>
            <w:r>
              <w:rPr>
                <w:sz w:val="16"/>
              </w:rPr>
              <w:t>同樣住捷運旁！公寓、大樓租金差逾3成　「這兩站」最有感</w:t>
            </w:r>
          </w:p>
        </w:tc>
        <w:tc>
          <w:tcPr>
            <w:tcW w:type="dxa" w:w="2160"/>
          </w:tcPr>
          <w:p>
            <w:r>
              <w:rPr>
                <w:sz w:val="16"/>
              </w:rPr>
              <w:t>2026-10-12</w:t>
            </w:r>
          </w:p>
        </w:tc>
        <w:tc>
          <w:tcPr>
            <w:tcW w:type="dxa" w:w="2160"/>
          </w:tcPr>
          <w:p>
            <w:r>
              <w:rPr>
                <w:sz w:val="16"/>
              </w:rPr>
              <w:t>https://tw.news.yahoo.com/%E5%90%8C%E6%A8%A3%E4%BD%8F%E6%8D%B7%E9%81%8B%E6%97%81-%E5%85%AC%E5%AF%93-%E5%A4%A7%E6%A8%93%E7%A7%9F%E9%87%91%E5%B7%AE%E9%80%BE3%E6%88%90-%E9%80%99%E5%85%A9%E7%AB%99-%E6%9C%80%E6%9C%89%E6%84%9F-061115611.html</w:t>
            </w:r>
          </w:p>
        </w:tc>
      </w:tr>
      <w:tr>
        <w:tc>
          <w:tcPr>
            <w:tcW w:type="dxa" w:w="2160"/>
          </w:tcPr>
          <w:p>
            <w:r>
              <w:rPr>
                <w:sz w:val="16"/>
              </w:rPr>
              <w:t>Yahoo奇摩新聞</w:t>
            </w:r>
          </w:p>
        </w:tc>
        <w:tc>
          <w:tcPr>
            <w:tcW w:type="dxa" w:w="2160"/>
          </w:tcPr>
          <w:p>
            <w:r>
              <w:rPr>
                <w:sz w:val="16"/>
              </w:rPr>
              <w:t>富邦人壽連續四年入選盡職治理資訊揭露較佳名單 發布中英文盡職治理報告書 深化議合助力企業低碳轉型</w:t>
            </w:r>
          </w:p>
        </w:tc>
        <w:tc>
          <w:tcPr>
            <w:tcW w:type="dxa" w:w="2160"/>
          </w:tcPr>
          <w:p>
            <w:r>
              <w:rPr>
                <w:sz w:val="16"/>
              </w:rPr>
              <w:t>2026-10-12</w:t>
            </w:r>
          </w:p>
        </w:tc>
        <w:tc>
          <w:tcPr>
            <w:tcW w:type="dxa" w:w="2160"/>
          </w:tcPr>
          <w:p>
            <w:r>
              <w:rPr>
                <w:sz w:val="16"/>
              </w:rPr>
              <w:t>https://tw.news.yahoo.com/%E5%AF%8C%E9%82%A6%E4%BA%BA%E5%A3%BD%E9%80%A3%E7%BA%8C%E5%9B%9B%E5%B9%B4%E5%85%A5%E9%81%B8%E7%9B%A1%E8%81%B7%E6%B2%BB%E7%90%86%E8%B3%87%E8%A8%8A%E6%8F%AD%E9%9C%B2%E8%BC%83%E4%BD%B3%E5%90%8D%E5%96%AE-%E7%99%BC%E5%B8%83%E4%B8%AD%E8%8B%B1%E6%96%87%E7%9B%A1%E8%81%B7%E6%B2%BB%E7%90%86%E5%A0%B1%E5%91%8A%E6%9B%B8-%E6%B7%B1%E5%8C%96%E8%AD%B0%E5%90%88%E5%8A%A9%E5%8A%9B%E4%BC%81%E6%A5%AD%E4%BD%8E%E7%A2%B3%E8%BD%89%E5%9E%8B-063112825.html</w:t>
            </w:r>
          </w:p>
        </w:tc>
      </w:tr>
      <w:tr>
        <w:tc>
          <w:tcPr>
            <w:tcW w:type="dxa" w:w="2160"/>
          </w:tcPr>
          <w:p>
            <w:r>
              <w:rPr>
                <w:sz w:val="16"/>
              </w:rPr>
              <w:t>Yahoo奇摩新聞</w:t>
            </w:r>
          </w:p>
        </w:tc>
        <w:tc>
          <w:tcPr>
            <w:tcW w:type="dxa" w:w="2160"/>
          </w:tcPr>
          <w:p>
            <w:r>
              <w:rPr>
                <w:sz w:val="16"/>
              </w:rPr>
              <w:t>美國Costco旺季發酵 晨暉營收再創新高</w:t>
            </w:r>
          </w:p>
        </w:tc>
        <w:tc>
          <w:tcPr>
            <w:tcW w:type="dxa" w:w="2160"/>
          </w:tcPr>
          <w:p>
            <w:r>
              <w:rPr>
                <w:sz w:val="16"/>
              </w:rPr>
              <w:t>2026-10-12</w:t>
            </w:r>
          </w:p>
        </w:tc>
        <w:tc>
          <w:tcPr>
            <w:tcW w:type="dxa" w:w="2160"/>
          </w:tcPr>
          <w:p>
            <w:r>
              <w:rPr>
                <w:sz w:val="16"/>
              </w:rPr>
              <w:t>https://tw.news.yahoo.com/%E7%BE%8E%E5%9C%8Bcostco%E6%97%BA%E5%AD%A3%E7%99%BC%E9%85%B5-%E6%99%A8%E6%9A%89%E7%87%9F%E6%94%B6%E5%86%8D%E5%89%B5%E6%96%B0%E9%AB%98-105401188.html</w:t>
            </w:r>
          </w:p>
        </w:tc>
      </w:tr>
      <w:tr>
        <w:tc>
          <w:tcPr>
            <w:tcW w:type="dxa" w:w="2160"/>
          </w:tcPr>
          <w:p>
            <w:r>
              <w:rPr>
                <w:sz w:val="16"/>
              </w:rPr>
              <w:t>Yahoo奇摩新聞</w:t>
            </w:r>
          </w:p>
        </w:tc>
        <w:tc>
          <w:tcPr>
            <w:tcW w:type="dxa" w:w="2160"/>
          </w:tcPr>
          <w:p>
            <w:r>
              <w:rPr>
                <w:sz w:val="16"/>
              </w:rPr>
              <w:t>民調僅差江啟臣1.9個百分點！江和樹「追問何欣純」1政策：敢不敢表態？</w:t>
            </w:r>
          </w:p>
        </w:tc>
        <w:tc>
          <w:tcPr>
            <w:tcW w:type="dxa" w:w="2160"/>
          </w:tcPr>
          <w:p>
            <w:r>
              <w:rPr>
                <w:sz w:val="16"/>
              </w:rPr>
              <w:t>2026-10-12</w:t>
            </w:r>
          </w:p>
        </w:tc>
        <w:tc>
          <w:tcPr>
            <w:tcW w:type="dxa" w:w="2160"/>
          </w:tcPr>
          <w:p>
            <w:r>
              <w:rPr>
                <w:sz w:val="16"/>
              </w:rPr>
              <w:t>https://tw.news.yahoo.com/%E6%B0%91%E8%AA%BF%E5%83%85%E5%B7%AE%E6%B1%9F%E5%95%9F%E8%87%A31-9%E5%80%8B%E7%99%BE%E5%88%86%E9%BB%9E-%E6%B1%9F%E5%92%8C%E6%A8%B9-%E8%BF%BD%E5%95%8F%E4%BD%95%E6%AC%A3%E7%B4%94-1%E6%94%BF%E7%AD%96-105447099.html</w:t>
            </w:r>
          </w:p>
        </w:tc>
      </w:tr>
      <w:tr>
        <w:tc>
          <w:tcPr>
            <w:tcW w:type="dxa" w:w="2160"/>
          </w:tcPr>
          <w:p>
            <w:r>
              <w:rPr>
                <w:sz w:val="16"/>
              </w:rPr>
              <w:t>Yahoo奇摩新聞</w:t>
            </w:r>
          </w:p>
        </w:tc>
        <w:tc>
          <w:tcPr>
            <w:tcW w:type="dxa" w:w="2160"/>
          </w:tcPr>
          <w:p>
            <w:r>
              <w:rPr>
                <w:sz w:val="16"/>
              </w:rPr>
              <w:t>中國宣布實彈射擊 顧立雄譴責:製造不安的軍事演練</w:t>
            </w:r>
          </w:p>
        </w:tc>
        <w:tc>
          <w:tcPr>
            <w:tcW w:type="dxa" w:w="2160"/>
          </w:tcPr>
          <w:p>
            <w:r>
              <w:rPr>
                <w:sz w:val="16"/>
              </w:rPr>
              <w:t>2026-10-12</w:t>
            </w:r>
          </w:p>
        </w:tc>
        <w:tc>
          <w:tcPr>
            <w:tcW w:type="dxa" w:w="2160"/>
          </w:tcPr>
          <w:p>
            <w:r>
              <w:rPr>
                <w:sz w:val="16"/>
              </w:rPr>
              <w:t>https://tw.news.yahoo.com/%E4%B8%AD%E5%9C%8B%E5%AE%A3%E5%B8%83%E5%AF%A6%E5%BD%88%E5%B0%84%E6%93%8A-%E9%A1%A7%E7%AB%8B%E9%9B%84%E8%AD%B4%E8%B2%AC-%E8%A3%BD%E9%80%A0%E4%B8%8D%E5%AE%89%E7%9A%84%E8%BB%8D%E4%BA%8B%E6%BC%94%E7%B7%B4-102420170.html</w:t>
            </w:r>
          </w:p>
        </w:tc>
      </w:tr>
      <w:tr>
        <w:tc>
          <w:tcPr>
            <w:tcW w:type="dxa" w:w="2160"/>
          </w:tcPr>
          <w:p>
            <w:r>
              <w:rPr>
                <w:sz w:val="16"/>
              </w:rPr>
              <w:t>Yahoo奇摩新聞</w:t>
            </w:r>
          </w:p>
        </w:tc>
        <w:tc>
          <w:tcPr>
            <w:tcW w:type="dxa" w:w="2160"/>
          </w:tcPr>
          <w:p>
            <w:r>
              <w:rPr>
                <w:sz w:val="16"/>
              </w:rPr>
              <w:t>台泥綠能內賊收回扣　背信起訴3涉案主管</w:t>
            </w:r>
          </w:p>
        </w:tc>
        <w:tc>
          <w:tcPr>
            <w:tcW w:type="dxa" w:w="2160"/>
          </w:tcPr>
          <w:p>
            <w:r>
              <w:rPr>
                <w:sz w:val="16"/>
              </w:rPr>
              <w:t>2026-10-12</w:t>
            </w:r>
          </w:p>
        </w:tc>
        <w:tc>
          <w:tcPr>
            <w:tcW w:type="dxa" w:w="2160"/>
          </w:tcPr>
          <w:p>
            <w:r>
              <w:rPr>
                <w:sz w:val="16"/>
              </w:rPr>
              <w:t>https://tw.news.yahoo.com/%E5%8F%B0%E6%B3%A5%E7%B6%A0%E8%83%BD%E5%85%A7%E8%B3%8A%E6%94%B6%E5%9B%9E%E6%89%A3-%E8%83%8C%E4%BF%A1%E8%B5%B7%E8%A8%B43%E6%B6%89%E6%A1%88%E4%B8%BB%E7%AE%A1-105552295.html</w:t>
            </w:r>
          </w:p>
        </w:tc>
      </w:tr>
      <w:tr>
        <w:tc>
          <w:tcPr>
            <w:tcW w:type="dxa" w:w="2160"/>
          </w:tcPr>
          <w:p>
            <w:r>
              <w:rPr>
                <w:sz w:val="16"/>
              </w:rPr>
              <w:t>Yahoo奇摩新聞</w:t>
            </w:r>
          </w:p>
        </w:tc>
        <w:tc>
          <w:tcPr>
            <w:tcW w:type="dxa" w:w="2160"/>
          </w:tcPr>
          <w:p>
            <w:r>
              <w:rPr>
                <w:sz w:val="16"/>
              </w:rPr>
              <w:t>OPPO A7 Pro Max 外觀開箱與相機拍照效果實測 10,000mAh 超大容量電池與四種防水認證值得購買嗎？</w:t>
            </w:r>
          </w:p>
        </w:tc>
        <w:tc>
          <w:tcPr>
            <w:tcW w:type="dxa" w:w="2160"/>
          </w:tcPr>
          <w:p>
            <w:r>
              <w:rPr>
                <w:sz w:val="16"/>
              </w:rPr>
              <w:t>2026-10-12</w:t>
            </w:r>
          </w:p>
        </w:tc>
        <w:tc>
          <w:tcPr>
            <w:tcW w:type="dxa" w:w="2160"/>
          </w:tcPr>
          <w:p>
            <w:r>
              <w:rPr>
                <w:sz w:val="16"/>
              </w:rPr>
              <w:t>https://tw.news.yahoo.com/oppo-a7-pro-max-%E5%A4%96%E8%A7%80%E9%96%8B%E7%AE%B1%E8%88%87%E7%9B%B8%E6%A9%9F%E6%8B%8D%E7%85%A7%E6%95%88%E6%9E%9C%E5%AF%A6%E6%B8%AC-123231910.html</w:t>
            </w:r>
          </w:p>
        </w:tc>
      </w:tr>
      <w:tr>
        <w:tc>
          <w:tcPr>
            <w:tcW w:type="dxa" w:w="2160"/>
          </w:tcPr>
          <w:p>
            <w:r>
              <w:rPr>
                <w:sz w:val="16"/>
              </w:rPr>
              <w:t>Yahoo奇摩新聞</w:t>
            </w:r>
          </w:p>
        </w:tc>
        <w:tc>
          <w:tcPr>
            <w:tcW w:type="dxa" w:w="2160"/>
          </w:tcPr>
          <w:p>
            <w:r>
              <w:rPr>
                <w:sz w:val="16"/>
              </w:rPr>
              <w:t>江啟臣:青年有舞台 台中有未來</w:t>
            </w:r>
          </w:p>
        </w:tc>
        <w:tc>
          <w:tcPr>
            <w:tcW w:type="dxa" w:w="2160"/>
          </w:tcPr>
          <w:p>
            <w:r>
              <w:rPr>
                <w:sz w:val="16"/>
              </w:rPr>
              <w:t>2026-10-12</w:t>
            </w:r>
          </w:p>
        </w:tc>
        <w:tc>
          <w:tcPr>
            <w:tcW w:type="dxa" w:w="2160"/>
          </w:tcPr>
          <w:p>
            <w:r>
              <w:rPr>
                <w:sz w:val="16"/>
              </w:rPr>
              <w:t>https://tw.news.yahoo.com/%E6%B1%9F%E5%95%9F%E8%87%A3-%E9%9D%92%E5%B9%B4%E6%9C%89%E8%88%9E%E5%8F%B0-%E5%8F%B0%E4%B8%AD%E6%9C%89%E6%9C%AA%E4%BE%86-123256998.html</w:t>
            </w:r>
          </w:p>
        </w:tc>
      </w:tr>
      <w:tr>
        <w:tc>
          <w:tcPr>
            <w:tcW w:type="dxa" w:w="2160"/>
          </w:tcPr>
          <w:p>
            <w:r>
              <w:rPr>
                <w:sz w:val="16"/>
              </w:rPr>
              <w:t>Yahoo奇摩新聞</w:t>
            </w:r>
          </w:p>
        </w:tc>
        <w:tc>
          <w:tcPr>
            <w:tcW w:type="dxa" w:w="2160"/>
          </w:tcPr>
          <w:p>
            <w:r>
              <w:rPr>
                <w:sz w:val="16"/>
              </w:rPr>
              <w:t>中市性平論壇 接軌國際</w:t>
            </w:r>
          </w:p>
        </w:tc>
        <w:tc>
          <w:tcPr>
            <w:tcW w:type="dxa" w:w="2160"/>
          </w:tcPr>
          <w:p>
            <w:r>
              <w:rPr>
                <w:sz w:val="16"/>
              </w:rPr>
              <w:t>2026-10-12</w:t>
            </w:r>
          </w:p>
        </w:tc>
        <w:tc>
          <w:tcPr>
            <w:tcW w:type="dxa" w:w="2160"/>
          </w:tcPr>
          <w:p>
            <w:r>
              <w:rPr>
                <w:sz w:val="16"/>
              </w:rPr>
              <w:t>https://tw.news.yahoo.com/%E4%B8%AD%E5%B8%82%E6%80%A7%E5%B9%B3%E8%AB%96%E5%A3%87-%E6%8E%A5%E8%BB%8C%E5%9C%8B%E9%9A%9B-123304336.html</w:t>
            </w:r>
          </w:p>
        </w:tc>
      </w:tr>
      <w:tr>
        <w:tc>
          <w:tcPr>
            <w:tcW w:type="dxa" w:w="2160"/>
          </w:tcPr>
          <w:p>
            <w:r>
              <w:rPr>
                <w:sz w:val="16"/>
              </w:rPr>
              <w:t>Yahoo奇摩新聞</w:t>
            </w:r>
          </w:p>
        </w:tc>
        <w:tc>
          <w:tcPr>
            <w:tcW w:type="dxa" w:w="2160"/>
          </w:tcPr>
          <w:p>
            <w:r>
              <w:rPr>
                <w:sz w:val="16"/>
              </w:rPr>
              <w:t>江啟臣端青年政策青商之友會成立打造安心生活、實現夢想城市</w:t>
            </w:r>
          </w:p>
        </w:tc>
        <w:tc>
          <w:tcPr>
            <w:tcW w:type="dxa" w:w="2160"/>
          </w:tcPr>
          <w:p>
            <w:r>
              <w:rPr>
                <w:sz w:val="16"/>
              </w:rPr>
              <w:t>2026-10-12</w:t>
            </w:r>
          </w:p>
        </w:tc>
        <w:tc>
          <w:tcPr>
            <w:tcW w:type="dxa" w:w="2160"/>
          </w:tcPr>
          <w:p>
            <w:r>
              <w:rPr>
                <w:sz w:val="16"/>
              </w:rPr>
              <w:t>https://tw.news.yahoo.com/%E6%B1%9F%E5%95%9F%E8%87%A3%E7%AB%AF%E9%9D%92%E5%B9%B4%E6%94%BF%E7%AD%96%E9%9D%92%E5%95%86%E4%B9%8B%E5%8F%8B%E6%9C%83%E6%88%90%E7%AB%8B%E6%89%93%E9%80%A0%E5%AE%89%E5%BF%83%E7%94%9F%E6%B4%BB-%E5%AF%A6%E7%8F%BE%E5%A4%A2%E6%83%B3%E5%9F%8E%E5%B8%82-123304850.html</w:t>
            </w:r>
          </w:p>
        </w:tc>
      </w:tr>
      <w:tr>
        <w:tc>
          <w:tcPr>
            <w:tcW w:type="dxa" w:w="2160"/>
          </w:tcPr>
          <w:p>
            <w:r>
              <w:rPr>
                <w:sz w:val="16"/>
              </w:rPr>
              <w:t>Yahoo奇摩新聞</w:t>
            </w:r>
          </w:p>
        </w:tc>
        <w:tc>
          <w:tcPr>
            <w:tcW w:type="dxa" w:w="2160"/>
          </w:tcPr>
          <w:p>
            <w:r>
              <w:rPr>
                <w:sz w:val="16"/>
              </w:rPr>
              <w:t>台北洲際酒店開幕3》不只拼住房！7大餐飲版圖：全日自助餐、米其林級韓食、直火料理進駐</w:t>
            </w:r>
          </w:p>
        </w:tc>
        <w:tc>
          <w:tcPr>
            <w:tcW w:type="dxa" w:w="2160"/>
          </w:tcPr>
          <w:p>
            <w:r>
              <w:rPr>
                <w:sz w:val="16"/>
              </w:rPr>
              <w:t>2026-10-12</w:t>
            </w:r>
          </w:p>
        </w:tc>
        <w:tc>
          <w:tcPr>
            <w:tcW w:type="dxa" w:w="2160"/>
          </w:tcPr>
          <w:p>
            <w:r>
              <w:rPr>
                <w:sz w:val="16"/>
              </w:rPr>
              <w:t>https://tw.news.yahoo.com/%E5%8F%B0%E5%8C%97%E6%B4%B2%E9%9A%9B%E9%85%92%E5%BA%97%E9%96%8B%E5%B9%953-%E4%B8%8D%E5%8F%AA%E6%8B%BC%E4%BD%8F%E6%88%BF-7%E5%A4%A7%E9%A4%90%E9%A3%B2%E7%89%88%E5%9C%96-%E5%85%A8%E6%97%A5%E8%87%AA%E5%8A%A9%E9%A4%90-%E7%B1%B3%E5%85%B6%E6%9E%97%E7%B4%9A%E9%9F%93%E9%A3%9F-155308308.html</w:t>
            </w:r>
          </w:p>
        </w:tc>
      </w:tr>
      <w:tr>
        <w:tc>
          <w:tcPr>
            <w:tcW w:type="dxa" w:w="2160"/>
          </w:tcPr>
          <w:p>
            <w:r>
              <w:rPr>
                <w:sz w:val="16"/>
              </w:rPr>
              <w:t>Yahoo奇摩新聞</w:t>
            </w:r>
          </w:p>
        </w:tc>
        <w:tc>
          <w:tcPr>
            <w:tcW w:type="dxa" w:w="2160"/>
          </w:tcPr>
          <w:p>
            <w:r>
              <w:rPr>
                <w:sz w:val="16"/>
              </w:rPr>
              <w:t>進駐熊本滿5年，台積電紅利還在嗎？日媒揭當地真實隱憂：地價飆漲、中小企業爆倒閉潮</w:t>
            </w:r>
          </w:p>
        </w:tc>
        <w:tc>
          <w:tcPr>
            <w:tcW w:type="dxa" w:w="2160"/>
          </w:tcPr>
          <w:p>
            <w:r>
              <w:rPr>
                <w:sz w:val="16"/>
              </w:rPr>
              <w:t>2026-10-12</w:t>
            </w:r>
          </w:p>
        </w:tc>
        <w:tc>
          <w:tcPr>
            <w:tcW w:type="dxa" w:w="2160"/>
          </w:tcPr>
          <w:p>
            <w:r>
              <w:rPr>
                <w:sz w:val="16"/>
              </w:rPr>
              <w:t>https://tw.news.yahoo.com/%E9%80%B2%E9%A7%90%E7%86%8A%E6%9C%AC%E6%BB%BF5%E5%B9%B4-%E5%8F%B0%E7%A9%8D%E9%9B%BB%E7%B4%85%E5%88%A9%E9%82%84%E5%9C%A8%E5%97%8E-%E6%97%A5%E5%AA%92%E6%8F%AD%E7%95%B6%E5%9C%B0%E7%9C%9F%E5%AF%A6%E9%9A%B1%E6%86%82-%E5%9C%B0%E5%83%B9%E9%A3%86%E6%BC%B2-%E4%B8%AD%E5%B0%8F%E4%BC%81%E6%A5%AD%E7%88%86%E5%80%92%E9%96%89%E6%BD%AE-155419486.html</w:t>
            </w:r>
          </w:p>
        </w:tc>
      </w:tr>
      <w:tr>
        <w:tc>
          <w:tcPr>
            <w:tcW w:type="dxa" w:w="2160"/>
          </w:tcPr>
          <w:p>
            <w:r>
              <w:rPr>
                <w:sz w:val="16"/>
              </w:rPr>
              <w:t>Yahoo奇摩新聞</w:t>
            </w:r>
          </w:p>
        </w:tc>
        <w:tc>
          <w:tcPr>
            <w:tcW w:type="dxa" w:w="2160"/>
          </w:tcPr>
          <w:p>
            <w:r>
              <w:rPr>
                <w:sz w:val="16"/>
              </w:rPr>
              <w:t>日本黑熊森林狂偷1類型寶特瓶　專家揭原因</w:t>
            </w:r>
          </w:p>
        </w:tc>
        <w:tc>
          <w:tcPr>
            <w:tcW w:type="dxa" w:w="2160"/>
          </w:tcPr>
          <w:p>
            <w:r>
              <w:rPr>
                <w:sz w:val="16"/>
              </w:rPr>
              <w:t>2026-10-12</w:t>
            </w:r>
          </w:p>
        </w:tc>
        <w:tc>
          <w:tcPr>
            <w:tcW w:type="dxa" w:w="2160"/>
          </w:tcPr>
          <w:p>
            <w:r>
              <w:rPr>
                <w:sz w:val="16"/>
              </w:rPr>
              <w:t>https://tw.news.yahoo.com/%E6%97%A5%E6%9C%AC%E9%BB%91%E7%86%8A%E6%A3%AE%E6%9E%97%E7%8B%82%E5%81%B71%E9%A1%9E%E5%9E%8B%E5%AF%B6%E7%89%B9%E7%93%B6-%E5%B0%88%E5%AE%B6%E6%8F%AD%E5%8E%9F%E5%9B%A0-155547773.html</w:t>
            </w:r>
          </w:p>
        </w:tc>
      </w:tr>
      <w:tr>
        <w:tc>
          <w:tcPr>
            <w:tcW w:type="dxa" w:w="2160"/>
          </w:tcPr>
          <w:p>
            <w:r>
              <w:rPr>
                <w:sz w:val="16"/>
              </w:rPr>
              <w:t>Yahoo奇摩新聞</w:t>
            </w:r>
          </w:p>
        </w:tc>
        <w:tc>
          <w:tcPr>
            <w:tcW w:type="dxa" w:w="2160"/>
          </w:tcPr>
          <w:p>
            <w:r>
              <w:rPr>
                <w:sz w:val="16"/>
              </w:rPr>
              <w:t>青草湖秋焰祭帶旺南區觀光　李玫肯定市府策展、籲提升遊客體驗</w:t>
            </w:r>
          </w:p>
        </w:tc>
        <w:tc>
          <w:tcPr>
            <w:tcW w:type="dxa" w:w="2160"/>
          </w:tcPr>
          <w:p>
            <w:r>
              <w:rPr>
                <w:sz w:val="16"/>
              </w:rPr>
              <w:t>2026-10-12</w:t>
            </w:r>
          </w:p>
        </w:tc>
        <w:tc>
          <w:tcPr>
            <w:tcW w:type="dxa" w:w="2160"/>
          </w:tcPr>
          <w:p>
            <w:r>
              <w:rPr>
                <w:sz w:val="16"/>
              </w:rPr>
              <w:t>https://tw.news.yahoo.com/%E9%9D%92%E8%8D%89%E6%B9%96%E7%A7%8B%E7%84%B0%E7%A5%AD%E5%B8%B6%E6%97%BA%E5%8D%97%E5%8D%80%E8%A7%80%E5%85%89-%E6%9D%8E%E7%8E%AB%E8%82%AF%E5%AE%9A%E5%B8%82%E5%BA%9C%E7%AD%96%E5%B1%95-%E7%B1%B2%E6%8F%90%E5%8D%87%E9%81%8A%E5%AE%A2%E9%AB%94%E9%A9%97-155925078.html</w:t>
            </w:r>
          </w:p>
        </w:tc>
      </w:tr>
      <w:tr>
        <w:tc>
          <w:tcPr>
            <w:tcW w:type="dxa" w:w="2160"/>
          </w:tcPr>
          <w:p>
            <w:r>
              <w:rPr>
                <w:sz w:val="16"/>
              </w:rPr>
              <w:t>Yahoo奇摩新聞</w:t>
            </w:r>
          </w:p>
        </w:tc>
        <w:tc>
          <w:tcPr>
            <w:tcW w:type="dxa" w:w="2160"/>
          </w:tcPr>
          <w:p>
            <w:r>
              <w:rPr>
                <w:sz w:val="16"/>
              </w:rPr>
              <w:t>玉米餅竟然是軟的！台北米其林墨西哥小店，3種吃法一次解鎖</w:t>
            </w:r>
          </w:p>
        </w:tc>
        <w:tc>
          <w:tcPr>
            <w:tcW w:type="dxa" w:w="2160"/>
          </w:tcPr>
          <w:p>
            <w:r>
              <w:rPr>
                <w:sz w:val="16"/>
              </w:rPr>
              <w:t>2026-10-13</w:t>
            </w:r>
          </w:p>
        </w:tc>
        <w:tc>
          <w:tcPr>
            <w:tcW w:type="dxa" w:w="2160"/>
          </w:tcPr>
          <w:p>
            <w:r>
              <w:rPr>
                <w:sz w:val="16"/>
              </w:rPr>
              <w:t>https://tw.news.yahoo.com/%E7%8E%89%E7%B1%B3%E9%A4%85%E7%AB%9F%E7%84%B6%E6%98%AF%E8%BB%9F%E7%9A%84%EF%BC%81%E5%8F%B0%E5%8C%97%E7%B1%B3%E5%85%B6%E6%9E%97%E5%A2%A8%E8%A5%BF%E5%93%A5%E5%B0%8F%E5%BA%97%EF%BC%8C3%E7%A8%AE%E5%90%83%E6%B3%95%E4%B8%80%E6%AC%A1%E8%A7%A3%E9%8E%96-163248602.html</w:t>
            </w:r>
          </w:p>
        </w:tc>
      </w:tr>
      <w:tr>
        <w:tc>
          <w:tcPr>
            <w:tcW w:type="dxa" w:w="2160"/>
          </w:tcPr>
          <w:p>
            <w:r>
              <w:rPr>
                <w:sz w:val="16"/>
              </w:rPr>
              <w:t>Yahoo奇摩新聞</w:t>
            </w:r>
          </w:p>
        </w:tc>
        <w:tc>
          <w:tcPr>
            <w:tcW w:type="dxa" w:w="2160"/>
          </w:tcPr>
          <w:p>
            <w:r>
              <w:rPr>
                <w:sz w:val="16"/>
              </w:rPr>
              <w:t>搭上三星與K-Pop ！「純韓股 ETF」009829遭韓股血洗慘跌7％</w:t>
            </w:r>
          </w:p>
        </w:tc>
        <w:tc>
          <w:tcPr>
            <w:tcW w:type="dxa" w:w="2160"/>
          </w:tcPr>
          <w:p>
            <w:r>
              <w:rPr>
                <w:sz w:val="16"/>
              </w:rPr>
              <w:t>2026-10-13</w:t>
            </w:r>
          </w:p>
        </w:tc>
        <w:tc>
          <w:tcPr>
            <w:tcW w:type="dxa" w:w="2160"/>
          </w:tcPr>
          <w:p>
            <w:r>
              <w:rPr>
                <w:sz w:val="16"/>
              </w:rPr>
              <w:t>https://tw.stock.yahoo.com/news/%E6%90%AD%E4%B8%8A%E4%B8%89%E6%98%9F%E8%88%87k-pop-%EF%BC%81%E3%80%8C%E7%B4%94%E9%9F%93%E8%82%A1-etf%E3%80%8D009829%E9%81%AD%E9%9F%93%E8%82%A1%E8%A1%80%E6%B4%97%E6%85%98%E8%B7%8C7%EF%BC%85-060406925.html</w:t>
            </w:r>
          </w:p>
        </w:tc>
      </w:tr>
      <w:tr>
        <w:tc>
          <w:tcPr>
            <w:tcW w:type="dxa" w:w="2160"/>
          </w:tcPr>
          <w:p>
            <w:r>
              <w:rPr>
                <w:sz w:val="16"/>
              </w:rPr>
              <w:t>Yahoo奇摩新聞</w:t>
            </w:r>
          </w:p>
        </w:tc>
        <w:tc>
          <w:tcPr>
            <w:tcW w:type="dxa" w:w="2160"/>
          </w:tcPr>
          <w:p>
            <w:r>
              <w:rPr>
                <w:sz w:val="16"/>
              </w:rPr>
              <w:t>台灣鯛食安烏龍衝擊未消！全聯供應商曝銷售仍差6%</w:t>
            </w:r>
          </w:p>
        </w:tc>
        <w:tc>
          <w:tcPr>
            <w:tcW w:type="dxa" w:w="2160"/>
          </w:tcPr>
          <w:p>
            <w:r>
              <w:rPr>
                <w:sz w:val="16"/>
              </w:rPr>
              <w:t>2026-10-13</w:t>
            </w:r>
          </w:p>
        </w:tc>
        <w:tc>
          <w:tcPr>
            <w:tcW w:type="dxa" w:w="2160"/>
          </w:tcPr>
          <w:p>
            <w:r>
              <w:rPr>
                <w:sz w:val="16"/>
              </w:rPr>
              <w:t>https://tw.stock.yahoo.com/news/%E5%8F%B0%E7%81%A3%E9%AF%9B%E9%A3%9F%E5%AE%89%E7%83%8F%E9%BE%8D%E8%A1%9D%E6%93%8A%E6%9C%AA%E6%B6%88%EF%BC%81%E5%85%A8%E8%81%AF%E4%BE%9B%E6%87%89%E5%95%86%E6%9B%9D%E9%8A%B7%E5%94%AE%E4%BB%8D%E5%B7%AE6-063001568.html</w:t>
            </w:r>
          </w:p>
        </w:tc>
      </w:tr>
      <w:tr>
        <w:tc>
          <w:tcPr>
            <w:tcW w:type="dxa" w:w="2160"/>
          </w:tcPr>
          <w:p>
            <w:r>
              <w:rPr>
                <w:sz w:val="16"/>
              </w:rPr>
              <w:t>Yahoo奇摩新聞</w:t>
            </w:r>
          </w:p>
        </w:tc>
        <w:tc>
          <w:tcPr>
            <w:tcW w:type="dxa" w:w="2160"/>
          </w:tcPr>
          <w:p>
            <w:r>
              <w:rPr>
                <w:sz w:val="16"/>
              </w:rPr>
              <w:t>【面板雙虎1】同樣丟1萬買友達、群創！壓對寶一年「1萬元變近5萬元」</w:t>
            </w:r>
          </w:p>
        </w:tc>
        <w:tc>
          <w:tcPr>
            <w:tcW w:type="dxa" w:w="2160"/>
          </w:tcPr>
          <w:p>
            <w:r>
              <w:rPr>
                <w:sz w:val="16"/>
              </w:rPr>
              <w:t>2026-10-13</w:t>
            </w:r>
          </w:p>
        </w:tc>
        <w:tc>
          <w:tcPr>
            <w:tcW w:type="dxa" w:w="2160"/>
          </w:tcPr>
          <w:p>
            <w:r>
              <w:rPr>
                <w:sz w:val="16"/>
              </w:rPr>
              <w:t>https://tw.stock.yahoo.com/news/%E3%80%90%E9%9D%A2%E6%9D%BF%E9%9B%99%E8%99%8E1%E3%80%91%E5%90%8C%E6%A8%A3%E4%B8%9F1%E8%90%AC%E8%B2%B7%E5%8F%8B%E9%81%94%E3%80%81%E7%BE%A4%E5%89%B5%EF%BC%81%E5%A3%93%E5%B0%8D%E5%AF%B6%E4%B8%80%E5%B9%B4%E3%80%8C1%E8%90%AC%E5%85%83%E8%AE%8A%E8%BF%915%E8%90%AC%E5%85%83%E3%80%8D-103010880.html</w:t>
            </w:r>
          </w:p>
        </w:tc>
      </w:tr>
      <w:tr>
        <w:tc>
          <w:tcPr>
            <w:tcW w:type="dxa" w:w="2160"/>
          </w:tcPr>
          <w:p>
            <w:r>
              <w:rPr>
                <w:sz w:val="16"/>
              </w:rPr>
              <w:t>Yahoo奇摩新聞</w:t>
            </w:r>
          </w:p>
        </w:tc>
        <w:tc>
          <w:tcPr>
            <w:tcW w:type="dxa" w:w="2160"/>
          </w:tcPr>
          <w:p>
            <w:r>
              <w:rPr>
                <w:sz w:val="16"/>
              </w:rPr>
              <w:t>【面板雙虎2】小資族瘋買群創！1年激增46萬人狂勝友達2倍</w:t>
            </w:r>
          </w:p>
        </w:tc>
        <w:tc>
          <w:tcPr>
            <w:tcW w:type="dxa" w:w="2160"/>
          </w:tcPr>
          <w:p>
            <w:r>
              <w:rPr>
                <w:sz w:val="16"/>
              </w:rPr>
              <w:t>2026-10-13</w:t>
            </w:r>
          </w:p>
        </w:tc>
        <w:tc>
          <w:tcPr>
            <w:tcW w:type="dxa" w:w="2160"/>
          </w:tcPr>
          <w:p>
            <w:r>
              <w:rPr>
                <w:sz w:val="16"/>
              </w:rPr>
              <w:t>https://tw.stock.yahoo.com/news/%E3%80%90%E9%9D%A2%E6%9D%BF%E9%9B%99%E8%99%8E2%E3%80%91%E5%B0%8F%E8%B3%87%E6%97%8F%E7%98%8B%E8%B2%B7%E7%BE%A4%E5%89%B5%EF%BC%811%E5%B9%B4%E6%BF%80%E5%A2%9E46%E8%90%AC%E4%BA%BA%E7%8B%82%E5%8B%9D%E5%8F%8B%E9%81%942%E5%80%8D-103013530.html</w:t>
            </w:r>
          </w:p>
        </w:tc>
      </w:tr>
      <w:tr>
        <w:tc>
          <w:tcPr>
            <w:tcW w:type="dxa" w:w="2160"/>
          </w:tcPr>
          <w:p>
            <w:r>
              <w:rPr>
                <w:sz w:val="16"/>
              </w:rPr>
              <w:t>Yahoo奇摩新聞</w:t>
            </w:r>
          </w:p>
        </w:tc>
        <w:tc>
          <w:tcPr>
            <w:tcW w:type="dxa" w:w="2160"/>
          </w:tcPr>
          <w:p>
            <w:r>
              <w:rPr>
                <w:sz w:val="16"/>
              </w:rPr>
              <w:t>談公股投信四合一員工安置 第一金投信董座尤昭文掛保證：官股不砍人</w:t>
            </w:r>
          </w:p>
        </w:tc>
        <w:tc>
          <w:tcPr>
            <w:tcW w:type="dxa" w:w="2160"/>
          </w:tcPr>
          <w:p>
            <w:r>
              <w:rPr>
                <w:sz w:val="16"/>
              </w:rPr>
              <w:t>2026-10-13</w:t>
            </w:r>
          </w:p>
        </w:tc>
        <w:tc>
          <w:tcPr>
            <w:tcW w:type="dxa" w:w="2160"/>
          </w:tcPr>
          <w:p>
            <w:r>
              <w:rPr>
                <w:sz w:val="16"/>
              </w:rPr>
              <w:t>https://tw.stock.yahoo.com/news/%E8%AB%87%E5%85%AC%E8%82%A1%E6%8A%95%E4%BF%A1%E5%9B%9B%E5%90%88%E4%B8%80%E5%93%A1%E5%B7%A5%E5%AE%89%E7%BD%AE-%E7%AC%AC%E4%B8%80%E9%87%91%E6%8A%95%E4%BF%A1%E8%91%A3%E5%BA%A7%E5%B0%A4%E6%98%AD%E6%96%87%E6%8E%9B%E4%BF%9D%E8%AD%89%EF%BC%9A%E5%AE%98%E8%82%A1%E4%B8%8D%E7%A0%8D%E4%BA%BA-105940564.html</w:t>
            </w:r>
          </w:p>
        </w:tc>
      </w:tr>
      <w:tr>
        <w:tc>
          <w:tcPr>
            <w:tcW w:type="dxa" w:w="2160"/>
          </w:tcPr>
          <w:p>
            <w:r>
              <w:rPr>
                <w:sz w:val="16"/>
              </w:rPr>
              <w:t>Yahoo奇摩新聞</w:t>
            </w:r>
          </w:p>
        </w:tc>
        <w:tc>
          <w:tcPr>
            <w:tcW w:type="dxa" w:w="2160"/>
          </w:tcPr>
          <w:p>
            <w:r>
              <w:rPr>
                <w:sz w:val="16"/>
              </w:rPr>
              <w:t>上櫃9月兩大慘業出爐！紡織年減18%最慘 運動休閒也入列</w:t>
            </w:r>
          </w:p>
        </w:tc>
        <w:tc>
          <w:tcPr>
            <w:tcW w:type="dxa" w:w="2160"/>
          </w:tcPr>
          <w:p>
            <w:r>
              <w:rPr>
                <w:sz w:val="16"/>
              </w:rPr>
              <w:t>2026-10-13</w:t>
            </w:r>
          </w:p>
        </w:tc>
        <w:tc>
          <w:tcPr>
            <w:tcW w:type="dxa" w:w="2160"/>
          </w:tcPr>
          <w:p>
            <w:r>
              <w:rPr>
                <w:sz w:val="16"/>
              </w:rPr>
              <w:t>https://tw.stock.yahoo.com/news/%E4%B8%8A%E6%AB%839%E6%9C%88%E5%85%A9%E5%A4%A7%E6%85%98%E6%A5%AD%E5%87%BA%E7%88%90%EF%BC%81%E7%B4%A1%E7%B9%94%E5%B9%B4%E6%B8%9B18%E6%9C%80%E6%85%98-%E9%81%8B%E5%8B%95%E4%BC%91%E9%96%92%E4%B9%9F%E5%85%A5%E5%88%97-110929825.html</w:t>
            </w:r>
          </w:p>
        </w:tc>
      </w:tr>
      <w:tr>
        <w:tc>
          <w:tcPr>
            <w:tcW w:type="dxa" w:w="2160"/>
          </w:tcPr>
          <w:p>
            <w:r>
              <w:rPr>
                <w:sz w:val="16"/>
              </w:rPr>
              <w:t>Yahoo奇摩新聞</w:t>
            </w:r>
          </w:p>
        </w:tc>
        <w:tc>
          <w:tcPr>
            <w:tcW w:type="dxa" w:w="2160"/>
          </w:tcPr>
          <w:p>
            <w:r>
              <w:rPr>
                <w:sz w:val="16"/>
              </w:rPr>
              <w:t>【全聯生鮮戰1】通膨買菜族卻「寧可當盤子」？一家四口魚肉錢默默「1個月飆2.5倍」</w:t>
            </w:r>
          </w:p>
        </w:tc>
        <w:tc>
          <w:tcPr>
            <w:tcW w:type="dxa" w:w="2160"/>
          </w:tcPr>
          <w:p>
            <w:r>
              <w:rPr>
                <w:sz w:val="16"/>
              </w:rPr>
              <w:t>2026-10-13</w:t>
            </w:r>
          </w:p>
        </w:tc>
        <w:tc>
          <w:tcPr>
            <w:tcW w:type="dxa" w:w="2160"/>
          </w:tcPr>
          <w:p>
            <w:r>
              <w:rPr>
                <w:sz w:val="16"/>
              </w:rPr>
              <w:t>https://tw.stock.yahoo.com/news/%E3%80%90%E5%85%A8%E8%81%AF%E7%94%9F%E9%AE%AE%E6%88%B01%E3%80%91%E9%80%9A%E8%86%A8%E8%B2%B7%E8%8F%9C%E6%97%8F%E5%8D%BB%E3%80%8C%E5%AF%A7%E5%8F%AF%E7%95%B6%E7%9B%A4%E5%AD%90%E3%80%8D%EF%BC%9F%E4%B8%80%E5%AE%B6%E5%9B%9B%E5%8F%A3%E9%AD%9A%E8%82%89%E9%8C%A2%E9%BB%98%E9%BB%98%E3%80%8C1%E5%80%8B%E6%9C%88%E9%A3%8625%E5%80%8D%E3%80%8D-120352059.html</w:t>
            </w:r>
          </w:p>
        </w:tc>
      </w:tr>
      <w:tr>
        <w:tc>
          <w:tcPr>
            <w:tcW w:type="dxa" w:w="2160"/>
          </w:tcPr>
          <w:p>
            <w:r>
              <w:rPr>
                <w:sz w:val="16"/>
              </w:rPr>
              <w:t>Yahoo奇摩新聞</w:t>
            </w:r>
          </w:p>
        </w:tc>
        <w:tc>
          <w:tcPr>
            <w:tcW w:type="dxa" w:w="2160"/>
          </w:tcPr>
          <w:p>
            <w:r>
              <w:rPr>
                <w:sz w:val="16"/>
              </w:rPr>
              <w:t>【全聯生鮮戰2】用AI養魚！買菜族最怕的漲價要發生了？業者：免驚</w:t>
            </w:r>
          </w:p>
        </w:tc>
        <w:tc>
          <w:tcPr>
            <w:tcW w:type="dxa" w:w="2160"/>
          </w:tcPr>
          <w:p>
            <w:r>
              <w:rPr>
                <w:sz w:val="16"/>
              </w:rPr>
              <w:t>2026-10-13</w:t>
            </w:r>
          </w:p>
        </w:tc>
        <w:tc>
          <w:tcPr>
            <w:tcW w:type="dxa" w:w="2160"/>
          </w:tcPr>
          <w:p>
            <w:r>
              <w:rPr>
                <w:sz w:val="16"/>
              </w:rPr>
              <w:t>https://tw.stock.yahoo.com/news/%E3%80%90%E5%85%A8%E8%81%AF%E7%94%9F%E9%AE%AE%E6%88%B02%E3%80%91%E7%94%A8ai%E9%A4%8A%E9%AD%9A%EF%BC%81%E8%B2%B7%E8%8F%9C%E6%97%8F%E6%9C%80%E6%80%95%E7%9A%84%E6%BC%B2%E5%83%B9%E8%A6%81%E7%99%BC%E7%94%9F%E4%BA%86%EF%BC%9F%E6%A5%AD%E8%80%85%EF%BC%9A%E5%85%8D%E9%A9%9A-120356370.html</w:t>
            </w:r>
          </w:p>
        </w:tc>
      </w:tr>
      <w:tr>
        <w:tc>
          <w:tcPr>
            <w:tcW w:type="dxa" w:w="2160"/>
          </w:tcPr>
          <w:p>
            <w:r>
              <w:rPr>
                <w:sz w:val="16"/>
              </w:rPr>
              <w:t>Yahoo奇摩新聞</w:t>
            </w:r>
          </w:p>
        </w:tc>
        <w:tc>
          <w:tcPr>
            <w:tcW w:type="dxa" w:w="2160"/>
          </w:tcPr>
          <w:p>
            <w:r>
              <w:rPr>
                <w:sz w:val="16"/>
              </w:rPr>
              <w:t>開打不到2週！左流右新打氣旺 疾管署加購近50萬劑疫苗</w:t>
            </w:r>
          </w:p>
        </w:tc>
        <w:tc>
          <w:tcPr>
            <w:tcW w:type="dxa" w:w="2160"/>
          </w:tcPr>
          <w:p>
            <w:r>
              <w:rPr>
                <w:sz w:val="16"/>
              </w:rPr>
              <w:t>2026-10-13</w:t>
            </w:r>
          </w:p>
        </w:tc>
        <w:tc>
          <w:tcPr>
            <w:tcW w:type="dxa" w:w="2160"/>
          </w:tcPr>
          <w:p>
            <w:r>
              <w:rPr>
                <w:sz w:val="16"/>
              </w:rPr>
              <w:t>https://tw.news.yahoo.com/%E9%96%8B%E6%89%93%E4%B8%8D%E5%88%B02%E9%80%B1-%E5%B7%A6%E6%B5%81%E5%8F%B3%E6%96%B0%E6%89%93%E6%B0%A3%E6%97%BA-%E7%96%BE%E7%AE%A1%E7%BD%B2%E5%8A%A0%E8%B3%BC%E8%BF%9150%E8%90%AC%E5%8A%91%E7%96%AB%E8%8B%97-063618301.html</w:t>
            </w:r>
          </w:p>
        </w:tc>
      </w:tr>
      <w:tr>
        <w:tc>
          <w:tcPr>
            <w:tcW w:type="dxa" w:w="2160"/>
          </w:tcPr>
          <w:p>
            <w:r>
              <w:rPr>
                <w:sz w:val="16"/>
              </w:rPr>
              <w:t>Yahoo奇摩新聞</w:t>
            </w:r>
          </w:p>
        </w:tc>
        <w:tc>
          <w:tcPr>
            <w:tcW w:type="dxa" w:w="2160"/>
          </w:tcPr>
          <w:p>
            <w:r>
              <w:rPr>
                <w:sz w:val="16"/>
              </w:rPr>
              <w:t>北回歸線站復站　嘉縣府：太陽館太空館迎發展新契機</w:t>
            </w:r>
          </w:p>
        </w:tc>
        <w:tc>
          <w:tcPr>
            <w:tcW w:type="dxa" w:w="2160"/>
          </w:tcPr>
          <w:p>
            <w:r>
              <w:rPr>
                <w:sz w:val="16"/>
              </w:rPr>
              <w:t>2026-10-13</w:t>
            </w:r>
          </w:p>
        </w:tc>
        <w:tc>
          <w:tcPr>
            <w:tcW w:type="dxa" w:w="2160"/>
          </w:tcPr>
          <w:p>
            <w:r>
              <w:rPr>
                <w:sz w:val="16"/>
              </w:rPr>
              <w:t>https://tw.news.yahoo.com/%E5%8C%97%E5%9B%9E%E6%AD%B8%E7%B7%9A%E7%AB%99%E5%BE%A9%E7%AB%99-%E5%98%89%E7%B8%A3%E5%BA%9C-%E5%A4%AA%E9%99%BD%E9%A4%A8%E5%A4%AA%E7%A9%BA%E9%A4%A8%E8%BF%8E%E7%99%BC%E5%B1%95%E6%96%B0%E5%A5%91%E6%A9%9F-063620608.html</w:t>
            </w:r>
          </w:p>
        </w:tc>
      </w:tr>
      <w:tr>
        <w:tc>
          <w:tcPr>
            <w:tcW w:type="dxa" w:w="2160"/>
          </w:tcPr>
          <w:p>
            <w:r>
              <w:rPr>
                <w:sz w:val="16"/>
              </w:rPr>
              <w:t>Yahoo奇摩新聞</w:t>
            </w:r>
          </w:p>
        </w:tc>
        <w:tc>
          <w:tcPr>
            <w:tcW w:type="dxa" w:w="2160"/>
          </w:tcPr>
          <w:p>
            <w:r>
              <w:rPr>
                <w:sz w:val="16"/>
              </w:rPr>
              <w:t>股民變心？被動式台股ETF單周人氣增7.8萬　00981A、00403A合計流失5.7萬人</w:t>
            </w:r>
          </w:p>
        </w:tc>
        <w:tc>
          <w:tcPr>
            <w:tcW w:type="dxa" w:w="2160"/>
          </w:tcPr>
          <w:p>
            <w:r>
              <w:rPr>
                <w:sz w:val="16"/>
              </w:rPr>
              <w:t>2026-10-13</w:t>
            </w:r>
          </w:p>
        </w:tc>
        <w:tc>
          <w:tcPr>
            <w:tcW w:type="dxa" w:w="2160"/>
          </w:tcPr>
          <w:p>
            <w:r>
              <w:rPr>
                <w:sz w:val="16"/>
              </w:rPr>
              <w:t>https://tw.news.yahoo.com/%E8%82%A1%E6%B0%91%E8%AE%8A%E5%BF%83-%E8%A2%AB%E5%8B%95%E5%BC%8F%E5%8F%B0%E8%82%A1etf%E5%96%AE%E5%91%A8%E4%BA%BA%E6%B0%A3%E5%A2%9E7-8%E8%90%AC-00981a-00403a%E5%90%88%E8%A8%88%E6%B5%81%E5%A4%B15-063655139.html</w:t>
            </w:r>
          </w:p>
        </w:tc>
      </w:tr>
      <w:tr>
        <w:tc>
          <w:tcPr>
            <w:tcW w:type="dxa" w:w="2160"/>
          </w:tcPr>
          <w:p>
            <w:r>
              <w:rPr>
                <w:sz w:val="16"/>
              </w:rPr>
              <w:t>Yahoo奇摩新聞</w:t>
            </w:r>
          </w:p>
        </w:tc>
        <w:tc>
          <w:tcPr>
            <w:tcW w:type="dxa" w:w="2160"/>
          </w:tcPr>
          <w:p>
            <w:r>
              <w:rPr>
                <w:sz w:val="16"/>
              </w:rPr>
              <w:t>i-dle小娟《我要辭職了》現場聽！韓流拼盤演唱會 KPOP PLANET 11/28登台 演出陣容、售票時間一次看</w:t>
            </w:r>
          </w:p>
        </w:tc>
        <w:tc>
          <w:tcPr>
            <w:tcW w:type="dxa" w:w="2160"/>
          </w:tcPr>
          <w:p>
            <w:r>
              <w:rPr>
                <w:sz w:val="16"/>
              </w:rPr>
              <w:t>2026-10-13</w:t>
            </w:r>
          </w:p>
        </w:tc>
        <w:tc>
          <w:tcPr>
            <w:tcW w:type="dxa" w:w="2160"/>
          </w:tcPr>
          <w:p>
            <w:r>
              <w:rPr>
                <w:sz w:val="16"/>
              </w:rPr>
              <w:t>https://tw.news.yahoo.com/i-dle%E5%B0%8F%E5%A8%9F%E3%80%8A%E6%88%91%E8%A6%81%E8%BE%AD%E8%81%B7%E4%BA%86%E3%80%8B%E7%8F%BE%E5%A0%B4%E8%81%BD%EF%BC%81%E9%9F%93%E6%B5%81%E6%8B%BC%E7%9B%A4%E6%BC%94%E5%94%B1%E6%9C%83-kpop-planet-1128%E7%99%BB%E5%8F%B0-%E6%BC%94%E5%87%BA%E9%99%A3%E5%AE%B9%E3%80%81%E5%94%AE%E7%A5%A8%E6%99%82%E9%96%93%E4%B8%80%E6%AC%A1%E7%9C%8B-070132674.html</w:t>
            </w:r>
          </w:p>
        </w:tc>
      </w:tr>
      <w:tr>
        <w:tc>
          <w:tcPr>
            <w:tcW w:type="dxa" w:w="2160"/>
          </w:tcPr>
          <w:p>
            <w:r>
              <w:rPr>
                <w:sz w:val="16"/>
              </w:rPr>
              <w:t>Yahoo奇摩新聞</w:t>
            </w:r>
          </w:p>
        </w:tc>
        <w:tc>
          <w:tcPr>
            <w:tcW w:type="dxa" w:w="2160"/>
          </w:tcPr>
          <w:p>
            <w:r>
              <w:rPr>
                <w:sz w:val="16"/>
              </w:rPr>
              <w:t>蔣萬安粉專被灌45萬留言　藍營控網軍出動！系統分析打臉：超過9成是真人</w:t>
            </w:r>
          </w:p>
        </w:tc>
        <w:tc>
          <w:tcPr>
            <w:tcW w:type="dxa" w:w="2160"/>
          </w:tcPr>
          <w:p>
            <w:r>
              <w:rPr>
                <w:sz w:val="16"/>
              </w:rPr>
              <w:t>2026-10-13</w:t>
            </w:r>
          </w:p>
        </w:tc>
        <w:tc>
          <w:tcPr>
            <w:tcW w:type="dxa" w:w="2160"/>
          </w:tcPr>
          <w:p>
            <w:r>
              <w:rPr>
                <w:sz w:val="16"/>
              </w:rPr>
              <w:t>https://tw.news.yahoo.com/%E8%94%A3%E8%90%AC%E5%AE%89%E7%B2%89%E5%B0%88%E8%A2%AB%E7%81%8C45%E8%90%AC%E7%95%99%E8%A8%80-%E8%97%8D%E7%87%9F%E6%8E%A7%E7%B6%B2%E8%BB%8D%E5%87%BA%E5%8B%95-%E7%B3%BB%E7%B5%B1%E5%88%86%E6%9E%90%E6%89%93%E8%87%89-%E8%B6%85%E9%81%8E9%E6%88%90%E6%98%AF%E7%9C%9F%E4%BA%BA-104700910.html</w:t>
            </w:r>
          </w:p>
        </w:tc>
      </w:tr>
      <w:tr>
        <w:tc>
          <w:tcPr>
            <w:tcW w:type="dxa" w:w="2160"/>
          </w:tcPr>
          <w:p>
            <w:r>
              <w:rPr>
                <w:sz w:val="16"/>
              </w:rPr>
              <w:t>Yahoo奇摩新聞</w:t>
            </w:r>
          </w:p>
        </w:tc>
        <w:tc>
          <w:tcPr>
            <w:tcW w:type="dxa" w:w="2160"/>
          </w:tcPr>
          <w:p>
            <w:r>
              <w:rPr>
                <w:sz w:val="16"/>
              </w:rPr>
              <w:t>歐車廠打情懷牌迎戰中國電動車！復古設計成新武器 還得補上「這技術」</w:t>
            </w:r>
          </w:p>
        </w:tc>
        <w:tc>
          <w:tcPr>
            <w:tcW w:type="dxa" w:w="2160"/>
          </w:tcPr>
          <w:p>
            <w:r>
              <w:rPr>
                <w:sz w:val="16"/>
              </w:rPr>
              <w:t>2026-10-13</w:t>
            </w:r>
          </w:p>
        </w:tc>
        <w:tc>
          <w:tcPr>
            <w:tcW w:type="dxa" w:w="2160"/>
          </w:tcPr>
          <w:p>
            <w:r>
              <w:rPr>
                <w:sz w:val="16"/>
              </w:rPr>
              <w:t>https://tw.news.yahoo.com/%E6%AD%90%E8%BB%8A%E5%BB%A0%E6%89%93%E6%83%85%E6%87%B7%E7%89%8C%E8%BF%8E%E6%88%B0%E4%B8%AD%E5%9C%8B%E9%9B%BB%E5%8B%95%E8%BB%8A-%E5%BE%A9%E5%8F%A4%E8%A8%AD%E8%A8%88%E6%88%90%E6%96%B0%E6%AD%A6%E5%99%A8-%E9%82%84%E5%BE%97%E8%A3%9C%E4%B8%8A-%E9%80%99%E6%8A%80%E8%A1%93-104801302.html</w:t>
            </w:r>
          </w:p>
        </w:tc>
      </w:tr>
      <w:tr>
        <w:tc>
          <w:tcPr>
            <w:tcW w:type="dxa" w:w="2160"/>
          </w:tcPr>
          <w:p>
            <w:r>
              <w:rPr>
                <w:sz w:val="16"/>
              </w:rPr>
              <w:t>Yahoo奇摩新聞</w:t>
            </w:r>
          </w:p>
        </w:tc>
        <w:tc>
          <w:tcPr>
            <w:tcW w:type="dxa" w:w="2160"/>
          </w:tcPr>
          <w:p>
            <w:r>
              <w:rPr>
                <w:sz w:val="16"/>
              </w:rPr>
              <w:t>強哥、巧芯、龍介仙跨縣市力挺　為桃議員張碩芳選情加溫</w:t>
            </w:r>
          </w:p>
        </w:tc>
        <w:tc>
          <w:tcPr>
            <w:tcW w:type="dxa" w:w="2160"/>
          </w:tcPr>
          <w:p>
            <w:r>
              <w:rPr>
                <w:sz w:val="16"/>
              </w:rPr>
              <w:t>2026-10-13</w:t>
            </w:r>
          </w:p>
        </w:tc>
        <w:tc>
          <w:tcPr>
            <w:tcW w:type="dxa" w:w="2160"/>
          </w:tcPr>
          <w:p>
            <w:r>
              <w:rPr>
                <w:sz w:val="16"/>
              </w:rPr>
              <w:t>https://tw.news.yahoo.com/%E5%BC%B7%E5%93%A5-%E5%B7%A7%E8%8A%AF-%E9%BE%8D%E4%BB%8B%E4%BB%99%E8%B7%A8%E7%B8%A3%E5%B8%82%E5%8A%9B%E6%8C%BA-%E7%82%BA%E6%A1%83%E8%AD%B0%E5%93%A1%E5%BC%B5%E7%A2%A9%E8%8A%B3%E9%81%B8%E6%83%85%E5%8A%A0%E6%BA%AB-104805631.html</w:t>
            </w:r>
          </w:p>
        </w:tc>
      </w:tr>
      <w:tr>
        <w:tc>
          <w:tcPr>
            <w:tcW w:type="dxa" w:w="2160"/>
          </w:tcPr>
          <w:p>
            <w:r>
              <w:rPr>
                <w:sz w:val="16"/>
              </w:rPr>
              <w:t>Yahoo奇摩新聞</w:t>
            </w:r>
          </w:p>
        </w:tc>
        <w:tc>
          <w:tcPr>
            <w:tcW w:type="dxa" w:w="2160"/>
          </w:tcPr>
          <w:p>
            <w:r>
              <w:rPr>
                <w:sz w:val="16"/>
              </w:rPr>
              <w:t>台中市明年度總預算今三讀通過 歲入歲出統刪6.2億</w:t>
            </w:r>
          </w:p>
        </w:tc>
        <w:tc>
          <w:tcPr>
            <w:tcW w:type="dxa" w:w="2160"/>
          </w:tcPr>
          <w:p>
            <w:r>
              <w:rPr>
                <w:sz w:val="16"/>
              </w:rPr>
              <w:t>2026-10-13</w:t>
            </w:r>
          </w:p>
        </w:tc>
        <w:tc>
          <w:tcPr>
            <w:tcW w:type="dxa" w:w="2160"/>
          </w:tcPr>
          <w:p>
            <w:r>
              <w:rPr>
                <w:sz w:val="16"/>
              </w:rPr>
              <w:t>https://tw.news.yahoo.com/%E5%8F%B0%E4%B8%AD%E5%B8%82%E6%98%8E%E5%B9%B4%E5%BA%A6%E7%B8%BD%E9%A0%90%E7%AE%97%E4%BB%8A%E4%B8%89%E8%AE%80%E9%80%9A%E9%81%8E-%E6%AD%B2%E5%85%A5%E6%AD%B2%E5%87%BA%E7%B5%B1%E5%88%AA6-2%E5%84%84-104839725.html</w:t>
            </w:r>
          </w:p>
        </w:tc>
      </w:tr>
      <w:tr>
        <w:tc>
          <w:tcPr>
            <w:tcW w:type="dxa" w:w="2160"/>
          </w:tcPr>
          <w:p>
            <w:r>
              <w:rPr>
                <w:sz w:val="16"/>
              </w:rPr>
              <w:t>Yahoo奇摩新聞</w:t>
            </w:r>
          </w:p>
        </w:tc>
        <w:tc>
          <w:tcPr>
            <w:tcW w:type="dxa" w:w="2160"/>
          </w:tcPr>
          <w:p>
            <w:r>
              <w:rPr>
                <w:sz w:val="16"/>
              </w:rPr>
              <w:t>關稅提前拉貨與航線改道 洛杉磯港9月貨櫃量新高</w:t>
            </w:r>
          </w:p>
        </w:tc>
        <w:tc>
          <w:tcPr>
            <w:tcW w:type="dxa" w:w="2160"/>
          </w:tcPr>
          <w:p>
            <w:r>
              <w:rPr>
                <w:sz w:val="16"/>
              </w:rPr>
              <w:t>2026-10-13</w:t>
            </w:r>
          </w:p>
        </w:tc>
        <w:tc>
          <w:tcPr>
            <w:tcW w:type="dxa" w:w="2160"/>
          </w:tcPr>
          <w:p>
            <w:r>
              <w:rPr>
                <w:sz w:val="16"/>
              </w:rPr>
              <w:t>https://tw.news.yahoo.com/%E9%97%9C%E7%A8%85%E6%8F%90%E5%89%8D%E6%8B%89%E8%B2%A8%E8%88%87%E8%88%AA%E7%B7%9A%E6%94%B9%E9%81%93-%E6%B4%9B%E6%9D%89%E7%A3%AF%E6%B8%AF9%E6%9C%88%E8%B2%A8%E6%AB%83%E9%87%8F%E6%96%B0%E9%AB%98-121309222.html</w:t>
            </w:r>
          </w:p>
        </w:tc>
      </w:tr>
      <w:tr>
        <w:tc>
          <w:tcPr>
            <w:tcW w:type="dxa" w:w="2160"/>
          </w:tcPr>
          <w:p>
            <w:r>
              <w:rPr>
                <w:sz w:val="16"/>
              </w:rPr>
              <w:t>Yahoo奇摩新聞</w:t>
            </w:r>
          </w:p>
        </w:tc>
        <w:tc>
          <w:tcPr>
            <w:tcW w:type="dxa" w:w="2160"/>
          </w:tcPr>
          <w:p>
            <w:r>
              <w:rPr>
                <w:sz w:val="16"/>
              </w:rPr>
              <w:t>船舶市場 海岬型上周持續承壓 巴拿馬型穩步回升</w:t>
            </w:r>
          </w:p>
        </w:tc>
        <w:tc>
          <w:tcPr>
            <w:tcW w:type="dxa" w:w="2160"/>
          </w:tcPr>
          <w:p>
            <w:r>
              <w:rPr>
                <w:sz w:val="16"/>
              </w:rPr>
              <w:t>2026-10-13</w:t>
            </w:r>
          </w:p>
        </w:tc>
        <w:tc>
          <w:tcPr>
            <w:tcW w:type="dxa" w:w="2160"/>
          </w:tcPr>
          <w:p>
            <w:r>
              <w:rPr>
                <w:sz w:val="16"/>
              </w:rPr>
              <w:t>https://tw.news.yahoo.com/%E8%88%B9%E8%88%B6%E5%B8%82%E5%A0%B4-%E6%B5%B7%E5%B2%AC%E5%9E%8B%E4%B8%8A%E5%91%A8%E6%8C%81%E7%BA%8C%E6%89%BF%E5%A3%93-%E5%B7%B4%E6%8B%BF%E9%A6%AC%E5%9E%8B%E7%A9%A9%E6%AD%A5%E5%9B%9E%E5%8D%87-121309985.html</w:t>
            </w:r>
          </w:p>
        </w:tc>
      </w:tr>
      <w:tr>
        <w:tc>
          <w:tcPr>
            <w:tcW w:type="dxa" w:w="2160"/>
          </w:tcPr>
          <w:p>
            <w:r>
              <w:rPr>
                <w:sz w:val="16"/>
              </w:rPr>
              <w:t>Yahoo奇摩新聞</w:t>
            </w:r>
          </w:p>
        </w:tc>
        <w:tc>
          <w:tcPr>
            <w:tcW w:type="dxa" w:w="2160"/>
          </w:tcPr>
          <w:p>
            <w:r>
              <w:rPr>
                <w:sz w:val="16"/>
              </w:rPr>
              <w:t>斯里蘭卡漢班托塔港貨櫃量破百萬TEU 斥資1.08億美元擴建碼頭</w:t>
            </w:r>
          </w:p>
        </w:tc>
        <w:tc>
          <w:tcPr>
            <w:tcW w:type="dxa" w:w="2160"/>
          </w:tcPr>
          <w:p>
            <w:r>
              <w:rPr>
                <w:sz w:val="16"/>
              </w:rPr>
              <w:t>2026-10-13</w:t>
            </w:r>
          </w:p>
        </w:tc>
        <w:tc>
          <w:tcPr>
            <w:tcW w:type="dxa" w:w="2160"/>
          </w:tcPr>
          <w:p>
            <w:r>
              <w:rPr>
                <w:sz w:val="16"/>
              </w:rPr>
              <w:t>https://tw.news.yahoo.com/%E6%96%AF%E9%87%8C%E8%98%AD%E5%8D%A1%E6%BC%A2%E7%8F%AD%E6%89%98%E5%A1%94%E6%B8%AF%E8%B2%A8%E6%AB%83%E9%87%8F%E7%A0%B4%E7%99%BE%E8%90%ACteu-%E6%96%A5%E8%B3%871-08%E5%84%84%E7%BE%8E%E5%85%83%E6%93%B4%E5%BB%BA%E7%A2%BC%E9%A0%AD-121309775.html</w:t>
            </w:r>
          </w:p>
        </w:tc>
      </w:tr>
      <w:tr>
        <w:tc>
          <w:tcPr>
            <w:tcW w:type="dxa" w:w="2160"/>
          </w:tcPr>
          <w:p>
            <w:r>
              <w:rPr>
                <w:sz w:val="16"/>
              </w:rPr>
              <w:t>Yahoo奇摩新聞</w:t>
            </w:r>
          </w:p>
        </w:tc>
        <w:tc>
          <w:tcPr>
            <w:tcW w:type="dxa" w:w="2160"/>
          </w:tcPr>
          <w:p>
            <w:r>
              <w:rPr>
                <w:sz w:val="16"/>
              </w:rPr>
              <w:t>馬士基推義大利米拉佐港貨櫃驗重服務 11/9上路</w:t>
            </w:r>
          </w:p>
        </w:tc>
        <w:tc>
          <w:tcPr>
            <w:tcW w:type="dxa" w:w="2160"/>
          </w:tcPr>
          <w:p>
            <w:r>
              <w:rPr>
                <w:sz w:val="16"/>
              </w:rPr>
              <w:t>2026-10-13</w:t>
            </w:r>
          </w:p>
        </w:tc>
        <w:tc>
          <w:tcPr>
            <w:tcW w:type="dxa" w:w="2160"/>
          </w:tcPr>
          <w:p>
            <w:r>
              <w:rPr>
                <w:sz w:val="16"/>
              </w:rPr>
              <w:t>https://tw.news.yahoo.com/%E9%A6%AC%E5%A3%AB%E5%9F%BA%E6%8E%A8%E7%BE%A9%E5%A4%A7%E5%88%A9%E7%B1%B3%E6%8B%89%E4%BD%90%E6%B8%AF%E8%B2%A8%E6%AB%83%E9%A9%97%E9%87%8D%E6%9C%8D%E5%8B%99-11-9%E4%B8%8A%E8%B7%AF-121309279.html</w:t>
            </w:r>
          </w:p>
        </w:tc>
      </w:tr>
      <w:tr>
        <w:tc>
          <w:tcPr>
            <w:tcW w:type="dxa" w:w="2160"/>
          </w:tcPr>
          <w:p>
            <w:r>
              <w:rPr>
                <w:sz w:val="16"/>
              </w:rPr>
              <w:t>Yahoo奇摩新聞</w:t>
            </w:r>
          </w:p>
        </w:tc>
        <w:tc>
          <w:tcPr>
            <w:tcW w:type="dxa" w:w="2160"/>
          </w:tcPr>
          <w:p>
            <w:r>
              <w:rPr>
                <w:sz w:val="16"/>
              </w:rPr>
              <w:t>昔遭蘇巧慧幫腔抹黃  張淑娟轟：妳是立委  沒有判斷能力嗎</w:t>
            </w:r>
          </w:p>
        </w:tc>
        <w:tc>
          <w:tcPr>
            <w:tcW w:type="dxa" w:w="2160"/>
          </w:tcPr>
          <w:p>
            <w:r>
              <w:rPr>
                <w:sz w:val="16"/>
              </w:rPr>
              <w:t>2026-10-13</w:t>
            </w:r>
          </w:p>
        </w:tc>
        <w:tc>
          <w:tcPr>
            <w:tcW w:type="dxa" w:w="2160"/>
          </w:tcPr>
          <w:p>
            <w:r>
              <w:rPr>
                <w:sz w:val="16"/>
              </w:rPr>
              <w:t>https://tw.news.yahoo.com/%E6%98%94%E9%81%AD%E8%98%87%E5%B7%A7%E6%85%A7%E5%B9%AB%E8%85%94%E6%8A%B9%E9%BB%83-%E5%BC%B5%E6%B7%91%E5%A8%9F%E8%BD%9F-%E5%A6%B3%E6%98%AF%E7%AB%8B%E5%A7%94-%E6%B2%92%E6%9C%89%E5%88%A4%E6%96%B7%E8%83%BD%E5%8A%9B%E5%97%8E-121324604.html</w:t>
            </w:r>
          </w:p>
        </w:tc>
      </w:tr>
      <w:tr>
        <w:tc>
          <w:tcPr>
            <w:tcW w:type="dxa" w:w="2160"/>
          </w:tcPr>
          <w:p>
            <w:r>
              <w:rPr>
                <w:sz w:val="16"/>
              </w:rPr>
              <w:t>Yahoo奇摩新聞</w:t>
            </w:r>
          </w:p>
        </w:tc>
        <w:tc>
          <w:tcPr>
            <w:tcW w:type="dxa" w:w="2160"/>
          </w:tcPr>
          <w:p>
            <w:r>
              <w:rPr>
                <w:sz w:val="16"/>
              </w:rPr>
              <w:t>沈伯洋談都更喊青年宅、婚育宅  蔣競辦：又犯搞不懂就批評老毛病</w:t>
            </w:r>
          </w:p>
        </w:tc>
        <w:tc>
          <w:tcPr>
            <w:tcW w:type="dxa" w:w="2160"/>
          </w:tcPr>
          <w:p>
            <w:r>
              <w:rPr>
                <w:sz w:val="16"/>
              </w:rPr>
              <w:t>2026-10-13</w:t>
            </w:r>
          </w:p>
        </w:tc>
        <w:tc>
          <w:tcPr>
            <w:tcW w:type="dxa" w:w="2160"/>
          </w:tcPr>
          <w:p>
            <w:r>
              <w:rPr>
                <w:sz w:val="16"/>
              </w:rPr>
              <w:t>https://tw.news.yahoo.com/%E6%B2%88%E4%BC%AF%E6%B4%8B%E8%AB%87%E9%83%BD%E6%9B%B4%E5%96%8A%E9%9D%92%E5%B9%B4%E5%AE%85-%E5%A9%9A%E8%82%B2%E5%AE%85-%E8%94%A3%E7%AB%B6%E8%BE%A6-%E5%8F%88%E7%8A%AF%E6%90%9E%E4%B8%8D%E6%87%82%E5%B0%B1%E6%89%B9%E8%A9%95%E8%80%81%E6%AF%9B%E7%97%85-145741044.html</w:t>
            </w:r>
          </w:p>
        </w:tc>
      </w:tr>
      <w:tr>
        <w:tc>
          <w:tcPr>
            <w:tcW w:type="dxa" w:w="2160"/>
          </w:tcPr>
          <w:p>
            <w:r>
              <w:rPr>
                <w:sz w:val="16"/>
              </w:rPr>
              <w:t>Yahoo奇摩新聞</w:t>
            </w:r>
          </w:p>
        </w:tc>
        <w:tc>
          <w:tcPr>
            <w:tcW w:type="dxa" w:w="2160"/>
          </w:tcPr>
          <w:p>
            <w:r>
              <w:rPr>
                <w:sz w:val="16"/>
              </w:rPr>
              <w:t>批黃世杰拿公有土地造勢 揭開黃世杰違法事實</w:t>
            </w:r>
          </w:p>
        </w:tc>
        <w:tc>
          <w:tcPr>
            <w:tcW w:type="dxa" w:w="2160"/>
          </w:tcPr>
          <w:p>
            <w:r>
              <w:rPr>
                <w:sz w:val="16"/>
              </w:rPr>
              <w:t>2026-10-13</w:t>
            </w:r>
          </w:p>
        </w:tc>
        <w:tc>
          <w:tcPr>
            <w:tcW w:type="dxa" w:w="2160"/>
          </w:tcPr>
          <w:p>
            <w:r>
              <w:rPr>
                <w:sz w:val="16"/>
              </w:rPr>
              <w:t>https://tw.news.yahoo.com/%E6%89%B9%E9%BB%83%E4%B8%96%E6%9D%B0%E6%8B%BF%E5%85%AC%E6%9C%89%E5%9C%9F%E5%9C%B0%E9%80%A0%E5%8B%A2-%E6%8F%AD%E9%96%8B%E9%BB%83%E4%B8%96%E6%9D%B0%E9%81%95%E6%B3%95%E4%BA%8B%E5%AF%A6-145744574.html</w:t>
            </w:r>
          </w:p>
        </w:tc>
      </w:tr>
      <w:tr>
        <w:tc>
          <w:tcPr>
            <w:tcW w:type="dxa" w:w="2160"/>
          </w:tcPr>
          <w:p>
            <w:r>
              <w:rPr>
                <w:sz w:val="16"/>
              </w:rPr>
              <w:t>Yahoo奇摩新聞</w:t>
            </w:r>
          </w:p>
        </w:tc>
        <w:tc>
          <w:tcPr>
            <w:tcW w:type="dxa" w:w="2160"/>
          </w:tcPr>
          <w:p>
            <w:r>
              <w:rPr>
                <w:sz w:val="16"/>
              </w:rPr>
              <w:t>合法移民公司推薦怎麼選？怡世界以近20年顧問經驗布局多元全球身分規劃</w:t>
            </w:r>
          </w:p>
        </w:tc>
        <w:tc>
          <w:tcPr>
            <w:tcW w:type="dxa" w:w="2160"/>
          </w:tcPr>
          <w:p>
            <w:r>
              <w:rPr>
                <w:sz w:val="16"/>
              </w:rPr>
              <w:t>2026-10-13</w:t>
            </w:r>
          </w:p>
        </w:tc>
        <w:tc>
          <w:tcPr>
            <w:tcW w:type="dxa" w:w="2160"/>
          </w:tcPr>
          <w:p>
            <w:r>
              <w:rPr>
                <w:sz w:val="16"/>
              </w:rPr>
              <w:t>https://tw.news.yahoo.com/%E5%90%88%E6%B3%95%E7%A7%BB%E6%B0%91%E5%85%AC%E5%8F%B8%E6%8E%A8%E8%96%A6%E6%80%8E%E9%BA%BC%E9%81%B8-%E6%80%A1%E4%B8%96%E7%95%8C%E4%BB%A5%E8%BF%9120%E5%B9%B4%E9%A1%A7%E5%95%8F%E7%B6%93%E9%A9%97%E5%B8%83%E5%B1%80%E5%A4%9A%E5%85%83%E5%85%A8%E7%90%83%E8%BA%AB%E5%88%86%E8%A6%8F%E5%8A%83-145818252.html</w:t>
            </w:r>
          </w:p>
        </w:tc>
      </w:tr>
      <w:tr>
        <w:tc>
          <w:tcPr>
            <w:tcW w:type="dxa" w:w="2160"/>
          </w:tcPr>
          <w:p>
            <w:r>
              <w:rPr>
                <w:sz w:val="16"/>
              </w:rPr>
              <w:t>Yahoo奇摩新聞</w:t>
            </w:r>
          </w:p>
        </w:tc>
        <w:tc>
          <w:tcPr>
            <w:tcW w:type="dxa" w:w="2160"/>
          </w:tcPr>
          <w:p>
            <w:r>
              <w:rPr>
                <w:sz w:val="16"/>
              </w:rPr>
              <w:t>施羅德首檔ETF來了！主動式新兵00419A發行價10元、11/2啟動募集</w:t>
            </w:r>
          </w:p>
        </w:tc>
        <w:tc>
          <w:tcPr>
            <w:tcW w:type="dxa" w:w="2160"/>
          </w:tcPr>
          <w:p>
            <w:r>
              <w:rPr>
                <w:sz w:val="16"/>
              </w:rPr>
              <w:t>2026-10-14</w:t>
            </w:r>
          </w:p>
        </w:tc>
        <w:tc>
          <w:tcPr>
            <w:tcW w:type="dxa" w:w="2160"/>
          </w:tcPr>
          <w:p>
            <w:r>
              <w:rPr>
                <w:sz w:val="16"/>
              </w:rPr>
              <w:t>https://tw.stock.yahoo.com/news/%E6%96%BD%E7%BE%85%E5%BE%B7%E9%A6%96%E6%AA%94etf%E4%BE%86%E4%BA%86%EF%BC%81%E4%B8%BB%E5%8B%95%E5%BC%8F%E6%96%B0%E5%85%B500419a%E7%99%BC%E8%A1%8C%E5%83%B910%E5%85%83%E3%80%81112%E5%95%9F%E5%8B%95%E5%8B%9F%E9%9B%86-044523574.html</w:t>
            </w:r>
          </w:p>
        </w:tc>
      </w:tr>
      <w:tr>
        <w:tc>
          <w:tcPr>
            <w:tcW w:type="dxa" w:w="2160"/>
          </w:tcPr>
          <w:p>
            <w:r>
              <w:rPr>
                <w:sz w:val="16"/>
              </w:rPr>
              <w:t>Yahoo奇摩新聞</w:t>
            </w:r>
          </w:p>
        </w:tc>
        <w:tc>
          <w:tcPr>
            <w:tcW w:type="dxa" w:w="2160"/>
          </w:tcPr>
          <w:p>
            <w:r>
              <w:rPr>
                <w:sz w:val="16"/>
              </w:rPr>
              <w:t>披小香風外套赴國會挨批「應純樸」 賈永婕：不委屈但有點錯愕</w:t>
            </w:r>
          </w:p>
        </w:tc>
        <w:tc>
          <w:tcPr>
            <w:tcW w:type="dxa" w:w="2160"/>
          </w:tcPr>
          <w:p>
            <w:r>
              <w:rPr>
                <w:sz w:val="16"/>
              </w:rPr>
              <w:t>2026-10-14</w:t>
            </w:r>
          </w:p>
        </w:tc>
        <w:tc>
          <w:tcPr>
            <w:tcW w:type="dxa" w:w="2160"/>
          </w:tcPr>
          <w:p>
            <w:r>
              <w:rPr>
                <w:sz w:val="16"/>
              </w:rPr>
              <w:t>https://tw.stock.yahoo.com/news/%E6%8A%AB%E5%B0%8F%E9%A6%99%E9%A2%A8%E5%A4%96%E5%A5%97%E8%B5%B4%E5%9C%8B%E6%9C%83%E6%8C%A8%E6%89%B9%E3%80%8C%E6%87%89%E7%B4%94%E6%A8%B8%E3%80%8D-%E8%B3%88%E6%B0%B8%E5%A9%95%EF%BC%9A%E4%B8%8D%E5%A7%94%E5%B1%88%E4%BD%86%E6%9C%89%E9%BB%9E%E9%8C%AF%E6%84%95-050849823.html</w:t>
            </w:r>
          </w:p>
        </w:tc>
      </w:tr>
      <w:tr>
        <w:tc>
          <w:tcPr>
            <w:tcW w:type="dxa" w:w="2160"/>
          </w:tcPr>
          <w:p>
            <w:r>
              <w:rPr>
                <w:sz w:val="16"/>
              </w:rPr>
              <w:t>Yahoo奇摩新聞</w:t>
            </w:r>
          </w:p>
        </w:tc>
        <w:tc>
          <w:tcPr>
            <w:tcW w:type="dxa" w:w="2160"/>
          </w:tcPr>
          <w:p>
            <w:r>
              <w:rPr>
                <w:sz w:val="16"/>
              </w:rPr>
              <w:t>風電招商連連失利...遭CIP慘批？經濟部回應「不解」：得標最多卻抨擊</w:t>
            </w:r>
          </w:p>
        </w:tc>
        <w:tc>
          <w:tcPr>
            <w:tcW w:type="dxa" w:w="2160"/>
          </w:tcPr>
          <w:p>
            <w:r>
              <w:rPr>
                <w:sz w:val="16"/>
              </w:rPr>
              <w:t>2026-10-14</w:t>
            </w:r>
          </w:p>
        </w:tc>
        <w:tc>
          <w:tcPr>
            <w:tcW w:type="dxa" w:w="2160"/>
          </w:tcPr>
          <w:p>
            <w:r>
              <w:rPr>
                <w:sz w:val="16"/>
              </w:rPr>
              <w:t>https://tw.stock.yahoo.com/news/%E9%A2%A8%E9%9B%BB%E6%8B%9B%E5%95%86%E9%80%A3%E9%80%A3%E5%A4%B1%E5%88%A9%E9%81%ADcip%E6%85%98%E6%89%B9%EF%BC%9F%E7%B6%93%E6%BF%9F%E9%83%A8%E5%9B%9E%E6%87%89%E3%80%8C%E4%B8%8D%E8%A7%A3%E3%80%8D%EF%BC%9A%E5%BE%97%E6%A8%99%E6%9C%80%E5%A4%9A%E5%8D%BB%E6%8A%A8%E6%93%8A-084706364.html</w:t>
            </w:r>
          </w:p>
        </w:tc>
      </w:tr>
      <w:tr>
        <w:tc>
          <w:tcPr>
            <w:tcW w:type="dxa" w:w="2160"/>
          </w:tcPr>
          <w:p>
            <w:r>
              <w:rPr>
                <w:sz w:val="16"/>
              </w:rPr>
              <w:t>Yahoo奇摩新聞</w:t>
            </w:r>
          </w:p>
        </w:tc>
        <w:tc>
          <w:tcPr>
            <w:tcW w:type="dxa" w:w="2160"/>
          </w:tcPr>
          <w:p>
            <w:r>
              <w:rPr>
                <w:sz w:val="16"/>
              </w:rPr>
              <w:t>神山尾盤遭提款200億台股仍漲284點！南亞狂飆奪吸金王 國巨領被動元件搶鋒頭｜Yahoo財經掃描</w:t>
            </w:r>
          </w:p>
        </w:tc>
        <w:tc>
          <w:tcPr>
            <w:tcW w:type="dxa" w:w="2160"/>
          </w:tcPr>
          <w:p>
            <w:r>
              <w:rPr>
                <w:sz w:val="16"/>
              </w:rPr>
              <w:t>2026-10-14</w:t>
            </w:r>
          </w:p>
        </w:tc>
        <w:tc>
          <w:tcPr>
            <w:tcW w:type="dxa" w:w="2160"/>
          </w:tcPr>
          <w:p>
            <w:r>
              <w:rPr>
                <w:sz w:val="16"/>
              </w:rPr>
              <w:t>https://tw.stock.yahoo.com/news/%E7%A5%9E%E5%B1%B1%E5%B0%BE%E7%9B%A4%E9%81%AD%E6%8F%90%E6%AC%BE200%E5%84%84%E5%8F%B0%E8%82%A1%E4%BB%8D%E6%BC%B2284%E9%BB%9E%EF%BC%81%E5%8D%97%E4%BA%9E%E7%8B%82%E9%A3%86%E5%A5%AA%E5%90%B8%E9%87%91%E7%8E%8B-%E5%9C%8B%E5%B7%A8%E9%A0%98%E8%A2%AB%E5%8B%95%E5%85%83%E4%BB%B6%E6%90%B6%E9%8B%92%E9%A0%AD%EF%BD%9Cyahoo%E8%B2%A1%E7%B6%93%E6%8E%83%E6%8F%8F-090343717.html</w:t>
            </w:r>
          </w:p>
        </w:tc>
      </w:tr>
      <w:tr>
        <w:tc>
          <w:tcPr>
            <w:tcW w:type="dxa" w:w="2160"/>
          </w:tcPr>
          <w:p>
            <w:r>
              <w:rPr>
                <w:sz w:val="16"/>
              </w:rPr>
              <w:t>Yahoo奇摩新聞</w:t>
            </w:r>
          </w:p>
        </w:tc>
        <w:tc>
          <w:tcPr>
            <w:tcW w:type="dxa" w:w="2160"/>
          </w:tcPr>
          <w:p>
            <w:r>
              <w:rPr>
                <w:sz w:val="16"/>
              </w:rPr>
              <w:t>抽中1張爽賺12萬！特力屋、晶心科等3檔台股紅包申購倒數中</w:t>
            </w:r>
          </w:p>
        </w:tc>
        <w:tc>
          <w:tcPr>
            <w:tcW w:type="dxa" w:w="2160"/>
          </w:tcPr>
          <w:p>
            <w:r>
              <w:rPr>
                <w:sz w:val="16"/>
              </w:rPr>
              <w:t>2026-10-14</w:t>
            </w:r>
          </w:p>
        </w:tc>
        <w:tc>
          <w:tcPr>
            <w:tcW w:type="dxa" w:w="2160"/>
          </w:tcPr>
          <w:p>
            <w:r>
              <w:rPr>
                <w:sz w:val="16"/>
              </w:rPr>
              <w:t>https://tw.stock.yahoo.com/news/%E6%8A%BD%E4%B8%AD1%E5%BC%B5%E7%88%BD%E8%B3%BA12%E8%90%AC%EF%BC%81%E7%89%B9%E5%8A%9B%E5%B1%8B%E3%80%81%E6%99%B6%E5%BF%83%E7%A7%91%E7%AD%893%E6%AA%94%E5%8F%B0%E8%82%A1%E7%B4%85%E5%8C%85%E7%94%B3%E8%B3%BC%E5%80%92%E6%95%B8%E4%B8%AD-090750172.html</w:t>
            </w:r>
          </w:p>
        </w:tc>
      </w:tr>
      <w:tr>
        <w:tc>
          <w:tcPr>
            <w:tcW w:type="dxa" w:w="2160"/>
          </w:tcPr>
          <w:p>
            <w:r>
              <w:rPr>
                <w:sz w:val="16"/>
              </w:rPr>
              <w:t>Yahoo奇摩新聞</w:t>
            </w:r>
          </w:p>
        </w:tc>
        <w:tc>
          <w:tcPr>
            <w:tcW w:type="dxa" w:w="2160"/>
          </w:tcPr>
          <w:p>
            <w:r>
              <w:rPr>
                <w:sz w:val="16"/>
              </w:rPr>
              <w:t>國會服裝挨批 賈永婕坦言錯愕：不知道立法院有制服規定</w:t>
            </w:r>
          </w:p>
        </w:tc>
        <w:tc>
          <w:tcPr>
            <w:tcW w:type="dxa" w:w="2160"/>
          </w:tcPr>
          <w:p>
            <w:r>
              <w:rPr>
                <w:sz w:val="16"/>
              </w:rPr>
              <w:t>2026-10-14</w:t>
            </w:r>
          </w:p>
        </w:tc>
        <w:tc>
          <w:tcPr>
            <w:tcW w:type="dxa" w:w="2160"/>
          </w:tcPr>
          <w:p>
            <w:r>
              <w:rPr>
                <w:sz w:val="16"/>
              </w:rPr>
              <w:t>https://tw.stock.yahoo.com/news/%E5%9C%8B%E6%9C%83%E6%9C%8D%E8%A3%9D%E6%8C%A8%E6%89%B9-%E8%B3%88%E6%B0%B8%E5%A9%95%E5%9D%A6%E8%A8%80%E9%8C%AF%E6%84%95%EF%BC%9A%E4%B8%8D%E7%9F%A5%E9%81%93%E7%AB%8B%E6%B3%95%E9%99%A2%E6%9C%89%E5%88%B6%E6%9C%8D%E8%A6%8F%E5%AE%9A-101857808.html</w:t>
            </w:r>
          </w:p>
        </w:tc>
      </w:tr>
      <w:tr>
        <w:tc>
          <w:tcPr>
            <w:tcW w:type="dxa" w:w="2160"/>
          </w:tcPr>
          <w:p>
            <w:r>
              <w:rPr>
                <w:sz w:val="16"/>
              </w:rPr>
              <w:t>Yahoo奇摩新聞</w:t>
            </w:r>
          </w:p>
        </w:tc>
        <w:tc>
          <w:tcPr>
            <w:tcW w:type="dxa" w:w="2160"/>
          </w:tcPr>
          <w:p>
            <w:r>
              <w:rPr>
                <w:sz w:val="16"/>
              </w:rPr>
              <w:t>卓榮泰回應不副署藏小心機？沈富雄破譯他這句話：在野一旦去溝通就中計了</w:t>
            </w:r>
          </w:p>
        </w:tc>
        <w:tc>
          <w:tcPr>
            <w:tcW w:type="dxa" w:w="2160"/>
          </w:tcPr>
          <w:p>
            <w:r>
              <w:rPr>
                <w:sz w:val="16"/>
              </w:rPr>
              <w:t>2026-10-14</w:t>
            </w:r>
          </w:p>
        </w:tc>
        <w:tc>
          <w:tcPr>
            <w:tcW w:type="dxa" w:w="2160"/>
          </w:tcPr>
          <w:p>
            <w:r>
              <w:rPr>
                <w:sz w:val="16"/>
              </w:rPr>
              <w:t>https://tw.news.yahoo.com/%E5%8D%93%E6%A6%AE%E6%B3%B0%E5%9B%9E%E6%87%89%E4%B8%8D%E5%89%AF%E7%BD%B2%E8%97%8F%E5%B0%8F%E5%BF%83%E6%A9%9F-%E6%B2%88%E5%AF%8C%E9%9B%84%E7%A0%B4%E8%AD%AF%E4%BB%96%E9%80%99%E5%8F%A5%E8%A9%B1-%E5%9C%A8%E9%87%8E-%E6%97%A6%E5%8E%BB%E6%BA%9D%E9%80%9A%E5%B0%B1%E4%B8%AD%E8%A8%88%E4%BA%86-045415129.html</w:t>
            </w:r>
          </w:p>
        </w:tc>
      </w:tr>
      <w:tr>
        <w:tc>
          <w:tcPr>
            <w:tcW w:type="dxa" w:w="2160"/>
          </w:tcPr>
          <w:p>
            <w:r>
              <w:rPr>
                <w:sz w:val="16"/>
              </w:rPr>
              <w:t>Yahoo奇摩新聞</w:t>
            </w:r>
          </w:p>
        </w:tc>
        <w:tc>
          <w:tcPr>
            <w:tcW w:type="dxa" w:w="2160"/>
          </w:tcPr>
          <w:p>
            <w:r>
              <w:rPr>
                <w:sz w:val="16"/>
              </w:rPr>
              <w:t>施羅德首檔台股主動ETF 00419A登場！鎖定AI三大商機、精選逾30檔  前十大看好哪些？</w:t>
            </w:r>
          </w:p>
        </w:tc>
        <w:tc>
          <w:tcPr>
            <w:tcW w:type="dxa" w:w="2160"/>
          </w:tcPr>
          <w:p>
            <w:r>
              <w:rPr>
                <w:sz w:val="16"/>
              </w:rPr>
              <w:t>2026-10-14</w:t>
            </w:r>
          </w:p>
        </w:tc>
        <w:tc>
          <w:tcPr>
            <w:tcW w:type="dxa" w:w="2160"/>
          </w:tcPr>
          <w:p>
            <w:r>
              <w:rPr>
                <w:sz w:val="16"/>
              </w:rPr>
              <w:t>https://tw.news.yahoo.com/%E6%96%BD%E7%BE%85%E5%BE%B7%E9%A6%96%E6%AA%94%E5%8F%B0%E8%82%A1%E4%B8%BB%E5%8B%95etf-00419a%E7%99%BB%E5%A0%B4-%E9%8E%96%E5%AE%9Aai%E4%B8%89%E5%A4%A7%E5%95%86%E6%A9%9F-%E7%B2%BE%E9%81%B8%E9%80%BE30%E6%AA%94-%E5%89%8D%E5%8D%81%E5%A4%A7%E7%9C%8B%E5%A5%BD%E5%93%AA%E4%BA%9B-045457901.html</w:t>
            </w:r>
          </w:p>
        </w:tc>
      </w:tr>
      <w:tr>
        <w:tc>
          <w:tcPr>
            <w:tcW w:type="dxa" w:w="2160"/>
          </w:tcPr>
          <w:p>
            <w:r>
              <w:rPr>
                <w:sz w:val="16"/>
              </w:rPr>
              <w:t>Yahoo奇摩新聞</w:t>
            </w:r>
          </w:p>
        </w:tc>
        <w:tc>
          <w:tcPr>
            <w:tcW w:type="dxa" w:w="2160"/>
          </w:tcPr>
          <w:p>
            <w:r>
              <w:rPr>
                <w:sz w:val="16"/>
              </w:rPr>
              <w:t>LIVE／市長前哨戰！沈伯洋回立院質詢「松山機場遷移」　現場最新直擊</w:t>
            </w:r>
          </w:p>
        </w:tc>
        <w:tc>
          <w:tcPr>
            <w:tcW w:type="dxa" w:w="2160"/>
          </w:tcPr>
          <w:p>
            <w:r>
              <w:rPr>
                <w:sz w:val="16"/>
              </w:rPr>
              <w:t>2026-10-14</w:t>
            </w:r>
          </w:p>
        </w:tc>
        <w:tc>
          <w:tcPr>
            <w:tcW w:type="dxa" w:w="2160"/>
          </w:tcPr>
          <w:p>
            <w:r>
              <w:rPr>
                <w:sz w:val="16"/>
              </w:rPr>
              <w:t>https://tw.news.yahoo.com/live-%E5%B8%82%E9%95%B7%E5%89%8D%E5%93%A8%E6%88%B0-%E6%B2%88%E4%BC%AF%E6%B4%8B%E5%9B%9E%E7%AB%8B%E9%99%A2%E8%B3%AA%E8%A9%A2-%E6%9D%BE%E5%B1%B1%E6%A9%9F%E5%A0%B4%E9%81%B7%E7%A7%BB-%E7%8F%BE%E5%A0%B4%E6%9C%80%E6%96%B0%E7%9B%B4%E6%93%8A-045504088.html</w:t>
            </w:r>
          </w:p>
        </w:tc>
      </w:tr>
      <w:tr>
        <w:tc>
          <w:tcPr>
            <w:tcW w:type="dxa" w:w="2160"/>
          </w:tcPr>
          <w:p>
            <w:r>
              <w:rPr>
                <w:sz w:val="16"/>
              </w:rPr>
              <w:t>Yahoo奇摩新聞</w:t>
            </w:r>
          </w:p>
        </w:tc>
        <w:tc>
          <w:tcPr>
            <w:tcW w:type="dxa" w:w="2160"/>
          </w:tcPr>
          <w:p>
            <w:r>
              <w:rPr>
                <w:sz w:val="16"/>
              </w:rPr>
              <w:t>蔣市府4年未提遷松機 對2040成為「首都國際商務機場」也沒意見</w:t>
            </w:r>
          </w:p>
        </w:tc>
        <w:tc>
          <w:tcPr>
            <w:tcW w:type="dxa" w:w="2160"/>
          </w:tcPr>
          <w:p>
            <w:r>
              <w:rPr>
                <w:sz w:val="16"/>
              </w:rPr>
              <w:t>2026-10-14</w:t>
            </w:r>
          </w:p>
        </w:tc>
        <w:tc>
          <w:tcPr>
            <w:tcW w:type="dxa" w:w="2160"/>
          </w:tcPr>
          <w:p>
            <w:r>
              <w:rPr>
                <w:sz w:val="16"/>
              </w:rPr>
              <w:t>https://tw.news.yahoo.com/%E8%94%A3%E5%B8%82%E5%BA%9C4%E5%B9%B4%E6%9C%AA%E6%8F%90%E9%81%B7%E6%9D%BE%E6%A9%9F-%E5%B0%8D2040%E6%88%90%E7%82%BA-%E9%A6%96%E9%83%BD%E5%9C%8B%E9%9A%9B%E5%95%86%E5%8B%99%E6%A9%9F%E5%A0%B4-%E4%B9%9F%E6%B2%92%E6%84%8F%E8%A6%8B-085022990.html</w:t>
            </w:r>
          </w:p>
        </w:tc>
      </w:tr>
      <w:tr>
        <w:tc>
          <w:tcPr>
            <w:tcW w:type="dxa" w:w="2160"/>
          </w:tcPr>
          <w:p>
            <w:r>
              <w:rPr>
                <w:sz w:val="16"/>
              </w:rPr>
              <w:t>Yahoo奇摩新聞</w:t>
            </w:r>
          </w:p>
        </w:tc>
        <w:tc>
          <w:tcPr>
            <w:tcW w:type="dxa" w:w="2160"/>
          </w:tcPr>
          <w:p>
            <w:r>
              <w:rPr>
                <w:sz w:val="16"/>
              </w:rPr>
              <w:t>長榮航勤工會解散案4度被駁回 員工赴桃園地院「丟雞蛋」</w:t>
            </w:r>
          </w:p>
        </w:tc>
        <w:tc>
          <w:tcPr>
            <w:tcW w:type="dxa" w:w="2160"/>
          </w:tcPr>
          <w:p>
            <w:r>
              <w:rPr>
                <w:sz w:val="16"/>
              </w:rPr>
              <w:t>2026-10-14</w:t>
            </w:r>
          </w:p>
        </w:tc>
        <w:tc>
          <w:tcPr>
            <w:tcW w:type="dxa" w:w="2160"/>
          </w:tcPr>
          <w:p>
            <w:r>
              <w:rPr>
                <w:sz w:val="16"/>
              </w:rPr>
              <w:t>https://tw.news.yahoo.com/%E9%95%B7%E6%A6%AE%E8%88%AA%E5%8B%A4%E5%B7%A5%E6%9C%83%E8%A7%A3%E6%95%A3%E6%A1%884%E5%BA%A6%E8%A2%AB%E9%A7%81%E5%9B%9E-%E5%93%A1%E5%B7%A5%E8%B5%B4%E6%A1%83%E5%9C%92%E5%9C%B0%E9%99%A2-%E4%B8%9F%E9%9B%9E%E8%9B%8B-085044578.html</w:t>
            </w:r>
          </w:p>
        </w:tc>
      </w:tr>
      <w:tr>
        <w:tc>
          <w:tcPr>
            <w:tcW w:type="dxa" w:w="2160"/>
          </w:tcPr>
          <w:p>
            <w:r>
              <w:rPr>
                <w:sz w:val="16"/>
              </w:rPr>
              <w:t>Yahoo奇摩新聞</w:t>
            </w:r>
          </w:p>
        </w:tc>
        <w:tc>
          <w:tcPr>
            <w:tcW w:type="dxa" w:w="2160"/>
          </w:tcPr>
          <w:p>
            <w:r>
              <w:rPr>
                <w:sz w:val="16"/>
              </w:rPr>
              <w:t>宋品葳睽違2年重返螢幕！將挑戰《豆腐媽媽》1角色曝關鍵內幕</w:t>
            </w:r>
          </w:p>
        </w:tc>
        <w:tc>
          <w:tcPr>
            <w:tcW w:type="dxa" w:w="2160"/>
          </w:tcPr>
          <w:p>
            <w:r>
              <w:rPr>
                <w:sz w:val="16"/>
              </w:rPr>
              <w:t>2026-10-14</w:t>
            </w:r>
          </w:p>
        </w:tc>
        <w:tc>
          <w:tcPr>
            <w:tcW w:type="dxa" w:w="2160"/>
          </w:tcPr>
          <w:p>
            <w:r>
              <w:rPr>
                <w:sz w:val="16"/>
              </w:rPr>
              <w:t>https://tw.news.yahoo.com/%E5%AE%8B%E5%93%81%E8%91%B3%E7%9D%BD%E9%81%952%E5%B9%B4%E9%87%8D%E8%BF%94%E8%9E%A2%E5%B9%95-%E5%B0%87%E6%8C%91%E6%88%B0-%E8%B1%86%E8%85%90%E5%AA%BD%E5%AA%BD-1%E8%A7%92%E8%89%B2%E6%9B%9D%E9%97%9C%E9%8D%B5%E5%85%A7%E5%B9%95-085052419.html</w:t>
            </w:r>
          </w:p>
        </w:tc>
      </w:tr>
      <w:tr>
        <w:tc>
          <w:tcPr>
            <w:tcW w:type="dxa" w:w="2160"/>
          </w:tcPr>
          <w:p>
            <w:r>
              <w:rPr>
                <w:sz w:val="16"/>
              </w:rPr>
              <w:t>Yahoo奇摩新聞</w:t>
            </w:r>
          </w:p>
        </w:tc>
        <w:tc>
          <w:tcPr>
            <w:tcW w:type="dxa" w:w="2160"/>
          </w:tcPr>
          <w:p>
            <w:r>
              <w:rPr>
                <w:sz w:val="16"/>
              </w:rPr>
              <w:t>田馥甄安慰沒中票歌迷「被求解開襯衫扣子」 傻眼：當我這什麼直播？</w:t>
            </w:r>
          </w:p>
        </w:tc>
        <w:tc>
          <w:tcPr>
            <w:tcW w:type="dxa" w:w="2160"/>
          </w:tcPr>
          <w:p>
            <w:r>
              <w:rPr>
                <w:sz w:val="16"/>
              </w:rPr>
              <w:t>2026-10-14</w:t>
            </w:r>
          </w:p>
        </w:tc>
        <w:tc>
          <w:tcPr>
            <w:tcW w:type="dxa" w:w="2160"/>
          </w:tcPr>
          <w:p>
            <w:r>
              <w:rPr>
                <w:sz w:val="16"/>
              </w:rPr>
              <w:t>https://tw.news.yahoo.com/%E7%94%B0%E9%A6%A5%E7%94%84%E5%AE%89%E6%85%B0%E6%B2%92%E4%B8%AD%E7%A5%A8%E6%AD%8C%E8%BF%B7%E3%80%8C%E8%A2%AB%E6%B1%82%E8%A7%A3%E9%96%8B%E8%A5%AF%E8%A1%AB%E6%89%A3%E5%AD%90%E3%80%8D-%E5%82%BB%E7%9C%BC%EF%BC%9A%E7%95%B6%E6%88%91%E9%80%99%E4%BB%80%E9%BA%BC%E7%9B%B4%E6%92%AD%EF%BC%9F-085639872.html</w:t>
            </w:r>
          </w:p>
        </w:tc>
      </w:tr>
      <w:tr>
        <w:tc>
          <w:tcPr>
            <w:tcW w:type="dxa" w:w="2160"/>
          </w:tcPr>
          <w:p>
            <w:r>
              <w:rPr>
                <w:sz w:val="16"/>
              </w:rPr>
              <w:t>Yahoo奇摩新聞</w:t>
            </w:r>
          </w:p>
        </w:tc>
        <w:tc>
          <w:tcPr>
            <w:tcW w:type="dxa" w:w="2160"/>
          </w:tcPr>
          <w:p>
            <w:r>
              <w:rPr>
                <w:sz w:val="16"/>
              </w:rPr>
              <w:t>印尼霧霾影響鄰國　新加坡西部空汙達最高級、東帝汶學校關閉3天</w:t>
            </w:r>
          </w:p>
        </w:tc>
        <w:tc>
          <w:tcPr>
            <w:tcW w:type="dxa" w:w="2160"/>
          </w:tcPr>
          <w:p>
            <w:r>
              <w:rPr>
                <w:sz w:val="16"/>
              </w:rPr>
              <w:t>2026-10-14</w:t>
            </w:r>
          </w:p>
        </w:tc>
        <w:tc>
          <w:tcPr>
            <w:tcW w:type="dxa" w:w="2160"/>
          </w:tcPr>
          <w:p>
            <w:r>
              <w:rPr>
                <w:sz w:val="16"/>
              </w:rPr>
              <w:t>https://tw.news.yahoo.com/%E5%8D%B0%E5%B0%BC%E9%9C%A7%E9%9C%BE%E5%BD%B1%E9%9F%BF%E9%84%B0%E5%9C%8B-%E6%96%B0%E5%8A%A0%E5%9D%A1%E8%A5%BF%E9%83%A8%E7%A9%BA%E6%B1%99%E9%81%94%E6%9C%80%E9%AB%98%E7%B4%9A-%E6%9D%B1%E5%B8%9D%E6%B1%B6%E5%AD%B8%E6%A0%A1%E9%97%9C%E9%96%893%E5%A4%A9-095349901.html</w:t>
            </w:r>
          </w:p>
        </w:tc>
      </w:tr>
      <w:tr>
        <w:tc>
          <w:tcPr>
            <w:tcW w:type="dxa" w:w="2160"/>
          </w:tcPr>
          <w:p>
            <w:r>
              <w:rPr>
                <w:sz w:val="16"/>
              </w:rPr>
              <w:t>Yahoo奇摩新聞</w:t>
            </w:r>
          </w:p>
        </w:tc>
        <w:tc>
          <w:tcPr>
            <w:tcW w:type="dxa" w:w="2160"/>
          </w:tcPr>
          <w:p>
            <w:r>
              <w:rPr>
                <w:sz w:val="16"/>
              </w:rPr>
              <w:t>台積電2030年前後導入High NA量產！ASML談12吋光罩聯盟，三星規劃2028年採用</w:t>
            </w:r>
          </w:p>
        </w:tc>
        <w:tc>
          <w:tcPr>
            <w:tcW w:type="dxa" w:w="2160"/>
          </w:tcPr>
          <w:p>
            <w:r>
              <w:rPr>
                <w:sz w:val="16"/>
              </w:rPr>
              <w:t>2026-10-14</w:t>
            </w:r>
          </w:p>
        </w:tc>
        <w:tc>
          <w:tcPr>
            <w:tcW w:type="dxa" w:w="2160"/>
          </w:tcPr>
          <w:p>
            <w:r>
              <w:rPr>
                <w:sz w:val="16"/>
              </w:rPr>
              <w:t>https://tw.news.yahoo.com/%E5%8F%B0%E7%A9%8D%E9%9B%BB2030%E5%B9%B4%E5%89%8D%E5%BE%8C%E5%B0%8E%E5%85%A5high-na%E9%87%8F%E7%94%A2-asml%E8%AB%8712%E5%90%8B%E5%85%89%E7%BD%A9%E8%81%AF%E7%9B%9F-%E4%B8%89%E6%98%9F%E8%A6%8F%E5%8A%832028%E5%B9%B4%E6%8E%A1%E7%94%A8-095350196.html</w:t>
            </w:r>
          </w:p>
        </w:tc>
      </w:tr>
      <w:tr>
        <w:tc>
          <w:tcPr>
            <w:tcW w:type="dxa" w:w="2160"/>
          </w:tcPr>
          <w:p>
            <w:r>
              <w:rPr>
                <w:sz w:val="16"/>
              </w:rPr>
              <w:t>Yahoo奇摩新聞</w:t>
            </w:r>
          </w:p>
        </w:tc>
        <w:tc>
          <w:tcPr>
            <w:tcW w:type="dxa" w:w="2160"/>
          </w:tcPr>
          <w:p>
            <w:r>
              <w:rPr>
                <w:sz w:val="16"/>
              </w:rPr>
              <w:t>以美學滋養熟齡聚落 龍寶建設贈畫「高年級聚樂部」</w:t>
            </w:r>
          </w:p>
        </w:tc>
        <w:tc>
          <w:tcPr>
            <w:tcW w:type="dxa" w:w="2160"/>
          </w:tcPr>
          <w:p>
            <w:r>
              <w:rPr>
                <w:sz w:val="16"/>
              </w:rPr>
              <w:t>2026-10-14</w:t>
            </w:r>
          </w:p>
        </w:tc>
        <w:tc>
          <w:tcPr>
            <w:tcW w:type="dxa" w:w="2160"/>
          </w:tcPr>
          <w:p>
            <w:r>
              <w:rPr>
                <w:sz w:val="16"/>
              </w:rPr>
              <w:t>https://tw.news.yahoo.com/%E4%BB%A5%E7%BE%8E%E5%AD%B8%E6%BB%8B%E9%A4%8A%E7%86%9F%E9%BD%A1%E8%81%9A%E8%90%BD-%E9%BE%8D%E5%AF%B6%E5%BB%BA%E8%A8%AD%E8%B4%88%E7%95%AB-%E9%AB%98%E5%B9%B4%E7%B4%9A%E8%81%9A%E6%A8%82%E9%83%A8-095413763.html</w:t>
            </w:r>
          </w:p>
        </w:tc>
      </w:tr>
      <w:tr>
        <w:tc>
          <w:tcPr>
            <w:tcW w:type="dxa" w:w="2160"/>
          </w:tcPr>
          <w:p>
            <w:r>
              <w:rPr>
                <w:sz w:val="16"/>
              </w:rPr>
              <w:t>Yahoo奇摩新聞</w:t>
            </w:r>
          </w:p>
        </w:tc>
        <w:tc>
          <w:tcPr>
            <w:tcW w:type="dxa" w:w="2160"/>
          </w:tcPr>
          <w:p>
            <w:r>
              <w:rPr>
                <w:sz w:val="16"/>
              </w:rPr>
              <w:t>賈永婕立院被要求穿得純樸 知名設計師聶永真力挺她「品味很好」</w:t>
            </w:r>
          </w:p>
        </w:tc>
        <w:tc>
          <w:tcPr>
            <w:tcW w:type="dxa" w:w="2160"/>
          </w:tcPr>
          <w:p>
            <w:r>
              <w:rPr>
                <w:sz w:val="16"/>
              </w:rPr>
              <w:t>2026-10-14</w:t>
            </w:r>
          </w:p>
        </w:tc>
        <w:tc>
          <w:tcPr>
            <w:tcW w:type="dxa" w:w="2160"/>
          </w:tcPr>
          <w:p>
            <w:r>
              <w:rPr>
                <w:sz w:val="16"/>
              </w:rPr>
              <w:t>https://tw.news.yahoo.com/%E8%B3%88%E6%B0%B8%E5%A9%95%E7%AB%8B%E9%99%A2%E8%A2%AB%E8%A6%81%E6%B1%82%E7%A9%BF%E5%BE%97%E7%B4%94%E6%A8%B8-%E7%9F%A5%E5%90%8D%E8%A8%AD%E8%A8%88%E5%B8%AB%E8%81%B6%E6%B0%B8%E7%9C%9F%E5%8A%9B%E6%8C%BA%E5%A5%B9-%E5%93%81%E5%91%B3%E5%BE%88%E5%A5%BD-095416514.html</w:t>
            </w:r>
          </w:p>
        </w:tc>
      </w:tr>
      <w:tr>
        <w:tc>
          <w:tcPr>
            <w:tcW w:type="dxa" w:w="2160"/>
          </w:tcPr>
          <w:p>
            <w:r>
              <w:rPr>
                <w:sz w:val="16"/>
              </w:rPr>
              <w:t>Yahoo奇摩新聞</w:t>
            </w:r>
          </w:p>
        </w:tc>
        <w:tc>
          <w:tcPr>
            <w:tcW w:type="dxa" w:w="2160"/>
          </w:tcPr>
          <w:p>
            <w:r>
              <w:rPr>
                <w:sz w:val="16"/>
              </w:rPr>
              <w:t>李四川被稱「張善政2.0」  張善政：他是值得學習的對象</w:t>
            </w:r>
          </w:p>
        </w:tc>
        <w:tc>
          <w:tcPr>
            <w:tcW w:type="dxa" w:w="2160"/>
          </w:tcPr>
          <w:p>
            <w:r>
              <w:rPr>
                <w:sz w:val="16"/>
              </w:rPr>
              <w:t>2026-10-14</w:t>
            </w:r>
          </w:p>
        </w:tc>
        <w:tc>
          <w:tcPr>
            <w:tcW w:type="dxa" w:w="2160"/>
          </w:tcPr>
          <w:p>
            <w:r>
              <w:rPr>
                <w:sz w:val="16"/>
              </w:rPr>
              <w:t>https://tw.news.yahoo.com/%E6%9D%8E%E5%9B%9B%E5%B7%9D%E8%A2%AB%E7%A8%B1-%E5%BC%B5%E5%96%84%E6%94%BF2-0-%E5%BC%B5%E5%96%84%E6%94%BF-%E4%BB%96%E6%98%AF%E5%80%BC%E5%BE%97%E5%AD%B8%E7%BF%92%E7%9A%84%E5%B0%8D%E8%B1%A1-095420498.html</w:t>
            </w:r>
          </w:p>
        </w:tc>
      </w:tr>
      <w:tr>
        <w:tc>
          <w:tcPr>
            <w:tcW w:type="dxa" w:w="2160"/>
          </w:tcPr>
          <w:p>
            <w:r>
              <w:rPr>
                <w:sz w:val="16"/>
              </w:rPr>
              <w:t>Yahoo奇摩新聞</w:t>
            </w:r>
          </w:p>
        </w:tc>
        <w:tc>
          <w:tcPr>
            <w:tcW w:type="dxa" w:w="2160"/>
          </w:tcPr>
          <w:p>
            <w:r>
              <w:rPr>
                <w:sz w:val="16"/>
              </w:rPr>
              <w:t>騎YOUBIKE遭後車高速追撞! 騎士噴飛送醫不治</w:t>
            </w:r>
          </w:p>
        </w:tc>
        <w:tc>
          <w:tcPr>
            <w:tcW w:type="dxa" w:w="2160"/>
          </w:tcPr>
          <w:p>
            <w:r>
              <w:rPr>
                <w:sz w:val="16"/>
              </w:rPr>
              <w:t>2026-10-14</w:t>
            </w:r>
          </w:p>
        </w:tc>
        <w:tc>
          <w:tcPr>
            <w:tcW w:type="dxa" w:w="2160"/>
          </w:tcPr>
          <w:p>
            <w:r>
              <w:rPr>
                <w:sz w:val="16"/>
              </w:rPr>
              <w:t>https://tw.news.yahoo.com/%E9%A8%8Eyoubike%E9%81%AD%E5%BE%8C%E8%BB%8A%E9%AB%98%E9%80%9F%E8%BF%BD%E6%92%9E-%E9%A8%8E%E5%A3%AB%E5%99%B4%E9%A3%9B%E9%80%81%E9%86%AB%E4%B8%8D%E6%B2%BB-095503452.html</w:t>
            </w:r>
          </w:p>
        </w:tc>
      </w:tr>
      <w:tr>
        <w:tc>
          <w:tcPr>
            <w:tcW w:type="dxa" w:w="2160"/>
          </w:tcPr>
          <w:p>
            <w:r>
              <w:rPr>
                <w:sz w:val="16"/>
              </w:rPr>
              <w:t>Yahoo奇摩新聞</w:t>
            </w:r>
          </w:p>
        </w:tc>
        <w:tc>
          <w:tcPr>
            <w:tcW w:type="dxa" w:w="2160"/>
          </w:tcPr>
          <w:p>
            <w:r>
              <w:rPr>
                <w:sz w:val="16"/>
              </w:rPr>
              <w:t>小巨蛋一票巨星「世新70年校慶之夜」爆肢體衝突　學團、工會抗議被勒脖阻擋</w:t>
            </w:r>
          </w:p>
        </w:tc>
        <w:tc>
          <w:tcPr>
            <w:tcW w:type="dxa" w:w="2160"/>
          </w:tcPr>
          <w:p>
            <w:r>
              <w:rPr>
                <w:sz w:val="16"/>
              </w:rPr>
              <w:t>2026-10-14</w:t>
            </w:r>
          </w:p>
        </w:tc>
        <w:tc>
          <w:tcPr>
            <w:tcW w:type="dxa" w:w="2160"/>
          </w:tcPr>
          <w:p>
            <w:r>
              <w:rPr>
                <w:sz w:val="16"/>
              </w:rPr>
              <w:t>https://tw.news.yahoo.com/%E5%B0%8F%E5%B7%A8%E8%9B%8B-%E7%A5%A8%E5%B7%A8%E6%98%9F-%E4%B8%96%E6%96%B070%E5%B9%B4%E6%A0%A1%E6%85%B6%E4%B9%8B%E5%A4%9C-%E7%88%86%E8%82%A2%E9%AB%94%E8%A1%9D%E7%AA%81-%E5%AD%B8%E5%9C%98-134659074.html</w:t>
            </w:r>
          </w:p>
        </w:tc>
      </w:tr>
      <w:tr>
        <w:tc>
          <w:tcPr>
            <w:tcW w:type="dxa" w:w="2160"/>
          </w:tcPr>
          <w:p>
            <w:r>
              <w:rPr>
                <w:sz w:val="16"/>
              </w:rPr>
              <w:t>Yahoo奇摩新聞</w:t>
            </w:r>
          </w:p>
        </w:tc>
        <w:tc>
          <w:tcPr>
            <w:tcW w:type="dxa" w:w="2160"/>
          </w:tcPr>
          <w:p>
            <w:r>
              <w:rPr>
                <w:sz w:val="16"/>
              </w:rPr>
              <w:t>"洋流小物"設計祕辛大公開 設計師曝"最新"免費小物</w:t>
            </w:r>
          </w:p>
        </w:tc>
        <w:tc>
          <w:tcPr>
            <w:tcW w:type="dxa" w:w="2160"/>
          </w:tcPr>
          <w:p>
            <w:r>
              <w:rPr>
                <w:sz w:val="16"/>
              </w:rPr>
              <w:t>2026-10-14</w:t>
            </w:r>
          </w:p>
        </w:tc>
        <w:tc>
          <w:tcPr>
            <w:tcW w:type="dxa" w:w="2160"/>
          </w:tcPr>
          <w:p>
            <w:r>
              <w:rPr>
                <w:sz w:val="16"/>
              </w:rPr>
              <w:t>https://tw.news.yahoo.com/%E6%B4%8B%E6%B5%81%E5%B0%8F%E7%89%A9-%E8%A8%AD%E8%A8%88%E7%A5%95%E8%BE%9B%E5%A4%A7%E5%85%AC%E9%96%8B-%E8%A8%AD%E8%A8%88%E5%B8%AB%E6%9B%9D-%E6%9C%80%E6%96%B0-%E5%85%8D%E8%B2%BB%E5%B0%8F%E7%89%A9-134724197.html</w:t>
            </w:r>
          </w:p>
        </w:tc>
      </w:tr>
      <w:tr>
        <w:tc>
          <w:tcPr>
            <w:tcW w:type="dxa" w:w="2160"/>
          </w:tcPr>
          <w:p>
            <w:r>
              <w:rPr>
                <w:sz w:val="16"/>
              </w:rPr>
              <w:t>Yahoo奇摩新聞</w:t>
            </w:r>
          </w:p>
        </w:tc>
        <w:tc>
          <w:tcPr>
            <w:tcW w:type="dxa" w:w="2160"/>
          </w:tcPr>
          <w:p>
            <w:r>
              <w:rPr>
                <w:sz w:val="16"/>
              </w:rPr>
              <w:t>高雄選戰! 賴瑞隆競總搖滾區千席登記爆滿 柯志恩邀韓國瑜站台</w:t>
            </w:r>
          </w:p>
        </w:tc>
        <w:tc>
          <w:tcPr>
            <w:tcW w:type="dxa" w:w="2160"/>
          </w:tcPr>
          <w:p>
            <w:r>
              <w:rPr>
                <w:sz w:val="16"/>
              </w:rPr>
              <w:t>2026-10-14</w:t>
            </w:r>
          </w:p>
        </w:tc>
        <w:tc>
          <w:tcPr>
            <w:tcW w:type="dxa" w:w="2160"/>
          </w:tcPr>
          <w:p>
            <w:r>
              <w:rPr>
                <w:sz w:val="16"/>
              </w:rPr>
              <w:t>https://tw.news.yahoo.com/%E9%AB%98%E9%9B%84%E9%81%B8%E6%88%B0-%E8%B3%B4%E7%91%9E%E9%9A%86%E7%AB%B6%E7%B8%BD%E6%90%96%E6%BB%BE%E5%8D%80%E5%8D%83%E5%B8%AD%E7%99%BB%E8%A8%98%E7%88%86%E6%BB%BF-%E6%9F%AF%E5%BF%97%E6%81%A9%E9%82%80%E9%9F%93%E5%9C%8B%E7%91%9C%E7%AB%99%E5%8F%B0-134732263.html</w:t>
            </w:r>
          </w:p>
        </w:tc>
      </w:tr>
      <w:tr>
        <w:tc>
          <w:tcPr>
            <w:tcW w:type="dxa" w:w="2160"/>
          </w:tcPr>
          <w:p>
            <w:r>
              <w:rPr>
                <w:sz w:val="16"/>
              </w:rPr>
              <w:t>Yahoo奇摩新聞</w:t>
            </w:r>
          </w:p>
        </w:tc>
        <w:tc>
          <w:tcPr>
            <w:tcW w:type="dxa" w:w="2160"/>
          </w:tcPr>
          <w:p>
            <w:r>
              <w:rPr>
                <w:sz w:val="16"/>
              </w:rPr>
              <w:t>iPhone新機引爆刷卡潮！9月五大銀行簽帳破3377億元同期新高 中信銀奪「卡王」</w:t>
            </w:r>
          </w:p>
        </w:tc>
        <w:tc>
          <w:tcPr>
            <w:tcW w:type="dxa" w:w="2160"/>
          </w:tcPr>
          <w:p>
            <w:r>
              <w:rPr>
                <w:sz w:val="16"/>
              </w:rPr>
              <w:t>2026-10-15</w:t>
            </w:r>
          </w:p>
        </w:tc>
        <w:tc>
          <w:tcPr>
            <w:tcW w:type="dxa" w:w="2160"/>
          </w:tcPr>
          <w:p>
            <w:r>
              <w:rPr>
                <w:sz w:val="16"/>
              </w:rPr>
              <w:t>https://tw.stock.yahoo.com/news/iphone%E6%96%B0%E6%A9%9F%E5%BC%95%E7%88%86%E5%88%B7%E5%8D%A1%E6%BD%AE%EF%BC%819%E6%9C%88%E4%BA%94%E5%A4%A7%E9%8A%80%E8%A1%8C%E7%B0%BD%E5%B8%B3%E7%A0%B43377%E5%84%84%E5%85%83%E5%90%8C%E6%9C%9F%E6%96%B0%E9%AB%98-%E4%B8%AD%E4%BF%A1%E9%8A%80%E5%A5%AA%E3%80%8C%E5%8D%A1%E7%8E%8B%E3%80%8D-085123798.html</w:t>
            </w:r>
          </w:p>
        </w:tc>
      </w:tr>
      <w:tr>
        <w:tc>
          <w:tcPr>
            <w:tcW w:type="dxa" w:w="2160"/>
          </w:tcPr>
          <w:p>
            <w:r>
              <w:rPr>
                <w:sz w:val="16"/>
              </w:rPr>
              <w:t>Yahoo奇摩新聞</w:t>
            </w:r>
          </w:p>
        </w:tc>
        <w:tc>
          <w:tcPr>
            <w:tcW w:type="dxa" w:w="2160"/>
          </w:tcPr>
          <w:p>
            <w:r>
              <w:rPr>
                <w:sz w:val="16"/>
              </w:rPr>
              <w:t>外資狠甩賣！新台幣爆2485億元史上最大 收盤貶近2角</w:t>
            </w:r>
          </w:p>
        </w:tc>
        <w:tc>
          <w:tcPr>
            <w:tcW w:type="dxa" w:w="2160"/>
          </w:tcPr>
          <w:p>
            <w:r>
              <w:rPr>
                <w:sz w:val="16"/>
              </w:rPr>
              <w:t>2026-10-15</w:t>
            </w:r>
          </w:p>
        </w:tc>
        <w:tc>
          <w:tcPr>
            <w:tcW w:type="dxa" w:w="2160"/>
          </w:tcPr>
          <w:p>
            <w:r>
              <w:rPr>
                <w:sz w:val="16"/>
              </w:rPr>
              <w:t>https://tw.stock.yahoo.com/news/%E5%A4%96%E8%B3%87%E7%8B%A0%E7%94%A9%E8%B3%A3%EF%BC%81%E6%96%B0%E5%8F%B0%E5%B9%A3%E7%88%862485%E5%84%84%E5%85%83%E5%8F%B2%E4%B8%8A%E6%9C%80%E5%A4%A7-%E6%94%B6%E7%9B%A4%E8%B2%B6%E8%BF%912%E8%A7%92-085447065.html</w:t>
            </w:r>
          </w:p>
        </w:tc>
      </w:tr>
      <w:tr>
        <w:tc>
          <w:tcPr>
            <w:tcW w:type="dxa" w:w="2160"/>
          </w:tcPr>
          <w:p>
            <w:r>
              <w:rPr>
                <w:sz w:val="16"/>
              </w:rPr>
              <w:t>Yahoo奇摩新聞</w:t>
            </w:r>
          </w:p>
        </w:tc>
        <w:tc>
          <w:tcPr>
            <w:tcW w:type="dxa" w:w="2160"/>
          </w:tcPr>
          <w:p>
            <w:r>
              <w:rPr>
                <w:sz w:val="16"/>
              </w:rPr>
              <w:t>外資史上最狠提款3025億！台股崩1655點失守4萬7 金融、電信成「綠海避風港」｜Yahoo財經掃描</w:t>
            </w:r>
          </w:p>
        </w:tc>
        <w:tc>
          <w:tcPr>
            <w:tcW w:type="dxa" w:w="2160"/>
          </w:tcPr>
          <w:p>
            <w:r>
              <w:rPr>
                <w:sz w:val="16"/>
              </w:rPr>
              <w:t>2026-10-15</w:t>
            </w:r>
          </w:p>
        </w:tc>
        <w:tc>
          <w:tcPr>
            <w:tcW w:type="dxa" w:w="2160"/>
          </w:tcPr>
          <w:p>
            <w:r>
              <w:rPr>
                <w:sz w:val="16"/>
              </w:rPr>
              <w:t>https://tw.stock.yahoo.com/news/%E5%A4%96%E8%B3%87%E5%8F%B2%E4%B8%8A%E6%9C%80%E7%8B%A0%E6%8F%90%E6%AC%BE3025%E5%84%84%EF%BC%81%E5%8F%B0%E8%82%A1%E5%B4%A91655%E9%BB%9E%E5%A4%B1%E5%AE%884%E8%90%AC7-%E9%87%91%E8%9E%8D%E3%80%81%E9%9B%BB%E4%BF%A1%E6%88%90%E3%80%8C%E7%B6%A0%E6%B5%B7%E9%81%BF%E9%A2%A8%E6%B8%AF%E3%80%8D%EF%BD%9Cyahoo%E8%B2%A1%E7%B6%93%E6%8E%83%E6%8F%8F-091945041.html</w:t>
            </w:r>
          </w:p>
        </w:tc>
      </w:tr>
      <w:tr>
        <w:tc>
          <w:tcPr>
            <w:tcW w:type="dxa" w:w="2160"/>
          </w:tcPr>
          <w:p>
            <w:r>
              <w:rPr>
                <w:sz w:val="16"/>
              </w:rPr>
              <w:t>Yahoo奇摩新聞</w:t>
            </w:r>
          </w:p>
        </w:tc>
        <w:tc>
          <w:tcPr>
            <w:tcW w:type="dxa" w:w="2160"/>
          </w:tcPr>
          <w:p>
            <w:r>
              <w:rPr>
                <w:sz w:val="16"/>
              </w:rPr>
              <w:t>美債拖累！富邦金、國泰金9月只合賺137億元  2壽險共貢獻24億元</w:t>
            </w:r>
          </w:p>
        </w:tc>
        <w:tc>
          <w:tcPr>
            <w:tcW w:type="dxa" w:w="2160"/>
          </w:tcPr>
          <w:p>
            <w:r>
              <w:rPr>
                <w:sz w:val="16"/>
              </w:rPr>
              <w:t>2026-10-15</w:t>
            </w:r>
          </w:p>
        </w:tc>
        <w:tc>
          <w:tcPr>
            <w:tcW w:type="dxa" w:w="2160"/>
          </w:tcPr>
          <w:p>
            <w:r>
              <w:rPr>
                <w:sz w:val="16"/>
              </w:rPr>
              <w:t>https://tw.stock.yahoo.com/news/%E7%BE%8E%E5%82%B5%E6%8B%96%E7%B4%AF%EF%BC%81%E5%AF%8C%E9%82%A6%E9%87%91%E3%80%81%E5%9C%8B%E6%B3%B0%E9%87%919%E6%9C%88%E5%8F%AA%E5%90%88%E8%B3%BA137%E5%84%84%E5%85%83-2%E5%A3%BD%E9%9A%AA%E5%85%B1%E8%B2%A2%E7%8D%BB24%E5%84%84%E5%85%83-094843928.html</w:t>
            </w:r>
          </w:p>
        </w:tc>
      </w:tr>
      <w:tr>
        <w:tc>
          <w:tcPr>
            <w:tcW w:type="dxa" w:w="2160"/>
          </w:tcPr>
          <w:p>
            <w:r>
              <w:rPr>
                <w:sz w:val="16"/>
              </w:rPr>
              <w:t>Yahoo奇摩新聞</w:t>
            </w:r>
          </w:p>
        </w:tc>
        <w:tc>
          <w:tcPr>
            <w:tcW w:type="dxa" w:w="2160"/>
          </w:tcPr>
          <w:p>
            <w:r>
              <w:rPr>
                <w:sz w:val="16"/>
              </w:rPr>
              <w:t>防狼噴霧外洩！屏東某國中…7名學生「集體喉嚨嗆傷送醫」</w:t>
            </w:r>
          </w:p>
        </w:tc>
        <w:tc>
          <w:tcPr>
            <w:tcW w:type="dxa" w:w="2160"/>
          </w:tcPr>
          <w:p>
            <w:r>
              <w:rPr>
                <w:sz w:val="16"/>
              </w:rPr>
              <w:t>2026-10-15</w:t>
            </w:r>
          </w:p>
        </w:tc>
        <w:tc>
          <w:tcPr>
            <w:tcW w:type="dxa" w:w="2160"/>
          </w:tcPr>
          <w:p>
            <w:r>
              <w:rPr>
                <w:sz w:val="16"/>
              </w:rPr>
              <w:t>https://tw.news.yahoo.com/%E9%98%B2%E7%8B%BC%E5%99%B4%E9%9C%A7%E5%A4%96%E6%B4%A9-%E5%B1%8F%E6%9D%B1%E6%9F%90%E5%9C%8B%E4%B8%AD-7%E5%90%8D%E5%AD%B8%E7%94%9F-%E9%9B%86%E9%AB%94%E5%96%89%E5%9A%A8%E5%97%86%E5%82%B7%E9%80%81%E9%86%AB-044400581.html</w:t>
            </w:r>
          </w:p>
        </w:tc>
      </w:tr>
      <w:tr>
        <w:tc>
          <w:tcPr>
            <w:tcW w:type="dxa" w:w="2160"/>
          </w:tcPr>
          <w:p>
            <w:r>
              <w:rPr>
                <w:sz w:val="16"/>
              </w:rPr>
              <w:t>Yahoo奇摩新聞</w:t>
            </w:r>
          </w:p>
        </w:tc>
        <w:tc>
          <w:tcPr>
            <w:tcW w:type="dxa" w:w="2160"/>
          </w:tcPr>
          <w:p>
            <w:r>
              <w:rPr>
                <w:sz w:val="16"/>
              </w:rPr>
              <w:t>蔣萬安提松機遷建  中市府持「支援、感謝跟請託」3個態度</w:t>
            </w:r>
          </w:p>
        </w:tc>
        <w:tc>
          <w:tcPr>
            <w:tcW w:type="dxa" w:w="2160"/>
          </w:tcPr>
          <w:p>
            <w:r>
              <w:rPr>
                <w:sz w:val="16"/>
              </w:rPr>
              <w:t>2026-10-15</w:t>
            </w:r>
          </w:p>
        </w:tc>
        <w:tc>
          <w:tcPr>
            <w:tcW w:type="dxa" w:w="2160"/>
          </w:tcPr>
          <w:p>
            <w:r>
              <w:rPr>
                <w:sz w:val="16"/>
              </w:rPr>
              <w:t>https://tw.news.yahoo.com/%E8%94%A3%E8%90%AC%E5%AE%89%E6%8F%90%E6%9D%BE%E6%A9%9F%E9%81%B7%E5%BB%BA-%E4%B8%AD%E5%B8%82%E5%BA%9C%E6%8C%81-%E6%94%AF%E6%8F%B4-%E6%84%9F%E8%AC%9D%E8%B7%9F%E8%AB%8B%E8%A8%97-3%E5%80%8B%E6%85%8B%E5%BA%A6-044411973.html</w:t>
            </w:r>
          </w:p>
        </w:tc>
      </w:tr>
      <w:tr>
        <w:tc>
          <w:tcPr>
            <w:tcW w:type="dxa" w:w="2160"/>
          </w:tcPr>
          <w:p>
            <w:r>
              <w:rPr>
                <w:sz w:val="16"/>
              </w:rPr>
              <w:t>Yahoo奇摩新聞</w:t>
            </w:r>
          </w:p>
        </w:tc>
        <w:tc>
          <w:tcPr>
            <w:tcW w:type="dxa" w:w="2160"/>
          </w:tcPr>
          <w:p>
            <w:r>
              <w:rPr>
                <w:sz w:val="16"/>
              </w:rPr>
              <w:t>微軟自己做AI晶片 00409A一張約1萬元 跟著微軟、輝達一起參與AI主導權</w:t>
            </w:r>
          </w:p>
        </w:tc>
        <w:tc>
          <w:tcPr>
            <w:tcW w:type="dxa" w:w="2160"/>
          </w:tcPr>
          <w:p>
            <w:r>
              <w:rPr>
                <w:sz w:val="16"/>
              </w:rPr>
              <w:t>2026-10-15</w:t>
            </w:r>
          </w:p>
        </w:tc>
        <w:tc>
          <w:tcPr>
            <w:tcW w:type="dxa" w:w="2160"/>
          </w:tcPr>
          <w:p>
            <w:r>
              <w:rPr>
                <w:sz w:val="16"/>
              </w:rPr>
              <w:t>https://tw.news.yahoo.com/%E5%BE%AE%E8%BB%9F%E8%87%AA%E5%B7%B1%E5%81%9Aai%E6%99%B6%E7%89%87-00409a-%E5%BC%B5%E7%B4%841%E8%90%AC%E5%85%83-%E8%B7%9F%E8%91%97%E5%BE%AE%E8%BB%9F-%E8%BC%9D%E9%81%94-044429996.html</w:t>
            </w:r>
          </w:p>
        </w:tc>
      </w:tr>
      <w:tr>
        <w:tc>
          <w:tcPr>
            <w:tcW w:type="dxa" w:w="2160"/>
          </w:tcPr>
          <w:p>
            <w:r>
              <w:rPr>
                <w:sz w:val="16"/>
              </w:rPr>
              <w:t>Yahoo奇摩新聞</w:t>
            </w:r>
          </w:p>
        </w:tc>
        <w:tc>
          <w:tcPr>
            <w:tcW w:type="dxa" w:w="2160"/>
          </w:tcPr>
          <w:p>
            <w:r>
              <w:rPr>
                <w:sz w:val="16"/>
              </w:rPr>
              <w:t>立院報告因公出國考察情形 僑委會：公私協力、常「買一送一」</w:t>
            </w:r>
          </w:p>
        </w:tc>
        <w:tc>
          <w:tcPr>
            <w:tcW w:type="dxa" w:w="2160"/>
          </w:tcPr>
          <w:p>
            <w:r>
              <w:rPr>
                <w:sz w:val="16"/>
              </w:rPr>
              <w:t>2026-10-15</w:t>
            </w:r>
          </w:p>
        </w:tc>
        <w:tc>
          <w:tcPr>
            <w:tcW w:type="dxa" w:w="2160"/>
          </w:tcPr>
          <w:p>
            <w:r>
              <w:rPr>
                <w:sz w:val="16"/>
              </w:rPr>
              <w:t>https://tw.news.yahoo.com/%E7%AB%8B%E9%99%A2%E5%A0%B1%E5%91%8A%E5%9B%A0%E5%85%AC%E5%87%BA%E5%9C%8B%E8%80%83%E5%AF%9F%E6%83%85%E5%BD%A2-%E5%83%91%E5%A7%94%E6%9C%83-%E5%85%AC%E7%A7%81%E5%8D%94%E5%8A%9B-%E5%B8%B8-%E8%B2%B7-044511512.html</w:t>
            </w:r>
          </w:p>
        </w:tc>
      </w:tr>
      <w:tr>
        <w:tc>
          <w:tcPr>
            <w:tcW w:type="dxa" w:w="2160"/>
          </w:tcPr>
          <w:p>
            <w:r>
              <w:rPr>
                <w:sz w:val="16"/>
              </w:rPr>
              <w:t>Yahoo奇摩新聞</w:t>
            </w:r>
          </w:p>
        </w:tc>
        <w:tc>
          <w:tcPr>
            <w:tcW w:type="dxa" w:w="2160"/>
          </w:tcPr>
          <w:p>
            <w:r>
              <w:rPr>
                <w:sz w:val="16"/>
              </w:rPr>
              <w:t>蝦皮分潤課程，電商老闆東東教新手起步</w:t>
            </w:r>
          </w:p>
        </w:tc>
        <w:tc>
          <w:tcPr>
            <w:tcW w:type="dxa" w:w="2160"/>
          </w:tcPr>
          <w:p>
            <w:r>
              <w:rPr>
                <w:sz w:val="16"/>
              </w:rPr>
              <w:t>2026-10-15</w:t>
            </w:r>
          </w:p>
        </w:tc>
        <w:tc>
          <w:tcPr>
            <w:tcW w:type="dxa" w:w="2160"/>
          </w:tcPr>
          <w:p>
            <w:r>
              <w:rPr>
                <w:sz w:val="16"/>
              </w:rPr>
              <w:t>https://tw.news.yahoo.com/%E8%9D%A6%E7%9A%AE%E5%88%86%E6%BD%A4%E8%AA%B2%E7%A8%8B%EF%BC%8C%E9%9B%BB%E5%95%86%E8%80%81%E9%97%86%E6%9D%B1%E6%9D%B1%E6%95%99%E6%96%B0%E6%89%8B%E8%B5%B7%E6%AD%A5-051429641.html</w:t>
            </w:r>
          </w:p>
        </w:tc>
      </w:tr>
      <w:tr>
        <w:tc>
          <w:tcPr>
            <w:tcW w:type="dxa" w:w="2160"/>
          </w:tcPr>
          <w:p>
            <w:r>
              <w:rPr>
                <w:sz w:val="16"/>
              </w:rPr>
              <w:t>Yahoo奇摩新聞</w:t>
            </w:r>
          </w:p>
        </w:tc>
        <w:tc>
          <w:tcPr>
            <w:tcW w:type="dxa" w:w="2160"/>
          </w:tcPr>
          <w:p>
            <w:r>
              <w:rPr>
                <w:sz w:val="16"/>
              </w:rPr>
              <w:t>線上VTuber如何走入實體演出 高流與台灣本土製作團隊登TTXC揭虛擬演唱會幕後秘辛</w:t>
            </w:r>
          </w:p>
        </w:tc>
        <w:tc>
          <w:tcPr>
            <w:tcW w:type="dxa" w:w="2160"/>
          </w:tcPr>
          <w:p>
            <w:r>
              <w:rPr>
                <w:sz w:val="16"/>
              </w:rPr>
              <w:t>2026-10-15</w:t>
            </w:r>
          </w:p>
        </w:tc>
        <w:tc>
          <w:tcPr>
            <w:tcW w:type="dxa" w:w="2160"/>
          </w:tcPr>
          <w:p>
            <w:r>
              <w:rPr>
                <w:sz w:val="16"/>
              </w:rPr>
              <w:t>https://tw.news.yahoo.com/%E7%B7%9A%E4%B8%8Avtuber%E5%A6%82%E4%BD%95%E8%B5%B0%E5%85%A5%E5%AF%A6%E9%AB%94%E6%BC%94%E5%87%BA-%E9%AB%98%E6%B5%81%E8%88%87%E5%8F%B0%E7%81%A3%E6%9C%AC%E5%9C%9F%E8%A3%BD%E4%BD%9C%E5%9C%98%E9%9A%8A%E7%99%BBttxc%E6%8F%AD%E8%99%9B%E6%93%AC%E6%BC%94%E5%94%B1%E6%9C%83%E5%B9%95%E5%BE%8C%E7%A7%98%E8%BE%9B-083331962.html</w:t>
            </w:r>
          </w:p>
        </w:tc>
      </w:tr>
      <w:tr>
        <w:tc>
          <w:tcPr>
            <w:tcW w:type="dxa" w:w="2160"/>
          </w:tcPr>
          <w:p>
            <w:r>
              <w:rPr>
                <w:sz w:val="16"/>
              </w:rPr>
              <w:t>Yahoo奇摩新聞</w:t>
            </w:r>
          </w:p>
        </w:tc>
        <w:tc>
          <w:tcPr>
            <w:tcW w:type="dxa" w:w="2160"/>
          </w:tcPr>
          <w:p>
            <w:r>
              <w:rPr>
                <w:sz w:val="16"/>
              </w:rPr>
              <w:t>破143萬觀看！小港醫院醫護嗨跳〈BAD〉震胸舞　副院長站C位超專業</w:t>
            </w:r>
          </w:p>
        </w:tc>
        <w:tc>
          <w:tcPr>
            <w:tcW w:type="dxa" w:w="2160"/>
          </w:tcPr>
          <w:p>
            <w:r>
              <w:rPr>
                <w:sz w:val="16"/>
              </w:rPr>
              <w:t>2026-10-15</w:t>
            </w:r>
          </w:p>
        </w:tc>
        <w:tc>
          <w:tcPr>
            <w:tcW w:type="dxa" w:w="2160"/>
          </w:tcPr>
          <w:p>
            <w:r>
              <w:rPr>
                <w:sz w:val="16"/>
              </w:rPr>
              <w:t>https://tw.news.yahoo.com/%E7%A0%B4143%E8%90%AC%E8%A7%80%E7%9C%8B-%E5%B0%8F%E6%B8%AF%E9%86%AB%E9%99%A2%E9%86%AB%E8%AD%B7%E5%97%A8%E8%B7%B3-bad-%E9%9C%87%E8%83%B8%E8%88%9E-%E5%89%AF%E9%99%A2%E9%95%B7%E7%AB%99c%E4%BD%8D%E8%B6%85%E5%B0%88%E6%A5%AD-083335769.html</w:t>
            </w:r>
          </w:p>
        </w:tc>
      </w:tr>
      <w:tr>
        <w:tc>
          <w:tcPr>
            <w:tcW w:type="dxa" w:w="2160"/>
          </w:tcPr>
          <w:p>
            <w:r>
              <w:rPr>
                <w:sz w:val="16"/>
              </w:rPr>
              <w:t>Yahoo奇摩新聞</w:t>
            </w:r>
          </w:p>
        </w:tc>
        <w:tc>
          <w:tcPr>
            <w:tcW w:type="dxa" w:w="2160"/>
          </w:tcPr>
          <w:p>
            <w:r>
              <w:rPr>
                <w:sz w:val="16"/>
              </w:rPr>
              <w:t>蔣競辦稱桃機承接松機「仍有餘裕」 交通部數據打臉：去年就已超載</w:t>
            </w:r>
          </w:p>
        </w:tc>
        <w:tc>
          <w:tcPr>
            <w:tcW w:type="dxa" w:w="2160"/>
          </w:tcPr>
          <w:p>
            <w:r>
              <w:rPr>
                <w:sz w:val="16"/>
              </w:rPr>
              <w:t>2026-10-15</w:t>
            </w:r>
          </w:p>
        </w:tc>
        <w:tc>
          <w:tcPr>
            <w:tcW w:type="dxa" w:w="2160"/>
          </w:tcPr>
          <w:p>
            <w:r>
              <w:rPr>
                <w:sz w:val="16"/>
              </w:rPr>
              <w:t>https://tw.news.yahoo.com/%E8%94%A3%E7%AB%B6%E8%BE%A6%E7%A8%B1%E6%A1%83%E6%A9%9F%E6%89%BF%E6%8E%A5%E6%9D%BE%E6%A9%9F-%E4%BB%8D%E6%9C%89%E9%A4%98%E8%A3%95-%E4%BA%A4%E9%80%9A%E9%83%A8%E6%95%B8%E6%93%9A%E6%89%93%E8%87%89-%E5%8E%BB%E5%B9%B4%E5%B0%B1%E5%B7%B2%E8%B6%85%E8%BC%89-083344136.html</w:t>
            </w:r>
          </w:p>
        </w:tc>
      </w:tr>
      <w:tr>
        <w:tc>
          <w:tcPr>
            <w:tcW w:type="dxa" w:w="2160"/>
          </w:tcPr>
          <w:p>
            <w:r>
              <w:rPr>
                <w:sz w:val="16"/>
              </w:rPr>
              <w:t>Yahoo奇摩新聞</w:t>
            </w:r>
          </w:p>
        </w:tc>
        <w:tc>
          <w:tcPr>
            <w:tcW w:type="dxa" w:w="2160"/>
          </w:tcPr>
          <w:p>
            <w:r>
              <w:rPr>
                <w:sz w:val="16"/>
              </w:rPr>
              <w:t>高市府率扣件國家隊赴美拓銷成果亮眼 搶攻9.2億元訂單深化北美供應鏈合作</w:t>
            </w:r>
          </w:p>
        </w:tc>
        <w:tc>
          <w:tcPr>
            <w:tcW w:type="dxa" w:w="2160"/>
          </w:tcPr>
          <w:p>
            <w:r>
              <w:rPr>
                <w:sz w:val="16"/>
              </w:rPr>
              <w:t>2026-10-15</w:t>
            </w:r>
          </w:p>
        </w:tc>
        <w:tc>
          <w:tcPr>
            <w:tcW w:type="dxa" w:w="2160"/>
          </w:tcPr>
          <w:p>
            <w:r>
              <w:rPr>
                <w:sz w:val="16"/>
              </w:rPr>
              <w:t>https://tw.news.yahoo.com/%E9%AB%98%E5%B8%82%E5%BA%9C%E7%8E%87%E6%89%A3%E4%BB%B6%E5%9C%8B%E5%AE%B6%E9%9A%8A%E8%B5%B4%E7%BE%8E%E6%8B%93%E9%8A%B7%E6%88%90%E6%9E%9C%E4%BA%AE%E7%9C%BC-%E6%90%B6%E6%94%BB9-2%E5%84%84%E5%85%83%E8%A8%82%E5%96%AE%E6%B7%B1%E5%8C%96%E5%8C%97%E7%BE%8E%E4%BE%9B%E6%87%89%E9%8F%88%E5%90%88%E4%BD%9C-083351671.html</w:t>
            </w:r>
          </w:p>
        </w:tc>
      </w:tr>
      <w:tr>
        <w:tc>
          <w:tcPr>
            <w:tcW w:type="dxa" w:w="2160"/>
          </w:tcPr>
          <w:p>
            <w:r>
              <w:rPr>
                <w:sz w:val="16"/>
              </w:rPr>
              <w:t>Yahoo奇摩新聞</w:t>
            </w:r>
          </w:p>
        </w:tc>
        <w:tc>
          <w:tcPr>
            <w:tcW w:type="dxa" w:w="2160"/>
          </w:tcPr>
          <w:p>
            <w:r>
              <w:rPr>
                <w:sz w:val="16"/>
              </w:rPr>
              <w:t>三民戶政創意防詐短劇 助長輩看緊荷包</w:t>
            </w:r>
          </w:p>
        </w:tc>
        <w:tc>
          <w:tcPr>
            <w:tcW w:type="dxa" w:w="2160"/>
          </w:tcPr>
          <w:p>
            <w:r>
              <w:rPr>
                <w:sz w:val="16"/>
              </w:rPr>
              <w:t>2026-10-15</w:t>
            </w:r>
          </w:p>
        </w:tc>
        <w:tc>
          <w:tcPr>
            <w:tcW w:type="dxa" w:w="2160"/>
          </w:tcPr>
          <w:p>
            <w:r>
              <w:rPr>
                <w:sz w:val="16"/>
              </w:rPr>
              <w:t>https://tw.news.yahoo.com/%E4%B8%89%E6%B0%91%E6%88%B6%E6%94%BF%E5%89%B5%E6%84%8F%E9%98%B2%E8%A9%90%E7%9F%AD%E5%8A%87-%E5%8A%A9%E9%95%B7%E8%BC%A9%E7%9C%8B%E7%B7%8A%E8%8D%B7%E5%8C%85-083411230.html</w:t>
            </w:r>
          </w:p>
        </w:tc>
      </w:tr>
      <w:tr>
        <w:tc>
          <w:tcPr>
            <w:tcW w:type="dxa" w:w="2160"/>
          </w:tcPr>
          <w:p>
            <w:r>
              <w:rPr>
                <w:sz w:val="16"/>
              </w:rPr>
              <w:t>Yahoo奇摩新聞</w:t>
            </w:r>
          </w:p>
        </w:tc>
        <w:tc>
          <w:tcPr>
            <w:tcW w:type="dxa" w:w="2160"/>
          </w:tcPr>
          <w:p>
            <w:r>
              <w:rPr>
                <w:sz w:val="16"/>
              </w:rPr>
              <w:t>朱芯儀乳癌術後3年爆卡關！回診追蹤崩潰痛哭 最新近況曝光</w:t>
            </w:r>
          </w:p>
        </w:tc>
        <w:tc>
          <w:tcPr>
            <w:tcW w:type="dxa" w:w="2160"/>
          </w:tcPr>
          <w:p>
            <w:r>
              <w:rPr>
                <w:sz w:val="16"/>
              </w:rPr>
              <w:t>2026-10-15</w:t>
            </w:r>
          </w:p>
        </w:tc>
        <w:tc>
          <w:tcPr>
            <w:tcW w:type="dxa" w:w="2160"/>
          </w:tcPr>
          <w:p>
            <w:r>
              <w:rPr>
                <w:sz w:val="16"/>
              </w:rPr>
              <w:t>https://tw.news.yahoo.com/%E6%9C%B1%E8%8A%AF%E5%84%80%E4%B9%B3%E7%99%8C%E8%A1%93%E5%BE%8C3%E5%B9%B4%E7%88%86%E5%8D%A1%E9%97%9C-%E5%9B%9E%E8%A8%BA%E8%BF%BD%E8%B9%A4%E5%B4%A9%E6%BD%B0%E7%97%9B%E5%93%AD-%E6%9C%80%E6%96%B0%E8%BF%91%E6%B3%81%E6%9B%9D%E5%85%89-083413127.html</w:t>
            </w:r>
          </w:p>
        </w:tc>
      </w:tr>
      <w:tr>
        <w:tc>
          <w:tcPr>
            <w:tcW w:type="dxa" w:w="2160"/>
          </w:tcPr>
          <w:p>
            <w:r>
              <w:rPr>
                <w:sz w:val="16"/>
              </w:rPr>
              <w:t>Yahoo奇摩新聞</w:t>
            </w:r>
          </w:p>
        </w:tc>
        <w:tc>
          <w:tcPr>
            <w:tcW w:type="dxa" w:w="2160"/>
          </w:tcPr>
          <w:p>
            <w:r>
              <w:rPr>
                <w:sz w:val="16"/>
              </w:rPr>
              <w:t>屏東東港驚傳釣客落海！2小時後外海尋獲遺體　家屬認屍崩潰痛哭</w:t>
            </w:r>
          </w:p>
        </w:tc>
        <w:tc>
          <w:tcPr>
            <w:tcW w:type="dxa" w:w="2160"/>
          </w:tcPr>
          <w:p>
            <w:r>
              <w:rPr>
                <w:sz w:val="16"/>
              </w:rPr>
              <w:t>2026-10-15</w:t>
            </w:r>
          </w:p>
        </w:tc>
        <w:tc>
          <w:tcPr>
            <w:tcW w:type="dxa" w:w="2160"/>
          </w:tcPr>
          <w:p>
            <w:r>
              <w:rPr>
                <w:sz w:val="16"/>
              </w:rPr>
              <w:t>https://tw.news.yahoo.com/%E5%B1%8F%E6%9D%B1%E6%9D%B1%E6%B8%AF%E9%A9%9A%E5%82%B3%E9%87%A3%E5%AE%A2%E8%90%BD%E6%B5%B7-2%E5%B0%8F%E6%99%82%E5%BE%8C%E5%A4%96%E6%B5%B7%E5%B0%8B%E7%8D%B2%E9%81%BA%E9%AB%94-%E5%AE%B6%E5%B1%AC%E8%AA%8D%E5%B1%8D%E5%B4%A9%E6%BD%B0%E7%97%9B%E5%93%AD-083438283.html</w:t>
            </w:r>
          </w:p>
        </w:tc>
      </w:tr>
      <w:tr>
        <w:tc>
          <w:tcPr>
            <w:tcW w:type="dxa" w:w="2160"/>
          </w:tcPr>
          <w:p>
            <w:r>
              <w:rPr>
                <w:sz w:val="16"/>
              </w:rPr>
              <w:t>Yahoo奇摩新聞</w:t>
            </w:r>
          </w:p>
        </w:tc>
        <w:tc>
          <w:tcPr>
            <w:tcW w:type="dxa" w:w="2160"/>
          </w:tcPr>
          <w:p>
            <w:r>
              <w:rPr>
                <w:sz w:val="16"/>
              </w:rPr>
              <w:t>醫界團體接力相挺! 雲縣長參選人劉建國醫事團體後援會成立</w:t>
            </w:r>
          </w:p>
        </w:tc>
        <w:tc>
          <w:tcPr>
            <w:tcW w:type="dxa" w:w="2160"/>
          </w:tcPr>
          <w:p>
            <w:r>
              <w:rPr>
                <w:sz w:val="16"/>
              </w:rPr>
              <w:t>2026-10-15</w:t>
            </w:r>
          </w:p>
        </w:tc>
        <w:tc>
          <w:tcPr>
            <w:tcW w:type="dxa" w:w="2160"/>
          </w:tcPr>
          <w:p>
            <w:r>
              <w:rPr>
                <w:sz w:val="16"/>
              </w:rPr>
              <w:t>https://tw.news.yahoo.com/%E9%86%AB%E7%95%8C%E5%9C%98%E9%AB%94%E6%8E%A5%E5%8A%9B%E7%9B%B8%E6%8C%BA-%E9%9B%B2%E7%B8%A3%E9%95%B7%E5%8F%83%E9%81%B8%E4%BA%BA%E5%8A%89%E5%BB%BA%E5%9C%8B%E9%86%AB%E4%BA%8B%E5%9C%98%E9%AB%94%E5%BE%8C%E6%8F%B4%E6%9C%83%E6%88%90%E7%AB%8B-093103555.html</w:t>
            </w:r>
          </w:p>
        </w:tc>
      </w:tr>
      <w:tr>
        <w:tc>
          <w:tcPr>
            <w:tcW w:type="dxa" w:w="2160"/>
          </w:tcPr>
          <w:p>
            <w:r>
              <w:rPr>
                <w:sz w:val="16"/>
              </w:rPr>
              <w:t>Yahoo奇摩新聞</w:t>
            </w:r>
          </w:p>
        </w:tc>
        <w:tc>
          <w:tcPr>
            <w:tcW w:type="dxa" w:w="2160"/>
          </w:tcPr>
          <w:p>
            <w:r>
              <w:rPr>
                <w:sz w:val="16"/>
              </w:rPr>
              <w:t>從素人到玄人！臺師大PASSION攜手博幼基金會　打造偏鄉教師蛻變之路</w:t>
            </w:r>
          </w:p>
        </w:tc>
        <w:tc>
          <w:tcPr>
            <w:tcW w:type="dxa" w:w="2160"/>
          </w:tcPr>
          <w:p>
            <w:r>
              <w:rPr>
                <w:sz w:val="16"/>
              </w:rPr>
              <w:t>2026-10-15</w:t>
            </w:r>
          </w:p>
        </w:tc>
        <w:tc>
          <w:tcPr>
            <w:tcW w:type="dxa" w:w="2160"/>
          </w:tcPr>
          <w:p>
            <w:r>
              <w:rPr>
                <w:sz w:val="16"/>
              </w:rPr>
              <w:t>https://tw.news.yahoo.com/%E5%BE%9E%E7%B4%A0%E4%BA%BA%E5%88%B0%E7%8E%84%E4%BA%BA-%E8%87%BA%E5%B8%AB%E5%A4%A7passion%E6%94%9C%E6%89%8B%E5%8D%9A%E5%B9%BC%E5%9F%BA%E9%87%91%E6%9C%83-%E6%89%93%E9%80%A0%E5%81%8F%E9%84%89%E6%95%99%E5%B8%AB%E8%9B%BB%E8%AE%8A%E4%B9%8B%E8%B7%AF-093409840.html</w:t>
            </w:r>
          </w:p>
        </w:tc>
      </w:tr>
      <w:tr>
        <w:tc>
          <w:tcPr>
            <w:tcW w:type="dxa" w:w="2160"/>
          </w:tcPr>
          <w:p>
            <w:r>
              <w:rPr>
                <w:sz w:val="16"/>
              </w:rPr>
              <w:t>Yahoo奇摩新聞</w:t>
            </w:r>
          </w:p>
        </w:tc>
        <w:tc>
          <w:tcPr>
            <w:tcW w:type="dxa" w:w="2160"/>
          </w:tcPr>
          <w:p>
            <w:r>
              <w:rPr>
                <w:sz w:val="16"/>
              </w:rPr>
              <w:t>蔣萬安選前才拋松機遷建？游淑慧秀3年前公文：直接打臉民進黨</w:t>
            </w:r>
          </w:p>
        </w:tc>
        <w:tc>
          <w:tcPr>
            <w:tcW w:type="dxa" w:w="2160"/>
          </w:tcPr>
          <w:p>
            <w:r>
              <w:rPr>
                <w:sz w:val="16"/>
              </w:rPr>
              <w:t>2026-10-15</w:t>
            </w:r>
          </w:p>
        </w:tc>
        <w:tc>
          <w:tcPr>
            <w:tcW w:type="dxa" w:w="2160"/>
          </w:tcPr>
          <w:p>
            <w:r>
              <w:rPr>
                <w:sz w:val="16"/>
              </w:rPr>
              <w:t>https://tw.news.yahoo.com/%E8%94%A3%E8%90%AC%E5%AE%89%E9%81%B8%E5%89%8D%E6%89%8D%E6%8B%8B%E6%9D%BE%E6%A9%9F%E9%81%B7%E5%BB%BA-%E6%B8%B8%E6%B7%91%E6%85%A7%E7%A7%803%E5%B9%B4%E5%89%8D%E5%85%AC%E6%96%87-%E7%9B%B4%E6%8E%A5%E6%89%93%E8%87%89%E6%B0%91%E9%80%B2%E9%BB%A8-093427450.html</w:t>
            </w:r>
          </w:p>
        </w:tc>
      </w:tr>
      <w:tr>
        <w:tc>
          <w:tcPr>
            <w:tcW w:type="dxa" w:w="2160"/>
          </w:tcPr>
          <w:p>
            <w:r>
              <w:rPr>
                <w:sz w:val="16"/>
              </w:rPr>
              <w:t>Yahoo奇摩新聞</w:t>
            </w:r>
          </w:p>
        </w:tc>
        <w:tc>
          <w:tcPr>
            <w:tcW w:type="dxa" w:w="2160"/>
          </w:tcPr>
          <w:p>
            <w:r>
              <w:rPr>
                <w:sz w:val="16"/>
              </w:rPr>
              <w:t>93萬愛馬仕包「3分鐘毀掉」謎團未解　苗安妮5大聲明反擊</w:t>
            </w:r>
          </w:p>
        </w:tc>
        <w:tc>
          <w:tcPr>
            <w:tcW w:type="dxa" w:w="2160"/>
          </w:tcPr>
          <w:p>
            <w:r>
              <w:rPr>
                <w:sz w:val="16"/>
              </w:rPr>
              <w:t>2026-10-15</w:t>
            </w:r>
          </w:p>
        </w:tc>
        <w:tc>
          <w:tcPr>
            <w:tcW w:type="dxa" w:w="2160"/>
          </w:tcPr>
          <w:p>
            <w:r>
              <w:rPr>
                <w:sz w:val="16"/>
              </w:rPr>
              <w:t>https://tw.news.yahoo.com/93%E8%90%AC%E6%84%9B%E9%A6%AC%E4%BB%95%E5%8C%85-3%E5%88%86%E9%90%98%E6%AF%80%E6%8E%89-%E8%AC%8E%E5%9C%98%E6%9C%AA%E8%A7%A3-%E8%8B%97%E5%AE%89%E5%A6%AE5%E5%A4%A7%E8%81%B2%E6%98%8E%E5%8F%8D%E6%93%8A-093444785.html</w:t>
            </w:r>
          </w:p>
        </w:tc>
      </w:tr>
      <w:tr>
        <w:tc>
          <w:tcPr>
            <w:tcW w:type="dxa" w:w="2160"/>
          </w:tcPr>
          <w:p>
            <w:r>
              <w:rPr>
                <w:sz w:val="16"/>
              </w:rPr>
              <w:t>Yahoo奇摩新聞</w:t>
            </w:r>
          </w:p>
        </w:tc>
        <w:tc>
          <w:tcPr>
            <w:tcW w:type="dxa" w:w="2160"/>
          </w:tcPr>
          <w:p>
            <w:r>
              <w:rPr>
                <w:sz w:val="16"/>
              </w:rPr>
              <w:t>何欣純祭出「左流右欣」　網路哏變競選配件</w:t>
            </w:r>
          </w:p>
        </w:tc>
        <w:tc>
          <w:tcPr>
            <w:tcW w:type="dxa" w:w="2160"/>
          </w:tcPr>
          <w:p>
            <w:r>
              <w:rPr>
                <w:sz w:val="16"/>
              </w:rPr>
              <w:t>2026-10-15</w:t>
            </w:r>
          </w:p>
        </w:tc>
        <w:tc>
          <w:tcPr>
            <w:tcW w:type="dxa" w:w="2160"/>
          </w:tcPr>
          <w:p>
            <w:r>
              <w:rPr>
                <w:sz w:val="16"/>
              </w:rPr>
              <w:t>https://tw.news.yahoo.com/%E4%BD%95%E6%AC%A3%E7%B4%94%E7%A5%AD%E5%87%BA-%E5%B7%A6%E6%B5%81%E5%8F%B3%E6%AC%A3-%E7%B6%B2%E8%B7%AF%E5%93%8F%E8%AE%8A%E7%AB%B6%E9%81%B8%E9%85%8D%E4%BB%B6-075842373.html</w:t>
            </w:r>
          </w:p>
        </w:tc>
      </w:tr>
      <w:tr>
        <w:tc>
          <w:tcPr>
            <w:tcW w:type="dxa" w:w="2160"/>
          </w:tcPr>
          <w:p>
            <w:r>
              <w:rPr>
                <w:sz w:val="16"/>
              </w:rPr>
              <w:t>Yahoo奇摩新聞</w:t>
            </w:r>
          </w:p>
        </w:tc>
        <w:tc>
          <w:tcPr>
            <w:tcW w:type="dxa" w:w="2160"/>
          </w:tcPr>
          <w:p>
            <w:r>
              <w:rPr>
                <w:sz w:val="16"/>
              </w:rPr>
              <w:t>「吳寶春條款」淪政商洗學歷惹議！教育部修法增訂監督機制 最重廢止招生資格</w:t>
            </w:r>
          </w:p>
        </w:tc>
        <w:tc>
          <w:tcPr>
            <w:tcW w:type="dxa" w:w="2160"/>
          </w:tcPr>
          <w:p>
            <w:r>
              <w:rPr>
                <w:sz w:val="16"/>
              </w:rPr>
              <w:t>2026-10-15</w:t>
            </w:r>
          </w:p>
        </w:tc>
        <w:tc>
          <w:tcPr>
            <w:tcW w:type="dxa" w:w="2160"/>
          </w:tcPr>
          <w:p>
            <w:r>
              <w:rPr>
                <w:sz w:val="16"/>
              </w:rPr>
              <w:t>https://tw.news.yahoo.com/%E3%80%8C%E5%90%B3%E5%AF%B6%E6%98%A5%E6%A2%9D%E6%AC%BE%E3%80%8D%E6%B7%AA%E6%94%BF%E5%95%86%E6%B4%97%E5%AD%B8%E6%AD%B7%E6%83%B9%E8%AD%B0%EF%BC%81%E6%95%99%E8%82%B2%E9%83%A8%E4%BF%AE%E6%B3%95%E5%A2%9E%E8%A8%82%E7%9B%A3%E7%9D%A3%E6%A9%9F%E5%88%B6-%E6%9C%80%E9%87%8D%E5%BB%A2%E6%AD%A2%E6%8B%9B%E7%94%9F%E8%B3%87%E6%A0%BC-095531798.html</w:t>
            </w:r>
          </w:p>
        </w:tc>
      </w:tr>
      <w:tr>
        <w:tc>
          <w:tcPr>
            <w:tcW w:type="dxa" w:w="2160"/>
          </w:tcPr>
          <w:p>
            <w:r>
              <w:rPr>
                <w:sz w:val="16"/>
              </w:rPr>
              <w:t>Yahoo奇摩新聞</w:t>
            </w:r>
          </w:p>
        </w:tc>
        <w:tc>
          <w:tcPr>
            <w:tcW w:type="dxa" w:w="2160"/>
          </w:tcPr>
          <w:p>
            <w:r>
              <w:rPr>
                <w:sz w:val="16"/>
              </w:rPr>
              <w:t>才剛攻下美國！Ropeg再殺進中國40萬人ET市場　病患2倍多藥華藥全吃得到？</w:t>
            </w:r>
          </w:p>
        </w:tc>
        <w:tc>
          <w:tcPr>
            <w:tcW w:type="dxa" w:w="2160"/>
          </w:tcPr>
          <w:p>
            <w:r>
              <w:rPr>
                <w:sz w:val="16"/>
              </w:rPr>
              <w:t>2026-10-15</w:t>
            </w:r>
          </w:p>
        </w:tc>
        <w:tc>
          <w:tcPr>
            <w:tcW w:type="dxa" w:w="2160"/>
          </w:tcPr>
          <w:p>
            <w:r>
              <w:rPr>
                <w:sz w:val="16"/>
              </w:rPr>
              <w:t>https://tw.news.yahoo.com/%E6%89%8D%E5%89%9B%E6%94%BB%E4%B8%8B%E7%BE%8E%E5%9C%8B-ropeg%E5%86%8D%E6%AE%BA%E9%80%B2%E4%B8%AD%E5%9C%8B40%E8%90%AC%E4%BA%BAet%E5%B8%82%E5%A0%B4-%E7%97%85%E6%82%A32%E5%80%8D%E5%A4%9A%E8%97%A5%E8%8F%AF%E8%97%A5%E5%85%A8%E5%90%83%E5%BE%97%E5%88%B0-131900467.html</w:t>
            </w:r>
          </w:p>
        </w:tc>
      </w:tr>
      <w:tr>
        <w:tc>
          <w:tcPr>
            <w:tcW w:type="dxa" w:w="2160"/>
          </w:tcPr>
          <w:p>
            <w:r>
              <w:rPr>
                <w:sz w:val="16"/>
              </w:rPr>
              <w:t>Yahoo奇摩新聞</w:t>
            </w:r>
          </w:p>
        </w:tc>
        <w:tc>
          <w:tcPr>
            <w:tcW w:type="dxa" w:w="2160"/>
          </w:tcPr>
          <w:p>
            <w:r>
              <w:rPr>
                <w:sz w:val="16"/>
              </w:rPr>
              <w:t>房務爆住飯店「請勿打擾」別掛太久！背後原因超毛</w:t>
            </w:r>
          </w:p>
        </w:tc>
        <w:tc>
          <w:tcPr>
            <w:tcW w:type="dxa" w:w="2160"/>
          </w:tcPr>
          <w:p>
            <w:r>
              <w:rPr>
                <w:sz w:val="16"/>
              </w:rPr>
              <w:t>2026-10-15</w:t>
            </w:r>
          </w:p>
        </w:tc>
        <w:tc>
          <w:tcPr>
            <w:tcW w:type="dxa" w:w="2160"/>
          </w:tcPr>
          <w:p>
            <w:r>
              <w:rPr>
                <w:sz w:val="16"/>
              </w:rPr>
              <w:t>https://tw.news.yahoo.com/%E6%88%BF%E5%8B%99%E7%88%86%E4%BD%8F%E9%A3%AF%E5%BA%97-%E8%AB%8B%E5%8B%BF%E6%89%93%E6%93%BE-%E5%88%A5%E6%8E%9B%E5%A4%AA%E4%B9%85-%E8%83%8C%E5%BE%8C%E5%8E%9F%E5%9B%A0%E8%B6%85%E6%AF%9B-132000711.html</w:t>
            </w:r>
          </w:p>
        </w:tc>
      </w:tr>
      <w:tr>
        <w:tc>
          <w:tcPr>
            <w:tcW w:type="dxa" w:w="2160"/>
          </w:tcPr>
          <w:p>
            <w:r>
              <w:rPr>
                <w:sz w:val="16"/>
              </w:rPr>
              <w:t>Yahoo奇摩新聞</w:t>
            </w:r>
          </w:p>
        </w:tc>
        <w:tc>
          <w:tcPr>
            <w:tcW w:type="dxa" w:w="2160"/>
          </w:tcPr>
          <w:p>
            <w:r>
              <w:rPr>
                <w:sz w:val="16"/>
              </w:rPr>
              <w:t>淡水福容攜一日茶道打造香氛主題房　融合淡水山河淡江大橋與文青美學</w:t>
            </w:r>
          </w:p>
        </w:tc>
        <w:tc>
          <w:tcPr>
            <w:tcW w:type="dxa" w:w="2160"/>
          </w:tcPr>
          <w:p>
            <w:r>
              <w:rPr>
                <w:sz w:val="16"/>
              </w:rPr>
              <w:t>2026-10-15</w:t>
            </w:r>
          </w:p>
        </w:tc>
        <w:tc>
          <w:tcPr>
            <w:tcW w:type="dxa" w:w="2160"/>
          </w:tcPr>
          <w:p>
            <w:r>
              <w:rPr>
                <w:sz w:val="16"/>
              </w:rPr>
              <w:t>https://tw.news.yahoo.com/%E6%B7%A1%E6%B0%B4%E7%A6%8F%E5%AE%B9%E6%94%9C-%E6%97%A5%E8%8C%B6%E9%81%93%E6%89%93%E9%80%A0%E9%A6%99%E6%B0%9B%E4%B8%BB%E9%A1%8C%E6%88%BF-%E8%9E%8D%E5%90%88%E6%B7%A1%E6%B0%B4%E5%B1%B1%E6%B2%B3%E6%B7%A1%E6%B1%9F%E5%A4%A7%E6%A9%8B%E8%88%87%E6%96%87%E9%9D%92%E7%BE%8E%E5%AD%B8-132055478.html</w:t>
            </w:r>
          </w:p>
        </w:tc>
      </w:tr>
      <w:tr>
        <w:tc>
          <w:tcPr>
            <w:tcW w:type="dxa" w:w="2160"/>
          </w:tcPr>
          <w:p>
            <w:r>
              <w:rPr>
                <w:sz w:val="16"/>
              </w:rPr>
              <w:t>Yahoo奇摩新聞</w:t>
            </w:r>
          </w:p>
        </w:tc>
        <w:tc>
          <w:tcPr>
            <w:tcW w:type="dxa" w:w="2160"/>
          </w:tcPr>
          <w:p>
            <w:r>
              <w:rPr>
                <w:sz w:val="16"/>
              </w:rPr>
              <w:t>三峽國光二期 獲銀光好居五星認證</w:t>
            </w:r>
          </w:p>
        </w:tc>
        <w:tc>
          <w:tcPr>
            <w:tcW w:type="dxa" w:w="2160"/>
          </w:tcPr>
          <w:p>
            <w:r>
              <w:rPr>
                <w:sz w:val="16"/>
              </w:rPr>
              <w:t>2026-10-15</w:t>
            </w:r>
          </w:p>
        </w:tc>
        <w:tc>
          <w:tcPr>
            <w:tcW w:type="dxa" w:w="2160"/>
          </w:tcPr>
          <w:p>
            <w:r>
              <w:rPr>
                <w:sz w:val="16"/>
              </w:rPr>
              <w:t>https://tw.news.yahoo.com/%E4%B8%89%E5%B3%BD%E5%9C%8B%E5%85%89%E4%BA%8C%E6%9C%9F-%E7%8D%B2%E9%8A%80%E5%85%89%E5%A5%BD%E5%B1%85%E4%BA%94%E6%98%9F%E8%AA%8D%E8%AD%89-132240792.html</w:t>
            </w:r>
          </w:p>
        </w:tc>
      </w:tr>
      <w:tr>
        <w:tc>
          <w:tcPr>
            <w:tcW w:type="dxa" w:w="2160"/>
          </w:tcPr>
          <w:p>
            <w:r>
              <w:rPr>
                <w:sz w:val="16"/>
              </w:rPr>
              <w:t>Yahoo奇摩新聞</w:t>
            </w:r>
          </w:p>
        </w:tc>
        <w:tc>
          <w:tcPr>
            <w:tcW w:type="dxa" w:w="2160"/>
          </w:tcPr>
          <w:p>
            <w:r>
              <w:rPr>
                <w:sz w:val="16"/>
              </w:rPr>
              <w:t>新北辦校安研習 提升突發事件應變能力</w:t>
            </w:r>
          </w:p>
        </w:tc>
        <w:tc>
          <w:tcPr>
            <w:tcW w:type="dxa" w:w="2160"/>
          </w:tcPr>
          <w:p>
            <w:r>
              <w:rPr>
                <w:sz w:val="16"/>
              </w:rPr>
              <w:t>2026-10-15</w:t>
            </w:r>
          </w:p>
        </w:tc>
        <w:tc>
          <w:tcPr>
            <w:tcW w:type="dxa" w:w="2160"/>
          </w:tcPr>
          <w:p>
            <w:r>
              <w:rPr>
                <w:sz w:val="16"/>
              </w:rPr>
              <w:t>https://tw.news.yahoo.com/%E6%96%B0%E5%8C%97%E8%BE%A6%E6%A0%A1%E5%AE%89%E7%A0%94%E7%BF%92-%E6%8F%90%E5%8D%87%E7%AA%81%E7%99%BC%E4%BA%8B%E4%BB%B6%E6%87%89%E8%AE%8A%E8%83%BD%E5%8A%9B-132240131.html</w:t>
            </w:r>
          </w:p>
        </w:tc>
      </w:tr>
      <w:tr>
        <w:tc>
          <w:tcPr>
            <w:tcW w:type="dxa" w:w="2160"/>
          </w:tcPr>
          <w:p>
            <w:r>
              <w:rPr>
                <w:sz w:val="16"/>
              </w:rPr>
              <w:t>Yahoo奇摩新聞</w:t>
            </w:r>
          </w:p>
        </w:tc>
        <w:tc>
          <w:tcPr>
            <w:tcW w:type="dxa" w:w="2160"/>
          </w:tcPr>
          <w:p>
            <w:r>
              <w:rPr>
                <w:sz w:val="16"/>
              </w:rPr>
              <w:t>不能再叫張鈞甯概念股了！女明星出清 藥華藥不跌反大漲%</w:t>
            </w:r>
          </w:p>
        </w:tc>
        <w:tc>
          <w:tcPr>
            <w:tcW w:type="dxa" w:w="2160"/>
          </w:tcPr>
          <w:p>
            <w:r>
              <w:rPr>
                <w:sz w:val="16"/>
              </w:rPr>
              <w:t>2026-10-16</w:t>
            </w:r>
          </w:p>
        </w:tc>
        <w:tc>
          <w:tcPr>
            <w:tcW w:type="dxa" w:w="2160"/>
          </w:tcPr>
          <w:p>
            <w:r>
              <w:rPr>
                <w:sz w:val="16"/>
              </w:rPr>
              <w:t>https://tw.stock.yahoo.com/news/%E4%B8%8D%E8%83%BD%E5%86%8D%E5%8F%AB%E5%BC%B5%E9%88%9E%E7%94%AF%E6%A6%82%E5%BF%B5%E8%82%A1%E4%BA%86%EF%BC%81%E5%A5%B3%E6%98%8E%E6%98%9F%E5%87%BA%E6%B8%85-%E8%97%A5%E8%8F%AF%E8%97%A5%E4%B8%8D%E8%B7%8C%E5%8F%8D%E5%A4%A7%E6%BC%B2-041739265.html</w:t>
            </w:r>
          </w:p>
        </w:tc>
      </w:tr>
      <w:tr>
        <w:tc>
          <w:tcPr>
            <w:tcW w:type="dxa" w:w="2160"/>
          </w:tcPr>
          <w:p>
            <w:r>
              <w:rPr>
                <w:sz w:val="16"/>
              </w:rPr>
              <w:t>Yahoo奇摩新聞</w:t>
            </w:r>
          </w:p>
        </w:tc>
        <w:tc>
          <w:tcPr>
            <w:tcW w:type="dxa" w:w="2160"/>
          </w:tcPr>
          <w:p>
            <w:r>
              <w:rPr>
                <w:sz w:val="16"/>
              </w:rPr>
              <w:t>AI泡沫化疑慮升溫？東元利明献：衝刺期本來就會過熱</w:t>
            </w:r>
          </w:p>
        </w:tc>
        <w:tc>
          <w:tcPr>
            <w:tcW w:type="dxa" w:w="2160"/>
          </w:tcPr>
          <w:p>
            <w:r>
              <w:rPr>
                <w:sz w:val="16"/>
              </w:rPr>
              <w:t>2026-10-16</w:t>
            </w:r>
          </w:p>
        </w:tc>
        <w:tc>
          <w:tcPr>
            <w:tcW w:type="dxa" w:w="2160"/>
          </w:tcPr>
          <w:p>
            <w:r>
              <w:rPr>
                <w:sz w:val="16"/>
              </w:rPr>
              <w:t>https://tw.stock.yahoo.com/news/ai%E6%B3%A1%E6%B2%AB%E5%8C%96%E7%96%91%E6%85%AE%E5%8D%87%E6%BA%AB%EF%BC%9F%E6%9D%B1%E5%85%83%E5%88%A9%E6%98%8E%E7%8C%AE%EF%BC%9A%E8%A1%9D%E5%88%BA%E6%9C%9F%E6%9C%AC%E4%BE%86%E5%B0%B1%E6%9C%83%E9%81%8E%E7%86%B1-080456288.html</w:t>
            </w:r>
          </w:p>
        </w:tc>
      </w:tr>
      <w:tr>
        <w:tc>
          <w:tcPr>
            <w:tcW w:type="dxa" w:w="2160"/>
          </w:tcPr>
          <w:p>
            <w:r>
              <w:rPr>
                <w:sz w:val="16"/>
              </w:rPr>
              <w:t>Yahoo奇摩新聞</w:t>
            </w:r>
          </w:p>
        </w:tc>
        <w:tc>
          <w:tcPr>
            <w:tcW w:type="dxa" w:w="2160"/>
          </w:tcPr>
          <w:p>
            <w:r>
              <w:rPr>
                <w:sz w:val="16"/>
              </w:rPr>
              <w:t>選舉將屆！8月預售揭露僅3100餘件　不到長期均量的一半</w:t>
            </w:r>
          </w:p>
        </w:tc>
        <w:tc>
          <w:tcPr>
            <w:tcW w:type="dxa" w:w="2160"/>
          </w:tcPr>
          <w:p>
            <w:r>
              <w:rPr>
                <w:sz w:val="16"/>
              </w:rPr>
              <w:t>2026-10-16</w:t>
            </w:r>
          </w:p>
        </w:tc>
        <w:tc>
          <w:tcPr>
            <w:tcW w:type="dxa" w:w="2160"/>
          </w:tcPr>
          <w:p>
            <w:r>
              <w:rPr>
                <w:sz w:val="16"/>
              </w:rPr>
              <w:t>https://tw.stock.yahoo.com/news/%E9%81%B8%E8%88%89%E5%B0%87%E5%B1%86%EF%BC%818%E6%9C%88%E9%A0%90%E5%94%AE%E6%8F%AD%E9%9C%B2%E5%83%853100%E9%A4%98%E4%BB%B6-%E4%B8%8D%E5%88%B0%E9%95%B7%E6%9C%9F%E5%9D%87%E9%87%8F%E7%9A%84%E4%B8%80%E5%8D%8A-083632805.html</w:t>
            </w:r>
          </w:p>
        </w:tc>
      </w:tr>
      <w:tr>
        <w:tc>
          <w:tcPr>
            <w:tcW w:type="dxa" w:w="2160"/>
          </w:tcPr>
          <w:p>
            <w:r>
              <w:rPr>
                <w:sz w:val="16"/>
              </w:rPr>
              <w:t>Yahoo奇摩新聞</w:t>
            </w:r>
          </w:p>
        </w:tc>
        <w:tc>
          <w:tcPr>
            <w:tcW w:type="dxa" w:w="2160"/>
          </w:tcPr>
          <w:p>
            <w:r>
              <w:rPr>
                <w:sz w:val="16"/>
              </w:rPr>
              <w:t>0050正2打敗瑤池金母！散戶狂抄底 規模衝到2690億元</w:t>
            </w:r>
          </w:p>
        </w:tc>
        <w:tc>
          <w:tcPr>
            <w:tcW w:type="dxa" w:w="2160"/>
          </w:tcPr>
          <w:p>
            <w:r>
              <w:rPr>
                <w:sz w:val="16"/>
              </w:rPr>
              <w:t>2026-10-16</w:t>
            </w:r>
          </w:p>
        </w:tc>
        <w:tc>
          <w:tcPr>
            <w:tcW w:type="dxa" w:w="2160"/>
          </w:tcPr>
          <w:p>
            <w:r>
              <w:rPr>
                <w:sz w:val="16"/>
              </w:rPr>
              <w:t>https://tw.stock.yahoo.com/news/0050%E6%AD%A32%E6%89%93%E6%95%97%E7%91%A4%E6%B1%A0%E9%87%91%E6%AF%8D%EF%BC%81%E6%95%A3%E6%88%B6%E7%8B%82%E6%8A%84%E5%BA%95-%E8%A6%8F%E6%A8%A1%E8%A1%9D%E5%88%B02690%E5%84%84%E5%85%83-085929679.html</w:t>
            </w:r>
          </w:p>
        </w:tc>
      </w:tr>
      <w:tr>
        <w:tc>
          <w:tcPr>
            <w:tcW w:type="dxa" w:w="2160"/>
          </w:tcPr>
          <w:p>
            <w:r>
              <w:rPr>
                <w:sz w:val="16"/>
              </w:rPr>
              <w:t>Yahoo奇摩新聞</w:t>
            </w:r>
          </w:p>
        </w:tc>
        <w:tc>
          <w:tcPr>
            <w:tcW w:type="dxa" w:w="2160"/>
          </w:tcPr>
          <w:p>
            <w:r>
              <w:rPr>
                <w:sz w:val="16"/>
              </w:rPr>
              <w:t>睽違10年！光寶科攻AI機櫃電源辦聯貸360億元 獲10銀行140%超額認購</w:t>
            </w:r>
          </w:p>
        </w:tc>
        <w:tc>
          <w:tcPr>
            <w:tcW w:type="dxa" w:w="2160"/>
          </w:tcPr>
          <w:p>
            <w:r>
              <w:rPr>
                <w:sz w:val="16"/>
              </w:rPr>
              <w:t>2026-10-16</w:t>
            </w:r>
          </w:p>
        </w:tc>
        <w:tc>
          <w:tcPr>
            <w:tcW w:type="dxa" w:w="2160"/>
          </w:tcPr>
          <w:p>
            <w:r>
              <w:rPr>
                <w:sz w:val="16"/>
              </w:rPr>
              <w:t>https://tw.stock.yahoo.com/news/%E7%9D%BD%E9%81%9510%E5%B9%B4%EF%BC%81%E5%85%89%E5%AF%B6%E7%A7%91%E6%94%BBai%E6%A9%9F%E6%AB%83%E9%9B%BB%E6%BA%90%E8%BE%A6%E8%81%AF%E8%B2%B8360%E5%84%84%E5%85%83-%E7%8D%B210%E9%8A%80%E8%A1%8C140%E8%B6%85%E9%A1%8D%E8%AA%8D%E8%B3%BC-090413028.html</w:t>
            </w:r>
          </w:p>
        </w:tc>
      </w:tr>
      <w:tr>
        <w:tc>
          <w:tcPr>
            <w:tcW w:type="dxa" w:w="2160"/>
          </w:tcPr>
          <w:p>
            <w:r>
              <w:rPr>
                <w:sz w:val="16"/>
              </w:rPr>
              <w:t>Yahoo奇摩新聞</w:t>
            </w:r>
          </w:p>
        </w:tc>
        <w:tc>
          <w:tcPr>
            <w:tcW w:type="dxa" w:w="2160"/>
          </w:tcPr>
          <w:p>
            <w:r>
              <w:rPr>
                <w:sz w:val="16"/>
              </w:rPr>
              <w:t>外資提款不手軟台股反攻有援軍！PCB、衛星股雙引擎扛轎撐住4萬7｜Yahoo財經掃描</w:t>
            </w:r>
          </w:p>
        </w:tc>
        <w:tc>
          <w:tcPr>
            <w:tcW w:type="dxa" w:w="2160"/>
          </w:tcPr>
          <w:p>
            <w:r>
              <w:rPr>
                <w:sz w:val="16"/>
              </w:rPr>
              <w:t>2026-10-16</w:t>
            </w:r>
          </w:p>
        </w:tc>
        <w:tc>
          <w:tcPr>
            <w:tcW w:type="dxa" w:w="2160"/>
          </w:tcPr>
          <w:p>
            <w:r>
              <w:rPr>
                <w:sz w:val="16"/>
              </w:rPr>
              <w:t>https://tw.stock.yahoo.com/news/%E5%A4%96%E8%B3%87%E6%8F%90%E6%AC%BE%E4%B8%8D%E6%89%8B%E8%BB%9F%E5%8F%B0%E8%82%A1%E5%8F%8D%E6%94%BB%E6%9C%89%E6%8F%B4%E8%BB%8D%EF%BC%81pcb%E3%80%81%E8%A1%9B%E6%98%9F%E8%82%A1%E9%9B%99%E5%BC%95%E6%93%8E%E6%89%9B%E8%BD%8E%E6%92%90%E4%BD%8F4%E8%90%AC7%EF%BD%9Cyahoo%E8%B2%A1%E7%B6%93%E6%8E%83%E6%8F%8F-090913000.html</w:t>
            </w:r>
          </w:p>
        </w:tc>
      </w:tr>
      <w:tr>
        <w:tc>
          <w:tcPr>
            <w:tcW w:type="dxa" w:w="2160"/>
          </w:tcPr>
          <w:p>
            <w:r>
              <w:rPr>
                <w:sz w:val="16"/>
              </w:rPr>
              <w:t>Yahoo奇摩新聞</w:t>
            </w:r>
          </w:p>
        </w:tc>
        <w:tc>
          <w:tcPr>
            <w:tcW w:type="dxa" w:w="2160"/>
          </w:tcPr>
          <w:p>
            <w:r>
              <w:rPr>
                <w:sz w:val="16"/>
              </w:rPr>
              <w:t>新台幣再爆逾千億元巨量、史上第五大！貶破32.3關卡</w:t>
            </w:r>
          </w:p>
        </w:tc>
        <w:tc>
          <w:tcPr>
            <w:tcW w:type="dxa" w:w="2160"/>
          </w:tcPr>
          <w:p>
            <w:r>
              <w:rPr>
                <w:sz w:val="16"/>
              </w:rPr>
              <w:t>2026-10-16</w:t>
            </w:r>
          </w:p>
        </w:tc>
        <w:tc>
          <w:tcPr>
            <w:tcW w:type="dxa" w:w="2160"/>
          </w:tcPr>
          <w:p>
            <w:r>
              <w:rPr>
                <w:sz w:val="16"/>
              </w:rPr>
              <w:t>https://tw.stock.yahoo.com/news/%E6%96%B0%E5%8F%B0%E5%B9%A3%E5%86%8D%E7%88%86%E9%80%BE%E5%8D%83%E5%84%84%E5%85%83%E5%B7%A8%E9%87%8F%E3%80%81%E5%8F%B2%E4%B8%8A%E7%AC%AC%E4%BA%94%E5%A4%A7%EF%BC%81%E8%B2%B6%E7%A0%B4323%E9%97%9C%E5%8D%A1-091308766.html</w:t>
            </w:r>
          </w:p>
        </w:tc>
      </w:tr>
      <w:tr>
        <w:tc>
          <w:tcPr>
            <w:tcW w:type="dxa" w:w="2160"/>
          </w:tcPr>
          <w:p>
            <w:r>
              <w:rPr>
                <w:sz w:val="16"/>
              </w:rPr>
              <w:t>Yahoo奇摩新聞</w:t>
            </w:r>
          </w:p>
        </w:tc>
        <w:tc>
          <w:tcPr>
            <w:tcW w:type="dxa" w:w="2160"/>
          </w:tcPr>
          <w:p>
            <w:r>
              <w:rPr>
                <w:sz w:val="16"/>
              </w:rPr>
              <w:t>台灣赴美蓋AI園區 童子賢：廣達「Q-BUS」模式值得借鏡</w:t>
            </w:r>
          </w:p>
        </w:tc>
        <w:tc>
          <w:tcPr>
            <w:tcW w:type="dxa" w:w="2160"/>
          </w:tcPr>
          <w:p>
            <w:r>
              <w:rPr>
                <w:sz w:val="16"/>
              </w:rPr>
              <w:t>2026-10-16</w:t>
            </w:r>
          </w:p>
        </w:tc>
        <w:tc>
          <w:tcPr>
            <w:tcW w:type="dxa" w:w="2160"/>
          </w:tcPr>
          <w:p>
            <w:r>
              <w:rPr>
                <w:sz w:val="16"/>
              </w:rPr>
              <w:t>https://tw.stock.yahoo.com/news/%E5%8F%B0%E7%81%A3%E8%B5%B4%E7%BE%8E%E8%93%8Bai%E5%9C%92%E5%8D%80-%E7%AB%A5%E5%AD%90%E8%B3%A2%EF%BC%9A%E5%BB%A3%E9%81%94%E3%80%8Cq-bus%E3%80%8D%E6%A8%A1%E5%BC%8F%E5%80%BC%E5%BE%97%E5%80%9F%E9%8F%A1-093214340.html</w:t>
            </w:r>
          </w:p>
        </w:tc>
      </w:tr>
      <w:tr>
        <w:tc>
          <w:tcPr>
            <w:tcW w:type="dxa" w:w="2160"/>
          </w:tcPr>
          <w:p>
            <w:r>
              <w:rPr>
                <w:sz w:val="16"/>
              </w:rPr>
              <w:t>Yahoo奇摩新聞</w:t>
            </w:r>
          </w:p>
        </w:tc>
        <w:tc>
          <w:tcPr>
            <w:tcW w:type="dxa" w:w="2160"/>
          </w:tcPr>
          <w:p>
            <w:r>
              <w:rPr>
                <w:sz w:val="16"/>
              </w:rPr>
              <w:t>趙少康、蔡康永遭攻擊！王淺秋1提問…蔣萬安「問A答B」　網氣炸開轟</w:t>
            </w:r>
          </w:p>
        </w:tc>
        <w:tc>
          <w:tcPr>
            <w:tcW w:type="dxa" w:w="2160"/>
          </w:tcPr>
          <w:p>
            <w:r>
              <w:rPr>
                <w:sz w:val="16"/>
              </w:rPr>
              <w:t>2026-10-16</w:t>
            </w:r>
          </w:p>
        </w:tc>
        <w:tc>
          <w:tcPr>
            <w:tcW w:type="dxa" w:w="2160"/>
          </w:tcPr>
          <w:p>
            <w:r>
              <w:rPr>
                <w:sz w:val="16"/>
              </w:rPr>
              <w:t>https://tw.news.yahoo.com/%E8%B6%99%E5%B0%91%E5%BA%B7-%E8%94%A1%E5%BA%B7%E6%B0%B8%E9%81%AD%E6%94%BB%E6%93%8A-%E7%8E%8B%E6%B7%BA%E7%A7%8B1%E6%8F%90%E5%95%8F-%E8%94%A3%E8%90%AC%E5%AE%89-%E5%95%8Fa%E7%AD%94b-043900254.html</w:t>
            </w:r>
          </w:p>
        </w:tc>
      </w:tr>
      <w:tr>
        <w:tc>
          <w:tcPr>
            <w:tcW w:type="dxa" w:w="2160"/>
          </w:tcPr>
          <w:p>
            <w:r>
              <w:rPr>
                <w:sz w:val="16"/>
              </w:rPr>
              <w:t>Yahoo奇摩新聞</w:t>
            </w:r>
          </w:p>
        </w:tc>
        <w:tc>
          <w:tcPr>
            <w:tcW w:type="dxa" w:w="2160"/>
          </w:tcPr>
          <w:p>
            <w:r>
              <w:rPr>
                <w:sz w:val="16"/>
              </w:rPr>
              <w:t>賴惠員手戴14萬名錶　狂抱「這檔股」數十張</w:t>
            </w:r>
          </w:p>
        </w:tc>
        <w:tc>
          <w:tcPr>
            <w:tcW w:type="dxa" w:w="2160"/>
          </w:tcPr>
          <w:p>
            <w:r>
              <w:rPr>
                <w:sz w:val="16"/>
              </w:rPr>
              <w:t>2026-10-16</w:t>
            </w:r>
          </w:p>
        </w:tc>
        <w:tc>
          <w:tcPr>
            <w:tcW w:type="dxa" w:w="2160"/>
          </w:tcPr>
          <w:p>
            <w:r>
              <w:rPr>
                <w:sz w:val="16"/>
              </w:rPr>
              <w:t>https://tw.news.yahoo.com/%E8%B3%B4%E6%83%A0%E5%93%A1%E6%89%8B%E6%88%B414%E8%90%AC%E5%90%8D%E9%8C%B6-%E7%8B%82%E6%8A%B1-%E9%80%99%E6%AA%94%E8%82%A1-%E6%95%B8%E5%8D%81%E5%BC%B5-042700414.html</w:t>
            </w:r>
          </w:p>
        </w:tc>
      </w:tr>
      <w:tr>
        <w:tc>
          <w:tcPr>
            <w:tcW w:type="dxa" w:w="2160"/>
          </w:tcPr>
          <w:p>
            <w:r>
              <w:rPr>
                <w:sz w:val="16"/>
              </w:rPr>
              <w:t>Yahoo奇摩新聞</w:t>
            </w:r>
          </w:p>
        </w:tc>
        <w:tc>
          <w:tcPr>
            <w:tcW w:type="dxa" w:w="2160"/>
          </w:tcPr>
          <w:p>
            <w:r>
              <w:rPr>
                <w:sz w:val="16"/>
              </w:rPr>
              <w:t>矯正聯展登場！限時3天搶購監所人氣美食　 布朗尼、巧克力、貝果限量販售</w:t>
            </w:r>
          </w:p>
        </w:tc>
        <w:tc>
          <w:tcPr>
            <w:tcW w:type="dxa" w:w="2160"/>
          </w:tcPr>
          <w:p>
            <w:r>
              <w:rPr>
                <w:sz w:val="16"/>
              </w:rPr>
              <w:t>2026-10-16</w:t>
            </w:r>
          </w:p>
        </w:tc>
        <w:tc>
          <w:tcPr>
            <w:tcW w:type="dxa" w:w="2160"/>
          </w:tcPr>
          <w:p>
            <w:r>
              <w:rPr>
                <w:sz w:val="16"/>
              </w:rPr>
              <w:t>https://tw.news.yahoo.com/%E7%9F%AF%E6%AD%A3%E8%81%AF%E5%B1%95%E7%99%BB%E5%A0%B4-%E9%99%90%E6%99%823%E5%A4%A9%E6%90%B6%E8%B3%BC%E7%9B%A3%E6%89%80%E4%BA%BA%E6%B0%A3%E7%BE%8E%E9%A3%9F-%E5%B8%83%E6%9C%97%E5%B0%BC-%E5%B7%A7%E5%85%8B%E5%8A%9B-%E8%B2%9D%E6%9E%9C%E9%99%90%E9%87%8F%E8%B2%A9%E5%94%AE-044000090.html</w:t>
            </w:r>
          </w:p>
        </w:tc>
      </w:tr>
      <w:tr>
        <w:tc>
          <w:tcPr>
            <w:tcW w:type="dxa" w:w="2160"/>
          </w:tcPr>
          <w:p>
            <w:r>
              <w:rPr>
                <w:sz w:val="16"/>
              </w:rPr>
              <w:t>Yahoo奇摩新聞</w:t>
            </w:r>
          </w:p>
        </w:tc>
        <w:tc>
          <w:tcPr>
            <w:tcW w:type="dxa" w:w="2160"/>
          </w:tcPr>
          <w:p>
            <w:r>
              <w:rPr>
                <w:sz w:val="16"/>
              </w:rPr>
              <w:t>現實版《電馭叛客2077》？特斯拉新跑車真的飛起來了！還能倒過來開</w:t>
            </w:r>
          </w:p>
        </w:tc>
        <w:tc>
          <w:tcPr>
            <w:tcW w:type="dxa" w:w="2160"/>
          </w:tcPr>
          <w:p>
            <w:r>
              <w:rPr>
                <w:sz w:val="16"/>
              </w:rPr>
              <w:t>2026-10-16</w:t>
            </w:r>
          </w:p>
        </w:tc>
        <w:tc>
          <w:tcPr>
            <w:tcW w:type="dxa" w:w="2160"/>
          </w:tcPr>
          <w:p>
            <w:r>
              <w:rPr>
                <w:sz w:val="16"/>
              </w:rPr>
              <w:t>https://tw.news.yahoo.com/%E7%8F%BE%E5%AF%A6%E7%89%88%E3%80%8A%E9%9B%BB%E9%A6%AD%E5%8F%9B%E5%AE%A22077%E3%80%8B%EF%BC%9F%E7%89%B9%E6%96%AF%E6%8B%89%E6%96%B0%E8%B7%91%E8%BB%8A%E7%9C%9F%E7%9A%84%E9%A3%9B%E8%B5%B7%E4%BE%86%E4%BA%86%EF%BC%81%E9%82%84%E8%83%BD%E5%80%92%E9%81%8E%E4%BE%86%E9%96%8B-050814355.html</w:t>
            </w:r>
          </w:p>
        </w:tc>
      </w:tr>
      <w:tr>
        <w:tc>
          <w:tcPr>
            <w:tcW w:type="dxa" w:w="2160"/>
          </w:tcPr>
          <w:p>
            <w:r>
              <w:rPr>
                <w:sz w:val="16"/>
              </w:rPr>
              <w:t>Yahoo奇摩新聞</w:t>
            </w:r>
          </w:p>
        </w:tc>
        <w:tc>
          <w:tcPr>
            <w:tcW w:type="dxa" w:w="2160"/>
          </w:tcPr>
          <w:p>
            <w:r>
              <w:rPr>
                <w:sz w:val="16"/>
              </w:rPr>
              <w:t>國民黨版「普發2萬」逕付二讀！吳思瑤怒轟「搞事」：蔣萬安不發硬要中央發</w:t>
            </w:r>
          </w:p>
        </w:tc>
        <w:tc>
          <w:tcPr>
            <w:tcW w:type="dxa" w:w="2160"/>
          </w:tcPr>
          <w:p>
            <w:r>
              <w:rPr>
                <w:sz w:val="16"/>
              </w:rPr>
              <w:t>2026-10-16</w:t>
            </w:r>
          </w:p>
        </w:tc>
        <w:tc>
          <w:tcPr>
            <w:tcW w:type="dxa" w:w="2160"/>
          </w:tcPr>
          <w:p>
            <w:r>
              <w:rPr>
                <w:sz w:val="16"/>
              </w:rPr>
              <w:t>https://tw.news.yahoo.com/%E5%9C%8B%E6%B0%91%E9%BB%A8%E7%89%88-%E6%99%AE%E7%99%BC2%E8%90%AC-%E9%80%95%E4%BB%98%E4%BA%8C%E8%AE%80-%E5%90%B3%E6%80%9D%E7%91%A4%E6%80%92%E8%BD%9F-%E6%90%9E%E4%BA%8B-082340756.html</w:t>
            </w:r>
          </w:p>
        </w:tc>
      </w:tr>
      <w:tr>
        <w:tc>
          <w:tcPr>
            <w:tcW w:type="dxa" w:w="2160"/>
          </w:tcPr>
          <w:p>
            <w:r>
              <w:rPr>
                <w:sz w:val="16"/>
              </w:rPr>
              <w:t>Yahoo奇摩新聞</w:t>
            </w:r>
          </w:p>
        </w:tc>
        <w:tc>
          <w:tcPr>
            <w:tcW w:type="dxa" w:w="2160"/>
          </w:tcPr>
          <w:p>
            <w:r>
              <w:rPr>
                <w:sz w:val="16"/>
              </w:rPr>
              <w:t>彰化領士班校友會捐贈認養金 關懷榮民遺孤</w:t>
            </w:r>
          </w:p>
        </w:tc>
        <w:tc>
          <w:tcPr>
            <w:tcW w:type="dxa" w:w="2160"/>
          </w:tcPr>
          <w:p>
            <w:r>
              <w:rPr>
                <w:sz w:val="16"/>
              </w:rPr>
              <w:t>2026-10-16</w:t>
            </w:r>
          </w:p>
        </w:tc>
        <w:tc>
          <w:tcPr>
            <w:tcW w:type="dxa" w:w="2160"/>
          </w:tcPr>
          <w:p>
            <w:r>
              <w:rPr>
                <w:sz w:val="16"/>
              </w:rPr>
              <w:t>https://tw.news.yahoo.com/%E5%BD%B0%E5%8C%96%E9%A0%98%E5%A3%AB%E7%8F%AD%E6%A0%A1%E5%8F%8B%E6%9C%83%E6%8D%90%E8%B4%88%E8%AA%8D%E9%A4%8A%E9%87%91-%E9%97%9C%E6%87%B7%E6%A6%AE%E6%B0%91%E9%81%BA%E5%AD%A4-082405776.html</w:t>
            </w:r>
          </w:p>
        </w:tc>
      </w:tr>
      <w:tr>
        <w:tc>
          <w:tcPr>
            <w:tcW w:type="dxa" w:w="2160"/>
          </w:tcPr>
          <w:p>
            <w:r>
              <w:rPr>
                <w:sz w:val="16"/>
              </w:rPr>
              <w:t>Yahoo奇摩新聞</w:t>
            </w:r>
          </w:p>
        </w:tc>
        <w:tc>
          <w:tcPr>
            <w:tcW w:type="dxa" w:w="2160"/>
          </w:tcPr>
          <w:p>
            <w:r>
              <w:rPr>
                <w:sz w:val="16"/>
              </w:rPr>
              <w:t>狼醫平台擴大登錄來源  納入職場性騷案</w:t>
            </w:r>
          </w:p>
        </w:tc>
        <w:tc>
          <w:tcPr>
            <w:tcW w:type="dxa" w:w="2160"/>
          </w:tcPr>
          <w:p>
            <w:r>
              <w:rPr>
                <w:sz w:val="16"/>
              </w:rPr>
              <w:t>2026-10-16</w:t>
            </w:r>
          </w:p>
        </w:tc>
        <w:tc>
          <w:tcPr>
            <w:tcW w:type="dxa" w:w="2160"/>
          </w:tcPr>
          <w:p>
            <w:r>
              <w:rPr>
                <w:sz w:val="16"/>
              </w:rPr>
              <w:t>https://tw.news.yahoo.com/%E7%8B%BC%E9%86%AB%E5%B9%B3%E5%8F%B0%E6%93%B4%E5%A4%A7%E7%99%BB%E9%8C%84%E4%BE%86%E6%BA%90-%E7%B4%8D%E5%85%A5%E8%81%B7%E5%A0%B4%E6%80%A7%E9%A8%B7%E6%A1%88-082422537.html</w:t>
            </w:r>
          </w:p>
        </w:tc>
      </w:tr>
      <w:tr>
        <w:tc>
          <w:tcPr>
            <w:tcW w:type="dxa" w:w="2160"/>
          </w:tcPr>
          <w:p>
            <w:r>
              <w:rPr>
                <w:sz w:val="16"/>
              </w:rPr>
              <w:t>Yahoo奇摩新聞</w:t>
            </w:r>
          </w:p>
        </w:tc>
        <w:tc>
          <w:tcPr>
            <w:tcW w:type="dxa" w:w="2160"/>
          </w:tcPr>
          <w:p>
            <w:r>
              <w:rPr>
                <w:sz w:val="16"/>
              </w:rPr>
              <w:t>00927年息20% 今年漲幅翻冠</w:t>
            </w:r>
          </w:p>
        </w:tc>
        <w:tc>
          <w:tcPr>
            <w:tcW w:type="dxa" w:w="2160"/>
          </w:tcPr>
          <w:p>
            <w:r>
              <w:rPr>
                <w:sz w:val="16"/>
              </w:rPr>
              <w:t>2026-10-16</w:t>
            </w:r>
          </w:p>
        </w:tc>
        <w:tc>
          <w:tcPr>
            <w:tcW w:type="dxa" w:w="2160"/>
          </w:tcPr>
          <w:p>
            <w:r>
              <w:rPr>
                <w:sz w:val="16"/>
              </w:rPr>
              <w:t>https://tw.news.yahoo.com/00927%E5%B9%B4%E6%81%AF20-%E4%BB%8A%E5%B9%B4%E6%BC%B2%E5%B9%85%E7%BF%BB%E5%86%A0-092904478.html</w:t>
            </w:r>
          </w:p>
        </w:tc>
      </w:tr>
      <w:tr>
        <w:tc>
          <w:tcPr>
            <w:tcW w:type="dxa" w:w="2160"/>
          </w:tcPr>
          <w:p>
            <w:r>
              <w:rPr>
                <w:sz w:val="16"/>
              </w:rPr>
              <w:t>Yahoo奇摩新聞</w:t>
            </w:r>
          </w:p>
        </w:tc>
        <w:tc>
          <w:tcPr>
            <w:tcW w:type="dxa" w:w="2160"/>
          </w:tcPr>
          <w:p>
            <w:r>
              <w:rPr>
                <w:sz w:val="16"/>
              </w:rPr>
              <w:t>日本高市團隊擬推消費減稅 專家指經濟成長可彌補財源</w:t>
            </w:r>
          </w:p>
        </w:tc>
        <w:tc>
          <w:tcPr>
            <w:tcW w:type="dxa" w:w="2160"/>
          </w:tcPr>
          <w:p>
            <w:r>
              <w:rPr>
                <w:sz w:val="16"/>
              </w:rPr>
              <w:t>2026-10-16</w:t>
            </w:r>
          </w:p>
        </w:tc>
        <w:tc>
          <w:tcPr>
            <w:tcW w:type="dxa" w:w="2160"/>
          </w:tcPr>
          <w:p>
            <w:r>
              <w:rPr>
                <w:sz w:val="16"/>
              </w:rPr>
              <w:t>https://tw.stock.yahoo.com/news/%E6%97%A5%E6%9C%AC%E9%AB%98%E5%B8%82%E5%9C%98%E9%9A%8A%E6%93%AC%E6%8E%A8%E6%B6%88%E8%B2%BB%E6%B8%9B%E7%A8%85-%E5%B0%88%E5%AE%B6%E6%8C%87%E7%B6%93%E6%BF%9F%E6%88%90%E9%95%B7%E5%8F%AF%E5%BD%8C%E8%A3%9C%E8%B2%A1%E6%BA%90-092904676.html</w:t>
            </w:r>
          </w:p>
        </w:tc>
      </w:tr>
      <w:tr>
        <w:tc>
          <w:tcPr>
            <w:tcW w:type="dxa" w:w="2160"/>
          </w:tcPr>
          <w:p>
            <w:r>
              <w:rPr>
                <w:sz w:val="16"/>
              </w:rPr>
              <w:t>Yahoo奇摩新聞</w:t>
            </w:r>
          </w:p>
        </w:tc>
        <w:tc>
          <w:tcPr>
            <w:tcW w:type="dxa" w:w="2160"/>
          </w:tcPr>
          <w:p>
            <w:r>
              <w:rPr>
                <w:sz w:val="16"/>
              </w:rPr>
              <w:t>夏于喬被林美秀暖哭！　尪不解風情一句「年紀大了」網笑翻</w:t>
            </w:r>
          </w:p>
        </w:tc>
        <w:tc>
          <w:tcPr>
            <w:tcW w:type="dxa" w:w="2160"/>
          </w:tcPr>
          <w:p>
            <w:r>
              <w:rPr>
                <w:sz w:val="16"/>
              </w:rPr>
              <w:t>2026-10-16</w:t>
            </w:r>
          </w:p>
        </w:tc>
        <w:tc>
          <w:tcPr>
            <w:tcW w:type="dxa" w:w="2160"/>
          </w:tcPr>
          <w:p>
            <w:r>
              <w:rPr>
                <w:sz w:val="16"/>
              </w:rPr>
              <w:t>https://tw.news.yahoo.com/%E5%A4%8F%E4%BA%8E%E5%96%AC%E8%A2%AB%E6%9E%97%E7%BE%8E%E7%A7%80%E6%9A%96%E5%93%AD-%E5%B0%AA%E4%B8%8D%E8%A7%A3%E9%A2%A8%E6%83%85-%E5%8F%A5-%E5%B9%B4%E7%B4%80%E5%A4%A7%E4%BA%86-%E7%B6%B2%E7%AC%91%E7%BF%BB-092948839.html</w:t>
            </w:r>
          </w:p>
        </w:tc>
      </w:tr>
      <w:tr>
        <w:tc>
          <w:tcPr>
            <w:tcW w:type="dxa" w:w="2160"/>
          </w:tcPr>
          <w:p>
            <w:r>
              <w:rPr>
                <w:sz w:val="16"/>
              </w:rPr>
              <w:t>Yahoo奇摩新聞</w:t>
            </w:r>
          </w:p>
        </w:tc>
        <w:tc>
          <w:tcPr>
            <w:tcW w:type="dxa" w:w="2160"/>
          </w:tcPr>
          <w:p>
            <w:r>
              <w:rPr>
                <w:sz w:val="16"/>
              </w:rPr>
              <w:t>收賴惠員道歉盼到此為止　賈永婕大秀今日超美穿搭「沒有Dior」</w:t>
            </w:r>
          </w:p>
        </w:tc>
        <w:tc>
          <w:tcPr>
            <w:tcW w:type="dxa" w:w="2160"/>
          </w:tcPr>
          <w:p>
            <w:r>
              <w:rPr>
                <w:sz w:val="16"/>
              </w:rPr>
              <w:t>2026-10-16</w:t>
            </w:r>
          </w:p>
        </w:tc>
        <w:tc>
          <w:tcPr>
            <w:tcW w:type="dxa" w:w="2160"/>
          </w:tcPr>
          <w:p>
            <w:r>
              <w:rPr>
                <w:sz w:val="16"/>
              </w:rPr>
              <w:t>https://tw.news.yahoo.com/%E6%94%B6%E8%B3%B4%E6%83%A0%E5%93%A1%E9%81%93%E6%AD%89%E7%9B%BC%E5%88%B0%E6%AD%A4%E7%82%BA%E6%AD%A2-%E8%B3%88%E6%B0%B8%E5%A9%95%E5%A4%A7%E7%A7%80%E4%BB%8A%E6%97%A5%E8%B6%85%E7%BE%8E%E7%A9%BF%E6%90%AD-%E6%B2%92%E6%9C%89dior-093000200.html</w:t>
            </w:r>
          </w:p>
        </w:tc>
      </w:tr>
      <w:tr>
        <w:tc>
          <w:tcPr>
            <w:tcW w:type="dxa" w:w="2160"/>
          </w:tcPr>
          <w:p>
            <w:r>
              <w:rPr>
                <w:sz w:val="16"/>
              </w:rPr>
              <w:t>Yahoo奇摩新聞</w:t>
            </w:r>
          </w:p>
        </w:tc>
        <w:tc>
          <w:tcPr>
            <w:tcW w:type="dxa" w:w="2160"/>
          </w:tcPr>
          <w:p>
            <w:r>
              <w:rPr>
                <w:sz w:val="16"/>
              </w:rPr>
              <w:t>彰化補習班接送車玩命「8人座塞12童」！駕駛連職業駕照都沒有　監理站攔查傻眼重罰</w:t>
            </w:r>
          </w:p>
        </w:tc>
        <w:tc>
          <w:tcPr>
            <w:tcW w:type="dxa" w:w="2160"/>
          </w:tcPr>
          <w:p>
            <w:r>
              <w:rPr>
                <w:sz w:val="16"/>
              </w:rPr>
              <w:t>2026-10-16</w:t>
            </w:r>
          </w:p>
        </w:tc>
        <w:tc>
          <w:tcPr>
            <w:tcW w:type="dxa" w:w="2160"/>
          </w:tcPr>
          <w:p>
            <w:r>
              <w:rPr>
                <w:sz w:val="16"/>
              </w:rPr>
              <w:t>https://tw.news.yahoo.com/%E5%BD%B0%E5%8C%96%E8%A3%9C%E7%BF%92%E7%8F%AD%E6%8E%A5%E9%80%81%E8%BB%8A%E7%8E%A9%E5%91%BD-8%E4%BA%BA%E5%BA%A7%E5%A1%9E12%E7%AB%A5-%E9%A7%95%E9%A7%9B%E9%80%A3%E8%81%B7%E6%A5%AD%E9%A7%95%E7%85%A7%E9%83%BD%E6%B2%92%E6%9C%89-%E7%9B%A3%E7%90%86%E7%AB%99%E6%94%94%E6%9F%A5%E5%82%BB%E7%9C%BC%E9%87%8D%E7%BD%B0-093000853.html</w:t>
            </w:r>
          </w:p>
        </w:tc>
      </w:tr>
      <w:tr>
        <w:tc>
          <w:tcPr>
            <w:tcW w:type="dxa" w:w="2160"/>
          </w:tcPr>
          <w:p>
            <w:r>
              <w:rPr>
                <w:sz w:val="16"/>
              </w:rPr>
              <w:t>Yahoo奇摩新聞</w:t>
            </w:r>
          </w:p>
        </w:tc>
        <w:tc>
          <w:tcPr>
            <w:tcW w:type="dxa" w:w="2160"/>
          </w:tcPr>
          <w:p>
            <w:r>
              <w:rPr>
                <w:sz w:val="16"/>
              </w:rPr>
              <w:t>法扶幫贏官司！新竹女到手164萬遺產「拒付3萬律師費」 下場慘了</w:t>
            </w:r>
          </w:p>
        </w:tc>
        <w:tc>
          <w:tcPr>
            <w:tcW w:type="dxa" w:w="2160"/>
          </w:tcPr>
          <w:p>
            <w:r>
              <w:rPr>
                <w:sz w:val="16"/>
              </w:rPr>
              <w:t>2026-10-16</w:t>
            </w:r>
          </w:p>
        </w:tc>
        <w:tc>
          <w:tcPr>
            <w:tcW w:type="dxa" w:w="2160"/>
          </w:tcPr>
          <w:p>
            <w:r>
              <w:rPr>
                <w:sz w:val="16"/>
              </w:rPr>
              <w:t>https://tw.news.yahoo.com/%E6%B3%95%E6%89%B6%E5%B9%AB%E8%B4%8F%E5%AE%98%E5%8F%B8-%E6%96%B0%E7%AB%B9%E5%A5%B3%E5%88%B0%E6%89%8B164%E8%90%AC%E9%81%BA%E7%94%A2-%E6%8B%92%E4%BB%983%E8%90%AC%E5%BE%8B%E5%B8%AB%E8%B2%BB-%E4%B8%8B%E5%A0%B4%E6%85%98%E4%BA%86-093000122.html</w:t>
            </w:r>
          </w:p>
        </w:tc>
      </w:tr>
      <w:tr>
        <w:tc>
          <w:tcPr>
            <w:tcW w:type="dxa" w:w="2160"/>
          </w:tcPr>
          <w:p>
            <w:r>
              <w:rPr>
                <w:sz w:val="16"/>
              </w:rPr>
              <w:t>Yahoo奇摩新聞</w:t>
            </w:r>
          </w:p>
        </w:tc>
        <w:tc>
          <w:tcPr>
            <w:tcW w:type="dxa" w:w="2160"/>
          </w:tcPr>
          <w:p>
            <w:r>
              <w:rPr>
                <w:sz w:val="16"/>
              </w:rPr>
              <w:t>新航 2026 線上旅展最高 8 折優惠</w:t>
            </w:r>
          </w:p>
        </w:tc>
        <w:tc>
          <w:tcPr>
            <w:tcW w:type="dxa" w:w="2160"/>
          </w:tcPr>
          <w:p>
            <w:r>
              <w:rPr>
                <w:sz w:val="16"/>
              </w:rPr>
              <w:t>2026-10-16</w:t>
            </w:r>
          </w:p>
        </w:tc>
        <w:tc>
          <w:tcPr>
            <w:tcW w:type="dxa" w:w="2160"/>
          </w:tcPr>
          <w:p>
            <w:r>
              <w:rPr>
                <w:sz w:val="16"/>
              </w:rPr>
              <w:t>https://tw.news.yahoo.com/%E6%96%B0%E8%88%AA-2026-%E7%B7%9A%E4%B8%8A%E6%97%85%E5%B1%95%E6%9C%80%E9%AB%98-8-%E6%8A%98%E5%84%AA%E6%83%A0-093030534.html</w:t>
            </w:r>
          </w:p>
        </w:tc>
      </w:tr>
      <w:tr>
        <w:tc>
          <w:tcPr>
            <w:tcW w:type="dxa" w:w="2160"/>
          </w:tcPr>
          <w:p>
            <w:r>
              <w:rPr>
                <w:sz w:val="16"/>
              </w:rPr>
              <w:t>Yahoo奇摩新聞</w:t>
            </w:r>
          </w:p>
        </w:tc>
        <w:tc>
          <w:tcPr>
            <w:tcW w:type="dxa" w:w="2160"/>
          </w:tcPr>
          <w:p>
            <w:r>
              <w:rPr>
                <w:sz w:val="16"/>
              </w:rPr>
              <w:t>吹牛老爹傳「惹怒牙買加毒梟」獄中被毆⋯頭部重創送醫 聯邦監獄發聲</w:t>
            </w:r>
          </w:p>
        </w:tc>
        <w:tc>
          <w:tcPr>
            <w:tcW w:type="dxa" w:w="2160"/>
          </w:tcPr>
          <w:p>
            <w:r>
              <w:rPr>
                <w:sz w:val="16"/>
              </w:rPr>
              <w:t>2026-10-16</w:t>
            </w:r>
          </w:p>
        </w:tc>
        <w:tc>
          <w:tcPr>
            <w:tcW w:type="dxa" w:w="2160"/>
          </w:tcPr>
          <w:p>
            <w:r>
              <w:rPr>
                <w:sz w:val="16"/>
              </w:rPr>
              <w:t>https://tw.news.yahoo.com/%E5%90%B9%E7%89%9B%E8%80%81%E7%88%B9%E5%82%B3%E3%80%8C%E6%83%B9%E6%80%92%E7%89%99%E8%B2%B7%E5%8A%A0%E6%AF%92%E6%A2%9F%E3%80%8D%E7%8D%84%E4%B8%AD%E8%A2%AB%E6%AF%86%E2%8B%AF%E9%A0%AD%E9%83%A8%E9%87%8D%E5%89%B5%E9%80%81%E9%86%AB-%E8%81%AF%E9%82%A6%E7%9B%A3%E7%8D%84%E7%99%BC%E8%81%B2-094954298.html</w:t>
            </w:r>
          </w:p>
        </w:tc>
      </w:tr>
      <w:tr>
        <w:tc>
          <w:tcPr>
            <w:tcW w:type="dxa" w:w="2160"/>
          </w:tcPr>
          <w:p>
            <w:r>
              <w:rPr>
                <w:sz w:val="16"/>
              </w:rPr>
              <w:t>Yahoo奇摩新聞</w:t>
            </w:r>
          </w:p>
        </w:tc>
        <w:tc>
          <w:tcPr>
            <w:tcW w:type="dxa" w:w="2160"/>
          </w:tcPr>
          <w:p>
            <w:r>
              <w:rPr>
                <w:sz w:val="16"/>
              </w:rPr>
              <w:t>電力、環境擔憂加劇 美國多地民眾抵制數據中心</w:t>
            </w:r>
          </w:p>
        </w:tc>
        <w:tc>
          <w:tcPr>
            <w:tcW w:type="dxa" w:w="2160"/>
          </w:tcPr>
          <w:p>
            <w:r>
              <w:rPr>
                <w:sz w:val="16"/>
              </w:rPr>
              <w:t>2026-10-16</w:t>
            </w:r>
          </w:p>
        </w:tc>
        <w:tc>
          <w:tcPr>
            <w:tcW w:type="dxa" w:w="2160"/>
          </w:tcPr>
          <w:p>
            <w:r>
              <w:rPr>
                <w:sz w:val="16"/>
              </w:rPr>
              <w:t>https://tw.stock.yahoo.com/news/%E9%9B%BB%E5%8A%9B-%E7%92%B0%E5%A2%83%E6%93%94%E6%86%82%E5%8A%A0%E5%8A%87-%E7%BE%8E%E5%9C%8B%E5%A4%9A%E5%9C%B0%E6%B0%91%E7%9C%BE%E6%8A%B5%E5%88%B6%E6%95%B8%E6%93%9A%E4%B8%AD%E5%BF%83-131834834.html</w:t>
            </w:r>
          </w:p>
        </w:tc>
      </w:tr>
      <w:tr>
        <w:tc>
          <w:tcPr>
            <w:tcW w:type="dxa" w:w="2160"/>
          </w:tcPr>
          <w:p>
            <w:r>
              <w:rPr>
                <w:sz w:val="16"/>
              </w:rPr>
              <w:t>Yahoo奇摩新聞</w:t>
            </w:r>
          </w:p>
        </w:tc>
        <w:tc>
          <w:tcPr>
            <w:tcW w:type="dxa" w:w="2160"/>
          </w:tcPr>
          <w:p>
            <w:r>
              <w:rPr>
                <w:sz w:val="16"/>
              </w:rPr>
              <w:t>醫喊「再觀察」並非不用回診！男輕忽腹痛拖半年　治療一半險休克</w:t>
            </w:r>
          </w:p>
        </w:tc>
        <w:tc>
          <w:tcPr>
            <w:tcW w:type="dxa" w:w="2160"/>
          </w:tcPr>
          <w:p>
            <w:r>
              <w:rPr>
                <w:sz w:val="16"/>
              </w:rPr>
              <w:t>2026-10-16</w:t>
            </w:r>
          </w:p>
        </w:tc>
        <w:tc>
          <w:tcPr>
            <w:tcW w:type="dxa" w:w="2160"/>
          </w:tcPr>
          <w:p>
            <w:r>
              <w:rPr>
                <w:sz w:val="16"/>
              </w:rPr>
              <w:t>https://tw.news.yahoo.com/%E9%86%AB%E5%96%8A-%E5%86%8D%E8%A7%80%E5%AF%9F-%E4%B8%A6%E9%9D%9E%E4%B8%8D%E7%94%A8%E5%9B%9E%E8%A8%BA-%E7%94%B7%E8%BC%95%E5%BF%BD%E8%85%B9%E7%97%9B%E6%8B%96%E5%8D%8A%E5%B9%B4-%E6%B2%BB%E7%99%82-131903614.html</w:t>
            </w:r>
          </w:p>
        </w:tc>
      </w:tr>
      <w:tr>
        <w:tc>
          <w:tcPr>
            <w:tcW w:type="dxa" w:w="2160"/>
          </w:tcPr>
          <w:p>
            <w:r>
              <w:rPr>
                <w:sz w:val="16"/>
              </w:rPr>
              <w:t>Yahoo奇摩新聞</w:t>
            </w:r>
          </w:p>
        </w:tc>
        <w:tc>
          <w:tcPr>
            <w:tcW w:type="dxa" w:w="2160"/>
          </w:tcPr>
          <w:p>
            <w:r>
              <w:rPr>
                <w:sz w:val="16"/>
              </w:rPr>
              <w:t>黃偉哲探訪柳營地方創生團隊</w:t>
            </w:r>
          </w:p>
        </w:tc>
        <w:tc>
          <w:tcPr>
            <w:tcW w:type="dxa" w:w="2160"/>
          </w:tcPr>
          <w:p>
            <w:r>
              <w:rPr>
                <w:sz w:val="16"/>
              </w:rPr>
              <w:t>2026-10-16</w:t>
            </w:r>
          </w:p>
        </w:tc>
        <w:tc>
          <w:tcPr>
            <w:tcW w:type="dxa" w:w="2160"/>
          </w:tcPr>
          <w:p>
            <w:r>
              <w:rPr>
                <w:sz w:val="16"/>
              </w:rPr>
              <w:t>https://tw.news.yahoo.com/%E9%BB%83%E5%81%89%E5%93%B2%E6%8E%A2%E8%A8%AA%E6%9F%B3%E7%87%9F%E5%9C%B0%E6%96%B9%E5%89%B5%E7%94%9F%E5%9C%98%E9%9A%8A-131924818.html</w:t>
            </w:r>
          </w:p>
        </w:tc>
      </w:tr>
      <w:tr>
        <w:tc>
          <w:tcPr>
            <w:tcW w:type="dxa" w:w="2160"/>
          </w:tcPr>
          <w:p>
            <w:r>
              <w:rPr>
                <w:sz w:val="16"/>
              </w:rPr>
              <w:t>Yahoo奇摩新聞</w:t>
            </w:r>
          </w:p>
        </w:tc>
        <w:tc>
          <w:tcPr>
            <w:tcW w:type="dxa" w:w="2160"/>
          </w:tcPr>
          <w:p>
            <w:r>
              <w:rPr>
                <w:sz w:val="16"/>
              </w:rPr>
              <w:t>嘉縣六腳住宿式長照機構 上梁</w:t>
            </w:r>
          </w:p>
        </w:tc>
        <w:tc>
          <w:tcPr>
            <w:tcW w:type="dxa" w:w="2160"/>
          </w:tcPr>
          <w:p>
            <w:r>
              <w:rPr>
                <w:sz w:val="16"/>
              </w:rPr>
              <w:t>2026-10-16</w:t>
            </w:r>
          </w:p>
        </w:tc>
        <w:tc>
          <w:tcPr>
            <w:tcW w:type="dxa" w:w="2160"/>
          </w:tcPr>
          <w:p>
            <w:r>
              <w:rPr>
                <w:sz w:val="16"/>
              </w:rPr>
              <w:t>https://tw.news.yahoo.com/%E5%98%89%E7%B8%A3%E5%85%AD%E8%85%B3%E4%BD%8F%E5%AE%BF%E5%BC%8F%E9%95%B7%E7%85%A7%E6%A9%9F%E6%A7%8B-%E4%B8%8A%E6%A2%81-131924561.html</w:t>
            </w:r>
          </w:p>
        </w:tc>
      </w:tr>
      <w:tr>
        <w:tc>
          <w:tcPr>
            <w:tcW w:type="dxa" w:w="2160"/>
          </w:tcPr>
          <w:p>
            <w:r>
              <w:rPr>
                <w:sz w:val="16"/>
              </w:rPr>
              <w:t>Yahoo奇摩新聞</w:t>
            </w:r>
          </w:p>
        </w:tc>
        <w:tc>
          <w:tcPr>
            <w:tcW w:type="dxa" w:w="2160"/>
          </w:tcPr>
          <w:p>
            <w:r>
              <w:rPr>
                <w:sz w:val="16"/>
              </w:rPr>
              <w:t>雲嘉南分署發表青年職能與企業培訓成果</w:t>
            </w:r>
          </w:p>
        </w:tc>
        <w:tc>
          <w:tcPr>
            <w:tcW w:type="dxa" w:w="2160"/>
          </w:tcPr>
          <w:p>
            <w:r>
              <w:rPr>
                <w:sz w:val="16"/>
              </w:rPr>
              <w:t>2026-10-16</w:t>
            </w:r>
          </w:p>
        </w:tc>
        <w:tc>
          <w:tcPr>
            <w:tcW w:type="dxa" w:w="2160"/>
          </w:tcPr>
          <w:p>
            <w:r>
              <w:rPr>
                <w:sz w:val="16"/>
              </w:rPr>
              <w:t>https://tw.news.yahoo.com/%E9%9B%B2%E5%98%89%E5%8D%97%E5%88%86%E7%BD%B2%E7%99%BC%E8%A1%A8%E9%9D%92%E5%B9%B4%E8%81%B7%E8%83%BD%E8%88%87%E4%BC%81%E6%A5%AD%E5%9F%B9%E8%A8%93%E6%88%90%E6%9E%9C-131924744.html</w:t>
            </w:r>
          </w:p>
        </w:tc>
      </w:tr>
      <w:tr>
        <w:tc>
          <w:tcPr>
            <w:tcW w:type="dxa" w:w="2160"/>
          </w:tcPr>
          <w:p>
            <w:r>
              <w:rPr>
                <w:sz w:val="16"/>
              </w:rPr>
              <w:t>Yahoo奇摩新聞</w:t>
            </w:r>
          </w:p>
        </w:tc>
        <w:tc>
          <w:tcPr>
            <w:tcW w:type="dxa" w:w="2160"/>
          </w:tcPr>
          <w:p>
            <w:r>
              <w:rPr>
                <w:sz w:val="16"/>
              </w:rPr>
              <w:t>反核是意識形態？賴清德重啟核能最新談話　作家指前輩基業被翻轉：台獨也會嗎</w:t>
            </w:r>
          </w:p>
        </w:tc>
        <w:tc>
          <w:tcPr>
            <w:tcW w:type="dxa" w:w="2160"/>
          </w:tcPr>
          <w:p>
            <w:r>
              <w:rPr>
                <w:sz w:val="16"/>
              </w:rPr>
              <w:t>2026-10-17</w:t>
            </w:r>
          </w:p>
        </w:tc>
        <w:tc>
          <w:tcPr>
            <w:tcW w:type="dxa" w:w="2160"/>
          </w:tcPr>
          <w:p>
            <w:r>
              <w:rPr>
                <w:sz w:val="16"/>
              </w:rPr>
              <w:t>https://tw.news.yahoo.com/%E5%8F%8D%E6%A0%B8%E6%98%AF%E6%84%8F%E8%AD%98%E5%BD%A2%E6%85%8B-%E8%B3%B4%E6%B8%85%E5%BE%B7%E9%87%8D%E5%95%9F%E6%A0%B8%E8%83%BD%E6%9C%80%E6%96%B0%E8%AB%87%E8%A9%B1-%E4%BD%9C%E5%AE%B6%E6%8C%87%E5%89%8D%E8%BC%A9%E5%9F%BA%E6%A5%AD%E8%A2%AB%E7%BF%BB%E8%BD%89-%E5%8F%B0%E7%8D%A8%E4%B9%9F%E6%9C%83%E5%97%8E-074509211.html</w:t>
            </w:r>
          </w:p>
        </w:tc>
      </w:tr>
      <w:tr>
        <w:tc>
          <w:tcPr>
            <w:tcW w:type="dxa" w:w="2160"/>
          </w:tcPr>
          <w:p>
            <w:r>
              <w:rPr>
                <w:sz w:val="16"/>
              </w:rPr>
              <w:t>Yahoo奇摩新聞</w:t>
            </w:r>
          </w:p>
        </w:tc>
        <w:tc>
          <w:tcPr>
            <w:tcW w:type="dxa" w:w="2160"/>
          </w:tcPr>
          <w:p>
            <w:r>
              <w:rPr>
                <w:sz w:val="16"/>
              </w:rPr>
              <w:t>以玩耍為名 引領社大學員領略創意的生活</w:t>
            </w:r>
          </w:p>
        </w:tc>
        <w:tc>
          <w:tcPr>
            <w:tcW w:type="dxa" w:w="2160"/>
          </w:tcPr>
          <w:p>
            <w:r>
              <w:rPr>
                <w:sz w:val="16"/>
              </w:rPr>
              <w:t>2026-10-17</w:t>
            </w:r>
          </w:p>
        </w:tc>
        <w:tc>
          <w:tcPr>
            <w:tcW w:type="dxa" w:w="2160"/>
          </w:tcPr>
          <w:p>
            <w:r>
              <w:rPr>
                <w:sz w:val="16"/>
              </w:rPr>
              <w:t>https://tw.news.yahoo.com/%E4%BB%A5%E7%8E%A9%E8%80%8D%E7%82%BA%E5%90%8D-%E5%BC%95%E9%A0%98%E7%A4%BE%E5%A4%A7%E5%AD%B8%E5%93%A1%E9%A0%98%E7%95%A5%E5%89%B5%E6%84%8F%E7%9A%84%E7%94%9F%E6%B4%BB-074606141.html</w:t>
            </w:r>
          </w:p>
        </w:tc>
      </w:tr>
      <w:tr>
        <w:tc>
          <w:tcPr>
            <w:tcW w:type="dxa" w:w="2160"/>
          </w:tcPr>
          <w:p>
            <w:r>
              <w:rPr>
                <w:sz w:val="16"/>
              </w:rPr>
              <w:t>Yahoo奇摩新聞</w:t>
            </w:r>
          </w:p>
        </w:tc>
        <w:tc>
          <w:tcPr>
            <w:tcW w:type="dxa" w:w="2160"/>
          </w:tcPr>
          <w:p>
            <w:r>
              <w:rPr>
                <w:sz w:val="16"/>
              </w:rPr>
              <w:t>朴寶劍無預警現身台北！曬諧音哽內容網笑翻</w:t>
            </w:r>
          </w:p>
        </w:tc>
        <w:tc>
          <w:tcPr>
            <w:tcW w:type="dxa" w:w="2160"/>
          </w:tcPr>
          <w:p>
            <w:r>
              <w:rPr>
                <w:sz w:val="16"/>
              </w:rPr>
              <w:t>2026-10-17</w:t>
            </w:r>
          </w:p>
        </w:tc>
        <w:tc>
          <w:tcPr>
            <w:tcW w:type="dxa" w:w="2160"/>
          </w:tcPr>
          <w:p>
            <w:r>
              <w:rPr>
                <w:sz w:val="16"/>
              </w:rPr>
              <w:t>https://tw.news.yahoo.com/%E6%9C%B4%E5%AF%B6%E5%8A%8D%E7%84%A1%E9%A0%90%E8%AD%A6%E7%8F%BE%E8%BA%AB%E5%8F%B0%E5%8C%97-%E6%9B%AC%E8%AB%A7%E9%9F%B3%E5%93%BD%E5%85%A7%E5%AE%B9%E7%B6%B2%E7%AC%91%E7%BF%BB-074741235.html</w:t>
            </w:r>
          </w:p>
        </w:tc>
      </w:tr>
      <w:tr>
        <w:tc>
          <w:tcPr>
            <w:tcW w:type="dxa" w:w="2160"/>
          </w:tcPr>
          <w:p>
            <w:r>
              <w:rPr>
                <w:sz w:val="16"/>
              </w:rPr>
              <w:t>Yahoo奇摩新聞</w:t>
            </w:r>
          </w:p>
        </w:tc>
        <w:tc>
          <w:tcPr>
            <w:tcW w:type="dxa" w:w="2160"/>
          </w:tcPr>
          <w:p>
            <w:r>
              <w:rPr>
                <w:sz w:val="16"/>
              </w:rPr>
              <w:t>飲料改無糖、換植物奶「卻變胖」？營養師揭「換底」迷思  小心爆熱量</w:t>
            </w:r>
          </w:p>
        </w:tc>
        <w:tc>
          <w:tcPr>
            <w:tcW w:type="dxa" w:w="2160"/>
          </w:tcPr>
          <w:p>
            <w:r>
              <w:rPr>
                <w:sz w:val="16"/>
              </w:rPr>
              <w:t>2026-10-18</w:t>
            </w:r>
          </w:p>
        </w:tc>
        <w:tc>
          <w:tcPr>
            <w:tcW w:type="dxa" w:w="2160"/>
          </w:tcPr>
          <w:p>
            <w:r>
              <w:rPr>
                <w:sz w:val="16"/>
              </w:rPr>
              <w:t>https://tw.news.yahoo.com/%E9%A3%B2%E6%96%99%E6%94%B9%E7%84%A1%E7%B3%96-%E6%8F%9B%E6%A4%8D%E7%89%A9%E5%A5%B6-%E5%8D%BB%E8%AE%8A%E8%83%96-%E7%87%9F%E9%A4%8A%E5%B8%AB%E6%8F%AD-%E6%8F%9B%E5%BA%95-080000142.html</w:t>
            </w:r>
          </w:p>
        </w:tc>
      </w:tr>
      <w:tr>
        <w:tc>
          <w:tcPr>
            <w:tcW w:type="dxa" w:w="2160"/>
          </w:tcPr>
          <w:p>
            <w:r>
              <w:rPr>
                <w:sz w:val="16"/>
              </w:rPr>
              <w:t>Yahoo奇摩新聞</w:t>
            </w:r>
          </w:p>
        </w:tc>
        <w:tc>
          <w:tcPr>
            <w:tcW w:type="dxa" w:w="2160"/>
          </w:tcPr>
          <w:p>
            <w:r>
              <w:rPr>
                <w:sz w:val="16"/>
              </w:rPr>
              <w:t>咳嗽竟咳出「惡臭白色顆粒」！醫揭真相  不是食物殘渣</w:t>
            </w:r>
          </w:p>
        </w:tc>
        <w:tc>
          <w:tcPr>
            <w:tcW w:type="dxa" w:w="2160"/>
          </w:tcPr>
          <w:p>
            <w:r>
              <w:rPr>
                <w:sz w:val="16"/>
              </w:rPr>
              <w:t>2026-10-18</w:t>
            </w:r>
          </w:p>
        </w:tc>
        <w:tc>
          <w:tcPr>
            <w:tcW w:type="dxa" w:w="2160"/>
          </w:tcPr>
          <w:p>
            <w:r>
              <w:rPr>
                <w:sz w:val="16"/>
              </w:rPr>
              <w:t>https://tw.news.yahoo.com/%E5%92%B3%E5%97%BD%E7%AB%9F%E5%92%B3%E5%87%BA-%E6%83%A1%E8%87%AD%E7%99%BD%E8%89%B2%E9%A1%86%E7%B2%92-%E9%86%AB%E6%8F%AD%E7%9C%9F%E7%9B%B8-%E4%B8%8D%E6%98%AF%E9%A3%9F%E7%89%A9%E6%AE%98%E6%B8%A3-080000584.html</w:t>
            </w:r>
          </w:p>
        </w:tc>
      </w:tr>
      <w:tr>
        <w:tc>
          <w:tcPr>
            <w:tcW w:type="dxa" w:w="2160"/>
          </w:tcPr>
          <w:p>
            <w:r>
              <w:rPr>
                <w:sz w:val="16"/>
              </w:rPr>
              <w:t>Yahoo奇摩新聞</w:t>
            </w:r>
          </w:p>
        </w:tc>
        <w:tc>
          <w:tcPr>
            <w:tcW w:type="dxa" w:w="2160"/>
          </w:tcPr>
          <w:p>
            <w:r>
              <w:rPr>
                <w:sz w:val="16"/>
              </w:rPr>
              <w:t>高科大菁英學院邀陽明海運蔡豐明董座分享航運轉型</w:t>
            </w:r>
          </w:p>
        </w:tc>
        <w:tc>
          <w:tcPr>
            <w:tcW w:type="dxa" w:w="2160"/>
          </w:tcPr>
          <w:p>
            <w:r>
              <w:rPr>
                <w:sz w:val="16"/>
              </w:rPr>
              <w:t>2026-10-18</w:t>
            </w:r>
          </w:p>
        </w:tc>
        <w:tc>
          <w:tcPr>
            <w:tcW w:type="dxa" w:w="2160"/>
          </w:tcPr>
          <w:p>
            <w:r>
              <w:rPr>
                <w:sz w:val="16"/>
              </w:rPr>
              <w:t>https://tw.news.yahoo.com/%E9%AB%98%E7%A7%91%E5%A4%A7%E8%8F%81%E8%8B%B1%E5%AD%B8%E9%99%A2%E9%82%80%E9%99%BD%E6%98%8E%E6%B5%B7%E9%81%8B%E8%94%A1%E8%B1%90%E6%98%8E%E8%91%A3%E5%BA%A7%E5%88%86%E4%BA%AB%E8%88%AA%E9%81%8B%E8%BD%89%E5%9E%8B-080135737.html</w:t>
            </w:r>
          </w:p>
        </w:tc>
      </w:tr>
      <w:tr>
        <w:tc>
          <w:tcPr>
            <w:tcW w:type="dxa" w:w="2160"/>
          </w:tcPr>
          <w:p>
            <w:r>
              <w:rPr>
                <w:sz w:val="16"/>
              </w:rPr>
              <w:t>Yahoo奇摩新聞</w:t>
            </w:r>
          </w:p>
        </w:tc>
        <w:tc>
          <w:tcPr>
            <w:tcW w:type="dxa" w:w="2160"/>
          </w:tcPr>
          <w:p>
            <w:r>
              <w:rPr>
                <w:sz w:val="16"/>
              </w:rPr>
              <w:t>熱舞迎新顛覆傳統框架 高市青年局攜手高科大4大跨界社團串連南高屏26校</w:t>
            </w:r>
          </w:p>
        </w:tc>
        <w:tc>
          <w:tcPr>
            <w:tcW w:type="dxa" w:w="2160"/>
          </w:tcPr>
          <w:p>
            <w:r>
              <w:rPr>
                <w:sz w:val="16"/>
              </w:rPr>
              <w:t>2026-10-18</w:t>
            </w:r>
          </w:p>
        </w:tc>
        <w:tc>
          <w:tcPr>
            <w:tcW w:type="dxa" w:w="2160"/>
          </w:tcPr>
          <w:p>
            <w:r>
              <w:rPr>
                <w:sz w:val="16"/>
              </w:rPr>
              <w:t>https://tw.news.yahoo.com/%E7%86%B1%E8%88%9E%E8%BF%8E%E6%96%B0%E9%A1%9B%E8%A6%86%E5%82%B3%E7%B5%B1%E6%A1%86%E6%9E%B6-%E9%AB%98%E5%B8%82%E9%9D%92%E5%B9%B4%E5%B1%80%E6%94%9C%E6%89%8B%E9%AB%98%E7%A7%91%E5%A4%A74%E5%A4%A7%E8%B7%A8%E7%95%8C%E7%A4%BE%E5%9C%98%E4%B8%B2%E9%80%A3%E5%8D%97%E9%AB%98%E5%B1%8F26%E6%A0%A1-080211678.html</w:t>
            </w:r>
          </w:p>
        </w:tc>
      </w:tr>
      <w:tr>
        <w:tc>
          <w:tcPr>
            <w:tcW w:type="dxa" w:w="2160"/>
          </w:tcPr>
          <w:p>
            <w:r>
              <w:rPr>
                <w:sz w:val="16"/>
              </w:rPr>
              <w:t>Yahoo奇摩新聞</w:t>
            </w:r>
          </w:p>
        </w:tc>
        <w:tc>
          <w:tcPr>
            <w:tcW w:type="dxa" w:w="2160"/>
          </w:tcPr>
          <w:p>
            <w:r>
              <w:rPr>
                <w:sz w:val="16"/>
              </w:rPr>
              <w:t>嘉義補教師「夾8顆蛋」沒付錢　法官看完監視器竟判無罪</w:t>
            </w:r>
          </w:p>
        </w:tc>
        <w:tc>
          <w:tcPr>
            <w:tcW w:type="dxa" w:w="2160"/>
          </w:tcPr>
          <w:p>
            <w:r>
              <w:rPr>
                <w:sz w:val="16"/>
              </w:rPr>
              <w:t>2026-10-18</w:t>
            </w:r>
          </w:p>
        </w:tc>
        <w:tc>
          <w:tcPr>
            <w:tcW w:type="dxa" w:w="2160"/>
          </w:tcPr>
          <w:p>
            <w:r>
              <w:rPr>
                <w:sz w:val="16"/>
              </w:rPr>
              <w:t>https://tw.news.yahoo.com/%E5%98%89%E7%BE%A9%E8%A3%9C%E6%95%99%E5%B8%AB-%E5%A4%BE8%E9%A1%86%E8%9B%8B-%E6%B2%92%E4%BB%98%E9%8C%A2-%E6%B3%95%E5%AE%98%E7%9C%8B%E5%AE%8C%E7%9B%A3%E8%A6%96%E5%99%A8%E7%AB%9F%E5%88%A4%E7%84%A1%E7%BD%AA-002202383.html</w:t>
            </w:r>
          </w:p>
        </w:tc>
      </w:tr>
      <w:tr>
        <w:tc>
          <w:tcPr>
            <w:tcW w:type="dxa" w:w="2160"/>
          </w:tcPr>
          <w:p>
            <w:r>
              <w:rPr>
                <w:sz w:val="16"/>
              </w:rPr>
              <w:t>Yahoo奇摩新聞</w:t>
            </w:r>
          </w:p>
        </w:tc>
        <w:tc>
          <w:tcPr>
            <w:tcW w:type="dxa" w:w="2160"/>
          </w:tcPr>
          <w:p>
            <w:r>
              <w:rPr>
                <w:sz w:val="16"/>
              </w:rPr>
              <w:t>九合一選戰詐團盯上候選人鐵粉 刑事局籲提防4選舉詐術</w:t>
            </w:r>
          </w:p>
        </w:tc>
        <w:tc>
          <w:tcPr>
            <w:tcW w:type="dxa" w:w="2160"/>
          </w:tcPr>
          <w:p>
            <w:r>
              <w:rPr>
                <w:sz w:val="16"/>
              </w:rPr>
              <w:t>2026-10-18</w:t>
            </w:r>
          </w:p>
        </w:tc>
        <w:tc>
          <w:tcPr>
            <w:tcW w:type="dxa" w:w="2160"/>
          </w:tcPr>
          <w:p>
            <w:r>
              <w:rPr>
                <w:sz w:val="16"/>
              </w:rPr>
              <w:t>https://tw.news.yahoo.com/%E4%B9%9D%E5%90%88%E4%B8%80%E9%81%B8%E6%88%B0%E8%A9%90%E5%9C%98%E7%9B%AF%E4%B8%8A%E5%80%99%E9%81%B8%E4%BA%BA%E9%90%B5%E7%B2%89-%E5%88%91%E4%BA%8B%E5%B1%80%E7%B1%B2%E6%8F%90%E9%98%B24%E9%81%B8%E8%88%89%E8%A9%90%E8%A1%93-080442762.html</w:t>
            </w:r>
          </w:p>
        </w:tc>
      </w:tr>
      <w:tr>
        <w:tc>
          <w:tcPr>
            <w:tcW w:type="dxa" w:w="2160"/>
          </w:tcPr>
          <w:p>
            <w:r>
              <w:rPr>
                <w:sz w:val="16"/>
              </w:rPr>
              <w:t>Yahoo奇摩新聞</w:t>
            </w:r>
          </w:p>
        </w:tc>
        <w:tc>
          <w:tcPr>
            <w:tcW w:type="dxa" w:w="2160"/>
          </w:tcPr>
          <w:p>
            <w:r>
              <w:rPr>
                <w:sz w:val="16"/>
              </w:rPr>
              <w:t>【國旅回來了？1】15億元國旅補助已用26% 花蓮旅宿業者憂「只能救急」：光復節連假訂房僅3成</w:t>
            </w:r>
          </w:p>
        </w:tc>
        <w:tc>
          <w:tcPr>
            <w:tcW w:type="dxa" w:w="2160"/>
          </w:tcPr>
          <w:p>
            <w:r>
              <w:rPr>
                <w:sz w:val="16"/>
              </w:rPr>
              <w:t>2026-10-19</w:t>
            </w:r>
          </w:p>
        </w:tc>
        <w:tc>
          <w:tcPr>
            <w:tcW w:type="dxa" w:w="2160"/>
          </w:tcPr>
          <w:p>
            <w:r>
              <w:rPr>
                <w:sz w:val="16"/>
              </w:rPr>
              <w:t>https://tw.stock.yahoo.com/news/%E3%80%90%E5%9C%8B%E6%97%85%E5%9B%9E%E4%BE%86%E4%BA%86%EF%BC%9F1%E3%80%9115%E5%84%84%E5%85%83%E5%9C%8B%E6%97%85%E8%A3%9C%E5%8A%A9%E5%B7%B2%E7%94%A826-%E8%8A%B1%E8%93%AE%E6%97%85%E5%AE%BF%E6%A5%AD%E8%80%85%E6%86%82%E3%80%8C%E5%8F%AA%E8%83%BD%E6%95%91%E6%80%A5%E3%80%8D%EF%BC%9A%E5%85%89%E5%BE%A9%E7%AF%80%E9%80%A3%E5%81%87%E8%A8%82%E6%88%BF%E5%83%853%E6%88%90-043812357.html</w:t>
            </w:r>
          </w:p>
        </w:tc>
      </w:tr>
      <w:tr>
        <w:tc>
          <w:tcPr>
            <w:tcW w:type="dxa" w:w="2160"/>
          </w:tcPr>
          <w:p>
            <w:r>
              <w:rPr>
                <w:sz w:val="16"/>
              </w:rPr>
              <w:t>Yahoo奇摩新聞</w:t>
            </w:r>
          </w:p>
        </w:tc>
        <w:tc>
          <w:tcPr>
            <w:tcW w:type="dxa" w:w="2160"/>
          </w:tcPr>
          <w:p>
            <w:r>
              <w:rPr>
                <w:sz w:val="16"/>
              </w:rPr>
              <w:t>【國旅回來了？2】花蓮熱鬧商圈變空城「三步就見出租」 伴手禮業者歎：30年來最慘澹</w:t>
            </w:r>
          </w:p>
        </w:tc>
        <w:tc>
          <w:tcPr>
            <w:tcW w:type="dxa" w:w="2160"/>
          </w:tcPr>
          <w:p>
            <w:r>
              <w:rPr>
                <w:sz w:val="16"/>
              </w:rPr>
              <w:t>2026-10-19</w:t>
            </w:r>
          </w:p>
        </w:tc>
        <w:tc>
          <w:tcPr>
            <w:tcW w:type="dxa" w:w="2160"/>
          </w:tcPr>
          <w:p>
            <w:r>
              <w:rPr>
                <w:sz w:val="16"/>
              </w:rPr>
              <w:t>https://tw.stock.yahoo.com/news/%E3%80%90%E5%9C%8B%E6%97%85%E5%9B%9E%E4%BE%86%E4%BA%86%EF%BC%9F2%E3%80%91%E8%8A%B1%E8%93%AE%E7%86%B1%E9%AC%A7%E5%95%86%E5%9C%88%E8%AE%8A%E7%A9%BA%E5%9F%8E%E3%80%8C%E4%B8%89%E6%AD%A5%E5%B0%B1%E8%A6%8B%E5%87%BA%E7%A7%9F%E3%80%8D-%E4%BC%B4%E6%89%8B%E7%A6%AE%E6%A5%AD%E8%80%85%E6%AD%8E%EF%BC%9A30%E5%B9%B4%E4%BE%86%E6%9C%80%E6%85%98%E6%BE%B9-043913771.html</w:t>
            </w:r>
          </w:p>
        </w:tc>
      </w:tr>
      <w:tr>
        <w:tc>
          <w:tcPr>
            <w:tcW w:type="dxa" w:w="2160"/>
          </w:tcPr>
          <w:p>
            <w:r>
              <w:rPr>
                <w:sz w:val="16"/>
              </w:rPr>
              <w:t>Yahoo奇摩新聞</w:t>
            </w:r>
          </w:p>
        </w:tc>
        <w:tc>
          <w:tcPr>
            <w:tcW w:type="dxa" w:w="2160"/>
          </w:tcPr>
          <w:p>
            <w:r>
              <w:rPr>
                <w:sz w:val="16"/>
              </w:rPr>
              <w:t>費半罕見連8跌台股逼季線...中信曝「四大止跌指標」：分批布局</w:t>
            </w:r>
          </w:p>
        </w:tc>
        <w:tc>
          <w:tcPr>
            <w:tcW w:type="dxa" w:w="2160"/>
          </w:tcPr>
          <w:p>
            <w:r>
              <w:rPr>
                <w:sz w:val="16"/>
              </w:rPr>
              <w:t>2026-10-19</w:t>
            </w:r>
          </w:p>
        </w:tc>
        <w:tc>
          <w:tcPr>
            <w:tcW w:type="dxa" w:w="2160"/>
          </w:tcPr>
          <w:p>
            <w:r>
              <w:rPr>
                <w:sz w:val="16"/>
              </w:rPr>
              <w:t>https://tw.stock.yahoo.com/news/%E8%B2%BB%E5%8D%8A%E7%BD%95%E8%A6%8B%E9%80%A38%E8%B7%8C%E5%8F%B0%E8%82%A1%E9%80%BC%E5%AD%A3%E7%B7%9A%E4%B8%AD%E4%BF%A1%E6%9B%9D%E3%80%8C%E5%9B%9B%E5%A4%A7%E6%AD%A2%E8%B7%8C%E6%8C%87%E6%A8%99%E3%80%8D%EF%BC%9A%E5%88%86%E6%89%B9%E5%B8%83%E5%B1%80-045404492.html</w:t>
            </w:r>
          </w:p>
        </w:tc>
      </w:tr>
      <w:tr>
        <w:tc>
          <w:tcPr>
            <w:tcW w:type="dxa" w:w="2160"/>
          </w:tcPr>
          <w:p>
            <w:r>
              <w:rPr>
                <w:sz w:val="16"/>
              </w:rPr>
              <w:t>Yahoo奇摩新聞</w:t>
            </w:r>
          </w:p>
        </w:tc>
        <w:tc>
          <w:tcPr>
            <w:tcW w:type="dxa" w:w="2160"/>
          </w:tcPr>
          <w:p>
            <w:r>
              <w:rPr>
                <w:sz w:val="16"/>
              </w:rPr>
              <w:t>國票金法說2》總經理吳瑛談「公公併」：積極評估各種可行方案 曝樂天銀後續安排</w:t>
            </w:r>
          </w:p>
        </w:tc>
        <w:tc>
          <w:tcPr>
            <w:tcW w:type="dxa" w:w="2160"/>
          </w:tcPr>
          <w:p>
            <w:r>
              <w:rPr>
                <w:sz w:val="16"/>
              </w:rPr>
              <w:t>2026-10-19</w:t>
            </w:r>
          </w:p>
        </w:tc>
        <w:tc>
          <w:tcPr>
            <w:tcW w:type="dxa" w:w="2160"/>
          </w:tcPr>
          <w:p>
            <w:r>
              <w:rPr>
                <w:sz w:val="16"/>
              </w:rPr>
              <w:t>https://tw.stock.yahoo.com/news/%E5%9C%8B%E7%A5%A8%E9%87%91%E6%B3%95%E8%AA%AA2%E3%80%8B%E7%B8%BD%E7%B6%93%E7%90%86%E5%90%B3%E7%91%9B%E8%AB%87%E3%80%8C%E5%85%AC%E5%85%AC%E4%BD%B5%E3%80%8D%EF%BC%9A%E7%A9%8D%E6%A5%B5%E8%A9%95%E4%BC%B0%E5%90%84%E7%A8%AE%E5%8F%AF%E8%A1%8C%E6%96%B9%E6%A1%88-%E6%9B%9D%E6%A8%82%E5%A4%A9%E9%8A%80%E5%BE%8C%E7%BA%8C%E5%AE%89%E6%8E%92-091417414.html</w:t>
            </w:r>
          </w:p>
        </w:tc>
      </w:tr>
      <w:tr>
        <w:tc>
          <w:tcPr>
            <w:tcW w:type="dxa" w:w="2160"/>
          </w:tcPr>
          <w:p>
            <w:r>
              <w:rPr>
                <w:sz w:val="16"/>
              </w:rPr>
              <w:t>Yahoo奇摩新聞</w:t>
            </w:r>
          </w:p>
        </w:tc>
        <w:tc>
          <w:tcPr>
            <w:tcW w:type="dxa" w:w="2160"/>
          </w:tcPr>
          <w:p>
            <w:r>
              <w:rPr>
                <w:sz w:val="16"/>
              </w:rPr>
              <w:t>外資連九賣續砍767億台股尾盤拉回仍失47K！富喬漲停衝天價領玻纖布撐起「抗跌網」｜Yahoo財經掃描</w:t>
            </w:r>
          </w:p>
        </w:tc>
        <w:tc>
          <w:tcPr>
            <w:tcW w:type="dxa" w:w="2160"/>
          </w:tcPr>
          <w:p>
            <w:r>
              <w:rPr>
                <w:sz w:val="16"/>
              </w:rPr>
              <w:t>2026-10-19</w:t>
            </w:r>
          </w:p>
        </w:tc>
        <w:tc>
          <w:tcPr>
            <w:tcW w:type="dxa" w:w="2160"/>
          </w:tcPr>
          <w:p>
            <w:r>
              <w:rPr>
                <w:sz w:val="16"/>
              </w:rPr>
              <w:t>https://tw.stock.yahoo.com/news/%E5%A4%96%E8%B3%87%E9%80%A3%E4%B9%9D%E8%B3%A3%E7%BA%8C%E7%A0%8D767%E5%84%84%E5%8F%B0%E8%82%A1%E5%B0%BE%E7%9B%A4%E6%8B%89%E5%9B%9E%E4%BB%8D%E5%A4%B147k%EF%BC%81%E5%AF%8C%E5%96%AC%E6%BC%B2%E5%81%9C%E8%A1%9D%E5%A4%A9%E5%83%B9%E9%A0%98%E7%8E%BB%E7%BA%96%E5%B8%83%E6%92%90%E8%B5%B7%E3%80%8C%E6%8A%97%E8%B7%8C%E7%B6%B2%E3%80%8D%EF%BD%9Cyahoo%E8%B2%A1%E7%B6%93%E6%8E%83%E6%8F%8F-093420852.html</w:t>
            </w:r>
          </w:p>
        </w:tc>
      </w:tr>
      <w:tr>
        <w:tc>
          <w:tcPr>
            <w:tcW w:type="dxa" w:w="2160"/>
          </w:tcPr>
          <w:p>
            <w:r>
              <w:rPr>
                <w:sz w:val="16"/>
              </w:rPr>
              <w:t>Yahoo奇摩新聞</w:t>
            </w:r>
          </w:p>
        </w:tc>
        <w:tc>
          <w:tcPr>
            <w:tcW w:type="dxa" w:w="2160"/>
          </w:tcPr>
          <w:p>
            <w:r>
              <w:rPr>
                <w:sz w:val="16"/>
              </w:rPr>
              <w:t>64萬多人注意！5檔台股ETF換股 國巨、富邦金、國泰金等被踢</w:t>
            </w:r>
          </w:p>
        </w:tc>
        <w:tc>
          <w:tcPr>
            <w:tcW w:type="dxa" w:w="2160"/>
          </w:tcPr>
          <w:p>
            <w:r>
              <w:rPr>
                <w:sz w:val="16"/>
              </w:rPr>
              <w:t>2026-10-19</w:t>
            </w:r>
          </w:p>
        </w:tc>
        <w:tc>
          <w:tcPr>
            <w:tcW w:type="dxa" w:w="2160"/>
          </w:tcPr>
          <w:p>
            <w:r>
              <w:rPr>
                <w:sz w:val="16"/>
              </w:rPr>
              <w:t>https://tw.stock.yahoo.com/news/64%E8%90%AC%E5%A4%9A%E4%BA%BA%E6%B3%A8%E6%84%8F%EF%BC%815%E6%AA%94%E5%8F%B0%E8%82%A1etf%E6%8F%9B%E8%82%A1-%E5%9C%8B%E5%B7%A8%E3%80%81%E5%AF%8C%E9%82%A6%E9%87%91%E3%80%81%E5%9C%8B%E6%B3%B0%E9%87%91%E7%AD%89%E8%A2%AB%E8%B8%A2-100421858.html</w:t>
            </w:r>
          </w:p>
        </w:tc>
      </w:tr>
      <w:tr>
        <w:tc>
          <w:tcPr>
            <w:tcW w:type="dxa" w:w="2160"/>
          </w:tcPr>
          <w:p>
            <w:r>
              <w:rPr>
                <w:sz w:val="16"/>
              </w:rPr>
              <w:t>Yahoo奇摩新聞</w:t>
            </w:r>
          </w:p>
        </w:tc>
        <w:tc>
          <w:tcPr>
            <w:tcW w:type="dxa" w:w="2160"/>
          </w:tcPr>
          <w:p>
            <w:r>
              <w:rPr>
                <w:sz w:val="16"/>
              </w:rPr>
              <w:t>沈伯洋爆冷逆襲蔣萬安？學者用哈佛模型預測六都藍綠勝率　「這縣市」成關鍵變數</w:t>
            </w:r>
          </w:p>
        </w:tc>
        <w:tc>
          <w:tcPr>
            <w:tcW w:type="dxa" w:w="2160"/>
          </w:tcPr>
          <w:p>
            <w:r>
              <w:rPr>
                <w:sz w:val="16"/>
              </w:rPr>
              <w:t>2026-10-19</w:t>
            </w:r>
          </w:p>
        </w:tc>
        <w:tc>
          <w:tcPr>
            <w:tcW w:type="dxa" w:w="2160"/>
          </w:tcPr>
          <w:p>
            <w:r>
              <w:rPr>
                <w:sz w:val="16"/>
              </w:rPr>
              <w:t>https://tw.news.yahoo.com/%E6%B2%88%E4%BC%AF%E6%B4%8B%E7%88%86%E5%86%B7%E9%80%86%E8%A5%B2%E8%94%A3%E8%90%AC%E5%AE%89-%E5%AD%B8%E8%80%85%E7%94%A8%E5%93%88%E4%BD%9B%E6%A8%A1%E5%9E%8B%E9%A0%90%E6%B8%AC%E5%85%AD%E9%83%BD%E8%97%8D%E7%B6%A0%E5%8B%9D%E7%8E%87-%E9%80%99%E7%B8%A3%E5%B8%82-%E6%88%90%E9%97%9C%E9%8D%B5%E8%AE%8A%E6%95%B8-044412753.html</w:t>
            </w:r>
          </w:p>
        </w:tc>
      </w:tr>
      <w:tr>
        <w:tc>
          <w:tcPr>
            <w:tcW w:type="dxa" w:w="2160"/>
          </w:tcPr>
          <w:p>
            <w:r>
              <w:rPr>
                <w:sz w:val="16"/>
              </w:rPr>
              <w:t>Yahoo奇摩新聞</w:t>
            </w:r>
          </w:p>
        </w:tc>
        <w:tc>
          <w:tcPr>
            <w:tcW w:type="dxa" w:w="2160"/>
          </w:tcPr>
          <w:p>
            <w:r>
              <w:rPr>
                <w:sz w:val="16"/>
              </w:rPr>
              <w:t>離家2.4公里卻寸步難行！白內障翁夜困超商急壞　暖警一舉動神救援</w:t>
            </w:r>
          </w:p>
        </w:tc>
        <w:tc>
          <w:tcPr>
            <w:tcW w:type="dxa" w:w="2160"/>
          </w:tcPr>
          <w:p>
            <w:r>
              <w:rPr>
                <w:sz w:val="16"/>
              </w:rPr>
              <w:t>2026-10-19</w:t>
            </w:r>
          </w:p>
        </w:tc>
        <w:tc>
          <w:tcPr>
            <w:tcW w:type="dxa" w:w="2160"/>
          </w:tcPr>
          <w:p>
            <w:r>
              <w:rPr>
                <w:sz w:val="16"/>
              </w:rPr>
              <w:t>https://tw.news.yahoo.com/%E9%9B%A2%E5%AE%B62-4%E5%85%AC%E9%87%8C%E5%8D%BB%E5%AF%B8%E6%AD%A5%E9%9B%A3%E8%A1%8C-%E7%99%BD%E5%85%A7%E9%9A%9C%E7%BF%81%E5%A4%9C%E5%9B%B0%E8%B6%85%E5%95%86%E6%80%A5%E5%A3%9E-%E6%9A%96%E8%AD%A6-%E8%88%89%E5%8B%95%E7%A5%9E%E6%95%91%E6%8F%B4-044433111.html</w:t>
            </w:r>
          </w:p>
        </w:tc>
      </w:tr>
      <w:tr>
        <w:tc>
          <w:tcPr>
            <w:tcW w:type="dxa" w:w="2160"/>
          </w:tcPr>
          <w:p>
            <w:r>
              <w:rPr>
                <w:sz w:val="16"/>
              </w:rPr>
              <w:t>Yahoo奇摩新聞</w:t>
            </w:r>
          </w:p>
        </w:tc>
        <w:tc>
          <w:tcPr>
            <w:tcW w:type="dxa" w:w="2160"/>
          </w:tcPr>
          <w:p>
            <w:r>
              <w:rPr>
                <w:sz w:val="16"/>
              </w:rPr>
              <w:t>星宇闖歐洲2》華航、星宇都押寶布拉格　看上的不只是台灣客</w:t>
            </w:r>
          </w:p>
        </w:tc>
        <w:tc>
          <w:tcPr>
            <w:tcW w:type="dxa" w:w="2160"/>
          </w:tcPr>
          <w:p>
            <w:r>
              <w:rPr>
                <w:sz w:val="16"/>
              </w:rPr>
              <w:t>2026-10-19</w:t>
            </w:r>
          </w:p>
        </w:tc>
        <w:tc>
          <w:tcPr>
            <w:tcW w:type="dxa" w:w="2160"/>
          </w:tcPr>
          <w:p>
            <w:r>
              <w:rPr>
                <w:sz w:val="16"/>
              </w:rPr>
              <w:t>https://tw.news.yahoo.com/%E6%98%9F%E5%AE%87%E9%97%96%E6%AD%90%E6%B4%B22-%E8%8F%AF%E8%88%AA-%E6%98%9F%E5%AE%87%E9%83%BD%E6%8A%BC%E5%AF%B6%E5%B8%83%E6%8B%89%E6%A0%BC-%E7%9C%8B%E4%B8%8A%E7%9A%84%E4%B8%8D%E5%8F%AA%E6%98%AF%E5%8F%B0%E7%81%A3%E5%AE%A2-044607949.html</w:t>
            </w:r>
          </w:p>
        </w:tc>
      </w:tr>
      <w:tr>
        <w:tc>
          <w:tcPr>
            <w:tcW w:type="dxa" w:w="2160"/>
          </w:tcPr>
          <w:p>
            <w:r>
              <w:rPr>
                <w:sz w:val="16"/>
              </w:rPr>
              <w:t>Yahoo奇摩新聞</w:t>
            </w:r>
          </w:p>
        </w:tc>
        <w:tc>
          <w:tcPr>
            <w:tcW w:type="dxa" w:w="2160"/>
          </w:tcPr>
          <w:p>
            <w:r>
              <w:rPr>
                <w:sz w:val="16"/>
              </w:rPr>
              <w:t>光復連假訂房率飆破6成！連江縣衝78%　台南、台北擠進前3</w:t>
            </w:r>
          </w:p>
        </w:tc>
        <w:tc>
          <w:tcPr>
            <w:tcW w:type="dxa" w:w="2160"/>
          </w:tcPr>
          <w:p>
            <w:r>
              <w:rPr>
                <w:sz w:val="16"/>
              </w:rPr>
              <w:t>2026-10-19</w:t>
            </w:r>
          </w:p>
        </w:tc>
        <w:tc>
          <w:tcPr>
            <w:tcW w:type="dxa" w:w="2160"/>
          </w:tcPr>
          <w:p>
            <w:r>
              <w:rPr>
                <w:sz w:val="16"/>
              </w:rPr>
              <w:t>https://tw.news.yahoo.com/%E5%85%89%E5%BE%A9%E9%80%A3%E5%81%87%E8%A8%82%E6%88%BF%E7%8E%87%E9%A3%86%E7%A0%B46%E6%88%90-%E9%80%A3%E6%B1%9F%E7%B8%A3%E8%A1%9D78-%E5%8F%B0%E5%8D%97-%E5%8F%B0%E5%8C%97%E6%93%A0%E9%80%B2%E5%89%8D3-044633972.html</w:t>
            </w:r>
          </w:p>
        </w:tc>
      </w:tr>
      <w:tr>
        <w:tc>
          <w:tcPr>
            <w:tcW w:type="dxa" w:w="2160"/>
          </w:tcPr>
          <w:p>
            <w:r>
              <w:rPr>
                <w:sz w:val="16"/>
              </w:rPr>
              <w:t>Yahoo奇摩新聞</w:t>
            </w:r>
          </w:p>
        </w:tc>
        <w:tc>
          <w:tcPr>
            <w:tcW w:type="dxa" w:w="2160"/>
          </w:tcPr>
          <w:p>
            <w:r>
              <w:rPr>
                <w:sz w:val="16"/>
              </w:rPr>
              <w:t>評沈伯洋小班制政見 游淑慧揪出盲點酸：只講漂亮願景誰不會？</w:t>
            </w:r>
          </w:p>
        </w:tc>
        <w:tc>
          <w:tcPr>
            <w:tcW w:type="dxa" w:w="2160"/>
          </w:tcPr>
          <w:p>
            <w:r>
              <w:rPr>
                <w:sz w:val="16"/>
              </w:rPr>
              <w:t>2026-10-19</w:t>
            </w:r>
          </w:p>
        </w:tc>
        <w:tc>
          <w:tcPr>
            <w:tcW w:type="dxa" w:w="2160"/>
          </w:tcPr>
          <w:p>
            <w:r>
              <w:rPr>
                <w:sz w:val="16"/>
              </w:rPr>
              <w:t>https://tw.news.yahoo.com/%E8%A9%95%E6%B2%88%E4%BC%AF%E6%B4%8B%E5%B0%8F%E7%8F%AD%E5%88%B6%E6%94%BF%E8%A6%8B-%E6%B8%B8%E6%B7%91%E6%85%A7%E6%8F%AA%E5%87%BA%E7%9B%B2%E9%BB%9E%E9%85%B8-%E5%8F%AA%E8%AC%9B%E6%BC%82%E4%BA%AE%E9%A1%98%E6%99%AF%E8%AA%B0%E4%B8%8D%E6%9C%83-044705291.html</w:t>
            </w:r>
          </w:p>
        </w:tc>
      </w:tr>
      <w:tr>
        <w:tc>
          <w:tcPr>
            <w:tcW w:type="dxa" w:w="2160"/>
          </w:tcPr>
          <w:p>
            <w:r>
              <w:rPr>
                <w:sz w:val="16"/>
              </w:rPr>
              <w:t>Yahoo奇摩新聞</w:t>
            </w:r>
          </w:p>
        </w:tc>
        <w:tc>
          <w:tcPr>
            <w:tcW w:type="dxa" w:w="2160"/>
          </w:tcPr>
          <w:p>
            <w:r>
              <w:rPr>
                <w:sz w:val="16"/>
              </w:rPr>
              <w:t>歐洲抗議浪潮失控 觀光署：未有團體旅客受影響</w:t>
            </w:r>
          </w:p>
        </w:tc>
        <w:tc>
          <w:tcPr>
            <w:tcW w:type="dxa" w:w="2160"/>
          </w:tcPr>
          <w:p>
            <w:r>
              <w:rPr>
                <w:sz w:val="16"/>
              </w:rPr>
              <w:t>2026-10-19</w:t>
            </w:r>
          </w:p>
        </w:tc>
        <w:tc>
          <w:tcPr>
            <w:tcW w:type="dxa" w:w="2160"/>
          </w:tcPr>
          <w:p>
            <w:r>
              <w:rPr>
                <w:sz w:val="16"/>
              </w:rPr>
              <w:t>https://tw.news.yahoo.com/%E6%AD%90%E6%B4%B2%E6%8A%97%E8%AD%B0%E6%B5%AA%E6%BD%AE%E5%A4%B1%E6%8E%A7-%E8%A7%80%E5%85%89%E7%BD%B2-%E6%9C%AA%E6%9C%89%E5%9C%98%E9%AB%94%E6%97%85%E5%AE%A2%E5%8F%97%E5%BD%B1%E9%9F%BF-044710063.html</w:t>
            </w:r>
          </w:p>
        </w:tc>
      </w:tr>
      <w:tr>
        <w:tc>
          <w:tcPr>
            <w:tcW w:type="dxa" w:w="2160"/>
          </w:tcPr>
          <w:p>
            <w:r>
              <w:rPr>
                <w:sz w:val="16"/>
              </w:rPr>
              <w:t>Yahoo奇摩新聞</w:t>
            </w:r>
          </w:p>
        </w:tc>
        <w:tc>
          <w:tcPr>
            <w:tcW w:type="dxa" w:w="2160"/>
          </w:tcPr>
          <w:p>
            <w:r>
              <w:rPr>
                <w:sz w:val="16"/>
              </w:rPr>
              <w:t>沈伯洋遭酸「旁有人抽大麻」　蔣萬安這樣說</w:t>
            </w:r>
          </w:p>
        </w:tc>
        <w:tc>
          <w:tcPr>
            <w:tcW w:type="dxa" w:w="2160"/>
          </w:tcPr>
          <w:p>
            <w:r>
              <w:rPr>
                <w:sz w:val="16"/>
              </w:rPr>
              <w:t>2026-10-19</w:t>
            </w:r>
          </w:p>
        </w:tc>
        <w:tc>
          <w:tcPr>
            <w:tcW w:type="dxa" w:w="2160"/>
          </w:tcPr>
          <w:p>
            <w:r>
              <w:rPr>
                <w:sz w:val="16"/>
              </w:rPr>
              <w:t>https://tw.news.yahoo.com/%E6%B2%88%E4%BC%AF%E6%B4%8B%E9%81%AD%E9%85%B8-%E6%97%81%E6%9C%89%E4%BA%BA%E6%8A%BD%E5%A4%A7%E9%BA%BB-%E8%94%A3%E8%90%AC%E5%AE%89%E9%80%99%E6%A8%A3%E8%AA%AA-090522859.html</w:t>
            </w:r>
          </w:p>
        </w:tc>
      </w:tr>
      <w:tr>
        <w:tc>
          <w:tcPr>
            <w:tcW w:type="dxa" w:w="2160"/>
          </w:tcPr>
          <w:p>
            <w:r>
              <w:rPr>
                <w:sz w:val="16"/>
              </w:rPr>
              <w:t>Yahoo奇摩新聞</w:t>
            </w:r>
          </w:p>
        </w:tc>
        <w:tc>
          <w:tcPr>
            <w:tcW w:type="dxa" w:w="2160"/>
          </w:tcPr>
          <w:p>
            <w:r>
              <w:rPr>
                <w:sz w:val="16"/>
              </w:rPr>
              <w:t>搶救戰場大兵　陸軍評估引進無人地面載具執行戰場救護</w:t>
            </w:r>
          </w:p>
        </w:tc>
        <w:tc>
          <w:tcPr>
            <w:tcW w:type="dxa" w:w="2160"/>
          </w:tcPr>
          <w:p>
            <w:r>
              <w:rPr>
                <w:sz w:val="16"/>
              </w:rPr>
              <w:t>2026-10-19</w:t>
            </w:r>
          </w:p>
        </w:tc>
        <w:tc>
          <w:tcPr>
            <w:tcW w:type="dxa" w:w="2160"/>
          </w:tcPr>
          <w:p>
            <w:r>
              <w:rPr>
                <w:sz w:val="16"/>
              </w:rPr>
              <w:t>https://tw.news.yahoo.com/%E6%90%B6%E6%95%91%E6%88%B0%E5%A0%B4%E5%A4%A7%E5%85%B5-%E9%99%B8%E8%BB%8D%E8%A9%95%E4%BC%B0%E5%BC%95%E9%80%B2%E7%84%A1%E4%BA%BA%E5%9C%B0%E9%9D%A2%E8%BC%89%E5%85%B7%E5%9F%B7%E8%A1%8C%E6%88%B0%E5%A0%B4%E6%95%91%E8%AD%B7-090545919.html</w:t>
            </w:r>
          </w:p>
        </w:tc>
      </w:tr>
      <w:tr>
        <w:tc>
          <w:tcPr>
            <w:tcW w:type="dxa" w:w="2160"/>
          </w:tcPr>
          <w:p>
            <w:r>
              <w:rPr>
                <w:sz w:val="16"/>
              </w:rPr>
              <w:t>Yahoo奇摩新聞</w:t>
            </w:r>
          </w:p>
        </w:tc>
        <w:tc>
          <w:tcPr>
            <w:tcW w:type="dxa" w:w="2160"/>
          </w:tcPr>
          <w:p>
            <w:r>
              <w:rPr>
                <w:sz w:val="16"/>
              </w:rPr>
              <w:t>33歲金曲新人「11分鐘庭訊內幕」曝光！曝法官回應　親吐心聲：終於被聽見</w:t>
            </w:r>
          </w:p>
        </w:tc>
        <w:tc>
          <w:tcPr>
            <w:tcW w:type="dxa" w:w="2160"/>
          </w:tcPr>
          <w:p>
            <w:r>
              <w:rPr>
                <w:sz w:val="16"/>
              </w:rPr>
              <w:t>2026-10-19</w:t>
            </w:r>
          </w:p>
        </w:tc>
        <w:tc>
          <w:tcPr>
            <w:tcW w:type="dxa" w:w="2160"/>
          </w:tcPr>
          <w:p>
            <w:r>
              <w:rPr>
                <w:sz w:val="16"/>
              </w:rPr>
              <w:t>https://tw.news.yahoo.com/33%E6%AD%B2%E9%87%91%E6%9B%B2%E6%96%B0%E4%BA%BA-11%E5%88%86%E9%90%98%E5%BA%AD%E8%A8%8A%E5%85%A7%E5%B9%95-%E6%9B%9D%E5%85%89-%E6%9B%9D%E6%B3%95%E5%AE%98%E5%9B%9E%E6%87%89-%E8%A6%AA%E5%90%90%E5%BF%83%E8%81%B2-101900209.html</w:t>
            </w:r>
          </w:p>
        </w:tc>
      </w:tr>
      <w:tr>
        <w:tc>
          <w:tcPr>
            <w:tcW w:type="dxa" w:w="2160"/>
          </w:tcPr>
          <w:p>
            <w:r>
              <w:rPr>
                <w:sz w:val="16"/>
              </w:rPr>
              <w:t>Yahoo奇摩新聞</w:t>
            </w:r>
          </w:p>
        </w:tc>
        <w:tc>
          <w:tcPr>
            <w:tcW w:type="dxa" w:w="2160"/>
          </w:tcPr>
          <w:p>
            <w:r>
              <w:rPr>
                <w:sz w:val="16"/>
              </w:rPr>
              <w:t>柯文哲二審不認罪　李文宗背信案部分認罪</w:t>
            </w:r>
          </w:p>
        </w:tc>
        <w:tc>
          <w:tcPr>
            <w:tcW w:type="dxa" w:w="2160"/>
          </w:tcPr>
          <w:p>
            <w:r>
              <w:rPr>
                <w:sz w:val="16"/>
              </w:rPr>
              <w:t>2026-10-19</w:t>
            </w:r>
          </w:p>
        </w:tc>
        <w:tc>
          <w:tcPr>
            <w:tcW w:type="dxa" w:w="2160"/>
          </w:tcPr>
          <w:p>
            <w:r>
              <w:rPr>
                <w:sz w:val="16"/>
              </w:rPr>
              <w:t>https://tw.news.yahoo.com/%E6%9F%AF%E6%96%87%E5%93%B2%E4%BA%8C%E5%AF%A9%E4%B8%8D%E8%AA%8D%E7%BD%AA-%E6%9D%8E%E6%96%87%E5%AE%97%E8%83%8C%E4%BF%A1%E6%A1%88%E9%83%A8%E5%88%86%E8%AA%8D%E7%BD%AA-101942525.html</w:t>
            </w:r>
          </w:p>
        </w:tc>
      </w:tr>
      <w:tr>
        <w:tc>
          <w:tcPr>
            <w:tcW w:type="dxa" w:w="2160"/>
          </w:tcPr>
          <w:p>
            <w:r>
              <w:rPr>
                <w:sz w:val="16"/>
              </w:rPr>
              <w:t>Yahoo奇摩新聞</w:t>
            </w:r>
          </w:p>
        </w:tc>
        <w:tc>
          <w:tcPr>
            <w:tcW w:type="dxa" w:w="2160"/>
          </w:tcPr>
          <w:p>
            <w:r>
              <w:rPr>
                <w:sz w:val="16"/>
              </w:rPr>
              <w:t>黎明技術學院57周年慶　教育部技職司長肯定多元辦學成果</w:t>
            </w:r>
          </w:p>
        </w:tc>
        <w:tc>
          <w:tcPr>
            <w:tcW w:type="dxa" w:w="2160"/>
          </w:tcPr>
          <w:p>
            <w:r>
              <w:rPr>
                <w:sz w:val="16"/>
              </w:rPr>
              <w:t>2026-10-19</w:t>
            </w:r>
          </w:p>
        </w:tc>
        <w:tc>
          <w:tcPr>
            <w:tcW w:type="dxa" w:w="2160"/>
          </w:tcPr>
          <w:p>
            <w:r>
              <w:rPr>
                <w:sz w:val="16"/>
              </w:rPr>
              <w:t>https://tw.news.yahoo.com/%E9%BB%8E%E6%98%8E%E6%8A%80%E8%A1%93%E5%AD%B8%E9%99%A257%E5%91%A8%E5%B9%B4%E6%85%B6-%E6%95%99%E8%82%B2%E9%83%A8%E6%8A%80%E8%81%B7%E5%8F%B8%E9%95%B7%E8%82%AF%E5%AE%9A%E5%A4%9A%E5%85%83%E8%BE%A6%E5%AD%B8%E6%88%90%E6%9E%9C-102018952.html</w:t>
            </w:r>
          </w:p>
        </w:tc>
      </w:tr>
      <w:tr>
        <w:tc>
          <w:tcPr>
            <w:tcW w:type="dxa" w:w="2160"/>
          </w:tcPr>
          <w:p>
            <w:r>
              <w:rPr>
                <w:sz w:val="16"/>
              </w:rPr>
              <w:t>Yahoo奇摩新聞</w:t>
            </w:r>
          </w:p>
        </w:tc>
        <w:tc>
          <w:tcPr>
            <w:tcW w:type="dxa" w:w="2160"/>
          </w:tcPr>
          <w:p>
            <w:r>
              <w:rPr>
                <w:sz w:val="16"/>
              </w:rPr>
              <w:t>外資連9賣、續砍767億元　TPCA展明登場PCB抗跌　法人：逢低布局切記控槓桿</w:t>
            </w:r>
          </w:p>
        </w:tc>
        <w:tc>
          <w:tcPr>
            <w:tcW w:type="dxa" w:w="2160"/>
          </w:tcPr>
          <w:p>
            <w:r>
              <w:rPr>
                <w:sz w:val="16"/>
              </w:rPr>
              <w:t>2026-10-19</w:t>
            </w:r>
          </w:p>
        </w:tc>
        <w:tc>
          <w:tcPr>
            <w:tcW w:type="dxa" w:w="2160"/>
          </w:tcPr>
          <w:p>
            <w:r>
              <w:rPr>
                <w:sz w:val="16"/>
              </w:rPr>
              <w:t>https://tw.news.yahoo.com/%E5%A4%96%E8%B3%87%E9%80%A39%E8%B3%A3-%E7%BA%8C%E7%A0%8D767%E5%84%84%E5%85%83-tpca%E5%B1%95%E6%98%8E%E7%99%BB%E5%A0%B4pcb%E6%8A%97%E8%B7%8C-%E6%B3%95%E4%BA%BA-%E9%80%A2%E4%BD%8E%E5%B8%83%E5%B1%80%E5%88%87%E8%A8%98%E6%8E%A7%E6%A7%93%E6%A1%BF-102053842.html</w:t>
            </w:r>
          </w:p>
        </w:tc>
      </w:tr>
      <w:tr>
        <w:tc>
          <w:tcPr>
            <w:tcW w:type="dxa" w:w="2160"/>
          </w:tcPr>
          <w:p>
            <w:r>
              <w:rPr>
                <w:sz w:val="16"/>
              </w:rPr>
              <w:t>Yahoo奇摩新聞</w:t>
            </w:r>
          </w:p>
        </w:tc>
        <w:tc>
          <w:tcPr>
            <w:tcW w:type="dxa" w:w="2160"/>
          </w:tcPr>
          <w:p>
            <w:r>
              <w:rPr>
                <w:sz w:val="16"/>
              </w:rPr>
              <w:t>璞玉指數大換血！「129進66出」 亞泥、遠東新、統一遭踢</w:t>
            </w:r>
          </w:p>
        </w:tc>
        <w:tc>
          <w:tcPr>
            <w:tcW w:type="dxa" w:w="2160"/>
          </w:tcPr>
          <w:p>
            <w:r>
              <w:rPr>
                <w:sz w:val="16"/>
              </w:rPr>
              <w:t>2026-10-19</w:t>
            </w:r>
          </w:p>
        </w:tc>
        <w:tc>
          <w:tcPr>
            <w:tcW w:type="dxa" w:w="2160"/>
          </w:tcPr>
          <w:p>
            <w:r>
              <w:rPr>
                <w:sz w:val="16"/>
              </w:rPr>
              <w:t>https://tw.stock.yahoo.com/news/%E7%92%9E%E7%8E%89%E6%8C%87%E6%95%B8%E5%A4%A7%E6%8F%9B%E8%A1%80%EF%BC%81%E3%80%8C129%E9%80%B266%E5%87%BA%E3%80%8D-%E4%BA%9E%E6%B3%A5%E3%80%81%E9%81%A0%E6%9D%B1%E6%96%B0%E3%80%81%E7%B5%B1%E4%B8%80%E9%81%AD%E8%B8%A2-105618843.html</w:t>
            </w:r>
          </w:p>
        </w:tc>
      </w:tr>
      <w:tr>
        <w:tc>
          <w:tcPr>
            <w:tcW w:type="dxa" w:w="2160"/>
          </w:tcPr>
          <w:p>
            <w:r>
              <w:rPr>
                <w:sz w:val="16"/>
              </w:rPr>
              <w:t>Yahoo奇摩新聞</w:t>
            </w:r>
          </w:p>
        </w:tc>
        <w:tc>
          <w:tcPr>
            <w:tcW w:type="dxa" w:w="2160"/>
          </w:tcPr>
          <w:p>
            <w:r>
              <w:rPr>
                <w:sz w:val="16"/>
              </w:rPr>
              <w:t>【星宇現增1】24萬股東再等等！星宇現增何時辦？ 梁文龍：延長3個月「現在是低價」</w:t>
            </w:r>
          </w:p>
        </w:tc>
        <w:tc>
          <w:tcPr>
            <w:tcW w:type="dxa" w:w="2160"/>
          </w:tcPr>
          <w:p>
            <w:r>
              <w:rPr>
                <w:sz w:val="16"/>
              </w:rPr>
              <w:t>2026-10-19</w:t>
            </w:r>
          </w:p>
        </w:tc>
        <w:tc>
          <w:tcPr>
            <w:tcW w:type="dxa" w:w="2160"/>
          </w:tcPr>
          <w:p>
            <w:r>
              <w:rPr>
                <w:sz w:val="16"/>
              </w:rPr>
              <w:t>https://tw.stock.yahoo.com/news/%E3%80%90%E6%98%9F%E5%AE%87%E7%8F%BE%E5%A2%9E1%E3%80%9124%E8%90%AC%E8%82%A1%E6%9D%B1%E5%86%8D%E7%AD%89%E7%AD%89%EF%BC%81%E6%98%9F%E5%AE%87%E7%8F%BE%E5%A2%9E%E4%BD%95%E6%99%82%E8%BE%A6%EF%BC%9F-%E6%A2%81%E6%96%87%E9%BE%8D%EF%BC%9A%E5%BB%B6%E9%95%B73%E5%80%8B%E6%9C%88%E3%80%8C%E7%8F%BE%E5%9C%A8%E6%98%AF%E4%BD%8E%E5%83%B9%E3%80%8D-105858653.html</w:t>
            </w:r>
          </w:p>
        </w:tc>
      </w:tr>
      <w:tr>
        <w:tc>
          <w:tcPr>
            <w:tcW w:type="dxa" w:w="2160"/>
          </w:tcPr>
          <w:p>
            <w:r>
              <w:rPr>
                <w:sz w:val="16"/>
              </w:rPr>
              <w:t>cosmopolitan柯夢波丹(Yahoo轉載)</w:t>
            </w:r>
          </w:p>
        </w:tc>
        <w:tc>
          <w:tcPr>
            <w:tcW w:type="dxa" w:w="2160"/>
          </w:tcPr>
          <w:p>
            <w:r>
              <w:rPr>
                <w:sz w:val="16"/>
              </w:rPr>
              <w:t>卡地亞經典LOVE「螺絲」變鑽石了！LOVE Unlimited手鍊能連成雙圈、全新純金項鍊登場，Jacob Elord</w:t>
            </w:r>
          </w:p>
        </w:tc>
        <w:tc>
          <w:tcPr>
            <w:tcW w:type="dxa" w:w="2160"/>
          </w:tcPr>
          <w:p>
            <w:r>
              <w:rPr>
                <w:sz w:val="16"/>
              </w:rPr>
              <w:t>2026-10-12</w:t>
            </w:r>
          </w:p>
        </w:tc>
        <w:tc>
          <w:tcPr>
            <w:tcW w:type="dxa" w:w="2160"/>
          </w:tcPr>
          <w:p>
            <w:r>
              <w:rPr>
                <w:sz w:val="16"/>
              </w:rPr>
              <w:t>https://tw.news.yahoo.com/%E5%8D%A1%E5%9C%B0%E4%BA%9E%E7%B6%93%E5%85%B8love-%E8%9E%BA%E7%B5%B2-%E8%AE%8A%E9%91%BD%E7%9F%B3%E4%BA%86-love-unlimited%E6%89%8B%E9%8D%8A%E8%83%BD%E9%80%A3%E6%88%90%E9%9B%99%E5%9C%88-110100430.html</w:t>
            </w:r>
          </w:p>
        </w:tc>
      </w:tr>
      <w:tr>
        <w:tc>
          <w:tcPr>
            <w:tcW w:type="dxa" w:w="2160"/>
          </w:tcPr>
          <w:p>
            <w:r>
              <w:rPr>
                <w:sz w:val="16"/>
              </w:rPr>
              <w:t>marie claire 美麗佳人(Yahoo轉載)</w:t>
            </w:r>
          </w:p>
        </w:tc>
        <w:tc>
          <w:tcPr>
            <w:tcW w:type="dxa" w:w="2160"/>
          </w:tcPr>
          <w:p>
            <w:r>
              <w:rPr>
                <w:sz w:val="16"/>
              </w:rPr>
              <w:t>40歲後肌力訓練別只靠跑步！一面牆4招居家練：存肌肉、緊實線條，更年期開始也不晚</w:t>
            </w:r>
          </w:p>
        </w:tc>
        <w:tc>
          <w:tcPr>
            <w:tcW w:type="dxa" w:w="2160"/>
          </w:tcPr>
          <w:p>
            <w:r>
              <w:rPr>
                <w:sz w:val="16"/>
              </w:rPr>
              <w:t>2026-10-13</w:t>
            </w:r>
          </w:p>
        </w:tc>
        <w:tc>
          <w:tcPr>
            <w:tcW w:type="dxa" w:w="2160"/>
          </w:tcPr>
          <w:p>
            <w:r>
              <w:rPr>
                <w:sz w:val="16"/>
              </w:rPr>
              <w:t>https://tw.news.yahoo.com/40%E6%AD%B2%E5%BE%8C%E8%82%8C%E5%8A%9B%E8%A8%93%E7%B7%B4%E5%88%A5%E5%8F%AA%E9%9D%A0%E8%B7%91%E6%AD%A5-%E9%9D%A2%E7%89%864%E6%8B%9B%E5%B1%85%E5%AE%B6%E7%B7%B4-%E5%AD%98%E8%82%8C%E8%82%89-%E7%B7%8A%E5%AF%A6%E7%B7%9A%E6%A2%9D-%E6%9B%B4%E5%B9%B4%E6%9C%9F%E9%96%8B%E5%A7%8B%E4%B9%9F%E4%B8%8D%E6%99%9A-160000809.html</w:t>
            </w:r>
          </w:p>
        </w:tc>
      </w:tr>
      <w:tr>
        <w:tc>
          <w:tcPr>
            <w:tcW w:type="dxa" w:w="2160"/>
          </w:tcPr>
          <w:p>
            <w:r>
              <w:rPr>
                <w:sz w:val="16"/>
              </w:rPr>
              <w:t>styletc(Yahoo轉載)</w:t>
            </w:r>
          </w:p>
        </w:tc>
        <w:tc>
          <w:tcPr>
            <w:tcW w:type="dxa" w:w="2160"/>
          </w:tcPr>
          <w:p>
            <w:r>
              <w:rPr>
                <w:sz w:val="16"/>
              </w:rPr>
              <w:t>4款秋冬小資美包：ROBINMAY、STAND OIL…金裕貞同款小CK托特包3千初收</w:t>
            </w:r>
          </w:p>
        </w:tc>
        <w:tc>
          <w:tcPr>
            <w:tcW w:type="dxa" w:w="2160"/>
          </w:tcPr>
          <w:p>
            <w:r>
              <w:rPr>
                <w:sz w:val="16"/>
              </w:rPr>
              <w:t>2026-10-14</w:t>
            </w:r>
          </w:p>
        </w:tc>
        <w:tc>
          <w:tcPr>
            <w:tcW w:type="dxa" w:w="2160"/>
          </w:tcPr>
          <w:p>
            <w:r>
              <w:rPr>
                <w:sz w:val="16"/>
              </w:rPr>
              <w:t>https://tw.news.yahoo.com/4%E6%AC%BE%E7%A7%8B%E5%86%AC%E5%B0%8F%E8%B3%87%E7%BE%8E%E5%8C%85-robinmay-stand-oil-%E9%87%91%E8%A3%95%E8%B2%9E%E5%90%8C%E6%AC%BE%E5%B0%8Fck%E6%89%98%E7%89%B9%E5%8C%853%E5%8D%83%E5%88%9D%E6%94%B6-051112338.html</w:t>
            </w:r>
          </w:p>
        </w:tc>
      </w:tr>
      <w:tr>
        <w:tc>
          <w:tcPr>
            <w:tcW w:type="dxa" w:w="2160"/>
          </w:tcPr>
          <w:p>
            <w:r>
              <w:rPr>
                <w:sz w:val="16"/>
              </w:rPr>
              <w:t>七逗旅遊網(Yahoo轉載)</w:t>
            </w:r>
          </w:p>
        </w:tc>
        <w:tc>
          <w:tcPr>
            <w:tcW w:type="dxa" w:w="2160"/>
          </w:tcPr>
          <w:p>
            <w:r>
              <w:rPr>
                <w:sz w:val="16"/>
              </w:rPr>
              <w:t>解鎖韓國新玩法 年底優惠大放送</w:t>
            </w:r>
          </w:p>
        </w:tc>
        <w:tc>
          <w:tcPr>
            <w:tcW w:type="dxa" w:w="2160"/>
          </w:tcPr>
          <w:p>
            <w:r>
              <w:rPr>
                <w:sz w:val="16"/>
              </w:rPr>
              <w:t>2026-10-15</w:t>
            </w:r>
          </w:p>
        </w:tc>
        <w:tc>
          <w:tcPr>
            <w:tcW w:type="dxa" w:w="2160"/>
          </w:tcPr>
          <w:p>
            <w:r>
              <w:rPr>
                <w:sz w:val="16"/>
              </w:rPr>
              <w:t>https://tw.news.yahoo.com/%E8%A7%A3%E9%8E%96%E9%9F%93%E5%9C%8B%E6%96%B0%E7%8E%A9%E6%B3%95-%E5%B9%B4%E5%BA%95%E5%84%AA%E6%83%A0%E5%A4%A7%E6%94%BE%E9%80%81-083658815.html</w:t>
            </w:r>
          </w:p>
        </w:tc>
      </w:tr>
      <w:tr>
        <w:tc>
          <w:tcPr>
            <w:tcW w:type="dxa" w:w="2160"/>
          </w:tcPr>
          <w:p>
            <w:r>
              <w:rPr>
                <w:sz w:val="16"/>
              </w:rPr>
              <w:t>三立新聞網 setn.com(Yahoo轉載)</w:t>
            </w:r>
          </w:p>
        </w:tc>
        <w:tc>
          <w:tcPr>
            <w:tcW w:type="dxa" w:w="2160"/>
          </w:tcPr>
          <w:p>
            <w:r>
              <w:rPr>
                <w:sz w:val="16"/>
              </w:rPr>
              <w:t>海外ETF股王00757擬分割！一張14萬變2萬　重要進度表一次看！</w:t>
            </w:r>
          </w:p>
        </w:tc>
        <w:tc>
          <w:tcPr>
            <w:tcW w:type="dxa" w:w="2160"/>
          </w:tcPr>
          <w:p>
            <w:r>
              <w:rPr>
                <w:sz w:val="16"/>
              </w:rPr>
              <w:t>2026-10-12</w:t>
            </w:r>
          </w:p>
        </w:tc>
        <w:tc>
          <w:tcPr>
            <w:tcW w:type="dxa" w:w="2160"/>
          </w:tcPr>
          <w:p>
            <w:r>
              <w:rPr>
                <w:sz w:val="16"/>
              </w:rPr>
              <w:t>https://tw.news.yahoo.com/%E6%B5%B7%E5%A4%96etf%E8%82%A1%E7%8E%8B00757%E6%93%AC%E5%88%86%E5%89%B2-%E5%BC%B514%E8%90%AC%E8%AE%8A2%E8%90%AC-%E9%87%8D%E8%A6%81%E9%80%B2%E5%BA%A6%E8%A1%A8-%E6%AC%A1%E7%9C%8B-053900734.html</w:t>
            </w:r>
          </w:p>
        </w:tc>
      </w:tr>
      <w:tr>
        <w:tc>
          <w:tcPr>
            <w:tcW w:type="dxa" w:w="2160"/>
          </w:tcPr>
          <w:p>
            <w:r>
              <w:rPr>
                <w:sz w:val="16"/>
              </w:rPr>
              <w:t>三立新聞網 setn.com(Yahoo轉載)</w:t>
            </w:r>
          </w:p>
        </w:tc>
        <w:tc>
          <w:tcPr>
            <w:tcW w:type="dxa" w:w="2160"/>
          </w:tcPr>
          <w:p>
            <w:r>
              <w:rPr>
                <w:sz w:val="16"/>
              </w:rPr>
              <w:t>【收盤】台股大怒神震盪600點！終場小跌11點　長榮、大立光強攻漲停</w:t>
            </w:r>
          </w:p>
        </w:tc>
        <w:tc>
          <w:tcPr>
            <w:tcW w:type="dxa" w:w="2160"/>
          </w:tcPr>
          <w:p>
            <w:r>
              <w:rPr>
                <w:sz w:val="16"/>
              </w:rPr>
              <w:t>2026-10-12</w:t>
            </w:r>
          </w:p>
        </w:tc>
        <w:tc>
          <w:tcPr>
            <w:tcW w:type="dxa" w:w="2160"/>
          </w:tcPr>
          <w:p>
            <w:r>
              <w:rPr>
                <w:sz w:val="16"/>
              </w:rPr>
              <w:t>https://tw.news.yahoo.com/%E6%94%B6%E7%9B%A4-%E5%8F%B0%E8%82%A1%E5%A4%A7%E6%80%92%E7%A5%9E%E9%9C%87%E7%9B%AA600%E9%BB%9E-%E7%B5%82%E5%A0%B4%E5%B0%8F%E8%B7%8C11%E9%BB%9E-%E9%95%B7%E6%A6%AE-%E5%A4%A7%E7%AB%8B%E5%85%89%E5%BC%B7%E6%94%BB%E6%BC%B2%E5%81%9C-055700641.html</w:t>
            </w:r>
          </w:p>
        </w:tc>
      </w:tr>
      <w:tr>
        <w:tc>
          <w:tcPr>
            <w:tcW w:type="dxa" w:w="2160"/>
          </w:tcPr>
          <w:p>
            <w:r>
              <w:rPr>
                <w:sz w:val="16"/>
              </w:rPr>
              <w:t>三立新聞網 setn.com(Yahoo轉載)</w:t>
            </w:r>
          </w:p>
        </w:tc>
        <w:tc>
          <w:tcPr>
            <w:tcW w:type="dxa" w:w="2160"/>
          </w:tcPr>
          <w:p>
            <w:r>
              <w:rPr>
                <w:sz w:val="16"/>
              </w:rPr>
              <w:t>快訊／南亞科法說　Q3營收驚人數字曝</w:t>
            </w:r>
          </w:p>
        </w:tc>
        <w:tc>
          <w:tcPr>
            <w:tcW w:type="dxa" w:w="2160"/>
          </w:tcPr>
          <w:p>
            <w:r>
              <w:rPr>
                <w:sz w:val="16"/>
              </w:rPr>
              <w:t>2026-10-12</w:t>
            </w:r>
          </w:p>
        </w:tc>
        <w:tc>
          <w:tcPr>
            <w:tcW w:type="dxa" w:w="2160"/>
          </w:tcPr>
          <w:p>
            <w:r>
              <w:rPr>
                <w:sz w:val="16"/>
              </w:rPr>
              <w:t>https://tw.news.yahoo.com/%E5%BF%AB%E8%A8%8A-%E5%8D%97%E4%BA%9E%E7%A7%91%E6%B3%95%E8%AA%AA-q3%E7%87%9F%E6%94%B6%E9%A9%9A%E4%BA%BA%E6%95%B8%E5%AD%97%E6%9B%9D-061500977.html</w:t>
            </w:r>
          </w:p>
        </w:tc>
      </w:tr>
      <w:tr>
        <w:tc>
          <w:tcPr>
            <w:tcW w:type="dxa" w:w="2160"/>
          </w:tcPr>
          <w:p>
            <w:r>
              <w:rPr>
                <w:sz w:val="16"/>
              </w:rPr>
              <w:t>三立新聞網 setn.com(Yahoo轉載)</w:t>
            </w:r>
          </w:p>
        </w:tc>
        <w:tc>
          <w:tcPr>
            <w:tcW w:type="dxa" w:w="2160"/>
          </w:tcPr>
          <w:p>
            <w:r>
              <w:rPr>
                <w:sz w:val="16"/>
              </w:rPr>
              <w:t>月配息ETF大洗牌！00929飆79%奪冠　年化配息率15.8%同樣吸睛</w:t>
            </w:r>
          </w:p>
        </w:tc>
        <w:tc>
          <w:tcPr>
            <w:tcW w:type="dxa" w:w="2160"/>
          </w:tcPr>
          <w:p>
            <w:r>
              <w:rPr>
                <w:sz w:val="16"/>
              </w:rPr>
              <w:t>2026-10-12</w:t>
            </w:r>
          </w:p>
        </w:tc>
        <w:tc>
          <w:tcPr>
            <w:tcW w:type="dxa" w:w="2160"/>
          </w:tcPr>
          <w:p>
            <w:r>
              <w:rPr>
                <w:sz w:val="16"/>
              </w:rPr>
              <w:t>https://tw.news.yahoo.com/%E6%9C%88%E9%85%8D%E6%81%AFetf%E5%A4%A7%E6%B4%97%E7%89%8C-00929%E9%A3%8679-%E5%A5%AA%E5%86%A0-%E5%B9%B4%E5%8C%96%E9%85%8D%E6%81%AF%E7%8E%8715-8-062400608.html</w:t>
            </w:r>
          </w:p>
        </w:tc>
      </w:tr>
      <w:tr>
        <w:tc>
          <w:tcPr>
            <w:tcW w:type="dxa" w:w="2160"/>
          </w:tcPr>
          <w:p>
            <w:r>
              <w:rPr>
                <w:sz w:val="16"/>
              </w:rPr>
              <w:t>三立新聞網 setn.com(Yahoo轉載)</w:t>
            </w:r>
          </w:p>
        </w:tc>
        <w:tc>
          <w:tcPr>
            <w:tcW w:type="dxa" w:w="2160"/>
          </w:tcPr>
          <w:p>
            <w:r>
              <w:rPr>
                <w:sz w:val="16"/>
              </w:rPr>
              <w:t>麥哲倫海峽運量飆7成！海運股大噴發　5檔海運股法人搶買：目標價一次看</w:t>
            </w:r>
          </w:p>
        </w:tc>
        <w:tc>
          <w:tcPr>
            <w:tcW w:type="dxa" w:w="2160"/>
          </w:tcPr>
          <w:p>
            <w:r>
              <w:rPr>
                <w:sz w:val="16"/>
              </w:rPr>
              <w:t>2026-10-12</w:t>
            </w:r>
          </w:p>
        </w:tc>
        <w:tc>
          <w:tcPr>
            <w:tcW w:type="dxa" w:w="2160"/>
          </w:tcPr>
          <w:p>
            <w:r>
              <w:rPr>
                <w:sz w:val="16"/>
              </w:rPr>
              <w:t>https://tw.news.yahoo.com/%E9%BA%A5%E5%93%B2%E5%80%AB%E6%B5%B7%E5%B3%BD%E9%81%8B%E9%87%8F%E9%A3%867%E6%88%90-%E6%B5%B7%E9%81%8B%E8%82%A1%E5%A4%A7%E5%99%B4%E7%99%BC-5%E6%AA%94%E6%B5%B7%E9%81%8B%E8%82%A1%E6%B3%95%E4%BA%BA%E6%90%B6%E8%B2%B7-%E7%9B%AE%E6%A8%99%E5%83%B9-%E6%AC%A1%E7%9C%8B-103800217.html</w:t>
            </w:r>
          </w:p>
        </w:tc>
      </w:tr>
      <w:tr>
        <w:tc>
          <w:tcPr>
            <w:tcW w:type="dxa" w:w="2160"/>
          </w:tcPr>
          <w:p>
            <w:r>
              <w:rPr>
                <w:sz w:val="16"/>
              </w:rPr>
              <w:t>三立新聞網 setn.com(Yahoo轉載)</w:t>
            </w:r>
          </w:p>
        </w:tc>
        <w:tc>
          <w:tcPr>
            <w:tcW w:type="dxa" w:w="2160"/>
          </w:tcPr>
          <w:p>
            <w:r>
              <w:rPr>
                <w:sz w:val="16"/>
              </w:rPr>
              <w:t>外資連5賣！國家隊砸7730萬護盤　「這檔面板股」仍挫近3%</w:t>
            </w:r>
          </w:p>
        </w:tc>
        <w:tc>
          <w:tcPr>
            <w:tcW w:type="dxa" w:w="2160"/>
          </w:tcPr>
          <w:p>
            <w:r>
              <w:rPr>
                <w:sz w:val="16"/>
              </w:rPr>
              <w:t>2026-10-12</w:t>
            </w:r>
          </w:p>
        </w:tc>
        <w:tc>
          <w:tcPr>
            <w:tcW w:type="dxa" w:w="2160"/>
          </w:tcPr>
          <w:p>
            <w:r>
              <w:rPr>
                <w:sz w:val="16"/>
              </w:rPr>
              <w:t>https://tw.news.yahoo.com/%E5%A4%96%E8%B3%87%E9%80%A35%E8%B3%A3-%E5%9C%8B%E5%AE%B6%E9%9A%8A%E7%A0%B87730%E8%90%AC%E8%AD%B7%E7%9B%A4-%E9%80%99%E6%AA%94%E9%9D%A2%E6%9D%BF%E8%82%A1-%E4%BB%8D%E6%8C%AB%E8%BF%913-111000004.html</w:t>
            </w:r>
          </w:p>
        </w:tc>
      </w:tr>
      <w:tr>
        <w:tc>
          <w:tcPr>
            <w:tcW w:type="dxa" w:w="2160"/>
          </w:tcPr>
          <w:p>
            <w:r>
              <w:rPr>
                <w:sz w:val="16"/>
              </w:rPr>
              <w:t>三立新聞網 setn.com(Yahoo轉載)</w:t>
            </w:r>
          </w:p>
        </w:tc>
        <w:tc>
          <w:tcPr>
            <w:tcW w:type="dxa" w:w="2160"/>
          </w:tcPr>
          <w:p>
            <w:r>
              <w:rPr>
                <w:sz w:val="16"/>
              </w:rPr>
              <w:t>競拍大戶哭了！這檔上櫃未滿1個月失守半年線　套牢警報響起</w:t>
            </w:r>
          </w:p>
        </w:tc>
        <w:tc>
          <w:tcPr>
            <w:tcW w:type="dxa" w:w="2160"/>
          </w:tcPr>
          <w:p>
            <w:r>
              <w:rPr>
                <w:sz w:val="16"/>
              </w:rPr>
              <w:t>2026-10-12</w:t>
            </w:r>
          </w:p>
        </w:tc>
        <w:tc>
          <w:tcPr>
            <w:tcW w:type="dxa" w:w="2160"/>
          </w:tcPr>
          <w:p>
            <w:r>
              <w:rPr>
                <w:sz w:val="16"/>
              </w:rPr>
              <w:t>https://tw.news.yahoo.com/%E7%AB%B6%E6%8B%8D%E5%A4%A7%E6%88%B6%E5%93%AD%E4%BA%86-%E9%80%99%E6%AA%94%E4%B8%8A%E6%AB%83%E6%9C%AA%E6%BB%BF1%E5%80%8B%E6%9C%88%E5%A4%B1%E5%AE%88%E5%8D%8A%E5%B9%B4%E7%B7%9A-%E5%A5%97%E7%89%A2%E8%AD%A6%E5%A0%B1%E9%9F%BF%E8%B5%B7-111800615.html</w:t>
            </w:r>
          </w:p>
        </w:tc>
      </w:tr>
      <w:tr>
        <w:tc>
          <w:tcPr>
            <w:tcW w:type="dxa" w:w="2160"/>
          </w:tcPr>
          <w:p>
            <w:r>
              <w:rPr>
                <w:sz w:val="16"/>
              </w:rPr>
              <w:t>三立新聞網 setn.com(Yahoo轉載)</w:t>
            </w:r>
          </w:p>
        </w:tc>
        <w:tc>
          <w:tcPr>
            <w:tcW w:type="dxa" w:w="2160"/>
          </w:tcPr>
          <w:p>
            <w:r>
              <w:rPr>
                <w:sz w:val="16"/>
              </w:rPr>
              <w:t>川普喊俄烏能源停火！台泥帶頭衝　葉育碩揭「重建概念股」新名單</w:t>
            </w:r>
          </w:p>
        </w:tc>
        <w:tc>
          <w:tcPr>
            <w:tcW w:type="dxa" w:w="2160"/>
          </w:tcPr>
          <w:p>
            <w:r>
              <w:rPr>
                <w:sz w:val="16"/>
              </w:rPr>
              <w:t>2026-10-12</w:t>
            </w:r>
          </w:p>
        </w:tc>
        <w:tc>
          <w:tcPr>
            <w:tcW w:type="dxa" w:w="2160"/>
          </w:tcPr>
          <w:p>
            <w:r>
              <w:rPr>
                <w:sz w:val="16"/>
              </w:rPr>
              <w:t>https://tw.news.yahoo.com/%E5%B7%9D%E6%99%AE%E5%96%8A%E4%BF%84%E7%83%8F%E8%83%BD%E6%BA%90%E5%81%9C%E7%81%AB-%E5%8F%B0%E6%B3%A5%E5%B8%B6%E9%A0%AD%E8%A1%9D-%E8%91%89%E8%82%B2%E7%A2%A9%E6%8F%AD-%E9%87%8D%E5%BB%BA%E6%A6%82%E5%BF%B5%E8%82%A1-%E6%96%B0%E5%90%8D%E5%96%AE-113500549.html</w:t>
            </w:r>
          </w:p>
        </w:tc>
      </w:tr>
      <w:tr>
        <w:tc>
          <w:tcPr>
            <w:tcW w:type="dxa" w:w="2160"/>
          </w:tcPr>
          <w:p>
            <w:r>
              <w:rPr>
                <w:sz w:val="16"/>
              </w:rPr>
              <w:t>三立新聞網 setn.com(Yahoo轉載)</w:t>
            </w:r>
          </w:p>
        </w:tc>
        <w:tc>
          <w:tcPr>
            <w:tcW w:type="dxa" w:w="2160"/>
          </w:tcPr>
          <w:p>
            <w:r>
              <w:rPr>
                <w:sz w:val="16"/>
              </w:rPr>
              <w:t>這大廠爆違約交割！金額高達5859.5萬</w:t>
            </w:r>
          </w:p>
        </w:tc>
        <w:tc>
          <w:tcPr>
            <w:tcW w:type="dxa" w:w="2160"/>
          </w:tcPr>
          <w:p>
            <w:r>
              <w:rPr>
                <w:sz w:val="16"/>
              </w:rPr>
              <w:t>2026-10-12</w:t>
            </w:r>
          </w:p>
        </w:tc>
        <w:tc>
          <w:tcPr>
            <w:tcW w:type="dxa" w:w="2160"/>
          </w:tcPr>
          <w:p>
            <w:r>
              <w:rPr>
                <w:sz w:val="16"/>
              </w:rPr>
              <w:t>https://tw.news.yahoo.com/%E9%80%99%E5%A4%A7%E5%BB%A0%E7%88%86%E9%81%95%E7%B4%84%E4%BA%A4%E5%89%B2-%E9%87%91%E9%A1%8D%E9%AB%98%E9%81%945859-5%E8%90%AC-114800411.html</w:t>
            </w:r>
          </w:p>
        </w:tc>
      </w:tr>
      <w:tr>
        <w:tc>
          <w:tcPr>
            <w:tcW w:type="dxa" w:w="2160"/>
          </w:tcPr>
          <w:p>
            <w:r>
              <w:rPr>
                <w:sz w:val="16"/>
              </w:rPr>
              <w:t>三立新聞網 setn.com(Yahoo轉載)</w:t>
            </w:r>
          </w:p>
        </w:tc>
        <w:tc>
          <w:tcPr>
            <w:tcW w:type="dxa" w:w="2160"/>
          </w:tcPr>
          <w:p>
            <w:r>
              <w:rPr>
                <w:sz w:val="16"/>
              </w:rPr>
              <w:t>【美股盤前】1萬美元投資誰？外媒推「這檔AI股」：5年錢變大2倍</w:t>
            </w:r>
          </w:p>
        </w:tc>
        <w:tc>
          <w:tcPr>
            <w:tcW w:type="dxa" w:w="2160"/>
          </w:tcPr>
          <w:p>
            <w:r>
              <w:rPr>
                <w:sz w:val="16"/>
              </w:rPr>
              <w:t>2026-10-12</w:t>
            </w:r>
          </w:p>
        </w:tc>
        <w:tc>
          <w:tcPr>
            <w:tcW w:type="dxa" w:w="2160"/>
          </w:tcPr>
          <w:p>
            <w:r>
              <w:rPr>
                <w:sz w:val="16"/>
              </w:rPr>
              <w:t>https://tw.news.yahoo.com/%E7%BE%8E%E8%82%A1%E7%9B%A4%E5%89%8D-1%E8%90%AC%E7%BE%8E%E5%85%83%E6%8A%95%E8%B3%87%E8%AA%B0-%E5%A4%96%E5%AA%92%E6%8E%A8-%E9%80%99%E6%AA%94ai%E8%82%A1-5%E5%B9%B4%E9%8C%A2%E8%AE%8A%E5%A4%A72%E5%80%8D-121500826.html</w:t>
            </w:r>
          </w:p>
        </w:tc>
      </w:tr>
      <w:tr>
        <w:tc>
          <w:tcPr>
            <w:tcW w:type="dxa" w:w="2160"/>
          </w:tcPr>
          <w:p>
            <w:r>
              <w:rPr>
                <w:sz w:val="16"/>
              </w:rPr>
              <w:t>三立新聞網 setn.com(Yahoo轉載)</w:t>
            </w:r>
          </w:p>
        </w:tc>
        <w:tc>
          <w:tcPr>
            <w:tcW w:type="dxa" w:w="2160"/>
          </w:tcPr>
          <w:p>
            <w:r>
              <w:rPr>
                <w:sz w:val="16"/>
              </w:rPr>
              <w:t>韓股暴跌台股僅跌11點！郭哲榮曝投資策略　揭蘋果折疊機追加利多</w:t>
            </w:r>
          </w:p>
        </w:tc>
        <w:tc>
          <w:tcPr>
            <w:tcW w:type="dxa" w:w="2160"/>
          </w:tcPr>
          <w:p>
            <w:r>
              <w:rPr>
                <w:sz w:val="16"/>
              </w:rPr>
              <w:t>2026-10-12</w:t>
            </w:r>
          </w:p>
        </w:tc>
        <w:tc>
          <w:tcPr>
            <w:tcW w:type="dxa" w:w="2160"/>
          </w:tcPr>
          <w:p>
            <w:r>
              <w:rPr>
                <w:sz w:val="16"/>
              </w:rPr>
              <w:t>https://tw.news.yahoo.com/%E9%9F%93%E8%82%A1%E6%9A%B4%E8%B7%8C%E5%8F%B0%E8%82%A1%E5%83%85%E8%B7%8C11%E9%BB%9E-%E9%83%AD%E5%93%B2%E6%A6%AE%E6%9B%9D%E6%8A%95%E8%B3%87%E7%AD%96%E7%95%A5-%E6%8F%AD%E8%98%8B%E6%9E%9C%E6%8A%98%E7%96%8A%E6%A9%9F%E8%BF%BD%E5%8A%A0%E5%88%A9%E5%A4%9A-123500828.html</w:t>
            </w:r>
          </w:p>
        </w:tc>
      </w:tr>
      <w:tr>
        <w:tc>
          <w:tcPr>
            <w:tcW w:type="dxa" w:w="2160"/>
          </w:tcPr>
          <w:p>
            <w:r>
              <w:rPr>
                <w:sz w:val="16"/>
              </w:rPr>
              <w:t>三立新聞網 setn.com(Yahoo轉載)</w:t>
            </w:r>
          </w:p>
        </w:tc>
        <w:tc>
          <w:tcPr>
            <w:tcW w:type="dxa" w:w="2160"/>
          </w:tcPr>
          <w:p>
            <w:r>
              <w:rPr>
                <w:sz w:val="16"/>
              </w:rPr>
              <w:t>瑤池金母「三砍三買」！砸5.27億加碼這檔　連2天砍它8795張</w:t>
            </w:r>
          </w:p>
        </w:tc>
        <w:tc>
          <w:tcPr>
            <w:tcW w:type="dxa" w:w="2160"/>
          </w:tcPr>
          <w:p>
            <w:r>
              <w:rPr>
                <w:sz w:val="16"/>
              </w:rPr>
              <w:t>2026-10-12</w:t>
            </w:r>
          </w:p>
        </w:tc>
        <w:tc>
          <w:tcPr>
            <w:tcW w:type="dxa" w:w="2160"/>
          </w:tcPr>
          <w:p>
            <w:r>
              <w:rPr>
                <w:sz w:val="16"/>
              </w:rPr>
              <w:t>https://tw.news.yahoo.com/%E7%91%A4%E6%B1%A0%E9%87%91%E6%AF%8D-%E4%B8%89%E7%A0%8D%E4%B8%89%E8%B2%B7-%E7%A0%B85-27%E5%84%84%E5%8A%A0%E7%A2%BC%E9%80%99%E6%AA%94-%E9%80%A32%E5%A4%A9%E7%A0%8D%E5%AE%838795%E5%BC%B5-140300177.html</w:t>
            </w:r>
          </w:p>
        </w:tc>
      </w:tr>
      <w:tr>
        <w:tc>
          <w:tcPr>
            <w:tcW w:type="dxa" w:w="2160"/>
          </w:tcPr>
          <w:p>
            <w:r>
              <w:rPr>
                <w:sz w:val="16"/>
              </w:rPr>
              <w:t>三立新聞網 setn.com(Yahoo轉載)</w:t>
            </w:r>
          </w:p>
        </w:tc>
        <w:tc>
          <w:tcPr>
            <w:tcW w:type="dxa" w:w="2160"/>
          </w:tcPr>
          <w:p>
            <w:r>
              <w:rPr>
                <w:sz w:val="16"/>
              </w:rPr>
              <w:t>0050漲到113該不該賣？他喊直覺會到120　網一面倒勸「這句」</w:t>
            </w:r>
          </w:p>
        </w:tc>
        <w:tc>
          <w:tcPr>
            <w:tcW w:type="dxa" w:w="2160"/>
          </w:tcPr>
          <w:p>
            <w:r>
              <w:rPr>
                <w:sz w:val="16"/>
              </w:rPr>
              <w:t>2026-10-12</w:t>
            </w:r>
          </w:p>
        </w:tc>
        <w:tc>
          <w:tcPr>
            <w:tcW w:type="dxa" w:w="2160"/>
          </w:tcPr>
          <w:p>
            <w:r>
              <w:rPr>
                <w:sz w:val="16"/>
              </w:rPr>
              <w:t>https://tw.news.yahoo.com/0050%E6%BC%B2%E5%88%B0113%E8%A9%B2%E4%B8%8D%E8%A9%B2%E8%B3%A3-%E4%BB%96%E5%96%8A%E7%9B%B4%E8%A6%BA%E6%9C%83%E5%88%B0120-%E7%B6%B2-%E9%9D%A2%E5%80%92%E5%8B%B8-%E9%80%99%E5%8F%A5-143900817.html</w:t>
            </w:r>
          </w:p>
        </w:tc>
      </w:tr>
      <w:tr>
        <w:tc>
          <w:tcPr>
            <w:tcW w:type="dxa" w:w="2160"/>
          </w:tcPr>
          <w:p>
            <w:r>
              <w:rPr>
                <w:sz w:val="16"/>
              </w:rPr>
              <w:t>三立新聞網 setn.com(Yahoo轉載)</w:t>
            </w:r>
          </w:p>
        </w:tc>
        <w:tc>
          <w:tcPr>
            <w:tcW w:type="dxa" w:w="2160"/>
          </w:tcPr>
          <w:p>
            <w:r>
              <w:rPr>
                <w:sz w:val="16"/>
              </w:rPr>
              <w:t>幸運兒是你？吃麥當勞「發票爽中200萬」　中獎地點曝光</w:t>
            </w:r>
          </w:p>
        </w:tc>
        <w:tc>
          <w:tcPr>
            <w:tcW w:type="dxa" w:w="2160"/>
          </w:tcPr>
          <w:p>
            <w:r>
              <w:rPr>
                <w:sz w:val="16"/>
              </w:rPr>
              <w:t>2026-10-12</w:t>
            </w:r>
          </w:p>
        </w:tc>
        <w:tc>
          <w:tcPr>
            <w:tcW w:type="dxa" w:w="2160"/>
          </w:tcPr>
          <w:p>
            <w:r>
              <w:rPr>
                <w:sz w:val="16"/>
              </w:rPr>
              <w:t>https://tw.news.yahoo.com/%E5%B9%B8%E9%81%8B%E5%85%92%E6%98%AF%E4%BD%A0-%E5%90%83%E9%BA%A5%E7%95%B6%E5%8B%9E-%E7%99%BC%E7%A5%A8%E7%88%BD%E4%B8%AD200%E8%90%AC-%E4%B8%AD%E7%8D%8E%E5%9C%B0%E9%BB%9E%E6%9B%9D%E5%85%89-144500924.html</w:t>
            </w:r>
          </w:p>
        </w:tc>
      </w:tr>
      <w:tr>
        <w:tc>
          <w:tcPr>
            <w:tcW w:type="dxa" w:w="2160"/>
          </w:tcPr>
          <w:p>
            <w:r>
              <w:rPr>
                <w:sz w:val="16"/>
              </w:rPr>
              <w:t>三立新聞網 setn.com(Yahoo轉載)</w:t>
            </w:r>
          </w:p>
        </w:tc>
        <w:tc>
          <w:tcPr>
            <w:tcW w:type="dxa" w:w="2160"/>
          </w:tcPr>
          <w:p>
            <w:r>
              <w:rPr>
                <w:sz w:val="16"/>
              </w:rPr>
              <w:t>台積釋20億鎂大單給格羅方德　影響評估曝</w:t>
            </w:r>
          </w:p>
        </w:tc>
        <w:tc>
          <w:tcPr>
            <w:tcW w:type="dxa" w:w="2160"/>
          </w:tcPr>
          <w:p>
            <w:r>
              <w:rPr>
                <w:sz w:val="16"/>
              </w:rPr>
              <w:t>2026-10-12</w:t>
            </w:r>
          </w:p>
        </w:tc>
        <w:tc>
          <w:tcPr>
            <w:tcW w:type="dxa" w:w="2160"/>
          </w:tcPr>
          <w:p>
            <w:r>
              <w:rPr>
                <w:sz w:val="16"/>
              </w:rPr>
              <w:t>https://tw.news.yahoo.com/%E5%8F%B0%E7%A9%8D%E9%87%8B20%E5%84%84%E9%8E%82%E5%A4%A7%E5%96%AE%E7%B5%A6%E6%A0%BC%E7%BE%85%E6%96%B9%E5%BE%B7-%E5%BD%B1%E9%9F%BF%E8%A9%95%E4%BC%B0%E6%9B%9D-160500645.html</w:t>
            </w:r>
          </w:p>
        </w:tc>
      </w:tr>
      <w:tr>
        <w:tc>
          <w:tcPr>
            <w:tcW w:type="dxa" w:w="2160"/>
          </w:tcPr>
          <w:p>
            <w:r>
              <w:rPr>
                <w:sz w:val="16"/>
              </w:rPr>
              <w:t>三立新聞網 setn.com(Yahoo轉載)</w:t>
            </w:r>
          </w:p>
        </w:tc>
        <w:tc>
          <w:tcPr>
            <w:tcW w:type="dxa" w:w="2160"/>
          </w:tcPr>
          <w:p>
            <w:r>
              <w:rPr>
                <w:sz w:val="16"/>
              </w:rPr>
              <w:t>快訊／美光重挫4%「失守千元」！台指期摔310點　台積電ADR走低</w:t>
            </w:r>
          </w:p>
        </w:tc>
        <w:tc>
          <w:tcPr>
            <w:tcW w:type="dxa" w:w="2160"/>
          </w:tcPr>
          <w:p>
            <w:r>
              <w:rPr>
                <w:sz w:val="16"/>
              </w:rPr>
              <w:t>2026-10-12</w:t>
            </w:r>
          </w:p>
        </w:tc>
        <w:tc>
          <w:tcPr>
            <w:tcW w:type="dxa" w:w="2160"/>
          </w:tcPr>
          <w:p>
            <w:r>
              <w:rPr>
                <w:sz w:val="16"/>
              </w:rPr>
              <w:t>https://tw.news.yahoo.com/%E5%BF%AB%E8%A8%8A-%E7%BE%8E%E5%85%89%E9%87%8D%E6%8C%AB4-%E5%A4%B1%E5%AE%88%E5%8D%83%E5%85%83-%E5%8F%B0%E6%8C%87%E6%9C%9F%E6%91%94310%E9%BB%9E-%E5%8F%B0%E7%A9%8D%E9%9B%BBadr%E8%B5%B0%E4%BD%8E-164700862.html</w:t>
            </w:r>
          </w:p>
        </w:tc>
      </w:tr>
      <w:tr>
        <w:tc>
          <w:tcPr>
            <w:tcW w:type="dxa" w:w="2160"/>
          </w:tcPr>
          <w:p>
            <w:r>
              <w:rPr>
                <w:sz w:val="16"/>
              </w:rPr>
              <w:t>三立新聞網 setn.com(Yahoo轉載)</w:t>
            </w:r>
          </w:p>
        </w:tc>
        <w:tc>
          <w:tcPr>
            <w:tcW w:type="dxa" w:w="2160"/>
          </w:tcPr>
          <w:p>
            <w:r>
              <w:rPr>
                <w:sz w:val="16"/>
              </w:rPr>
              <w:t>軟板到IC載板全包！「這PCB大廠」Q3營收衝破646億　目標價上看730元</w:t>
            </w:r>
          </w:p>
        </w:tc>
        <w:tc>
          <w:tcPr>
            <w:tcW w:type="dxa" w:w="2160"/>
          </w:tcPr>
          <w:p>
            <w:r>
              <w:rPr>
                <w:sz w:val="16"/>
              </w:rPr>
              <w:t>2026-10-12</w:t>
            </w:r>
          </w:p>
        </w:tc>
        <w:tc>
          <w:tcPr>
            <w:tcW w:type="dxa" w:w="2160"/>
          </w:tcPr>
          <w:p>
            <w:r>
              <w:rPr>
                <w:sz w:val="16"/>
              </w:rPr>
              <w:t>https://tw.news.yahoo.com/%E8%BB%9F%E6%9D%BF%E5%88%B0ic%E8%BC%89%E6%9D%BF%E5%85%A8%E5%8C%85-%E9%80%99pcb%E5%A4%A7%E5%BB%A0-q3%E7%87%9F%E6%94%B6%E8%A1%9D%E7%A0%B4646%E5%84%84-%E7%9B%AE%E6%A8%99%E5%83%B9%E4%B8%8A%E7%9C%8B730%E5%85%83-170500192.html</w:t>
            </w:r>
          </w:p>
        </w:tc>
      </w:tr>
      <w:tr>
        <w:tc>
          <w:tcPr>
            <w:tcW w:type="dxa" w:w="2160"/>
          </w:tcPr>
          <w:p>
            <w:r>
              <w:rPr>
                <w:sz w:val="16"/>
              </w:rPr>
              <w:t>三立新聞網 setn.com(Yahoo轉載)</w:t>
            </w:r>
          </w:p>
        </w:tc>
        <w:tc>
          <w:tcPr>
            <w:tcW w:type="dxa" w:w="2160"/>
          </w:tcPr>
          <w:p>
            <w:r>
              <w:rPr>
                <w:sz w:val="16"/>
              </w:rPr>
              <w:t>不只台積電！「這大廠」吃下美三大資料中心訂單　目標價上看1415元</w:t>
            </w:r>
          </w:p>
        </w:tc>
        <w:tc>
          <w:tcPr>
            <w:tcW w:type="dxa" w:w="2160"/>
          </w:tcPr>
          <w:p>
            <w:r>
              <w:rPr>
                <w:sz w:val="16"/>
              </w:rPr>
              <w:t>2026-10-12</w:t>
            </w:r>
          </w:p>
        </w:tc>
        <w:tc>
          <w:tcPr>
            <w:tcW w:type="dxa" w:w="2160"/>
          </w:tcPr>
          <w:p>
            <w:r>
              <w:rPr>
                <w:sz w:val="16"/>
              </w:rPr>
              <w:t>https://tw.news.yahoo.com/%E4%B8%8D%E5%8F%AA%E5%8F%B0%E7%A9%8D%E9%9B%BB-%E9%80%99%E5%A4%A7%E5%BB%A0-%E5%90%83%E4%B8%8B%E7%BE%8E%E4%B8%89%E5%A4%A7%E8%B3%87%E6%96%99%E4%B8%AD%E5%BF%83%E8%A8%82%E5%96%AE-%E7%9B%AE%E6%A8%99%E5%83%B9%E4%B8%8A%E7%9C%8B1415%E5%85%83-173500175.html</w:t>
            </w:r>
          </w:p>
        </w:tc>
      </w:tr>
      <w:tr>
        <w:tc>
          <w:tcPr>
            <w:tcW w:type="dxa" w:w="2160"/>
          </w:tcPr>
          <w:p>
            <w:r>
              <w:rPr>
                <w:sz w:val="16"/>
              </w:rPr>
              <w:t>三立新聞網 setn.com(Yahoo轉載)</w:t>
            </w:r>
          </w:p>
        </w:tc>
        <w:tc>
          <w:tcPr>
            <w:tcW w:type="dxa" w:w="2160"/>
          </w:tcPr>
          <w:p>
            <w:r>
              <w:rPr>
                <w:sz w:val="16"/>
              </w:rPr>
              <w:t>手機拉貨高峰已過！「這大廠」卻逆勢突破目標價　法人曝看好原因</w:t>
            </w:r>
          </w:p>
        </w:tc>
        <w:tc>
          <w:tcPr>
            <w:tcW w:type="dxa" w:w="2160"/>
          </w:tcPr>
          <w:p>
            <w:r>
              <w:rPr>
                <w:sz w:val="16"/>
              </w:rPr>
              <w:t>2026-10-12</w:t>
            </w:r>
          </w:p>
        </w:tc>
        <w:tc>
          <w:tcPr>
            <w:tcW w:type="dxa" w:w="2160"/>
          </w:tcPr>
          <w:p>
            <w:r>
              <w:rPr>
                <w:sz w:val="16"/>
              </w:rPr>
              <w:t>https://tw.news.yahoo.com/%E6%89%8B%E6%A9%9F%E6%8B%89%E8%B2%A8%E9%AB%98%E5%B3%B0%E5%B7%B2%E9%81%8E-%E9%80%99%E5%A4%A7%E5%BB%A0-%E5%8D%BB%E9%80%86%E5%8B%A2%E7%AA%81%E7%A0%B4%E7%9B%AE%E6%A8%99%E5%83%B9-%E6%B3%95%E4%BA%BA%E6%9B%9D%E7%9C%8B%E5%A5%BD%E5%8E%9F%E5%9B%A0-180500233.html</w:t>
            </w:r>
          </w:p>
        </w:tc>
      </w:tr>
      <w:tr>
        <w:tc>
          <w:tcPr>
            <w:tcW w:type="dxa" w:w="2160"/>
          </w:tcPr>
          <w:p>
            <w:r>
              <w:rPr>
                <w:sz w:val="16"/>
              </w:rPr>
              <w:t>三立新聞網 setn.com(Yahoo轉載)</w:t>
            </w:r>
          </w:p>
        </w:tc>
        <w:tc>
          <w:tcPr>
            <w:tcW w:type="dxa" w:w="2160"/>
          </w:tcPr>
          <w:p>
            <w:r>
              <w:rPr>
                <w:sz w:val="16"/>
              </w:rPr>
              <w:t>ETF規模暴增10倍！最新人氣Top10出爐：第一名以規模成長1,032.7%奪冠</w:t>
            </w:r>
          </w:p>
        </w:tc>
        <w:tc>
          <w:tcPr>
            <w:tcW w:type="dxa" w:w="2160"/>
          </w:tcPr>
          <w:p>
            <w:r>
              <w:rPr>
                <w:sz w:val="16"/>
              </w:rPr>
              <w:t>2026-10-12</w:t>
            </w:r>
          </w:p>
        </w:tc>
        <w:tc>
          <w:tcPr>
            <w:tcW w:type="dxa" w:w="2160"/>
          </w:tcPr>
          <w:p>
            <w:r>
              <w:rPr>
                <w:sz w:val="16"/>
              </w:rPr>
              <w:t>https://tw.news.yahoo.com/etf%E8%A6%8F%E6%A8%A1%E6%9A%B4%E5%A2%9E10%E5%80%8D-%E6%9C%80%E6%96%B0%E4%BA%BA%E6%B0%A3top10%E5%87%BA%E7%88%90-%E7%AC%AC-%E5%90%8D%E4%BB%A5%E8%A6%8F%E6%A8%A1%E6%88%90%E9%95%B71-032-180500496.html</w:t>
            </w:r>
          </w:p>
        </w:tc>
      </w:tr>
      <w:tr>
        <w:tc>
          <w:tcPr>
            <w:tcW w:type="dxa" w:w="2160"/>
          </w:tcPr>
          <w:p>
            <w:r>
              <w:rPr>
                <w:sz w:val="16"/>
              </w:rPr>
              <w:t>三立新聞網 setn.com(Yahoo轉載)</w:t>
            </w:r>
          </w:p>
        </w:tc>
        <w:tc>
          <w:tcPr>
            <w:tcW w:type="dxa" w:w="2160"/>
          </w:tcPr>
          <w:p>
            <w:r>
              <w:rPr>
                <w:sz w:val="16"/>
              </w:rPr>
              <w:t>明年EPS上看71.4元 !「這大廠」受惠伺服器PCB升級　目標價衝2000元</w:t>
            </w:r>
          </w:p>
        </w:tc>
        <w:tc>
          <w:tcPr>
            <w:tcW w:type="dxa" w:w="2160"/>
          </w:tcPr>
          <w:p>
            <w:r>
              <w:rPr>
                <w:sz w:val="16"/>
              </w:rPr>
              <w:t>2026-10-12</w:t>
            </w:r>
          </w:p>
        </w:tc>
        <w:tc>
          <w:tcPr>
            <w:tcW w:type="dxa" w:w="2160"/>
          </w:tcPr>
          <w:p>
            <w:r>
              <w:rPr>
                <w:sz w:val="16"/>
              </w:rPr>
              <w:t>https://tw.news.yahoo.com/%E6%98%8E%E5%B9%B4eps%E4%B8%8A%E7%9C%8B71-4%E5%85%83-%E9%80%99%E5%A4%A7%E5%BB%A0-%E5%8F%97%E6%83%A0%E4%BC%BA%E6%9C%8D%E5%99%A8pcb%E5%8D%87%E7%B4%9A-%E7%9B%AE%E6%A8%99%E5%83%B9%E8%A1%9D2000%E5%85%83-180600411.html</w:t>
            </w:r>
          </w:p>
        </w:tc>
      </w:tr>
      <w:tr>
        <w:tc>
          <w:tcPr>
            <w:tcW w:type="dxa" w:w="2160"/>
          </w:tcPr>
          <w:p>
            <w:r>
              <w:rPr>
                <w:sz w:val="16"/>
              </w:rPr>
              <w:t>三立新聞網 setn.com(Yahoo轉載)</w:t>
            </w:r>
          </w:p>
        </w:tc>
        <w:tc>
          <w:tcPr>
            <w:tcW w:type="dxa" w:w="2160"/>
          </w:tcPr>
          <w:p>
            <w:r>
              <w:rPr>
                <w:sz w:val="16"/>
              </w:rPr>
              <w:t>AI伺服器專利戰開打！矛頭對準廣達、鴻海、台達電　一文看懂337調查</w:t>
            </w:r>
          </w:p>
        </w:tc>
        <w:tc>
          <w:tcPr>
            <w:tcW w:type="dxa" w:w="2160"/>
          </w:tcPr>
          <w:p>
            <w:r>
              <w:rPr>
                <w:sz w:val="16"/>
              </w:rPr>
              <w:t>2026-10-12</w:t>
            </w:r>
          </w:p>
        </w:tc>
        <w:tc>
          <w:tcPr>
            <w:tcW w:type="dxa" w:w="2160"/>
          </w:tcPr>
          <w:p>
            <w:r>
              <w:rPr>
                <w:sz w:val="16"/>
              </w:rPr>
              <w:t>https://tw.news.yahoo.com/ai%E4%BC%BA%E6%9C%8D%E5%99%A8%E5%B0%88%E5%88%A9%E6%88%B0%E9%96%8B%E6%89%93-%E7%9F%9B%E9%A0%AD%E5%B0%8D%E6%BA%96%E5%BB%A3%E9%81%94-%E9%B4%BB%E6%B5%B7-%E5%8F%B0%E9%81%94%E9%9B%BB-%E6%96%87%E7%9C%8B%E6%87%82337%E8%AA%BF%E6%9F%A5-181500027.html</w:t>
            </w:r>
          </w:p>
        </w:tc>
      </w:tr>
      <w:tr>
        <w:tc>
          <w:tcPr>
            <w:tcW w:type="dxa" w:w="2160"/>
          </w:tcPr>
          <w:p>
            <w:r>
              <w:rPr>
                <w:sz w:val="16"/>
              </w:rPr>
              <w:t>三立新聞網 setn.com(Yahoo轉載)</w:t>
            </w:r>
          </w:p>
        </w:tc>
        <w:tc>
          <w:tcPr>
            <w:tcW w:type="dxa" w:w="2160"/>
          </w:tcPr>
          <w:p>
            <w:r>
              <w:rPr>
                <w:sz w:val="16"/>
              </w:rPr>
              <w:t>DRAM漲幅破20%！「這記憶體大廠」Q3財報亮眼　目標價直奔800元</w:t>
            </w:r>
          </w:p>
        </w:tc>
        <w:tc>
          <w:tcPr>
            <w:tcW w:type="dxa" w:w="2160"/>
          </w:tcPr>
          <w:p>
            <w:r>
              <w:rPr>
                <w:sz w:val="16"/>
              </w:rPr>
              <w:t>2026-10-12</w:t>
            </w:r>
          </w:p>
        </w:tc>
        <w:tc>
          <w:tcPr>
            <w:tcW w:type="dxa" w:w="2160"/>
          </w:tcPr>
          <w:p>
            <w:r>
              <w:rPr>
                <w:sz w:val="16"/>
              </w:rPr>
              <w:t>https://tw.news.yahoo.com/dram%E6%BC%B2%E5%B9%85%E7%A0%B420-%E9%80%99%E8%A8%98%E6%86%B6%E9%AB%94%E5%A4%A7%E5%BB%A0-q3%E8%B2%A1%E5%A0%B1%E4%BA%AE%E7%9C%BC-%E7%9B%AE%E6%A8%99%E5%83%B9%E7%9B%B4%E5%A5%94800%E5%85%83-183500909.html</w:t>
            </w:r>
          </w:p>
        </w:tc>
      </w:tr>
      <w:tr>
        <w:tc>
          <w:tcPr>
            <w:tcW w:type="dxa" w:w="2160"/>
          </w:tcPr>
          <w:p>
            <w:r>
              <w:rPr>
                <w:sz w:val="16"/>
              </w:rPr>
              <w:t>三立新聞網 setn.com(Yahoo轉載)</w:t>
            </w:r>
          </w:p>
        </w:tc>
        <w:tc>
          <w:tcPr>
            <w:tcW w:type="dxa" w:w="2160"/>
          </w:tcPr>
          <w:p>
            <w:r>
              <w:rPr>
                <w:sz w:val="16"/>
              </w:rPr>
              <w:t>台股上週狂漲近900點　這族群卻下跌1.5%成最大輸家！</w:t>
            </w:r>
          </w:p>
        </w:tc>
        <w:tc>
          <w:tcPr>
            <w:tcW w:type="dxa" w:w="2160"/>
          </w:tcPr>
          <w:p>
            <w:r>
              <w:rPr>
                <w:sz w:val="16"/>
              </w:rPr>
              <w:t>2026-10-12</w:t>
            </w:r>
          </w:p>
        </w:tc>
        <w:tc>
          <w:tcPr>
            <w:tcW w:type="dxa" w:w="2160"/>
          </w:tcPr>
          <w:p>
            <w:r>
              <w:rPr>
                <w:sz w:val="16"/>
              </w:rPr>
              <w:t>https://tw.news.yahoo.com/%E5%8F%B0%E8%82%A1%E4%B8%8A%E9%80%B1%E7%8B%82%E6%BC%B2%E8%BF%91900%E9%BB%9E-%E9%80%99%E6%97%8F%E7%BE%A4%E5%8D%BB%E4%B8%8B%E8%B7%8C1-5-%E6%88%90%E6%9C%80%E5%A4%A7%E8%BC%B8%E5%AE%B6-183800156.html</w:t>
            </w:r>
          </w:p>
        </w:tc>
      </w:tr>
      <w:tr>
        <w:tc>
          <w:tcPr>
            <w:tcW w:type="dxa" w:w="2160"/>
          </w:tcPr>
          <w:p>
            <w:r>
              <w:rPr>
                <w:sz w:val="16"/>
              </w:rPr>
              <w:t>三立新聞網 setn.com(Yahoo轉載)</w:t>
            </w:r>
          </w:p>
        </w:tc>
        <w:tc>
          <w:tcPr>
            <w:tcW w:type="dxa" w:w="2160"/>
          </w:tcPr>
          <w:p>
            <w:r>
              <w:rPr>
                <w:sz w:val="16"/>
              </w:rPr>
              <w:t>元斌消失16年突然現身！49歲「長髮近照」帥到不科學　粉喊：拜託快復出</w:t>
            </w:r>
          </w:p>
        </w:tc>
        <w:tc>
          <w:tcPr>
            <w:tcW w:type="dxa" w:w="2160"/>
          </w:tcPr>
          <w:p>
            <w:r>
              <w:rPr>
                <w:sz w:val="16"/>
              </w:rPr>
              <w:t>2026-10-12</w:t>
            </w:r>
          </w:p>
        </w:tc>
        <w:tc>
          <w:tcPr>
            <w:tcW w:type="dxa" w:w="2160"/>
          </w:tcPr>
          <w:p>
            <w:r>
              <w:rPr>
                <w:sz w:val="16"/>
              </w:rPr>
              <w:t>https://tw.news.yahoo.com/%E5%85%83%E6%96%8C%E6%B6%88%E5%A4%B116%E5%B9%B4%E7%AA%81%E7%84%B6%E7%8F%BE%E8%BA%AB-49%E6%AD%B2-%E9%95%B7%E9%AB%AE%E8%BF%91%E7%85%A7-%E5%B8%A5%E5%88%B0%E4%B8%8D%E7%A7%91%E5%AD%B8-%E7%B2%89%E5%96%8A-110900223.html</w:t>
            </w:r>
          </w:p>
        </w:tc>
      </w:tr>
      <w:tr>
        <w:tc>
          <w:tcPr>
            <w:tcW w:type="dxa" w:w="2160"/>
          </w:tcPr>
          <w:p>
            <w:r>
              <w:rPr>
                <w:sz w:val="16"/>
              </w:rPr>
              <w:t>三立新聞網 setn.com(Yahoo轉載)</w:t>
            </w:r>
          </w:p>
        </w:tc>
        <w:tc>
          <w:tcPr>
            <w:tcW w:type="dxa" w:w="2160"/>
          </w:tcPr>
          <w:p>
            <w:r>
              <w:rPr>
                <w:sz w:val="16"/>
              </w:rPr>
              <w:t>格鬥魂注入VICTOR！Street Fighter聯名系列熱血跨界開戰​</w:t>
            </w:r>
          </w:p>
        </w:tc>
        <w:tc>
          <w:tcPr>
            <w:tcW w:type="dxa" w:w="2160"/>
          </w:tcPr>
          <w:p>
            <w:r>
              <w:rPr>
                <w:sz w:val="16"/>
              </w:rPr>
              <w:t>2026-10-12</w:t>
            </w:r>
          </w:p>
        </w:tc>
        <w:tc>
          <w:tcPr>
            <w:tcW w:type="dxa" w:w="2160"/>
          </w:tcPr>
          <w:p>
            <w:r>
              <w:rPr>
                <w:sz w:val="16"/>
              </w:rPr>
              <w:t>https://tw.news.yahoo.com/%E6%A0%BC%E9%AC%A5%E9%AD%82%E6%B3%A8%E5%85%A5victor-street-fighter%E8%81%AF%E5%90%8D%E7%B3%BB%E5%88%97%E7%86%B1%E8%A1%80%E8%B7%A8%E7%95%8C%E9%96%8B%E6%88%B0-111900383.html</w:t>
            </w:r>
          </w:p>
        </w:tc>
      </w:tr>
      <w:tr>
        <w:tc>
          <w:tcPr>
            <w:tcW w:type="dxa" w:w="2160"/>
          </w:tcPr>
          <w:p>
            <w:r>
              <w:rPr>
                <w:sz w:val="16"/>
              </w:rPr>
              <w:t>三立新聞網 setn.com(Yahoo轉載)</w:t>
            </w:r>
          </w:p>
        </w:tc>
        <w:tc>
          <w:tcPr>
            <w:tcW w:type="dxa" w:w="2160"/>
          </w:tcPr>
          <w:p>
            <w:r>
              <w:rPr>
                <w:sz w:val="16"/>
              </w:rPr>
              <w:t>都是雙北捷運站！公寓大樓租金差很大　秀朗橋貴3成、亞東醫院竟只差3元</w:t>
            </w:r>
          </w:p>
        </w:tc>
        <w:tc>
          <w:tcPr>
            <w:tcW w:type="dxa" w:w="2160"/>
          </w:tcPr>
          <w:p>
            <w:r>
              <w:rPr>
                <w:sz w:val="16"/>
              </w:rPr>
              <w:t>2026-10-12</w:t>
            </w:r>
          </w:p>
        </w:tc>
        <w:tc>
          <w:tcPr>
            <w:tcW w:type="dxa" w:w="2160"/>
          </w:tcPr>
          <w:p>
            <w:r>
              <w:rPr>
                <w:sz w:val="16"/>
              </w:rPr>
              <w:t>https://tw.news.yahoo.com/%E9%83%BD%E6%98%AF%E9%9B%99%E5%8C%97%E6%8D%B7%E9%81%8B%E7%AB%99-%E5%85%AC%E5%AF%93%E5%A4%A7%E6%A8%93%E7%A7%9F%E9%87%91%E5%B7%AE%E5%BE%88%E5%A4%A7-%E7%A7%80%E6%9C%97%E6%A9%8B%E8%B2%B43%E6%88%90-%E4%BA%9E%E6%9D%B1%E9%86%AB%E9%99%A2%E7%AB%9F%E5%8F%AA%E5%B7%AE3%E5%85%83-112100580.html</w:t>
            </w:r>
          </w:p>
        </w:tc>
      </w:tr>
      <w:tr>
        <w:tc>
          <w:tcPr>
            <w:tcW w:type="dxa" w:w="2160"/>
          </w:tcPr>
          <w:p>
            <w:r>
              <w:rPr>
                <w:sz w:val="16"/>
              </w:rPr>
              <w:t>三立新聞網 setn.com(Yahoo轉載)</w:t>
            </w:r>
          </w:p>
        </w:tc>
        <w:tc>
          <w:tcPr>
            <w:tcW w:type="dxa" w:w="2160"/>
          </w:tcPr>
          <w:p>
            <w:r>
              <w:rPr>
                <w:sz w:val="16"/>
              </w:rPr>
              <w:t>超商摸頭還尾隨進倉庫！雙手搭肩「企圖強抱」男店員挨告進法院下場曝</w:t>
            </w:r>
          </w:p>
        </w:tc>
        <w:tc>
          <w:tcPr>
            <w:tcW w:type="dxa" w:w="2160"/>
          </w:tcPr>
          <w:p>
            <w:r>
              <w:rPr>
                <w:sz w:val="16"/>
              </w:rPr>
              <w:t>2026-10-12</w:t>
            </w:r>
          </w:p>
        </w:tc>
        <w:tc>
          <w:tcPr>
            <w:tcW w:type="dxa" w:w="2160"/>
          </w:tcPr>
          <w:p>
            <w:r>
              <w:rPr>
                <w:sz w:val="16"/>
              </w:rPr>
              <w:t>https://tw.news.yahoo.com/%E8%B6%85%E5%95%86%E6%91%B8%E9%A0%AD%E9%82%84%E5%B0%BE%E9%9A%A8%E9%80%B2%E5%80%89%E5%BA%AB-%E9%9B%99%E6%89%8B%E6%90%AD%E8%82%A9-%E4%BC%81%E5%9C%96%E5%BC%B7%E6%8A%B1-%E7%94%B7%E5%BA%97%E5%93%A1%E6%8C%A8%E5%91%8A%E9%80%B2%E6%B3%95%E9%99%A2%E4%B8%8B%E5%A0%B4%E6%9B%9D-112500807.html</w:t>
            </w:r>
          </w:p>
        </w:tc>
      </w:tr>
      <w:tr>
        <w:tc>
          <w:tcPr>
            <w:tcW w:type="dxa" w:w="2160"/>
          </w:tcPr>
          <w:p>
            <w:r>
              <w:rPr>
                <w:sz w:val="16"/>
              </w:rPr>
              <w:t>三立新聞網 setn.com(Yahoo轉載)</w:t>
            </w:r>
          </w:p>
        </w:tc>
        <w:tc>
          <w:tcPr>
            <w:tcW w:type="dxa" w:w="2160"/>
          </w:tcPr>
          <w:p>
            <w:r>
              <w:rPr>
                <w:sz w:val="16"/>
              </w:rPr>
              <w:t>金智媛新劇突現悼念字幕！韓媒證實「她8月車禍離世」　死訊隔2月才曝光</w:t>
            </w:r>
          </w:p>
        </w:tc>
        <w:tc>
          <w:tcPr>
            <w:tcW w:type="dxa" w:w="2160"/>
          </w:tcPr>
          <w:p>
            <w:r>
              <w:rPr>
                <w:sz w:val="16"/>
              </w:rPr>
              <w:t>2026-10-12</w:t>
            </w:r>
          </w:p>
        </w:tc>
        <w:tc>
          <w:tcPr>
            <w:tcW w:type="dxa" w:w="2160"/>
          </w:tcPr>
          <w:p>
            <w:r>
              <w:rPr>
                <w:sz w:val="16"/>
              </w:rPr>
              <w:t>https://tw.news.yahoo.com/%E9%87%91%E6%99%BA%E5%AA%9B%E6%96%B0%E5%8A%87%E7%AA%81%E7%8F%BE%E6%82%BC%E5%BF%B5%E5%AD%97%E5%B9%95-%E9%9F%93%E5%AA%92%E8%AD%89%E5%AF%A6-%E5%A5%B98%E6%9C%88%E8%BB%8A%E7%A6%8D%E9%9B%A2%E4%B8%96-%E6%AD%BB%E8%A8%8A%E9%9A%942%E6%9C%88%E6%89%8D%E6%9B%9D%E5%85%89-124600017.html</w:t>
            </w:r>
          </w:p>
        </w:tc>
      </w:tr>
      <w:tr>
        <w:tc>
          <w:tcPr>
            <w:tcW w:type="dxa" w:w="2160"/>
          </w:tcPr>
          <w:p>
            <w:r>
              <w:rPr>
                <w:sz w:val="16"/>
              </w:rPr>
              <w:t>三立新聞網 setn.com(Yahoo轉載)</w:t>
            </w:r>
          </w:p>
        </w:tc>
        <w:tc>
          <w:tcPr>
            <w:tcW w:type="dxa" w:w="2160"/>
          </w:tcPr>
          <w:p>
            <w:r>
              <w:rPr>
                <w:sz w:val="16"/>
              </w:rPr>
              <w:t>貴婦控毀損愛馬仕包！富錦樹深夜「公開監視器」反擊了</w:t>
            </w:r>
          </w:p>
        </w:tc>
        <w:tc>
          <w:tcPr>
            <w:tcW w:type="dxa" w:w="2160"/>
          </w:tcPr>
          <w:p>
            <w:r>
              <w:rPr>
                <w:sz w:val="16"/>
              </w:rPr>
              <w:t>2026-10-13</w:t>
            </w:r>
          </w:p>
        </w:tc>
        <w:tc>
          <w:tcPr>
            <w:tcW w:type="dxa" w:w="2160"/>
          </w:tcPr>
          <w:p>
            <w:r>
              <w:rPr>
                <w:sz w:val="16"/>
              </w:rPr>
              <w:t>https://tw.news.yahoo.com/%E8%B2%B4%E5%A9%A6%E6%8E%A7%E6%AF%80%E6%90%8D%E6%84%9B%E9%A6%AC%E4%BB%95%E5%8C%85-%E5%AF%8C%E9%8C%A6%E6%A8%B9%E6%B7%B1%E5%A4%9C-%E5%85%AC%E9%96%8B%E7%9B%A3%E8%A6%96%E5%99%A8-%E5%8F%8D%E6%93%8A%E4%BA%86-171300553.html</w:t>
            </w:r>
          </w:p>
        </w:tc>
      </w:tr>
      <w:tr>
        <w:tc>
          <w:tcPr>
            <w:tcW w:type="dxa" w:w="2160"/>
          </w:tcPr>
          <w:p>
            <w:r>
              <w:rPr>
                <w:sz w:val="16"/>
              </w:rPr>
              <w:t>三立新聞網 setn.com(Yahoo轉載)</w:t>
            </w:r>
          </w:p>
        </w:tc>
        <w:tc>
          <w:tcPr>
            <w:tcW w:type="dxa" w:w="2160"/>
          </w:tcPr>
          <w:p>
            <w:r>
              <w:rPr>
                <w:sz w:val="16"/>
              </w:rPr>
              <w:t>快訊／中國軟體「洗產地」闖台！3業者不法獲利逾2千萬　複訊結果出爐</w:t>
            </w:r>
          </w:p>
        </w:tc>
        <w:tc>
          <w:tcPr>
            <w:tcW w:type="dxa" w:w="2160"/>
          </w:tcPr>
          <w:p>
            <w:r>
              <w:rPr>
                <w:sz w:val="16"/>
              </w:rPr>
              <w:t>2026-10-13</w:t>
            </w:r>
          </w:p>
        </w:tc>
        <w:tc>
          <w:tcPr>
            <w:tcW w:type="dxa" w:w="2160"/>
          </w:tcPr>
          <w:p>
            <w:r>
              <w:rPr>
                <w:sz w:val="16"/>
              </w:rPr>
              <w:t>https://tw.news.yahoo.com/%E5%BF%AB%E8%A8%8A-%E4%B8%AD%E5%9C%8B%E8%BB%9F%E9%AB%94-%E6%B4%97%E7%94%A2%E5%9C%B0-%E9%97%96%E5%8F%B0-3%E6%A5%AD%E8%80%85%E4%B8%8D%E6%B3%95%E7%8D%B2%E5%88%A9%E9%80%BE2%E5%8D%83%E8%90%AC-171800145.html</w:t>
            </w:r>
          </w:p>
        </w:tc>
      </w:tr>
      <w:tr>
        <w:tc>
          <w:tcPr>
            <w:tcW w:type="dxa" w:w="2160"/>
          </w:tcPr>
          <w:p>
            <w:r>
              <w:rPr>
                <w:sz w:val="16"/>
              </w:rPr>
              <w:t>三立新聞網 setn.com(Yahoo轉載)</w:t>
            </w:r>
          </w:p>
        </w:tc>
        <w:tc>
          <w:tcPr>
            <w:tcW w:type="dxa" w:w="2160"/>
          </w:tcPr>
          <w:p>
            <w:r>
              <w:rPr>
                <w:sz w:val="16"/>
              </w:rPr>
              <w:t>自稱罹肝癌！網紅詹姆士派對9天「網路募資破61萬」　快達成63萬目標</w:t>
            </w:r>
          </w:p>
        </w:tc>
        <w:tc>
          <w:tcPr>
            <w:tcW w:type="dxa" w:w="2160"/>
          </w:tcPr>
          <w:p>
            <w:r>
              <w:rPr>
                <w:sz w:val="16"/>
              </w:rPr>
              <w:t>2026-10-13</w:t>
            </w:r>
          </w:p>
        </w:tc>
        <w:tc>
          <w:tcPr>
            <w:tcW w:type="dxa" w:w="2160"/>
          </w:tcPr>
          <w:p>
            <w:r>
              <w:rPr>
                <w:sz w:val="16"/>
              </w:rPr>
              <w:t>https://tw.news.yahoo.com/%E8%87%AA%E7%A8%B1%E7%BD%B9%E8%82%9D%E7%99%8C-%E7%B6%B2%E7%B4%85%E8%A9%B9%E5%A7%86%E5%A3%AB%E6%B4%BE%E5%B0%8D9%E5%A4%A9-%E7%B6%B2%E8%B7%AF%E5%8B%9F%E8%B3%87%E7%A0%B461%E8%90%AC-%E5%BF%AB%E9%81%94%E6%88%9063%E8%90%AC%E7%9B%AE%E6%A8%99-172100558.html</w:t>
            </w:r>
          </w:p>
        </w:tc>
      </w:tr>
      <w:tr>
        <w:tc>
          <w:tcPr>
            <w:tcW w:type="dxa" w:w="2160"/>
          </w:tcPr>
          <w:p>
            <w:r>
              <w:rPr>
                <w:sz w:val="16"/>
              </w:rPr>
              <w:t>三立新聞網 setn.com(Yahoo轉載)</w:t>
            </w:r>
          </w:p>
        </w:tc>
        <w:tc>
          <w:tcPr>
            <w:tcW w:type="dxa" w:w="2160"/>
          </w:tcPr>
          <w:p>
            <w:r>
              <w:rPr>
                <w:sz w:val="16"/>
              </w:rPr>
              <w:t>黑框眼鏡+露齒笑　3議員照片引熱議：以為同一人</w:t>
            </w:r>
          </w:p>
        </w:tc>
        <w:tc>
          <w:tcPr>
            <w:tcW w:type="dxa" w:w="2160"/>
          </w:tcPr>
          <w:p>
            <w:r>
              <w:rPr>
                <w:sz w:val="16"/>
              </w:rPr>
              <w:t>2026-10-13</w:t>
            </w:r>
          </w:p>
        </w:tc>
        <w:tc>
          <w:tcPr>
            <w:tcW w:type="dxa" w:w="2160"/>
          </w:tcPr>
          <w:p>
            <w:r>
              <w:rPr>
                <w:sz w:val="16"/>
              </w:rPr>
              <w:t>https://tw.news.yahoo.com/%E9%BB%91%E6%A1%86%E7%9C%BC%E9%8F%A1-%E9%9C%B2%E9%BD%92%E7%AC%91-3%E8%AD%B0%E5%93%A1%E7%85%A7%E7%89%87%E5%BC%95%E7%86%B1%E8%AD%B0-%E4%BB%A5%E7%82%BA%E5%90%8C-%E4%BA%BA-174600246.html</w:t>
            </w:r>
          </w:p>
        </w:tc>
      </w:tr>
      <w:tr>
        <w:tc>
          <w:tcPr>
            <w:tcW w:type="dxa" w:w="2160"/>
          </w:tcPr>
          <w:p>
            <w:r>
              <w:rPr>
                <w:sz w:val="16"/>
              </w:rPr>
              <w:t>三立新聞網 setn.com(Yahoo轉載)</w:t>
            </w:r>
          </w:p>
        </w:tc>
        <w:tc>
          <w:tcPr>
            <w:tcW w:type="dxa" w:w="2160"/>
          </w:tcPr>
          <w:p>
            <w:r>
              <w:rPr>
                <w:sz w:val="16"/>
              </w:rPr>
              <w:t>LOVFEE突發結業公告！無預警倒閉原因曝光 購物金退款方式一次看</w:t>
            </w:r>
          </w:p>
        </w:tc>
        <w:tc>
          <w:tcPr>
            <w:tcW w:type="dxa" w:w="2160"/>
          </w:tcPr>
          <w:p>
            <w:r>
              <w:rPr>
                <w:sz w:val="16"/>
              </w:rPr>
              <w:t>2026-10-13</w:t>
            </w:r>
          </w:p>
        </w:tc>
        <w:tc>
          <w:tcPr>
            <w:tcW w:type="dxa" w:w="2160"/>
          </w:tcPr>
          <w:p>
            <w:r>
              <w:rPr>
                <w:sz w:val="16"/>
              </w:rPr>
              <w:t>https://tw.news.yahoo.com/lovfee%E7%AA%81%E7%99%BC%E7%B5%90%E6%A5%AD%E5%85%AC%E5%91%8A-%E7%84%A1%E9%A0%90%E8%AD%A6%E5%80%92%E9%96%89%E5%8E%9F%E5%9B%A0%E6%9B%9D%E5%85%89-%E8%B3%BC%E7%89%A9%E9%87%91%E9%80%80%E6%AC%BE%E6%96%B9%E5%BC%8F-%E6%AC%A1%E7%9C%8B-184700046.html</w:t>
            </w:r>
          </w:p>
        </w:tc>
      </w:tr>
      <w:tr>
        <w:tc>
          <w:tcPr>
            <w:tcW w:type="dxa" w:w="2160"/>
          </w:tcPr>
          <w:p>
            <w:r>
              <w:rPr>
                <w:sz w:val="16"/>
              </w:rPr>
              <w:t>三立新聞網 setn.com(Yahoo轉載)</w:t>
            </w:r>
          </w:p>
        </w:tc>
        <w:tc>
          <w:tcPr>
            <w:tcW w:type="dxa" w:w="2160"/>
          </w:tcPr>
          <w:p>
            <w:r>
              <w:rPr>
                <w:sz w:val="16"/>
              </w:rPr>
              <w:t>鴻海OCP展秀肌肉　12.8T先進光學平台曝</w:t>
            </w:r>
          </w:p>
        </w:tc>
        <w:tc>
          <w:tcPr>
            <w:tcW w:type="dxa" w:w="2160"/>
          </w:tcPr>
          <w:p>
            <w:r>
              <w:rPr>
                <w:sz w:val="16"/>
              </w:rPr>
              <w:t>2026-10-13</w:t>
            </w:r>
          </w:p>
        </w:tc>
        <w:tc>
          <w:tcPr>
            <w:tcW w:type="dxa" w:w="2160"/>
          </w:tcPr>
          <w:p>
            <w:r>
              <w:rPr>
                <w:sz w:val="16"/>
              </w:rPr>
              <w:t>https://tw.news.yahoo.com/%E9%B4%BB%E6%B5%B7ocp%E5%B1%95%E7%A7%80%E8%82%8C%E8%82%89-12-8t%E5%85%88%E9%80%B2%E5%85%89%E5%AD%B8%E5%B9%B3%E5%8F%B0%E6%9B%9D-063300207.html</w:t>
            </w:r>
          </w:p>
        </w:tc>
      </w:tr>
      <w:tr>
        <w:tc>
          <w:tcPr>
            <w:tcW w:type="dxa" w:w="2160"/>
          </w:tcPr>
          <w:p>
            <w:r>
              <w:rPr>
                <w:sz w:val="16"/>
              </w:rPr>
              <w:t>三立新聞網 setn.com(Yahoo轉載)</w:t>
            </w:r>
          </w:p>
        </w:tc>
        <w:tc>
          <w:tcPr>
            <w:tcW w:type="dxa" w:w="2160"/>
          </w:tcPr>
          <w:p>
            <w:r>
              <w:rPr>
                <w:sz w:val="16"/>
              </w:rPr>
              <w:t>55萬人面有韭菜色！外資投信聯手砍「這檔」逾4萬張　股價應聲重挫7.18%</w:t>
            </w:r>
          </w:p>
        </w:tc>
        <w:tc>
          <w:tcPr>
            <w:tcW w:type="dxa" w:w="2160"/>
          </w:tcPr>
          <w:p>
            <w:r>
              <w:rPr>
                <w:sz w:val="16"/>
              </w:rPr>
              <w:t>2026-10-13</w:t>
            </w:r>
          </w:p>
        </w:tc>
        <w:tc>
          <w:tcPr>
            <w:tcW w:type="dxa" w:w="2160"/>
          </w:tcPr>
          <w:p>
            <w:r>
              <w:rPr>
                <w:sz w:val="16"/>
              </w:rPr>
              <w:t>https://tw.news.yahoo.com/55%E8%90%AC%E4%BA%BA%E9%9D%A2%E6%9C%89%E9%9F%AD%E8%8F%9C%E8%89%B2-%E5%A4%96%E8%B3%87%E6%8A%95%E4%BF%A1%E8%81%AF%E6%89%8B%E7%A0%8D-%E9%80%99%E6%AA%94-%E9%80%BE4%E8%90%AC%E5%BC%B5-%E8%82%A1%E5%83%B9%E6%87%89%E8%81%B2%E9%87%8D%E6%8C%AB7-101800032.html</w:t>
            </w:r>
          </w:p>
        </w:tc>
      </w:tr>
      <w:tr>
        <w:tc>
          <w:tcPr>
            <w:tcW w:type="dxa" w:w="2160"/>
          </w:tcPr>
          <w:p>
            <w:r>
              <w:rPr>
                <w:sz w:val="16"/>
              </w:rPr>
              <w:t>三立新聞網 setn.com(Yahoo轉載)</w:t>
            </w:r>
          </w:p>
        </w:tc>
        <w:tc>
          <w:tcPr>
            <w:tcW w:type="dxa" w:w="2160"/>
          </w:tcPr>
          <w:p>
            <w:r>
              <w:rPr>
                <w:sz w:val="16"/>
              </w:rPr>
              <w:t>增6檔抓去關！90天股價飆四倍　光通訊大廠入列</w:t>
            </w:r>
          </w:p>
        </w:tc>
        <w:tc>
          <w:tcPr>
            <w:tcW w:type="dxa" w:w="2160"/>
          </w:tcPr>
          <w:p>
            <w:r>
              <w:rPr>
                <w:sz w:val="16"/>
              </w:rPr>
              <w:t>2026-10-13</w:t>
            </w:r>
          </w:p>
        </w:tc>
        <w:tc>
          <w:tcPr>
            <w:tcW w:type="dxa" w:w="2160"/>
          </w:tcPr>
          <w:p>
            <w:r>
              <w:rPr>
                <w:sz w:val="16"/>
              </w:rPr>
              <w:t>https://tw.news.yahoo.com/%E5%A2%9E6%E6%AA%94%E6%8A%93%E5%8E%BB%E9%97%9C-90%E5%A4%A9%E8%82%A1%E5%83%B9%E9%A3%86%E5%9B%9B%E5%80%8D-%E5%85%89%E9%80%9A%E8%A8%8A%E5%A4%A7%E5%BB%A0%E5%85%A5%E5%88%97-104100090.html</w:t>
            </w:r>
          </w:p>
        </w:tc>
      </w:tr>
      <w:tr>
        <w:tc>
          <w:tcPr>
            <w:tcW w:type="dxa" w:w="2160"/>
          </w:tcPr>
          <w:p>
            <w:r>
              <w:rPr>
                <w:sz w:val="16"/>
              </w:rPr>
              <w:t>三立新聞網 setn.com(Yahoo轉載)</w:t>
            </w:r>
          </w:p>
        </w:tc>
        <w:tc>
          <w:tcPr>
            <w:tcW w:type="dxa" w:w="2160"/>
          </w:tcPr>
          <w:p>
            <w:r>
              <w:rPr>
                <w:sz w:val="16"/>
              </w:rPr>
              <w:t>台股慘跌近千點！杜金龍手握4檔金融股：不藏私公開「10％防禦密碼」</w:t>
            </w:r>
          </w:p>
        </w:tc>
        <w:tc>
          <w:tcPr>
            <w:tcW w:type="dxa" w:w="2160"/>
          </w:tcPr>
          <w:p>
            <w:r>
              <w:rPr>
                <w:sz w:val="16"/>
              </w:rPr>
              <w:t>2026-10-13</w:t>
            </w:r>
          </w:p>
        </w:tc>
        <w:tc>
          <w:tcPr>
            <w:tcW w:type="dxa" w:w="2160"/>
          </w:tcPr>
          <w:p>
            <w:r>
              <w:rPr>
                <w:sz w:val="16"/>
              </w:rPr>
              <w:t>https://tw.news.yahoo.com/%E5%8F%B0%E8%82%A1%E6%85%98%E8%B7%8C%E8%BF%91%E5%8D%83%E9%BB%9E-%E6%9D%9C%E9%87%91%E9%BE%8D%E6%89%8B%E6%8F%A14%E6%AA%94%E9%87%91%E8%9E%8D%E8%82%A1-%E4%B8%8D%E8%97%8F%E7%A7%81%E5%85%AC%E9%96%8B-10-%E9%98%B2%E7%A6%A6%E5%AF%86%E7%A2%BC-104600836.html</w:t>
            </w:r>
          </w:p>
        </w:tc>
      </w:tr>
      <w:tr>
        <w:tc>
          <w:tcPr>
            <w:tcW w:type="dxa" w:w="2160"/>
          </w:tcPr>
          <w:p>
            <w:r>
              <w:rPr>
                <w:sz w:val="16"/>
              </w:rPr>
              <w:t>三立新聞網 setn.com(Yahoo轉載)</w:t>
            </w:r>
          </w:p>
        </w:tc>
        <w:tc>
          <w:tcPr>
            <w:tcW w:type="dxa" w:w="2160"/>
          </w:tcPr>
          <w:p>
            <w:r>
              <w:rPr>
                <w:sz w:val="16"/>
              </w:rPr>
              <w:t>大票個股已腰斬　高盛示警「AI泡沫引爆點」：多頭同時垮</w:t>
            </w:r>
          </w:p>
        </w:tc>
        <w:tc>
          <w:tcPr>
            <w:tcW w:type="dxa" w:w="2160"/>
          </w:tcPr>
          <w:p>
            <w:r>
              <w:rPr>
                <w:sz w:val="16"/>
              </w:rPr>
              <w:t>2026-10-13</w:t>
            </w:r>
          </w:p>
        </w:tc>
        <w:tc>
          <w:tcPr>
            <w:tcW w:type="dxa" w:w="2160"/>
          </w:tcPr>
          <w:p>
            <w:r>
              <w:rPr>
                <w:sz w:val="16"/>
              </w:rPr>
              <w:t>https://tw.news.yahoo.com/%E5%A4%A7%E7%A5%A8%E5%80%8B%E8%82%A1%E5%B7%B2%E8%85%B0%E6%96%AC-%E9%AB%98%E7%9B%9B%E7%A4%BA%E8%AD%A6-ai%E6%B3%A1%E6%B2%AB%E5%BC%95%E7%88%86%E9%BB%9E-%E5%A4%9A%E9%A0%AD%E5%90%8C%E6%99%82%E5%9E%AE-105200129.html</w:t>
            </w:r>
          </w:p>
        </w:tc>
      </w:tr>
      <w:tr>
        <w:tc>
          <w:tcPr>
            <w:tcW w:type="dxa" w:w="2160"/>
          </w:tcPr>
          <w:p>
            <w:r>
              <w:rPr>
                <w:sz w:val="16"/>
              </w:rPr>
              <w:t>三立新聞網 setn.com(Yahoo轉載)</w:t>
            </w:r>
          </w:p>
        </w:tc>
        <w:tc>
          <w:tcPr>
            <w:tcW w:type="dxa" w:w="2160"/>
          </w:tcPr>
          <w:p>
            <w:r>
              <w:rPr>
                <w:sz w:val="16"/>
              </w:rPr>
              <w:t>美股恐跌10%？阮慕驊揭「1實際風險」若發生：恐劇烈波動</w:t>
            </w:r>
          </w:p>
        </w:tc>
        <w:tc>
          <w:tcPr>
            <w:tcW w:type="dxa" w:w="2160"/>
          </w:tcPr>
          <w:p>
            <w:r>
              <w:rPr>
                <w:sz w:val="16"/>
              </w:rPr>
              <w:t>2026-10-13</w:t>
            </w:r>
          </w:p>
        </w:tc>
        <w:tc>
          <w:tcPr>
            <w:tcW w:type="dxa" w:w="2160"/>
          </w:tcPr>
          <w:p>
            <w:r>
              <w:rPr>
                <w:sz w:val="16"/>
              </w:rPr>
              <w:t>https://tw.news.yahoo.com/%E7%BE%8E%E8%82%A1%E6%81%90%E8%B7%8C10-%E9%98%AE%E6%85%95%E9%A9%8A%E6%8F%AD-1%E5%AF%A6%E9%9A%9B%E9%A2%A8%E9%9A%AA-%E8%8B%A5%E7%99%BC%E7%94%9F-%E6%81%90%E5%8A%87%E7%83%88%E6%B3%A2%E5%8B%95-105900455.html</w:t>
            </w:r>
          </w:p>
        </w:tc>
      </w:tr>
      <w:tr>
        <w:tc>
          <w:tcPr>
            <w:tcW w:type="dxa" w:w="2160"/>
          </w:tcPr>
          <w:p>
            <w:r>
              <w:rPr>
                <w:sz w:val="16"/>
              </w:rPr>
              <w:t>三立新聞網 setn.com(Yahoo轉載)</w:t>
            </w:r>
          </w:p>
        </w:tc>
        <w:tc>
          <w:tcPr>
            <w:tcW w:type="dxa" w:w="2160"/>
          </w:tcPr>
          <w:p>
            <w:r>
              <w:rPr>
                <w:sz w:val="16"/>
              </w:rPr>
              <w:t>三大法人殺紅眼　狠砍被動龍頭1.4萬張！國家隊猛砸11億救不回</w:t>
            </w:r>
          </w:p>
        </w:tc>
        <w:tc>
          <w:tcPr>
            <w:tcW w:type="dxa" w:w="2160"/>
          </w:tcPr>
          <w:p>
            <w:r>
              <w:rPr>
                <w:sz w:val="16"/>
              </w:rPr>
              <w:t>2026-10-13</w:t>
            </w:r>
          </w:p>
        </w:tc>
        <w:tc>
          <w:tcPr>
            <w:tcW w:type="dxa" w:w="2160"/>
          </w:tcPr>
          <w:p>
            <w:r>
              <w:rPr>
                <w:sz w:val="16"/>
              </w:rPr>
              <w:t>https://tw.news.yahoo.com/%E4%B8%89%E5%A4%A7%E6%B3%95%E4%BA%BA%E6%AE%BA%E7%B4%85%E7%9C%BC-%E7%8B%A0%E7%A0%8D%E8%A2%AB%E5%8B%95%E9%BE%8D%E9%A0%AD1-4%E8%90%AC%E5%BC%B5-%E5%9C%8B%E5%AE%B6%E9%9A%8A%E7%8C%9B%E7%A0%B811%E5%84%84%E6%95%91%E4%B8%8D%E5%9B%9E-110400593.html</w:t>
            </w:r>
          </w:p>
        </w:tc>
      </w:tr>
      <w:tr>
        <w:tc>
          <w:tcPr>
            <w:tcW w:type="dxa" w:w="2160"/>
          </w:tcPr>
          <w:p>
            <w:r>
              <w:rPr>
                <w:sz w:val="16"/>
              </w:rPr>
              <w:t>三立新聞網 setn.com(Yahoo轉載)</w:t>
            </w:r>
          </w:p>
        </w:tc>
        <w:tc>
          <w:tcPr>
            <w:tcW w:type="dxa" w:w="2160"/>
          </w:tcPr>
          <w:p>
            <w:r>
              <w:rPr>
                <w:sz w:val="16"/>
              </w:rPr>
              <w:t>台股暴跌960點！外資狂殺1653億　郭哲榮卻喊年底衝5萬：操作策略曝光</w:t>
            </w:r>
          </w:p>
        </w:tc>
        <w:tc>
          <w:tcPr>
            <w:tcW w:type="dxa" w:w="2160"/>
          </w:tcPr>
          <w:p>
            <w:r>
              <w:rPr>
                <w:sz w:val="16"/>
              </w:rPr>
              <w:t>2026-10-13</w:t>
            </w:r>
          </w:p>
        </w:tc>
        <w:tc>
          <w:tcPr>
            <w:tcW w:type="dxa" w:w="2160"/>
          </w:tcPr>
          <w:p>
            <w:r>
              <w:rPr>
                <w:sz w:val="16"/>
              </w:rPr>
              <w:t>https://tw.news.yahoo.com/%E5%8F%B0%E8%82%A1%E6%9A%B4%E8%B7%8C960%E9%BB%9E-%E5%A4%96%E8%B3%87%E7%8B%82%E6%AE%BA1653%E5%84%84-%E9%83%AD%E5%93%B2%E6%A6%AE%E5%8D%BB%E5%96%8A%E5%B9%B4%E5%BA%95%E8%A1%9D5%E8%90%AC-%E6%93%8D%E4%BD%9C%E7%AD%96%E7%95%A5%E6%9B%9D%E5%85%89-120000660.html</w:t>
            </w:r>
          </w:p>
        </w:tc>
      </w:tr>
      <w:tr>
        <w:tc>
          <w:tcPr>
            <w:tcW w:type="dxa" w:w="2160"/>
          </w:tcPr>
          <w:p>
            <w:r>
              <w:rPr>
                <w:sz w:val="16"/>
              </w:rPr>
              <w:t>三立新聞網 setn.com(Yahoo轉載)</w:t>
            </w:r>
          </w:p>
        </w:tc>
        <w:tc>
          <w:tcPr>
            <w:tcW w:type="dxa" w:w="2160"/>
          </w:tcPr>
          <w:p>
            <w:r>
              <w:rPr>
                <w:sz w:val="16"/>
              </w:rPr>
              <w:t>【美股盤前】學川普投資？他砸100萬買「3檔科技股」</w:t>
            </w:r>
          </w:p>
        </w:tc>
        <w:tc>
          <w:tcPr>
            <w:tcW w:type="dxa" w:w="2160"/>
          </w:tcPr>
          <w:p>
            <w:r>
              <w:rPr>
                <w:sz w:val="16"/>
              </w:rPr>
              <w:t>2026-10-13</w:t>
            </w:r>
          </w:p>
        </w:tc>
        <w:tc>
          <w:tcPr>
            <w:tcW w:type="dxa" w:w="2160"/>
          </w:tcPr>
          <w:p>
            <w:r>
              <w:rPr>
                <w:sz w:val="16"/>
              </w:rPr>
              <w:t>https://tw.news.yahoo.com/%E7%BE%8E%E8%82%A1%E7%9B%A4%E5%89%8D-%E5%AD%B8%E5%B7%9D%E6%99%AE%E6%8A%95%E8%B3%87-%E4%BB%96%E7%A0%B8100%E8%90%AC%E8%B2%B7-3%E6%AA%94%E7%A7%91%E6%8A%80%E8%82%A1-121500423.html</w:t>
            </w:r>
          </w:p>
        </w:tc>
      </w:tr>
      <w:tr>
        <w:tc>
          <w:tcPr>
            <w:tcW w:type="dxa" w:w="2160"/>
          </w:tcPr>
          <w:p>
            <w:r>
              <w:rPr>
                <w:sz w:val="16"/>
              </w:rPr>
              <w:t>三立新聞網 setn.com(Yahoo轉載)</w:t>
            </w:r>
          </w:p>
        </w:tc>
        <w:tc>
          <w:tcPr>
            <w:tcW w:type="dxa" w:w="2160"/>
          </w:tcPr>
          <w:p>
            <w:r>
              <w:rPr>
                <w:sz w:val="16"/>
              </w:rPr>
              <w:t>快訊／重磅金融業消息來了　美股開盤漲跌互見、台指期夜盤守住48K</w:t>
            </w:r>
          </w:p>
        </w:tc>
        <w:tc>
          <w:tcPr>
            <w:tcW w:type="dxa" w:w="2160"/>
          </w:tcPr>
          <w:p>
            <w:r>
              <w:rPr>
                <w:sz w:val="16"/>
              </w:rPr>
              <w:t>2026-10-13</w:t>
            </w:r>
          </w:p>
        </w:tc>
        <w:tc>
          <w:tcPr>
            <w:tcW w:type="dxa" w:w="2160"/>
          </w:tcPr>
          <w:p>
            <w:r>
              <w:rPr>
                <w:sz w:val="16"/>
              </w:rPr>
              <w:t>https://tw.news.yahoo.com/%E5%BF%AB%E8%A8%8A-%E9%87%8D%E7%A3%85%E9%87%91%E8%9E%8D%E6%A5%AD%E6%B6%88%E6%81%AF%E4%BE%86%E4%BA%86-%E7%BE%8E%E8%82%A1%E9%96%8B%E7%9B%A4%E6%BC%B2%E8%B7%8C%E4%BA%92%E8%A6%8B-%E5%8F%B0%E6%8C%87%E6%9C%9F%E5%A4%9C%E7%9B%A4%E5%AE%88%E4%BD%8F48k-134500637.html</w:t>
            </w:r>
          </w:p>
        </w:tc>
      </w:tr>
      <w:tr>
        <w:tc>
          <w:tcPr>
            <w:tcW w:type="dxa" w:w="2160"/>
          </w:tcPr>
          <w:p>
            <w:r>
              <w:rPr>
                <w:sz w:val="16"/>
              </w:rPr>
              <w:t>三立新聞網 setn.com(Yahoo轉載)</w:t>
            </w:r>
          </w:p>
        </w:tc>
        <w:tc>
          <w:tcPr>
            <w:tcW w:type="dxa" w:w="2160"/>
          </w:tcPr>
          <w:p>
            <w:r>
              <w:rPr>
                <w:sz w:val="16"/>
              </w:rPr>
              <w:t>華南金前9月狂賺263.67億險勝第一金！離去年全年總和「竟只差0.53億」</w:t>
            </w:r>
          </w:p>
        </w:tc>
        <w:tc>
          <w:tcPr>
            <w:tcW w:type="dxa" w:w="2160"/>
          </w:tcPr>
          <w:p>
            <w:r>
              <w:rPr>
                <w:sz w:val="16"/>
              </w:rPr>
              <w:t>2026-10-13</w:t>
            </w:r>
          </w:p>
        </w:tc>
        <w:tc>
          <w:tcPr>
            <w:tcW w:type="dxa" w:w="2160"/>
          </w:tcPr>
          <w:p>
            <w:r>
              <w:rPr>
                <w:sz w:val="16"/>
              </w:rPr>
              <w:t>https://tw.news.yahoo.com/%E8%8F%AF%E5%8D%97%E9%87%91%E5%89%8D9%E6%9C%88%E7%8B%82%E8%B3%BA263-67%E5%84%84%E9%9A%AA%E5%8B%9D%E7%AC%AC-%E9%87%91-%E9%9B%A2%E5%8E%BB%E5%B9%B4%E5%85%A8%E5%B9%B4%E7%B8%BD%E5%92%8C-%E7%AB%9F%E5%8F%AA%E5%B7%AE0-135300172.html</w:t>
            </w:r>
          </w:p>
        </w:tc>
      </w:tr>
      <w:tr>
        <w:tc>
          <w:tcPr>
            <w:tcW w:type="dxa" w:w="2160"/>
          </w:tcPr>
          <w:p>
            <w:r>
              <w:rPr>
                <w:sz w:val="16"/>
              </w:rPr>
              <w:t>三立新聞網 setn.com(Yahoo轉載)</w:t>
            </w:r>
          </w:p>
        </w:tc>
        <w:tc>
          <w:tcPr>
            <w:tcW w:type="dxa" w:w="2160"/>
          </w:tcPr>
          <w:p>
            <w:r>
              <w:rPr>
                <w:sz w:val="16"/>
              </w:rPr>
              <w:t>外資狂賣1653億「史上第3大」！陳重銘曝下一步：2大觀察重點</w:t>
            </w:r>
          </w:p>
        </w:tc>
        <w:tc>
          <w:tcPr>
            <w:tcW w:type="dxa" w:w="2160"/>
          </w:tcPr>
          <w:p>
            <w:r>
              <w:rPr>
                <w:sz w:val="16"/>
              </w:rPr>
              <w:t>2026-10-13</w:t>
            </w:r>
          </w:p>
        </w:tc>
        <w:tc>
          <w:tcPr>
            <w:tcW w:type="dxa" w:w="2160"/>
          </w:tcPr>
          <w:p>
            <w:r>
              <w:rPr>
                <w:sz w:val="16"/>
              </w:rPr>
              <w:t>https://tw.news.yahoo.com/%E5%A4%96%E8%B3%87%E7%8B%82%E8%B3%A31653%E5%84%84-%E5%8F%B2%E4%B8%8A%E7%AC%AC3%E5%A4%A7-%E9%99%B3%E9%87%8D%E9%8A%98%E6%9B%9D%E4%B8%8B-%E6%AD%A5-2%E5%A4%A7%E8%A7%80%E5%AF%9F%E9%87%8D%E9%BB%9E-135500274.html</w:t>
            </w:r>
          </w:p>
        </w:tc>
      </w:tr>
      <w:tr>
        <w:tc>
          <w:tcPr>
            <w:tcW w:type="dxa" w:w="2160"/>
          </w:tcPr>
          <w:p>
            <w:r>
              <w:rPr>
                <w:sz w:val="16"/>
              </w:rPr>
              <w:t>三立新聞網 setn.com(Yahoo轉載)</w:t>
            </w:r>
          </w:p>
        </w:tc>
        <w:tc>
          <w:tcPr>
            <w:tcW w:type="dxa" w:w="2160"/>
          </w:tcPr>
          <w:p>
            <w:r>
              <w:rPr>
                <w:sz w:val="16"/>
              </w:rPr>
              <w:t>群創9月營收報喜　股價評估出爐</w:t>
            </w:r>
          </w:p>
        </w:tc>
        <w:tc>
          <w:tcPr>
            <w:tcW w:type="dxa" w:w="2160"/>
          </w:tcPr>
          <w:p>
            <w:r>
              <w:rPr>
                <w:sz w:val="16"/>
              </w:rPr>
              <w:t>2026-10-13</w:t>
            </w:r>
          </w:p>
        </w:tc>
        <w:tc>
          <w:tcPr>
            <w:tcW w:type="dxa" w:w="2160"/>
          </w:tcPr>
          <w:p>
            <w:r>
              <w:rPr>
                <w:sz w:val="16"/>
              </w:rPr>
              <w:t>https://tw.news.yahoo.com/%E7%BE%A4%E5%89%B59%E6%9C%88%E7%87%9F%E6%94%B6%E5%A0%B1%E5%96%9C-%E8%82%A1%E5%83%B9%E8%A9%95%E4%BC%B0%E5%87%BA%E7%88%90-140500178.html</w:t>
            </w:r>
          </w:p>
        </w:tc>
      </w:tr>
      <w:tr>
        <w:tc>
          <w:tcPr>
            <w:tcW w:type="dxa" w:w="2160"/>
          </w:tcPr>
          <w:p>
            <w:r>
              <w:rPr>
                <w:sz w:val="16"/>
              </w:rPr>
              <w:t>三立新聞網 setn.com(Yahoo轉載)</w:t>
            </w:r>
          </w:p>
        </w:tc>
        <w:tc>
          <w:tcPr>
            <w:tcW w:type="dxa" w:w="2160"/>
          </w:tcPr>
          <w:p>
            <w:r>
              <w:rPr>
                <w:sz w:val="16"/>
              </w:rPr>
              <w:t>昔被封最美丫鬟！女星整骨10次弄小V臉　顏值崩壞網嚇傻：認不出來</w:t>
            </w:r>
          </w:p>
        </w:tc>
        <w:tc>
          <w:tcPr>
            <w:tcW w:type="dxa" w:w="2160"/>
          </w:tcPr>
          <w:p>
            <w:r>
              <w:rPr>
                <w:sz w:val="16"/>
              </w:rPr>
              <w:t>2026-10-13</w:t>
            </w:r>
          </w:p>
        </w:tc>
        <w:tc>
          <w:tcPr>
            <w:tcW w:type="dxa" w:w="2160"/>
          </w:tcPr>
          <w:p>
            <w:r>
              <w:rPr>
                <w:sz w:val="16"/>
              </w:rPr>
              <w:t>https://tw.news.yahoo.com/%E6%98%94%E8%A2%AB%E5%B0%81%E6%9C%80%E7%BE%8E%E4%B8%AB%E9%AC%9F-%E5%A5%B3%E6%98%9F%E6%95%B4%E9%AA%A810%E6%AC%A1%E5%BC%84%E5%B0%8Fv%E8%87%89-%E9%A1%8F%E5%80%BC%E5%B4%A9%E5%A3%9E%E7%B6%B2%E5%9A%87%E5%82%BB-%E8%AA%8D%E4%B8%8D%E5%87%BA%E4%BE%86-064300751.html</w:t>
            </w:r>
          </w:p>
        </w:tc>
      </w:tr>
      <w:tr>
        <w:tc>
          <w:tcPr>
            <w:tcW w:type="dxa" w:w="2160"/>
          </w:tcPr>
          <w:p>
            <w:r>
              <w:rPr>
                <w:sz w:val="16"/>
              </w:rPr>
              <w:t>三立新聞網 setn.com(Yahoo轉載)</w:t>
            </w:r>
          </w:p>
        </w:tc>
        <w:tc>
          <w:tcPr>
            <w:tcW w:type="dxa" w:w="2160"/>
          </w:tcPr>
          <w:p>
            <w:r>
              <w:rPr>
                <w:sz w:val="16"/>
              </w:rPr>
              <w:t>腸病毒降溫「上週仍破9千人次中鏢」！今年已累計7重症、1死</w:t>
            </w:r>
          </w:p>
        </w:tc>
        <w:tc>
          <w:tcPr>
            <w:tcW w:type="dxa" w:w="2160"/>
          </w:tcPr>
          <w:p>
            <w:r>
              <w:rPr>
                <w:sz w:val="16"/>
              </w:rPr>
              <w:t>2026-10-13</w:t>
            </w:r>
          </w:p>
        </w:tc>
        <w:tc>
          <w:tcPr>
            <w:tcW w:type="dxa" w:w="2160"/>
          </w:tcPr>
          <w:p>
            <w:r>
              <w:rPr>
                <w:sz w:val="16"/>
              </w:rPr>
              <w:t>https://tw.news.yahoo.com/%E8%85%B8%E7%97%85%E6%AF%92%E9%99%8D%E6%BA%AB-%E4%B8%8A%E9%80%B1%E4%BB%8D%E7%A0%B49%E5%8D%83%E4%BA%BA%E6%AC%A1%E4%B8%AD%E9%8F%A2-%E4%BB%8A%E5%B9%B4%E5%B7%B2%E7%B4%AF%E8%A8%887%E9%87%8D%E7%97%87-1%E6%AD%BB-064500946.html</w:t>
            </w:r>
          </w:p>
        </w:tc>
      </w:tr>
      <w:tr>
        <w:tc>
          <w:tcPr>
            <w:tcW w:type="dxa" w:w="2160"/>
          </w:tcPr>
          <w:p>
            <w:r>
              <w:rPr>
                <w:sz w:val="16"/>
              </w:rPr>
              <w:t>三立新聞網 setn.com(Yahoo轉載)</w:t>
            </w:r>
          </w:p>
        </w:tc>
        <w:tc>
          <w:tcPr>
            <w:tcW w:type="dxa" w:w="2160"/>
          </w:tcPr>
          <w:p>
            <w:r>
              <w:rPr>
                <w:sz w:val="16"/>
              </w:rPr>
              <w:t>醫師走進急診「沒活著出來」　後輩嘆1疏忽演變成致命</w:t>
            </w:r>
          </w:p>
        </w:tc>
        <w:tc>
          <w:tcPr>
            <w:tcW w:type="dxa" w:w="2160"/>
          </w:tcPr>
          <w:p>
            <w:r>
              <w:rPr>
                <w:sz w:val="16"/>
              </w:rPr>
              <w:t>2026-10-13</w:t>
            </w:r>
          </w:p>
        </w:tc>
        <w:tc>
          <w:tcPr>
            <w:tcW w:type="dxa" w:w="2160"/>
          </w:tcPr>
          <w:p>
            <w:r>
              <w:rPr>
                <w:sz w:val="16"/>
              </w:rPr>
              <w:t>https://tw.news.yahoo.com/%E9%86%AB%E5%B8%AB%E8%B5%B0%E9%80%B2%E6%80%A5%E8%A8%BA-%E6%B2%92%E6%B4%BB%E8%91%97%E5%87%BA%E4%BE%86-%E5%BE%8C%E8%BC%A9%E5%98%861%E7%96%8F%E5%BF%BD%E6%BC%94%E8%AE%8A%E6%88%90%E8%87%B4%E5%91%BD-065400864.html</w:t>
            </w:r>
          </w:p>
        </w:tc>
      </w:tr>
      <w:tr>
        <w:tc>
          <w:tcPr>
            <w:tcW w:type="dxa" w:w="2160"/>
          </w:tcPr>
          <w:p>
            <w:r>
              <w:rPr>
                <w:sz w:val="16"/>
              </w:rPr>
              <w:t>三立新聞網 setn.com(Yahoo轉載)</w:t>
            </w:r>
          </w:p>
        </w:tc>
        <w:tc>
          <w:tcPr>
            <w:tcW w:type="dxa" w:w="2160"/>
          </w:tcPr>
          <w:p>
            <w:r>
              <w:rPr>
                <w:sz w:val="16"/>
              </w:rPr>
              <w:t>Q3營收年增1092.6%　新目標價曝</w:t>
            </w:r>
          </w:p>
        </w:tc>
        <w:tc>
          <w:tcPr>
            <w:tcW w:type="dxa" w:w="2160"/>
          </w:tcPr>
          <w:p>
            <w:r>
              <w:rPr>
                <w:sz w:val="16"/>
              </w:rPr>
              <w:t>2026-10-13</w:t>
            </w:r>
          </w:p>
        </w:tc>
        <w:tc>
          <w:tcPr>
            <w:tcW w:type="dxa" w:w="2160"/>
          </w:tcPr>
          <w:p>
            <w:r>
              <w:rPr>
                <w:sz w:val="16"/>
              </w:rPr>
              <w:t>https://tw.news.yahoo.com/q3%E7%87%9F%E6%94%B6%E5%B9%B4%E5%A2%9E1092-6-%E6%96%B0%E7%9B%AE%E6%A8%99%E5%83%B9%E6%9B%9D-150500553.html</w:t>
            </w:r>
          </w:p>
        </w:tc>
      </w:tr>
      <w:tr>
        <w:tc>
          <w:tcPr>
            <w:tcW w:type="dxa" w:w="2160"/>
          </w:tcPr>
          <w:p>
            <w:r>
              <w:rPr>
                <w:sz w:val="16"/>
              </w:rPr>
              <w:t>三立新聞網 setn.com(Yahoo轉載)</w:t>
            </w:r>
          </w:p>
        </w:tc>
        <w:tc>
          <w:tcPr>
            <w:tcW w:type="dxa" w:w="2160"/>
          </w:tcPr>
          <w:p>
            <w:r>
              <w:rPr>
                <w:sz w:val="16"/>
              </w:rPr>
              <w:t>快訊／記憶體再崩！美光續挫5%　台指期飆462點</w:t>
            </w:r>
          </w:p>
        </w:tc>
        <w:tc>
          <w:tcPr>
            <w:tcW w:type="dxa" w:w="2160"/>
          </w:tcPr>
          <w:p>
            <w:r>
              <w:rPr>
                <w:sz w:val="16"/>
              </w:rPr>
              <w:t>2026-10-13</w:t>
            </w:r>
          </w:p>
        </w:tc>
        <w:tc>
          <w:tcPr>
            <w:tcW w:type="dxa" w:w="2160"/>
          </w:tcPr>
          <w:p>
            <w:r>
              <w:rPr>
                <w:sz w:val="16"/>
              </w:rPr>
              <w:t>https://tw.news.yahoo.com/%E5%BF%AB%E8%A8%8A-%E8%A8%98%E6%86%B6%E9%AB%94%E5%86%8D%E5%B4%A9-%E7%BE%8E%E5%85%89%E7%BA%8C%E6%8C%AB5-%E5%8F%B0%E6%8C%87%E6%9C%9F%E9%A3%86462%E9%BB%9E-164900398.html</w:t>
            </w:r>
          </w:p>
        </w:tc>
      </w:tr>
      <w:tr>
        <w:tc>
          <w:tcPr>
            <w:tcW w:type="dxa" w:w="2160"/>
          </w:tcPr>
          <w:p>
            <w:r>
              <w:rPr>
                <w:sz w:val="16"/>
              </w:rPr>
              <w:t>三立新聞網 setn.com(Yahoo轉載)</w:t>
            </w:r>
          </w:p>
        </w:tc>
        <w:tc>
          <w:tcPr>
            <w:tcW w:type="dxa" w:w="2160"/>
          </w:tcPr>
          <w:p>
            <w:r>
              <w:rPr>
                <w:sz w:val="16"/>
              </w:rPr>
              <w:t>22歲男約會前拔鼻毛！竟流膿、結血痂 醫揭危險區域：別亂擠</w:t>
            </w:r>
          </w:p>
        </w:tc>
        <w:tc>
          <w:tcPr>
            <w:tcW w:type="dxa" w:w="2160"/>
          </w:tcPr>
          <w:p>
            <w:r>
              <w:rPr>
                <w:sz w:val="16"/>
              </w:rPr>
              <w:t>2026-10-13</w:t>
            </w:r>
          </w:p>
        </w:tc>
        <w:tc>
          <w:tcPr>
            <w:tcW w:type="dxa" w:w="2160"/>
          </w:tcPr>
          <w:p>
            <w:r>
              <w:rPr>
                <w:sz w:val="16"/>
              </w:rPr>
              <w:t>https://tw.news.yahoo.com/22%E6%AD%B2%E7%94%B7%E7%B4%84%E6%9C%83%E5%89%8D%E6%8B%94%E9%BC%BB%E6%AF%9B-%E7%AB%9F%E6%B5%81%E8%86%BF-%E7%B5%90%E8%A1%80%E7%97%82-%E9%86%AB%E6%8F%AD%E5%8D%B1%E9%9A%AA%E5%8D%80%E5%9F%9F-%E5%88%A5%E4%BA%82%E6%93%A0-105400499.html</w:t>
            </w:r>
          </w:p>
        </w:tc>
      </w:tr>
      <w:tr>
        <w:tc>
          <w:tcPr>
            <w:tcW w:type="dxa" w:w="2160"/>
          </w:tcPr>
          <w:p>
            <w:r>
              <w:rPr>
                <w:sz w:val="16"/>
              </w:rPr>
              <w:t>三立新聞網 setn.com(Yahoo轉載)</w:t>
            </w:r>
          </w:p>
        </w:tc>
        <w:tc>
          <w:tcPr>
            <w:tcW w:type="dxa" w:w="2160"/>
          </w:tcPr>
          <w:p>
            <w:r>
              <w:rPr>
                <w:sz w:val="16"/>
              </w:rPr>
              <w:t>把迷你麵包店帶回家！全家積木新款開搶、入手方式曝　一年份樂事這樣拿</w:t>
            </w:r>
          </w:p>
        </w:tc>
        <w:tc>
          <w:tcPr>
            <w:tcW w:type="dxa" w:w="2160"/>
          </w:tcPr>
          <w:p>
            <w:r>
              <w:rPr>
                <w:sz w:val="16"/>
              </w:rPr>
              <w:t>2026-10-13</w:t>
            </w:r>
          </w:p>
        </w:tc>
        <w:tc>
          <w:tcPr>
            <w:tcW w:type="dxa" w:w="2160"/>
          </w:tcPr>
          <w:p>
            <w:r>
              <w:rPr>
                <w:sz w:val="16"/>
              </w:rPr>
              <w:t>https://tw.news.yahoo.com/%E6%8A%8A%E8%BF%B7%E4%BD%A0%E9%BA%B5%E5%8C%85%E5%BA%97%E5%B8%B6%E5%9B%9E%E5%AE%B6-%E5%85%A8%E5%AE%B6%E7%A9%8D%E6%9C%A8%E6%96%B0%E6%AC%BE%E9%96%8B%E6%90%B6-%E5%85%A5%E6%89%8B%E6%96%B9%E5%BC%8F%E6%9B%9D-%E5%B9%B4%E4%BB%BD%E6%A8%82%E4%BA%8B%E9%80%99%E6%A8%A3%E6%8B%BF-110500628.html</w:t>
            </w:r>
          </w:p>
        </w:tc>
      </w:tr>
      <w:tr>
        <w:tc>
          <w:tcPr>
            <w:tcW w:type="dxa" w:w="2160"/>
          </w:tcPr>
          <w:p>
            <w:r>
              <w:rPr>
                <w:sz w:val="16"/>
              </w:rPr>
              <w:t>三立新聞網 setn.com(Yahoo轉載)</w:t>
            </w:r>
          </w:p>
        </w:tc>
        <w:tc>
          <w:tcPr>
            <w:tcW w:type="dxa" w:w="2160"/>
          </w:tcPr>
          <w:p>
            <w:r>
              <w:rPr>
                <w:sz w:val="16"/>
              </w:rPr>
              <w:t>代理式AI首選！華碩推出次世代NVIDIA Vera Rubin伺服器</w:t>
            </w:r>
          </w:p>
        </w:tc>
        <w:tc>
          <w:tcPr>
            <w:tcW w:type="dxa" w:w="2160"/>
          </w:tcPr>
          <w:p>
            <w:r>
              <w:rPr>
                <w:sz w:val="16"/>
              </w:rPr>
              <w:t>2026-10-13</w:t>
            </w:r>
          </w:p>
        </w:tc>
        <w:tc>
          <w:tcPr>
            <w:tcW w:type="dxa" w:w="2160"/>
          </w:tcPr>
          <w:p>
            <w:r>
              <w:rPr>
                <w:sz w:val="16"/>
              </w:rPr>
              <w:t>https://tw.news.yahoo.com/%E4%BB%A3%E7%90%86%E5%BC%8Fai%E9%A6%96%E9%81%B8-%E8%8F%AF%E7%A2%A9%E6%8E%A8%E5%87%BA%E6%AC%A1%E4%B8%96%E4%BB%A3nvidia-vera-rubin%E4%BC%BA%E6%9C%8D%E5%99%A8-110900795.html</w:t>
            </w:r>
          </w:p>
        </w:tc>
      </w:tr>
      <w:tr>
        <w:tc>
          <w:tcPr>
            <w:tcW w:type="dxa" w:w="2160"/>
          </w:tcPr>
          <w:p>
            <w:r>
              <w:rPr>
                <w:sz w:val="16"/>
              </w:rPr>
              <w:t>三立新聞網 setn.com(Yahoo轉載)</w:t>
            </w:r>
          </w:p>
        </w:tc>
        <w:tc>
          <w:tcPr>
            <w:tcW w:type="dxa" w:w="2160"/>
          </w:tcPr>
          <w:p>
            <w:r>
              <w:rPr>
                <w:sz w:val="16"/>
              </w:rPr>
              <w:t>罹睪丸癌不化療！24歲男拖1年求助　醫一聽氣炸：恐撐不過農曆年</w:t>
            </w:r>
          </w:p>
        </w:tc>
        <w:tc>
          <w:tcPr>
            <w:tcW w:type="dxa" w:w="2160"/>
          </w:tcPr>
          <w:p>
            <w:r>
              <w:rPr>
                <w:sz w:val="16"/>
              </w:rPr>
              <w:t>2026-10-13</w:t>
            </w:r>
          </w:p>
        </w:tc>
        <w:tc>
          <w:tcPr>
            <w:tcW w:type="dxa" w:w="2160"/>
          </w:tcPr>
          <w:p>
            <w:r>
              <w:rPr>
                <w:sz w:val="16"/>
              </w:rPr>
              <w:t>https://tw.news.yahoo.com/%E7%BD%B9%E7%9D%AA%E4%B8%B8%E7%99%8C%E4%B8%8D%E5%8C%96%E7%99%82-24%E6%AD%B2%E7%94%B7%E6%8B%961%E5%B9%B4%E6%B1%82%E5%8A%A9-%E9%86%AB-%E8%81%BD%E6%B0%A3%E7%82%B8-%E6%81%90%E6%92%90%E4%B8%8D%E9%81%8E%E8%BE%B2%E6%9B%86%E5%B9%B4-121900540.html</w:t>
            </w:r>
          </w:p>
        </w:tc>
      </w:tr>
      <w:tr>
        <w:tc>
          <w:tcPr>
            <w:tcW w:type="dxa" w:w="2160"/>
          </w:tcPr>
          <w:p>
            <w:r>
              <w:rPr>
                <w:sz w:val="16"/>
              </w:rPr>
              <w:t>三立新聞網 setn.com(Yahoo轉載)</w:t>
            </w:r>
          </w:p>
        </w:tc>
        <w:tc>
          <w:tcPr>
            <w:tcW w:type="dxa" w:w="2160"/>
          </w:tcPr>
          <w:p>
            <w:r>
              <w:rPr>
                <w:sz w:val="16"/>
              </w:rPr>
              <w:t>基隆捷運捷報！經費審議通過、機電工程決標　基隆直通南港拚2033年完工</w:t>
            </w:r>
          </w:p>
        </w:tc>
        <w:tc>
          <w:tcPr>
            <w:tcW w:type="dxa" w:w="2160"/>
          </w:tcPr>
          <w:p>
            <w:r>
              <w:rPr>
                <w:sz w:val="16"/>
              </w:rPr>
              <w:t>2026-10-13</w:t>
            </w:r>
          </w:p>
        </w:tc>
        <w:tc>
          <w:tcPr>
            <w:tcW w:type="dxa" w:w="2160"/>
          </w:tcPr>
          <w:p>
            <w:r>
              <w:rPr>
                <w:sz w:val="16"/>
              </w:rPr>
              <w:t>https://tw.news.yahoo.com/%E5%9F%BA%E9%9A%86%E6%8D%B7%E9%81%8B%E6%8D%B7%E5%A0%B1-%E7%B6%93%E8%B2%BB%E5%AF%A9%E8%AD%B0%E9%80%9A%E9%81%8E-%E6%A9%9F%E9%9B%BB%E5%B7%A5%E7%A8%8B%E6%B1%BA%E6%A8%99-%E5%9F%BA%E9%9A%86%E7%9B%B4%E9%80%9A%E5%8D%97%E6%B8%AF%E6%8B%9A2033%E5%B9%B4%E5%AE%8C%E5%B7%A5-122300136.html</w:t>
            </w:r>
          </w:p>
        </w:tc>
      </w:tr>
      <w:tr>
        <w:tc>
          <w:tcPr>
            <w:tcW w:type="dxa" w:w="2160"/>
          </w:tcPr>
          <w:p>
            <w:r>
              <w:rPr>
                <w:sz w:val="16"/>
              </w:rPr>
              <w:t>三立新聞網 setn.com(Yahoo轉載)</w:t>
            </w:r>
          </w:p>
        </w:tc>
        <w:tc>
          <w:tcPr>
            <w:tcW w:type="dxa" w:w="2160"/>
          </w:tcPr>
          <w:p>
            <w:r>
              <w:rPr>
                <w:sz w:val="16"/>
              </w:rPr>
              <w:t>101董座「香奈兒耳環+11萬項鍊」惹議？召委當面洗臉　賈永婕不服反嗆</w:t>
            </w:r>
          </w:p>
        </w:tc>
        <w:tc>
          <w:tcPr>
            <w:tcW w:type="dxa" w:w="2160"/>
          </w:tcPr>
          <w:p>
            <w:r>
              <w:rPr>
                <w:sz w:val="16"/>
              </w:rPr>
              <w:t>2026-10-14</w:t>
            </w:r>
          </w:p>
        </w:tc>
        <w:tc>
          <w:tcPr>
            <w:tcW w:type="dxa" w:w="2160"/>
          </w:tcPr>
          <w:p>
            <w:r>
              <w:rPr>
                <w:sz w:val="16"/>
              </w:rPr>
              <w:t>https://tw.news.yahoo.com/101%E8%91%A3%E5%BA%A7%E7%AB%8B%E9%99%A2%E7%A9%BF%E6%90%AD%E6%83%B9%E8%AD%B0-%E4%B8%BB%E5%B8%AD%E7%95%B6%E9%9D%A2%E6%B4%97%E8%87%89-%E6%AC%A1%E7%A9%BF%E7%B4%94%E6%A8%B8%E9%BB%9E-%E8%B3%88%E6%B0%B8%E5%A9%95%E4%B8%8D%E6%9C%8D%E7%A1%AC%E6%A7%93-050100300.html</w:t>
            </w:r>
          </w:p>
        </w:tc>
      </w:tr>
      <w:tr>
        <w:tc>
          <w:tcPr>
            <w:tcW w:type="dxa" w:w="2160"/>
          </w:tcPr>
          <w:p>
            <w:r>
              <w:rPr>
                <w:sz w:val="16"/>
              </w:rPr>
              <w:t>三立新聞網 setn.com(Yahoo轉載)</w:t>
            </w:r>
          </w:p>
        </w:tc>
        <w:tc>
          <w:tcPr>
            <w:tcW w:type="dxa" w:w="2160"/>
          </w:tcPr>
          <w:p>
            <w:r>
              <w:rPr>
                <w:sz w:val="16"/>
              </w:rPr>
              <w:t>幾家歡樂幾家愁！光學三雄全躺平　「它」重摔9%逼近跌停</w:t>
            </w:r>
          </w:p>
        </w:tc>
        <w:tc>
          <w:tcPr>
            <w:tcW w:type="dxa" w:w="2160"/>
          </w:tcPr>
          <w:p>
            <w:r>
              <w:rPr>
                <w:sz w:val="16"/>
              </w:rPr>
              <w:t>2026-10-14</w:t>
            </w:r>
          </w:p>
        </w:tc>
        <w:tc>
          <w:tcPr>
            <w:tcW w:type="dxa" w:w="2160"/>
          </w:tcPr>
          <w:p>
            <w:r>
              <w:rPr>
                <w:sz w:val="16"/>
              </w:rPr>
              <w:t>https://tw.news.yahoo.com/%E5%B9%BE%E5%AE%B6%E6%AD%A1%E6%A8%82%E5%B9%BE%E5%AE%B6%E6%84%81-%E5%85%89%E5%AD%B8%E4%B8%89%E9%9B%84%E5%85%A8%E8%BA%BA%E5%B9%B3-%E5%AE%83-%E9%87%8D%E6%91%949-%E9%80%BC%E8%BF%91%E8%B7%8C%E5%81%9C-051000866.html</w:t>
            </w:r>
          </w:p>
        </w:tc>
      </w:tr>
      <w:tr>
        <w:tc>
          <w:tcPr>
            <w:tcW w:type="dxa" w:w="2160"/>
          </w:tcPr>
          <w:p>
            <w:r>
              <w:rPr>
                <w:sz w:val="16"/>
              </w:rPr>
              <w:t>三立新聞網 setn.com(Yahoo轉載)</w:t>
            </w:r>
          </w:p>
        </w:tc>
        <w:tc>
          <w:tcPr>
            <w:tcW w:type="dxa" w:w="2160"/>
          </w:tcPr>
          <w:p>
            <w:r>
              <w:rPr>
                <w:sz w:val="16"/>
              </w:rPr>
              <w:t>三大法人賣超153億！「這2族群」強攻上漲開派對　股王大立光卻重挫5%</w:t>
            </w:r>
          </w:p>
        </w:tc>
        <w:tc>
          <w:tcPr>
            <w:tcW w:type="dxa" w:w="2160"/>
          </w:tcPr>
          <w:p>
            <w:r>
              <w:rPr>
                <w:sz w:val="16"/>
              </w:rPr>
              <w:t>2026-10-14</w:t>
            </w:r>
          </w:p>
        </w:tc>
        <w:tc>
          <w:tcPr>
            <w:tcW w:type="dxa" w:w="2160"/>
          </w:tcPr>
          <w:p>
            <w:r>
              <w:rPr>
                <w:sz w:val="16"/>
              </w:rPr>
              <w:t>https://tw.news.yahoo.com/%E4%B8%89%E5%A4%A7%E6%B3%95%E4%BA%BA%E8%B3%A3%E8%B6%85153%E5%84%84-%E9%80%992%E6%97%8F%E7%BE%A4-%E5%BC%B7%E6%94%BB%E4%B8%8A%E6%BC%B2%E9%96%8B%E6%B4%BE%E5%B0%8D-%E8%82%A1%E7%8E%8B%E5%A4%A7%E7%AB%8B%E5%85%89%E5%8D%BB%E9%87%8D%E6%8C%AB5-083200070.html</w:t>
            </w:r>
          </w:p>
        </w:tc>
      </w:tr>
      <w:tr>
        <w:tc>
          <w:tcPr>
            <w:tcW w:type="dxa" w:w="2160"/>
          </w:tcPr>
          <w:p>
            <w:r>
              <w:rPr>
                <w:sz w:val="16"/>
              </w:rPr>
              <w:t>三立新聞網 setn.com(Yahoo轉載)</w:t>
            </w:r>
          </w:p>
        </w:tc>
        <w:tc>
          <w:tcPr>
            <w:tcW w:type="dxa" w:w="2160"/>
          </w:tcPr>
          <w:p>
            <w:r>
              <w:rPr>
                <w:sz w:val="16"/>
              </w:rPr>
              <w:t>記憶體「大哥」慘遭血洗　34萬股東大跳護眼操！凶手竟狠砍2.2萬張</w:t>
            </w:r>
          </w:p>
        </w:tc>
        <w:tc>
          <w:tcPr>
            <w:tcW w:type="dxa" w:w="2160"/>
          </w:tcPr>
          <w:p>
            <w:r>
              <w:rPr>
                <w:sz w:val="16"/>
              </w:rPr>
              <w:t>2026-10-14</w:t>
            </w:r>
          </w:p>
        </w:tc>
        <w:tc>
          <w:tcPr>
            <w:tcW w:type="dxa" w:w="2160"/>
          </w:tcPr>
          <w:p>
            <w:r>
              <w:rPr>
                <w:sz w:val="16"/>
              </w:rPr>
              <w:t>https://tw.news.yahoo.com/%E8%A8%98%E6%86%B6%E9%AB%94-%E5%A4%A7%E5%93%A5-%E6%85%98%E9%81%AD%E8%A1%80%E6%B4%97-34%E8%90%AC%E8%82%A1%E6%9D%B1%E5%A4%A7%E8%B7%B3%E8%AD%B7%E7%9C%BC%E6%93%8D-%E5%87%B6%E6%89%8B%E7%AB%9F%E7%8B%A0%E7%A0%8D2-085000670.html</w:t>
            </w:r>
          </w:p>
        </w:tc>
      </w:tr>
      <w:tr>
        <w:tc>
          <w:tcPr>
            <w:tcW w:type="dxa" w:w="2160"/>
          </w:tcPr>
          <w:p>
            <w:r>
              <w:rPr>
                <w:sz w:val="16"/>
              </w:rPr>
              <w:t>三立新聞網 setn.com(Yahoo轉載)</w:t>
            </w:r>
          </w:p>
        </w:tc>
        <w:tc>
          <w:tcPr>
            <w:tcW w:type="dxa" w:w="2160"/>
          </w:tcPr>
          <w:p>
            <w:r>
              <w:rPr>
                <w:sz w:val="16"/>
              </w:rPr>
              <w:t>FinFET之父是誰？　張忠謀也青睞</w:t>
            </w:r>
          </w:p>
        </w:tc>
        <w:tc>
          <w:tcPr>
            <w:tcW w:type="dxa" w:w="2160"/>
          </w:tcPr>
          <w:p>
            <w:r>
              <w:rPr>
                <w:sz w:val="16"/>
              </w:rPr>
              <w:t>2026-10-14</w:t>
            </w:r>
          </w:p>
        </w:tc>
        <w:tc>
          <w:tcPr>
            <w:tcW w:type="dxa" w:w="2160"/>
          </w:tcPr>
          <w:p>
            <w:r>
              <w:rPr>
                <w:sz w:val="16"/>
              </w:rPr>
              <w:t>https://tw.news.yahoo.com/finfet%E4%B9%8B%E7%88%B6%E6%98%AF%E8%AA%B0-%E5%BC%B5%E5%BF%A0%E8%AC%80%E4%B9%9F%E9%9D%92%E7%9D%9E-092900156.html</w:t>
            </w:r>
          </w:p>
        </w:tc>
      </w:tr>
      <w:tr>
        <w:tc>
          <w:tcPr>
            <w:tcW w:type="dxa" w:w="2160"/>
          </w:tcPr>
          <w:p>
            <w:r>
              <w:rPr>
                <w:sz w:val="16"/>
              </w:rPr>
              <w:t>三立新聞網 setn.com(Yahoo轉載)</w:t>
            </w:r>
          </w:p>
        </w:tc>
        <w:tc>
          <w:tcPr>
            <w:tcW w:type="dxa" w:w="2160"/>
          </w:tcPr>
          <w:p>
            <w:r>
              <w:rPr>
                <w:sz w:val="16"/>
              </w:rPr>
              <w:t>投信連3敲「這檔」4.47萬張！股價2天飆10.14%</w:t>
            </w:r>
          </w:p>
        </w:tc>
        <w:tc>
          <w:tcPr>
            <w:tcW w:type="dxa" w:w="2160"/>
          </w:tcPr>
          <w:p>
            <w:r>
              <w:rPr>
                <w:sz w:val="16"/>
              </w:rPr>
              <w:t>2026-10-14</w:t>
            </w:r>
          </w:p>
        </w:tc>
        <w:tc>
          <w:tcPr>
            <w:tcW w:type="dxa" w:w="2160"/>
          </w:tcPr>
          <w:p>
            <w:r>
              <w:rPr>
                <w:sz w:val="16"/>
              </w:rPr>
              <w:t>https://tw.news.yahoo.com/%E6%8A%95%E4%BF%A1%E9%80%A33%E6%95%B2-%E9%80%99%E6%AA%94-4-47%E8%90%AC%E5%BC%B5-%E8%82%A1%E5%83%B92%E5%A4%A9%E9%A3%8610-093500530.html</w:t>
            </w:r>
          </w:p>
        </w:tc>
      </w:tr>
      <w:tr>
        <w:tc>
          <w:tcPr>
            <w:tcW w:type="dxa" w:w="2160"/>
          </w:tcPr>
          <w:p>
            <w:r>
              <w:rPr>
                <w:sz w:val="16"/>
              </w:rPr>
              <w:t>三立新聞網 setn.com(Yahoo轉載)</w:t>
            </w:r>
          </w:p>
        </w:tc>
        <w:tc>
          <w:tcPr>
            <w:tcW w:type="dxa" w:w="2160"/>
          </w:tcPr>
          <w:p>
            <w:r>
              <w:rPr>
                <w:sz w:val="16"/>
              </w:rPr>
              <w:t>45萬股東嚇到！「它」遭連7賣近4萬張　股價3天逆勢漲3.65%</w:t>
            </w:r>
          </w:p>
        </w:tc>
        <w:tc>
          <w:tcPr>
            <w:tcW w:type="dxa" w:w="2160"/>
          </w:tcPr>
          <w:p>
            <w:r>
              <w:rPr>
                <w:sz w:val="16"/>
              </w:rPr>
              <w:t>2026-10-14</w:t>
            </w:r>
          </w:p>
        </w:tc>
        <w:tc>
          <w:tcPr>
            <w:tcW w:type="dxa" w:w="2160"/>
          </w:tcPr>
          <w:p>
            <w:r>
              <w:rPr>
                <w:sz w:val="16"/>
              </w:rPr>
              <w:t>https://tw.news.yahoo.com/45%E8%90%AC%E8%82%A1%E6%9D%B1%E5%9A%87%E5%88%B0-%E5%AE%83-%E9%81%AD%E9%80%A37%E8%B3%A3%E8%BF%914%E8%90%AC%E5%BC%B5-%E8%82%A1%E5%83%B93%E5%A4%A9%E9%80%86%E5%8B%A2%E6%BC%B23-65-095000310.html</w:t>
            </w:r>
          </w:p>
        </w:tc>
      </w:tr>
      <w:tr>
        <w:tc>
          <w:tcPr>
            <w:tcW w:type="dxa" w:w="2160"/>
          </w:tcPr>
          <w:p>
            <w:r>
              <w:rPr>
                <w:sz w:val="16"/>
              </w:rPr>
              <w:t>三立新聞網 setn.com(Yahoo轉載)</w:t>
            </w:r>
          </w:p>
        </w:tc>
        <w:tc>
          <w:tcPr>
            <w:tcW w:type="dxa" w:w="2160"/>
          </w:tcPr>
          <w:p>
            <w:r>
              <w:rPr>
                <w:sz w:val="16"/>
              </w:rPr>
              <w:t>不是黃仁勳！　他一句話讓魏哲家幫忙寫序</w:t>
            </w:r>
          </w:p>
        </w:tc>
        <w:tc>
          <w:tcPr>
            <w:tcW w:type="dxa" w:w="2160"/>
          </w:tcPr>
          <w:p>
            <w:r>
              <w:rPr>
                <w:sz w:val="16"/>
              </w:rPr>
              <w:t>2026-10-14</w:t>
            </w:r>
          </w:p>
        </w:tc>
        <w:tc>
          <w:tcPr>
            <w:tcW w:type="dxa" w:w="2160"/>
          </w:tcPr>
          <w:p>
            <w:r>
              <w:rPr>
                <w:sz w:val="16"/>
              </w:rPr>
              <w:t>https://tw.news.yahoo.com/%E4%B8%8D%E6%98%AF%E9%BB%83%E4%BB%81%E5%8B%B3-%E4%BB%96-%E5%8F%A5%E8%A9%B1%E8%AE%93%E9%AD%8F%E5%93%B2%E5%AE%B6%E5%B9%AB%E5%BF%99%E5%AF%AB%E5%BA%8F-095000413.html</w:t>
            </w:r>
          </w:p>
        </w:tc>
      </w:tr>
      <w:tr>
        <w:tc>
          <w:tcPr>
            <w:tcW w:type="dxa" w:w="2160"/>
          </w:tcPr>
          <w:p>
            <w:r>
              <w:rPr>
                <w:sz w:val="16"/>
              </w:rPr>
              <w:t>三立新聞網 setn.com(Yahoo轉載)</w:t>
            </w:r>
          </w:p>
        </w:tc>
        <w:tc>
          <w:tcPr>
            <w:tcW w:type="dxa" w:w="2160"/>
          </w:tcPr>
          <w:p>
            <w:r>
              <w:rPr>
                <w:sz w:val="16"/>
              </w:rPr>
              <w:t>台積面臨地緣政治風險？　FinFET之父給解方</w:t>
            </w:r>
          </w:p>
        </w:tc>
        <w:tc>
          <w:tcPr>
            <w:tcW w:type="dxa" w:w="2160"/>
          </w:tcPr>
          <w:p>
            <w:r>
              <w:rPr>
                <w:sz w:val="16"/>
              </w:rPr>
              <w:t>2026-10-14</w:t>
            </w:r>
          </w:p>
        </w:tc>
        <w:tc>
          <w:tcPr>
            <w:tcW w:type="dxa" w:w="2160"/>
          </w:tcPr>
          <w:p>
            <w:r>
              <w:rPr>
                <w:sz w:val="16"/>
              </w:rPr>
              <w:t>https://tw.news.yahoo.com/%E5%8F%B0%E7%A9%8D%E9%9D%A2%E8%87%A8%E5%9C%B0%E7%B7%A3%E6%94%BF%E6%B2%BB%E9%A2%A8%E9%9A%AA-finfet%E4%B9%8B%E7%88%B6%E7%B5%A6%E8%A7%A3%E6%96%B9-100000928.html</w:t>
            </w:r>
          </w:p>
        </w:tc>
      </w:tr>
      <w:tr>
        <w:tc>
          <w:tcPr>
            <w:tcW w:type="dxa" w:w="2160"/>
          </w:tcPr>
          <w:p>
            <w:r>
              <w:rPr>
                <w:sz w:val="16"/>
              </w:rPr>
              <w:t>三立新聞網 setn.com(Yahoo轉載)</w:t>
            </w:r>
          </w:p>
        </w:tc>
        <w:tc>
          <w:tcPr>
            <w:tcW w:type="dxa" w:w="2160"/>
          </w:tcPr>
          <w:p>
            <w:r>
              <w:rPr>
                <w:sz w:val="16"/>
              </w:rPr>
              <w:t>高股息ETF今年誰最賺？「一表看懂」3檔賺贏大盤：第1名猛漲近8成</w:t>
            </w:r>
          </w:p>
        </w:tc>
        <w:tc>
          <w:tcPr>
            <w:tcW w:type="dxa" w:w="2160"/>
          </w:tcPr>
          <w:p>
            <w:r>
              <w:rPr>
                <w:sz w:val="16"/>
              </w:rPr>
              <w:t>2026-10-14</w:t>
            </w:r>
          </w:p>
        </w:tc>
        <w:tc>
          <w:tcPr>
            <w:tcW w:type="dxa" w:w="2160"/>
          </w:tcPr>
          <w:p>
            <w:r>
              <w:rPr>
                <w:sz w:val="16"/>
              </w:rPr>
              <w:t>https://tw.news.yahoo.com/%E9%AB%98%E8%82%A1%E6%81%AFetf%E4%BB%8A%E5%B9%B4%E8%AA%B0%E6%9C%80%E8%B3%BA-%E8%A1%A8%E7%9C%8B%E6%87%82-3%E6%AA%94%E8%B3%BA%E8%B4%8F%E5%A4%A7%E7%9B%A4-%E7%AC%AC1%E5%90%8D%E7%8C%9B%E6%BC%B2%E8%BF%918%E6%88%90-100400095.html</w:t>
            </w:r>
          </w:p>
        </w:tc>
      </w:tr>
      <w:tr>
        <w:tc>
          <w:tcPr>
            <w:tcW w:type="dxa" w:w="2160"/>
          </w:tcPr>
          <w:p>
            <w:r>
              <w:rPr>
                <w:sz w:val="16"/>
              </w:rPr>
              <w:t>三立新聞網 setn.com(Yahoo轉載)</w:t>
            </w:r>
          </w:p>
        </w:tc>
        <w:tc>
          <w:tcPr>
            <w:tcW w:type="dxa" w:w="2160"/>
          </w:tcPr>
          <w:p>
            <w:r>
              <w:rPr>
                <w:sz w:val="16"/>
              </w:rPr>
              <w:t>34歲存款多少才正常？半導體工程師揭「真實資產」：我們都一樣不孤單</w:t>
            </w:r>
          </w:p>
        </w:tc>
        <w:tc>
          <w:tcPr>
            <w:tcW w:type="dxa" w:w="2160"/>
          </w:tcPr>
          <w:p>
            <w:r>
              <w:rPr>
                <w:sz w:val="16"/>
              </w:rPr>
              <w:t>2026-10-14</w:t>
            </w:r>
          </w:p>
        </w:tc>
        <w:tc>
          <w:tcPr>
            <w:tcW w:type="dxa" w:w="2160"/>
          </w:tcPr>
          <w:p>
            <w:r>
              <w:rPr>
                <w:sz w:val="16"/>
              </w:rPr>
              <w:t>https://tw.news.yahoo.com/34%E6%AD%B2%E5%AD%98%E6%AC%BE%E5%A4%9A%E5%B0%91%E6%89%8D%E6%AD%A3%E5%B8%B8-%E5%8D%8A%E5%B0%8E%E9%AB%94%E5%B7%A5%E7%A8%8B%E5%B8%AB%E6%8F%AD-%E7%9C%9F%E5%AF%A6%E8%B3%87%E7%94%A2-%E6%88%91%E5%80%91%E9%83%BD-%E6%A8%A3%E4%B8%8D%E5%AD%A4%E5%96%AE-130200290.html</w:t>
            </w:r>
          </w:p>
        </w:tc>
      </w:tr>
      <w:tr>
        <w:tc>
          <w:tcPr>
            <w:tcW w:type="dxa" w:w="2160"/>
          </w:tcPr>
          <w:p>
            <w:r>
              <w:rPr>
                <w:sz w:val="16"/>
              </w:rPr>
              <w:t>三立新聞網 setn.com(Yahoo轉載)</w:t>
            </w:r>
          </w:p>
        </w:tc>
        <w:tc>
          <w:tcPr>
            <w:tcW w:type="dxa" w:w="2160"/>
          </w:tcPr>
          <w:p>
            <w:r>
              <w:rPr>
                <w:sz w:val="16"/>
              </w:rPr>
              <w:t>火球祭限定演出卡司名單曝光！金曲歌后祭出大驚喜　MOMO家族也來了</w:t>
            </w:r>
          </w:p>
        </w:tc>
        <w:tc>
          <w:tcPr>
            <w:tcW w:type="dxa" w:w="2160"/>
          </w:tcPr>
          <w:p>
            <w:r>
              <w:rPr>
                <w:sz w:val="16"/>
              </w:rPr>
              <w:t>2026-10-14</w:t>
            </w:r>
          </w:p>
        </w:tc>
        <w:tc>
          <w:tcPr>
            <w:tcW w:type="dxa" w:w="2160"/>
          </w:tcPr>
          <w:p>
            <w:r>
              <w:rPr>
                <w:sz w:val="16"/>
              </w:rPr>
              <w:t>https://tw.news.yahoo.com/%E7%81%AB%E7%90%83%E7%A5%AD%E9%99%90%E5%AE%9A%E6%BC%94%E5%87%BA%E5%8D%A1%E5%8F%B8%E5%90%8D%E5%96%AE%E6%9B%9D%E5%85%89-%E9%87%91%E6%9B%B2%E6%AD%8C%E5%90%8E%E7%A5%AD%E5%87%BA%E5%A4%A7%E9%A9%9A%E5%96%9C-momo%E5%AE%B6%E6%97%8F%E4%B9%9F%E4%BE%86%E4%BA%86-051200667.html</w:t>
            </w:r>
          </w:p>
        </w:tc>
      </w:tr>
      <w:tr>
        <w:tc>
          <w:tcPr>
            <w:tcW w:type="dxa" w:w="2160"/>
          </w:tcPr>
          <w:p>
            <w:r>
              <w:rPr>
                <w:sz w:val="16"/>
              </w:rPr>
              <w:t>三立新聞網 setn.com(Yahoo轉載)</w:t>
            </w:r>
          </w:p>
        </w:tc>
        <w:tc>
          <w:tcPr>
            <w:tcW w:type="dxa" w:w="2160"/>
          </w:tcPr>
          <w:p>
            <w:r>
              <w:rPr>
                <w:sz w:val="16"/>
              </w:rPr>
              <w:t>【美股盤前】別賣Netflix？分析師揭原因</w:t>
            </w:r>
          </w:p>
        </w:tc>
        <w:tc>
          <w:tcPr>
            <w:tcW w:type="dxa" w:w="2160"/>
          </w:tcPr>
          <w:p>
            <w:r>
              <w:rPr>
                <w:sz w:val="16"/>
              </w:rPr>
              <w:t>2026-10-14</w:t>
            </w:r>
          </w:p>
        </w:tc>
        <w:tc>
          <w:tcPr>
            <w:tcW w:type="dxa" w:w="2160"/>
          </w:tcPr>
          <w:p>
            <w:r>
              <w:rPr>
                <w:sz w:val="16"/>
              </w:rPr>
              <w:t>https://tw.news.yahoo.com/%E7%BE%8E%E8%82%A1%E7%9B%A4%E5%89%8D-%E5%88%A5%E8%B3%A3netflix-%E5%88%86%E6%9E%90%E5%B8%AB%E6%8F%AD%E5%8E%9F%E5%9B%A0-131500081.html</w:t>
            </w:r>
          </w:p>
        </w:tc>
      </w:tr>
      <w:tr>
        <w:tc>
          <w:tcPr>
            <w:tcW w:type="dxa" w:w="2160"/>
          </w:tcPr>
          <w:p>
            <w:r>
              <w:rPr>
                <w:sz w:val="16"/>
              </w:rPr>
              <w:t>三立新聞網 setn.com(Yahoo轉載)</w:t>
            </w:r>
          </w:p>
        </w:tc>
        <w:tc>
          <w:tcPr>
            <w:tcW w:type="dxa" w:w="2160"/>
          </w:tcPr>
          <w:p>
            <w:r>
              <w:rPr>
                <w:sz w:val="16"/>
              </w:rPr>
              <w:t>「市長你給我聽好了」走上街！沈伯洋：希望就任之後繼續做這件事</w:t>
            </w:r>
          </w:p>
        </w:tc>
        <w:tc>
          <w:tcPr>
            <w:tcW w:type="dxa" w:w="2160"/>
          </w:tcPr>
          <w:p>
            <w:r>
              <w:rPr>
                <w:sz w:val="16"/>
              </w:rPr>
              <w:t>2026-10-14</w:t>
            </w:r>
          </w:p>
        </w:tc>
        <w:tc>
          <w:tcPr>
            <w:tcW w:type="dxa" w:w="2160"/>
          </w:tcPr>
          <w:p>
            <w:r>
              <w:rPr>
                <w:sz w:val="16"/>
              </w:rPr>
              <w:t>https://tw.news.yahoo.com/%E5%B8%82%E9%95%B7%E4%BD%A0%E7%B5%A6%E6%88%91%E8%81%BD%E5%A5%BD%E4%BA%86-%E8%B5%B0%E4%B8%8A%E8%A1%97-%E6%B2%88%E4%BC%AF%E6%B4%8B-%E5%B8%8C%E6%9C%9B%E5%B0%B1%E4%BB%BB%E4%B9%8B%E5%BE%8C%E7%B9%BC%E7%BA%8C%E5%81%9A%E9%80%99%E4%BB%B6%E4%BA%8B-051800971.html</w:t>
            </w:r>
          </w:p>
        </w:tc>
      </w:tr>
      <w:tr>
        <w:tc>
          <w:tcPr>
            <w:tcW w:type="dxa" w:w="2160"/>
          </w:tcPr>
          <w:p>
            <w:r>
              <w:rPr>
                <w:sz w:val="16"/>
              </w:rPr>
              <w:t>三立新聞網 setn.com(Yahoo轉載)</w:t>
            </w:r>
          </w:p>
        </w:tc>
        <w:tc>
          <w:tcPr>
            <w:tcW w:type="dxa" w:w="2160"/>
          </w:tcPr>
          <w:p>
            <w:r>
              <w:rPr>
                <w:sz w:val="16"/>
              </w:rPr>
              <w:t>台新新光金前三季EPS2.47元創新高！兆豐金自結2.21元</w:t>
            </w:r>
          </w:p>
        </w:tc>
        <w:tc>
          <w:tcPr>
            <w:tcW w:type="dxa" w:w="2160"/>
          </w:tcPr>
          <w:p>
            <w:r>
              <w:rPr>
                <w:sz w:val="16"/>
              </w:rPr>
              <w:t>2026-10-14</w:t>
            </w:r>
          </w:p>
        </w:tc>
        <w:tc>
          <w:tcPr>
            <w:tcW w:type="dxa" w:w="2160"/>
          </w:tcPr>
          <w:p>
            <w:r>
              <w:rPr>
                <w:sz w:val="16"/>
              </w:rPr>
              <w:t>https://tw.news.yahoo.com/%E5%8F%B0%E6%96%B0%E6%96%B0%E5%85%89%E9%87%91%E5%89%8D%E4%B8%89%E5%AD%A3eps2-47%E5%85%83%E5%89%B5%E6%96%B0%E9%AB%98-%E5%85%86%E8%B1%90%E9%87%91%E8%87%AA%E7%B5%902-21%E5%85%83-132200763.html</w:t>
            </w:r>
          </w:p>
        </w:tc>
      </w:tr>
      <w:tr>
        <w:tc>
          <w:tcPr>
            <w:tcW w:type="dxa" w:w="2160"/>
          </w:tcPr>
          <w:p>
            <w:r>
              <w:rPr>
                <w:sz w:val="16"/>
              </w:rPr>
              <w:t>三立新聞網 setn.com(Yahoo轉載)</w:t>
            </w:r>
          </w:p>
        </w:tc>
        <w:tc>
          <w:tcPr>
            <w:tcW w:type="dxa" w:w="2160"/>
          </w:tcPr>
          <w:p>
            <w:r>
              <w:rPr>
                <w:sz w:val="16"/>
              </w:rPr>
              <w:t>通膨再升溫！美國9月CPI年增3.7%　費半跌逾200點、台指期夜盤失守49K</w:t>
            </w:r>
          </w:p>
        </w:tc>
        <w:tc>
          <w:tcPr>
            <w:tcW w:type="dxa" w:w="2160"/>
          </w:tcPr>
          <w:p>
            <w:r>
              <w:rPr>
                <w:sz w:val="16"/>
              </w:rPr>
              <w:t>2026-10-14</w:t>
            </w:r>
          </w:p>
        </w:tc>
        <w:tc>
          <w:tcPr>
            <w:tcW w:type="dxa" w:w="2160"/>
          </w:tcPr>
          <w:p>
            <w:r>
              <w:rPr>
                <w:sz w:val="16"/>
              </w:rPr>
              <w:t>https://tw.news.yahoo.com/%E9%80%9A%E8%86%A8%E5%86%8D%E5%8D%87%E6%BA%AB-%E7%BE%8E%E5%9C%8B9%E6%9C%88cpi%E5%B9%B4%E5%A2%9E3-7-%E8%B2%BB%E5%8D%8A%E8%B7%8C%E9%80%BE200%E9%BB%9E-%E5%8F%B0%E6%8C%87%E6%9C%9F%E5%A4%9C%E7%9B%A4%E5%A4%B1%E5%AE%8849k-134800405.html</w:t>
            </w:r>
          </w:p>
        </w:tc>
      </w:tr>
      <w:tr>
        <w:tc>
          <w:tcPr>
            <w:tcW w:type="dxa" w:w="2160"/>
          </w:tcPr>
          <w:p>
            <w:r>
              <w:rPr>
                <w:sz w:val="16"/>
              </w:rPr>
              <w:t>三立新聞網 setn.com(Yahoo轉載)</w:t>
            </w:r>
          </w:p>
        </w:tc>
        <w:tc>
          <w:tcPr>
            <w:tcW w:type="dxa" w:w="2160"/>
          </w:tcPr>
          <w:p>
            <w:r>
              <w:rPr>
                <w:sz w:val="16"/>
              </w:rPr>
              <w:t>2027年美股恐迎艱難考驗！華爾街大佬：明年都會做空</w:t>
            </w:r>
          </w:p>
        </w:tc>
        <w:tc>
          <w:tcPr>
            <w:tcW w:type="dxa" w:w="2160"/>
          </w:tcPr>
          <w:p>
            <w:r>
              <w:rPr>
                <w:sz w:val="16"/>
              </w:rPr>
              <w:t>2026-10-14</w:t>
            </w:r>
          </w:p>
        </w:tc>
        <w:tc>
          <w:tcPr>
            <w:tcW w:type="dxa" w:w="2160"/>
          </w:tcPr>
          <w:p>
            <w:r>
              <w:rPr>
                <w:sz w:val="16"/>
              </w:rPr>
              <w:t>https://tw.news.yahoo.com/2027%E5%B9%B4%E7%BE%8E%E8%82%A1%E6%81%90%E8%BF%8E%E8%89%B1%E9%9B%A3%E8%80%83%E9%A9%97-%E8%8F%AF%E7%88%BE%E8%A1%97%E5%A4%A7%E4%BD%AC-%E6%98%8E%E5%B9%B4%E9%83%BD%E6%9C%83%E5%81%9A%E7%A9%BA-140400003.html</w:t>
            </w:r>
          </w:p>
        </w:tc>
      </w:tr>
      <w:tr>
        <w:tc>
          <w:tcPr>
            <w:tcW w:type="dxa" w:w="2160"/>
          </w:tcPr>
          <w:p>
            <w:r>
              <w:rPr>
                <w:sz w:val="16"/>
              </w:rPr>
              <w:t>三立新聞網 setn.com(Yahoo轉載)</w:t>
            </w:r>
          </w:p>
        </w:tc>
        <w:tc>
          <w:tcPr>
            <w:tcW w:type="dxa" w:w="2160"/>
          </w:tcPr>
          <w:p>
            <w:r>
              <w:rPr>
                <w:sz w:val="16"/>
              </w:rPr>
              <w:t>快訊／賈永婕赴立院遭批穿著不純樸！急問制服哪裡買：沒委屈但錯愕</w:t>
            </w:r>
          </w:p>
        </w:tc>
        <w:tc>
          <w:tcPr>
            <w:tcW w:type="dxa" w:w="2160"/>
          </w:tcPr>
          <w:p>
            <w:r>
              <w:rPr>
                <w:sz w:val="16"/>
              </w:rPr>
              <w:t>2026-10-14</w:t>
            </w:r>
          </w:p>
        </w:tc>
        <w:tc>
          <w:tcPr>
            <w:tcW w:type="dxa" w:w="2160"/>
          </w:tcPr>
          <w:p>
            <w:r>
              <w:rPr>
                <w:sz w:val="16"/>
              </w:rPr>
              <w:t>https://tw.news.yahoo.com/%E5%BF%AB%E8%A8%8A-%E8%B3%88%E6%B0%B8%E5%A9%95%E8%B5%B4%E7%AB%8B%E9%99%A2%E9%81%AD%E6%89%B9%E7%A9%BF%E8%91%97%E4%B8%8D%E7%B4%94%E6%A8%B8-%E6%80%A5%E5%95%8F%E5%88%B6%E6%9C%8D%E5%93%AA%E8%A3%A1%E8%B2%B7-%E6%B2%92%E5%A7%94%E5%B1%88%E4%BD%86%E9%8C%AF%E6%84%95-085300856.html</w:t>
            </w:r>
          </w:p>
        </w:tc>
      </w:tr>
      <w:tr>
        <w:tc>
          <w:tcPr>
            <w:tcW w:type="dxa" w:w="2160"/>
          </w:tcPr>
          <w:p>
            <w:r>
              <w:rPr>
                <w:sz w:val="16"/>
              </w:rPr>
              <w:t>三立新聞網 setn.com(Yahoo轉載)</w:t>
            </w:r>
          </w:p>
        </w:tc>
        <w:tc>
          <w:tcPr>
            <w:tcW w:type="dxa" w:w="2160"/>
          </w:tcPr>
          <w:p>
            <w:r>
              <w:rPr>
                <w:sz w:val="16"/>
              </w:rPr>
              <w:t>展現自我風格、演繹多元時尚！aespa - Winter成NB全新品牌形象代言人</w:t>
            </w:r>
          </w:p>
        </w:tc>
        <w:tc>
          <w:tcPr>
            <w:tcW w:type="dxa" w:w="2160"/>
          </w:tcPr>
          <w:p>
            <w:r>
              <w:rPr>
                <w:sz w:val="16"/>
              </w:rPr>
              <w:t>2026-10-14</w:t>
            </w:r>
          </w:p>
        </w:tc>
        <w:tc>
          <w:tcPr>
            <w:tcW w:type="dxa" w:w="2160"/>
          </w:tcPr>
          <w:p>
            <w:r>
              <w:rPr>
                <w:sz w:val="16"/>
              </w:rPr>
              <w:t>https://tw.news.yahoo.com/%E5%B1%95%E7%8F%BE%E8%87%AA%E6%88%91%E9%A2%A8%E6%A0%BC-%E6%BC%94%E7%B9%B9%E5%A4%9A%E5%85%83%E6%99%82%E5%B0%9A-aespa-winter%E6%88%90nb%E5%85%A8%E6%96%B0%E5%93%81%E7%89%8C%E5%BD%A2%E8%B1%A1%E4%BB%A3%E8%A8%80%E4%BA%BA-085600156.html</w:t>
            </w:r>
          </w:p>
        </w:tc>
      </w:tr>
      <w:tr>
        <w:tc>
          <w:tcPr>
            <w:tcW w:type="dxa" w:w="2160"/>
          </w:tcPr>
          <w:p>
            <w:r>
              <w:rPr>
                <w:sz w:val="16"/>
              </w:rPr>
              <w:t>三立新聞網 setn.com(Yahoo轉載)</w:t>
            </w:r>
          </w:p>
        </w:tc>
        <w:tc>
          <w:tcPr>
            <w:tcW w:type="dxa" w:w="2160"/>
          </w:tcPr>
          <w:p>
            <w:r>
              <w:rPr>
                <w:sz w:val="16"/>
              </w:rPr>
              <w:t>性侵案炸翻常春藤！康乃爾大學下重手　兄弟會違規辦派對立即停權</w:t>
            </w:r>
          </w:p>
        </w:tc>
        <w:tc>
          <w:tcPr>
            <w:tcW w:type="dxa" w:w="2160"/>
          </w:tcPr>
          <w:p>
            <w:r>
              <w:rPr>
                <w:sz w:val="16"/>
              </w:rPr>
              <w:t>2026-10-14</w:t>
            </w:r>
          </w:p>
        </w:tc>
        <w:tc>
          <w:tcPr>
            <w:tcW w:type="dxa" w:w="2160"/>
          </w:tcPr>
          <w:p>
            <w:r>
              <w:rPr>
                <w:sz w:val="16"/>
              </w:rPr>
              <w:t>https://tw.news.yahoo.com/%E6%80%A7%E4%BE%B5%E6%A1%88%E7%82%B8%E7%BF%BB%E5%B8%B8%E6%98%A5%E8%97%A4-%E5%BA%B7%E4%B9%83%E7%88%BE%E5%A4%A7%E5%AD%B8%E4%B8%8B%E9%87%8D%E6%89%8B-%E5%85%84%E5%BC%9F%E6%9C%83%E9%81%95%E8%A6%8F%E8%BE%A6%E6%B4%BE%E5%B0%8D%E7%AB%8B%E5%8D%B3%E5%81%9C%E6%AC%8A-085700944.html</w:t>
            </w:r>
          </w:p>
        </w:tc>
      </w:tr>
      <w:tr>
        <w:tc>
          <w:tcPr>
            <w:tcW w:type="dxa" w:w="2160"/>
          </w:tcPr>
          <w:p>
            <w:r>
              <w:rPr>
                <w:sz w:val="16"/>
              </w:rPr>
              <w:t>三立新聞網 setn.com(Yahoo轉載)</w:t>
            </w:r>
          </w:p>
        </w:tc>
        <w:tc>
          <w:tcPr>
            <w:tcW w:type="dxa" w:w="2160"/>
          </w:tcPr>
          <w:p>
            <w:r>
              <w:rPr>
                <w:sz w:val="16"/>
              </w:rPr>
              <w:t>被控幫朋友討債違法查個資　法務部前專員二審仍獲判無罪</w:t>
            </w:r>
          </w:p>
        </w:tc>
        <w:tc>
          <w:tcPr>
            <w:tcW w:type="dxa" w:w="2160"/>
          </w:tcPr>
          <w:p>
            <w:r>
              <w:rPr>
                <w:sz w:val="16"/>
              </w:rPr>
              <w:t>2026-10-14</w:t>
            </w:r>
          </w:p>
        </w:tc>
        <w:tc>
          <w:tcPr>
            <w:tcW w:type="dxa" w:w="2160"/>
          </w:tcPr>
          <w:p>
            <w:r>
              <w:rPr>
                <w:sz w:val="16"/>
              </w:rPr>
              <w:t>https://tw.news.yahoo.com/%E8%A2%AB%E6%8E%A7%E5%B9%AB%E6%9C%8B%E5%8F%8B%E8%A8%8E%E5%82%B5%E9%81%95%E6%B3%95%E6%9F%A5%E5%80%8B%E8%B3%87-%E6%B3%95%E5%8B%99%E9%83%A8%E5%89%8D%E5%B0%88%E5%93%A1%E4%BA%8C%E5%AF%A9%E4%BB%8D%E7%8D%B2%E5%88%A4%E7%84%A1%E7%BD%AA-085700420.html</w:t>
            </w:r>
          </w:p>
        </w:tc>
      </w:tr>
      <w:tr>
        <w:tc>
          <w:tcPr>
            <w:tcW w:type="dxa" w:w="2160"/>
          </w:tcPr>
          <w:p>
            <w:r>
              <w:rPr>
                <w:sz w:val="16"/>
              </w:rPr>
              <w:t>三立新聞網 setn.com(Yahoo轉載)</w:t>
            </w:r>
          </w:p>
        </w:tc>
        <w:tc>
          <w:tcPr>
            <w:tcW w:type="dxa" w:w="2160"/>
          </w:tcPr>
          <w:p>
            <w:r>
              <w:rPr>
                <w:sz w:val="16"/>
              </w:rPr>
              <w:t>一躺下就想尿！不只是水喝多 醫揭「4大元凶」：男生滴滴答答小心了</w:t>
            </w:r>
          </w:p>
        </w:tc>
        <w:tc>
          <w:tcPr>
            <w:tcW w:type="dxa" w:w="2160"/>
          </w:tcPr>
          <w:p>
            <w:r>
              <w:rPr>
                <w:sz w:val="16"/>
              </w:rPr>
              <w:t>2026-10-14</w:t>
            </w:r>
          </w:p>
        </w:tc>
        <w:tc>
          <w:tcPr>
            <w:tcW w:type="dxa" w:w="2160"/>
          </w:tcPr>
          <w:p>
            <w:r>
              <w:rPr>
                <w:sz w:val="16"/>
              </w:rPr>
              <w:t>https://tw.news.yahoo.com/%E8%BA%BA%E4%B8%8B%E5%B0%B1%E6%83%B3%E5%B0%BF-%E4%B8%8D%E5%8F%AA%E6%98%AF%E6%B0%B4%E5%96%9D%E5%A4%9A-%E9%86%AB%E6%8F%AD-4%E5%A4%A7%E5%85%83%E5%87%B6-%E7%94%B7%E7%94%9F%E6%BB%B4%E6%BB%B4%E7%AD%94%E7%AD%94%E5%B0%8F%E5%BF%83%E4%BA%86-085800345.html</w:t>
            </w:r>
          </w:p>
        </w:tc>
      </w:tr>
      <w:tr>
        <w:tc>
          <w:tcPr>
            <w:tcW w:type="dxa" w:w="2160"/>
          </w:tcPr>
          <w:p>
            <w:r>
              <w:rPr>
                <w:sz w:val="16"/>
              </w:rPr>
              <w:t>三立新聞網 setn.com(Yahoo轉載)</w:t>
            </w:r>
          </w:p>
        </w:tc>
        <w:tc>
          <w:tcPr>
            <w:tcW w:type="dxa" w:w="2160"/>
          </w:tcPr>
          <w:p>
            <w:r>
              <w:rPr>
                <w:sz w:val="16"/>
              </w:rPr>
              <w:t>日本超商缺工嚴重！外籍店員破8萬　大阪唐吉軻德櫃台8成全外籍</w:t>
            </w:r>
          </w:p>
        </w:tc>
        <w:tc>
          <w:tcPr>
            <w:tcW w:type="dxa" w:w="2160"/>
          </w:tcPr>
          <w:p>
            <w:r>
              <w:rPr>
                <w:sz w:val="16"/>
              </w:rPr>
              <w:t>2026-10-14</w:t>
            </w:r>
          </w:p>
        </w:tc>
        <w:tc>
          <w:tcPr>
            <w:tcW w:type="dxa" w:w="2160"/>
          </w:tcPr>
          <w:p>
            <w:r>
              <w:rPr>
                <w:sz w:val="16"/>
              </w:rPr>
              <w:t>https://tw.news.yahoo.com/%E6%97%A5%E6%9C%AC%E8%B6%85%E5%95%86%E7%BC%BA%E5%B7%A5%E5%9A%B4%E9%87%8D-%E5%A4%96%E7%B1%8D%E5%BA%97%E5%93%A1%E7%A0%B48%E8%90%AC-%E5%A4%A7%E9%98%AA%E5%94%90%E5%90%89%E8%BB%BB%E5%BE%B7%E6%AB%83%E5%8F%B08%E6%88%90%E5%85%A8%E5%A4%96%E7%B1%8D-095700494.html</w:t>
            </w:r>
          </w:p>
        </w:tc>
      </w:tr>
      <w:tr>
        <w:tc>
          <w:tcPr>
            <w:tcW w:type="dxa" w:w="2160"/>
          </w:tcPr>
          <w:p>
            <w:r>
              <w:rPr>
                <w:sz w:val="16"/>
              </w:rPr>
              <w:t>三立新聞網 setn.com(Yahoo轉載)</w:t>
            </w:r>
          </w:p>
        </w:tc>
        <w:tc>
          <w:tcPr>
            <w:tcW w:type="dxa" w:w="2160"/>
          </w:tcPr>
          <w:p>
            <w:r>
              <w:rPr>
                <w:sz w:val="16"/>
              </w:rPr>
              <w:t>竹市便當店氣爆釀夫妻枉死！火調報告出爐「電器火花引爆瓦斯」現況曝光</w:t>
            </w:r>
          </w:p>
        </w:tc>
        <w:tc>
          <w:tcPr>
            <w:tcW w:type="dxa" w:w="2160"/>
          </w:tcPr>
          <w:p>
            <w:r>
              <w:rPr>
                <w:sz w:val="16"/>
              </w:rPr>
              <w:t>2026-10-14</w:t>
            </w:r>
          </w:p>
        </w:tc>
        <w:tc>
          <w:tcPr>
            <w:tcW w:type="dxa" w:w="2160"/>
          </w:tcPr>
          <w:p>
            <w:r>
              <w:rPr>
                <w:sz w:val="16"/>
              </w:rPr>
              <w:t>https://tw.news.yahoo.com/%E7%AB%B9%E5%B8%82%E4%BE%BF%E7%95%B6%E5%BA%97%E6%B0%A3%E7%88%86%E9%87%80%E5%A4%AB%E5%A6%BB%E6%9E%89%E6%AD%BB-%E7%81%AB%E8%AA%BF%E5%A0%B1%E5%91%8A%E5%87%BA%E7%88%90-%E9%9B%BB%E5%99%A8%E7%81%AB%E8%8A%B1%E5%BC%95%E7%88%86%E7%93%A6%E6%96%AF-%E7%8F%BE%E6%B3%81%E6%9B%9D%E5%85%89-095900295.html</w:t>
            </w:r>
          </w:p>
        </w:tc>
      </w:tr>
      <w:tr>
        <w:tc>
          <w:tcPr>
            <w:tcW w:type="dxa" w:w="2160"/>
          </w:tcPr>
          <w:p>
            <w:r>
              <w:rPr>
                <w:sz w:val="16"/>
              </w:rPr>
              <w:t>三立新聞網 setn.com(Yahoo轉載)</w:t>
            </w:r>
          </w:p>
        </w:tc>
        <w:tc>
          <w:tcPr>
            <w:tcW w:type="dxa" w:w="2160"/>
          </w:tcPr>
          <w:p>
            <w:r>
              <w:rPr>
                <w:sz w:val="16"/>
              </w:rPr>
              <w:t>軟實力發威！臺灣作品Reefvive珊續　入圍James Dyson設計大獎全球20強</w:t>
            </w:r>
          </w:p>
        </w:tc>
        <w:tc>
          <w:tcPr>
            <w:tcW w:type="dxa" w:w="2160"/>
          </w:tcPr>
          <w:p>
            <w:r>
              <w:rPr>
                <w:sz w:val="16"/>
              </w:rPr>
              <w:t>2026-10-14</w:t>
            </w:r>
          </w:p>
        </w:tc>
        <w:tc>
          <w:tcPr>
            <w:tcW w:type="dxa" w:w="2160"/>
          </w:tcPr>
          <w:p>
            <w:r>
              <w:rPr>
                <w:sz w:val="16"/>
              </w:rPr>
              <w:t>https://tw.news.yahoo.com/%E8%BB%9F%E5%AF%A6%E5%8A%9B%E7%99%BC%E5%A8%81-%E8%87%BA%E7%81%A3%E4%BD%9C%E5%93%81reefvive%E7%8F%8A%E7%BA%8C-%E5%85%A5%E5%9C%8Djames-dyson%E8%A8%AD%E8%A8%88%E5%A4%A7%E7%8D%8E%E5%85%A8%E7%90%8320%E5%BC%B7-100400805.html</w:t>
            </w:r>
          </w:p>
        </w:tc>
      </w:tr>
      <w:tr>
        <w:tc>
          <w:tcPr>
            <w:tcW w:type="dxa" w:w="2160"/>
          </w:tcPr>
          <w:p>
            <w:r>
              <w:rPr>
                <w:sz w:val="16"/>
              </w:rPr>
              <w:t>三立新聞網 setn.com(Yahoo轉載)</w:t>
            </w:r>
          </w:p>
        </w:tc>
        <w:tc>
          <w:tcPr>
            <w:tcW w:type="dxa" w:w="2160"/>
          </w:tcPr>
          <w:p>
            <w:r>
              <w:rPr>
                <w:sz w:val="16"/>
              </w:rPr>
              <w:t>世紀畫面！藍營女神白喬茵「狂讚陳其邁」送1物 　市長笑回：明日之星</w:t>
            </w:r>
          </w:p>
        </w:tc>
        <w:tc>
          <w:tcPr>
            <w:tcW w:type="dxa" w:w="2160"/>
          </w:tcPr>
          <w:p>
            <w:r>
              <w:rPr>
                <w:sz w:val="16"/>
              </w:rPr>
              <w:t>2026-10-14</w:t>
            </w:r>
          </w:p>
        </w:tc>
        <w:tc>
          <w:tcPr>
            <w:tcW w:type="dxa" w:w="2160"/>
          </w:tcPr>
          <w:p>
            <w:r>
              <w:rPr>
                <w:sz w:val="16"/>
              </w:rPr>
              <w:t>https://tw.news.yahoo.com/%E4%B8%96%E7%B4%80%E7%95%AB%E9%9D%A2-%E8%97%8D%E7%87%9F%E5%A5%B3%E7%A5%9E%E7%99%BD%E5%96%AC%E8%8C%B5-%E7%8B%82%E8%AE%9A%E9%99%B3%E5%85%B6%E9%82%81-%E9%80%811%E7%89%A9-%E5%B8%82%E9%95%B7%E7%AC%91%E5%9B%9E-135000142.html</w:t>
            </w:r>
          </w:p>
        </w:tc>
      </w:tr>
      <w:tr>
        <w:tc>
          <w:tcPr>
            <w:tcW w:type="dxa" w:w="2160"/>
          </w:tcPr>
          <w:p>
            <w:r>
              <w:rPr>
                <w:sz w:val="16"/>
              </w:rPr>
              <w:t>三立新聞網 setn.com(Yahoo轉載)</w:t>
            </w:r>
          </w:p>
        </w:tc>
        <w:tc>
          <w:tcPr>
            <w:tcW w:type="dxa" w:w="2160"/>
          </w:tcPr>
          <w:p>
            <w:r>
              <w:rPr>
                <w:sz w:val="16"/>
              </w:rPr>
              <w:t>蘇打綠阿福轉戰主持圈！演唱會不彈吉他　邀金曲演唱組合擔任嘉賓</w:t>
            </w:r>
          </w:p>
        </w:tc>
        <w:tc>
          <w:tcPr>
            <w:tcW w:type="dxa" w:w="2160"/>
          </w:tcPr>
          <w:p>
            <w:r>
              <w:rPr>
                <w:sz w:val="16"/>
              </w:rPr>
              <w:t>2026-10-14</w:t>
            </w:r>
          </w:p>
        </w:tc>
        <w:tc>
          <w:tcPr>
            <w:tcW w:type="dxa" w:w="2160"/>
          </w:tcPr>
          <w:p>
            <w:r>
              <w:rPr>
                <w:sz w:val="16"/>
              </w:rPr>
              <w:t>https://tw.news.yahoo.com/%E8%98%87%E6%89%93%E7%B6%A0%E9%98%BF%E7%A6%8F%E8%BD%89%E6%88%B0%E4%B8%BB%E6%8C%81%E5%9C%88-%E6%BC%94%E5%94%B1%E6%9C%83%E4%B8%8D%E5%BD%88%E5%90%89%E4%BB%96-%E9%82%80%E9%87%91%E6%9B%B2%E6%BC%94%E5%94%B1%E7%B5%84%E5%90%88%E6%93%94%E4%BB%BB%E5%98%89%E8%B3%93-135200532.html</w:t>
            </w:r>
          </w:p>
        </w:tc>
      </w:tr>
      <w:tr>
        <w:tc>
          <w:tcPr>
            <w:tcW w:type="dxa" w:w="2160"/>
          </w:tcPr>
          <w:p>
            <w:r>
              <w:rPr>
                <w:sz w:val="16"/>
              </w:rPr>
              <w:t>三立新聞網 setn.com(Yahoo轉載)</w:t>
            </w:r>
          </w:p>
        </w:tc>
        <w:tc>
          <w:tcPr>
            <w:tcW w:type="dxa" w:w="2160"/>
          </w:tcPr>
          <w:p>
            <w:r>
              <w:rPr>
                <w:sz w:val="16"/>
              </w:rPr>
              <w:t>鄭家純剖腹產有玄機！本人親揭雙胞胎擇日過程　關鍵原則曝光</w:t>
            </w:r>
          </w:p>
        </w:tc>
        <w:tc>
          <w:tcPr>
            <w:tcW w:type="dxa" w:w="2160"/>
          </w:tcPr>
          <w:p>
            <w:r>
              <w:rPr>
                <w:sz w:val="16"/>
              </w:rPr>
              <w:t>2026-10-14</w:t>
            </w:r>
          </w:p>
        </w:tc>
        <w:tc>
          <w:tcPr>
            <w:tcW w:type="dxa" w:w="2160"/>
          </w:tcPr>
          <w:p>
            <w:r>
              <w:rPr>
                <w:sz w:val="16"/>
              </w:rPr>
              <w:t>https://tw.news.yahoo.com/%E9%84%AD%E5%AE%B6%E7%B4%94%E5%89%96%E8%85%B9%E7%94%A2%E6%9C%89%E7%8E%84%E6%A9%9F-%E6%9C%AC%E4%BA%BA%E8%A6%AA%E6%8F%AD%E9%9B%99%E8%83%9E%E8%83%8E%E6%93%87%E6%97%A5%E9%81%8E%E7%A8%8B-%E9%97%9C%E9%8D%B5%E5%8E%9F%E5%89%87%E6%9B%9D%E5%85%89-135600793.html</w:t>
            </w:r>
          </w:p>
        </w:tc>
      </w:tr>
      <w:tr>
        <w:tc>
          <w:tcPr>
            <w:tcW w:type="dxa" w:w="2160"/>
          </w:tcPr>
          <w:p>
            <w:r>
              <w:rPr>
                <w:sz w:val="16"/>
              </w:rPr>
              <w:t>三立新聞網 setn.com(Yahoo轉載)</w:t>
            </w:r>
          </w:p>
        </w:tc>
        <w:tc>
          <w:tcPr>
            <w:tcW w:type="dxa" w:w="2160"/>
          </w:tcPr>
          <w:p>
            <w:r>
              <w:rPr>
                <w:sz w:val="16"/>
              </w:rPr>
              <w:t>9人選修課「集體請假」、剩1人到！淡江教授難過到不上了</w:t>
            </w:r>
          </w:p>
        </w:tc>
        <w:tc>
          <w:tcPr>
            <w:tcW w:type="dxa" w:w="2160"/>
          </w:tcPr>
          <w:p>
            <w:r>
              <w:rPr>
                <w:sz w:val="16"/>
              </w:rPr>
              <w:t>2026-10-14</w:t>
            </w:r>
          </w:p>
        </w:tc>
        <w:tc>
          <w:tcPr>
            <w:tcW w:type="dxa" w:w="2160"/>
          </w:tcPr>
          <w:p>
            <w:r>
              <w:rPr>
                <w:sz w:val="16"/>
              </w:rPr>
              <w:t>https://tw.news.yahoo.com/9%E4%BA%BA%E9%81%B8%E4%BF%AE%E8%AA%B2-%E9%9B%86%E9%AB%94%E8%AB%8B%E5%81%87-%E5%89%A91%E4%BA%BA%E5%88%B0-%E6%B7%A1%E6%B1%9F%E6%95%99%E6%8E%88%E9%9B%A3%E9%81%8E%E5%88%B0%E4%B8%8D%E6%95%99%E4%BA%86-141700962.html</w:t>
            </w:r>
          </w:p>
        </w:tc>
      </w:tr>
      <w:tr>
        <w:tc>
          <w:tcPr>
            <w:tcW w:type="dxa" w:w="2160"/>
          </w:tcPr>
          <w:p>
            <w:r>
              <w:rPr>
                <w:sz w:val="16"/>
              </w:rPr>
              <w:t>三立新聞網 setn.com(Yahoo轉載)</w:t>
            </w:r>
          </w:p>
        </w:tc>
        <w:tc>
          <w:tcPr>
            <w:tcW w:type="dxa" w:w="2160"/>
          </w:tcPr>
          <w:p>
            <w:r>
              <w:rPr>
                <w:sz w:val="16"/>
              </w:rPr>
              <w:t>大同翻轉重電產業！掌握「這2大關鍵」搶吃AI能源大餅　訂單排到2027年</w:t>
            </w:r>
          </w:p>
        </w:tc>
        <w:tc>
          <w:tcPr>
            <w:tcW w:type="dxa" w:w="2160"/>
          </w:tcPr>
          <w:p>
            <w:r>
              <w:rPr>
                <w:sz w:val="16"/>
              </w:rPr>
              <w:t>2026-10-15</w:t>
            </w:r>
          </w:p>
        </w:tc>
        <w:tc>
          <w:tcPr>
            <w:tcW w:type="dxa" w:w="2160"/>
          </w:tcPr>
          <w:p>
            <w:r>
              <w:rPr>
                <w:sz w:val="16"/>
              </w:rPr>
              <w:t>https://tw.news.yahoo.com/%E5%A4%A7%E5%90%8C%E7%BF%BB%E8%BD%89%E9%87%8D%E9%9B%BB%E7%94%A2%E6%A5%AD-%E6%8E%8C%E6%8F%A1-%E9%80%992%E5%A4%A7%E9%97%9C%E9%8D%B5-%E6%90%B6%E5%90%83ai%E8%83%BD%E6%BA%90%E5%A4%A7%E9%A4%85-%E8%A8%82%E5%96%AE%E6%8E%92%E5%88%B02027%E5%B9%B4-042600188.html</w:t>
            </w:r>
          </w:p>
        </w:tc>
      </w:tr>
      <w:tr>
        <w:tc>
          <w:tcPr>
            <w:tcW w:type="dxa" w:w="2160"/>
          </w:tcPr>
          <w:p>
            <w:r>
              <w:rPr>
                <w:sz w:val="16"/>
              </w:rPr>
              <w:t>三立新聞網 setn.com(Yahoo轉載)</w:t>
            </w:r>
          </w:p>
        </w:tc>
        <w:tc>
          <w:tcPr>
            <w:tcW w:type="dxa" w:w="2160"/>
          </w:tcPr>
          <w:p>
            <w:r>
              <w:rPr>
                <w:sz w:val="16"/>
              </w:rPr>
              <w:t>再升級！一卡通iPASS MONEY新增eTag儲值、遠傳電信帳單查繳</w:t>
            </w:r>
          </w:p>
        </w:tc>
        <w:tc>
          <w:tcPr>
            <w:tcW w:type="dxa" w:w="2160"/>
          </w:tcPr>
          <w:p>
            <w:r>
              <w:rPr>
                <w:sz w:val="16"/>
              </w:rPr>
              <w:t>2026-10-15</w:t>
            </w:r>
          </w:p>
        </w:tc>
        <w:tc>
          <w:tcPr>
            <w:tcW w:type="dxa" w:w="2160"/>
          </w:tcPr>
          <w:p>
            <w:r>
              <w:rPr>
                <w:sz w:val="16"/>
              </w:rPr>
              <w:t>https://tw.news.yahoo.com/%E5%86%8D%E5%8D%87%E7%B4%9A-%E5%8D%A1%E9%80%9Aipass-money%E6%96%B0%E5%A2%9Eetag%E5%84%B2%E5%80%BC-%E9%81%A0%E5%82%B3%E9%9B%BB%E4%BF%A1%E5%B8%B3%E5%96%AE%E6%9F%A5%E7%B9%B3-043700099.html</w:t>
            </w:r>
          </w:p>
        </w:tc>
      </w:tr>
      <w:tr>
        <w:tc>
          <w:tcPr>
            <w:tcW w:type="dxa" w:w="2160"/>
          </w:tcPr>
          <w:p>
            <w:r>
              <w:rPr>
                <w:sz w:val="16"/>
              </w:rPr>
              <w:t>三立新聞網 setn.com(Yahoo轉載)</w:t>
            </w:r>
          </w:p>
        </w:tc>
        <w:tc>
          <w:tcPr>
            <w:tcW w:type="dxa" w:w="2160"/>
          </w:tcPr>
          <w:p>
            <w:r>
              <w:rPr>
                <w:sz w:val="16"/>
              </w:rPr>
              <w:t>高科技紅利僅85萬人　鍾佳濱籲成立AI基金</w:t>
            </w:r>
          </w:p>
        </w:tc>
        <w:tc>
          <w:tcPr>
            <w:tcW w:type="dxa" w:w="2160"/>
          </w:tcPr>
          <w:p>
            <w:r>
              <w:rPr>
                <w:sz w:val="16"/>
              </w:rPr>
              <w:t>2026-10-15</w:t>
            </w:r>
          </w:p>
        </w:tc>
        <w:tc>
          <w:tcPr>
            <w:tcW w:type="dxa" w:w="2160"/>
          </w:tcPr>
          <w:p>
            <w:r>
              <w:rPr>
                <w:sz w:val="16"/>
              </w:rPr>
              <w:t>https://tw.news.yahoo.com/%E9%AB%98%E7%A7%91%E6%8A%80%E7%B4%85%E5%88%A9%E5%83%8585%E8%90%AC%E4%BA%BA-%E9%8D%BE%E4%BD%B3%E6%BF%B1%E7%B1%B2%E6%88%90%E7%AB%8Bai%E5%9F%BA%E9%87%91-044100295.html</w:t>
            </w:r>
          </w:p>
        </w:tc>
      </w:tr>
      <w:tr>
        <w:tc>
          <w:tcPr>
            <w:tcW w:type="dxa" w:w="2160"/>
          </w:tcPr>
          <w:p>
            <w:r>
              <w:rPr>
                <w:sz w:val="16"/>
              </w:rPr>
              <w:t>三立新聞網 setn.com(Yahoo轉載)</w:t>
            </w:r>
          </w:p>
        </w:tc>
        <w:tc>
          <w:tcPr>
            <w:tcW w:type="dxa" w:w="2160"/>
          </w:tcPr>
          <w:p>
            <w:r>
              <w:rPr>
                <w:sz w:val="16"/>
              </w:rPr>
              <w:t>IMF估台灣經濟成長10.7%　但產業隱憂必看</w:t>
            </w:r>
          </w:p>
        </w:tc>
        <w:tc>
          <w:tcPr>
            <w:tcW w:type="dxa" w:w="2160"/>
          </w:tcPr>
          <w:p>
            <w:r>
              <w:rPr>
                <w:sz w:val="16"/>
              </w:rPr>
              <w:t>2026-10-15</w:t>
            </w:r>
          </w:p>
        </w:tc>
        <w:tc>
          <w:tcPr>
            <w:tcW w:type="dxa" w:w="2160"/>
          </w:tcPr>
          <w:p>
            <w:r>
              <w:rPr>
                <w:sz w:val="16"/>
              </w:rPr>
              <w:t>https://tw.news.yahoo.com/imf%E4%BC%B0%E5%8F%B0%E7%81%A3%E7%B6%93%E6%BF%9F%E6%88%90%E9%95%B710-7-%E4%BD%86%E7%94%A2%E6%A5%AD%E9%9A%B1%E6%86%82%E5%BF%85%E7%9C%8B-050400748.html</w:t>
            </w:r>
          </w:p>
        </w:tc>
      </w:tr>
      <w:tr>
        <w:tc>
          <w:tcPr>
            <w:tcW w:type="dxa" w:w="2160"/>
          </w:tcPr>
          <w:p>
            <w:r>
              <w:rPr>
                <w:sz w:val="16"/>
              </w:rPr>
              <w:t>三立新聞網 setn.com(Yahoo轉載)</w:t>
            </w:r>
          </w:p>
        </w:tc>
        <w:tc>
          <w:tcPr>
            <w:tcW w:type="dxa" w:w="2160"/>
          </w:tcPr>
          <w:p>
            <w:r>
              <w:rPr>
                <w:sz w:val="16"/>
              </w:rPr>
              <w:t>42萬人爽翻！大盤重挫1655點　「這5檔」逆勢衝歷史新高價</w:t>
            </w:r>
          </w:p>
        </w:tc>
        <w:tc>
          <w:tcPr>
            <w:tcW w:type="dxa" w:w="2160"/>
          </w:tcPr>
          <w:p>
            <w:r>
              <w:rPr>
                <w:sz w:val="16"/>
              </w:rPr>
              <w:t>2026-10-15</w:t>
            </w:r>
          </w:p>
        </w:tc>
        <w:tc>
          <w:tcPr>
            <w:tcW w:type="dxa" w:w="2160"/>
          </w:tcPr>
          <w:p>
            <w:r>
              <w:rPr>
                <w:sz w:val="16"/>
              </w:rPr>
              <w:t>https://tw.news.yahoo.com/42%E8%90%AC%E4%BA%BA%E7%88%BD%E7%BF%BB-%E5%A4%A7%E7%9B%A4%E9%87%8D%E6%8C%AB1655%E9%BB%9E-%E9%80%995%E6%AA%94-%E9%80%86%E5%8B%A2%E8%A1%9D%E6%AD%B7%E5%8F%B2%E6%96%B0%E9%AB%98%E5%83%B9-081600490.html</w:t>
            </w:r>
          </w:p>
        </w:tc>
      </w:tr>
      <w:tr>
        <w:tc>
          <w:tcPr>
            <w:tcW w:type="dxa" w:w="2160"/>
          </w:tcPr>
          <w:p>
            <w:r>
              <w:rPr>
                <w:sz w:val="16"/>
              </w:rPr>
              <w:t>三立新聞網 setn.com(Yahoo轉載)</w:t>
            </w:r>
          </w:p>
        </w:tc>
        <w:tc>
          <w:tcPr>
            <w:tcW w:type="dxa" w:w="2160"/>
          </w:tcPr>
          <w:p>
            <w:r>
              <w:rPr>
                <w:sz w:val="16"/>
              </w:rPr>
              <w:t>台股崩跌1655點創史上第6大跌點！周代運喊話「最忌諱兩件事」千萬別做</w:t>
            </w:r>
          </w:p>
        </w:tc>
        <w:tc>
          <w:tcPr>
            <w:tcW w:type="dxa" w:w="2160"/>
          </w:tcPr>
          <w:p>
            <w:r>
              <w:rPr>
                <w:sz w:val="16"/>
              </w:rPr>
              <w:t>2026-10-15</w:t>
            </w:r>
          </w:p>
        </w:tc>
        <w:tc>
          <w:tcPr>
            <w:tcW w:type="dxa" w:w="2160"/>
          </w:tcPr>
          <w:p>
            <w:r>
              <w:rPr>
                <w:sz w:val="16"/>
              </w:rPr>
              <w:t>https://tw.news.yahoo.com/%E5%8F%B0%E8%82%A1%E5%B4%A9%E8%B7%8C1655%E9%BB%9E%E5%89%B5%E5%8F%B2%E4%B8%8A%E7%AC%AC6%E5%A4%A7%E8%B7%8C%E9%BB%9E-%E5%91%A8%E4%BB%A3%E9%81%8B%E5%96%8A%E8%A9%B1-%E6%9C%80%E5%BF%8C%E8%AB%B1%E5%85%A9%E4%BB%B6%E4%BA%8B-%E5%8D%83%E8%90%AC%E5%88%A5%E5%81%9A-081800724.html</w:t>
            </w:r>
          </w:p>
        </w:tc>
      </w:tr>
      <w:tr>
        <w:tc>
          <w:tcPr>
            <w:tcW w:type="dxa" w:w="2160"/>
          </w:tcPr>
          <w:p>
            <w:r>
              <w:rPr>
                <w:sz w:val="16"/>
              </w:rPr>
              <w:t>三立新聞網 setn.com(Yahoo轉載)</w:t>
            </w:r>
          </w:p>
        </w:tc>
        <w:tc>
          <w:tcPr>
            <w:tcW w:type="dxa" w:w="2160"/>
          </w:tcPr>
          <w:p>
            <w:r>
              <w:rPr>
                <w:sz w:val="16"/>
              </w:rPr>
              <w:t>台股重挫1600逾點！小資族進場抄底　「這檔」零股成交數狂飆13倍</w:t>
            </w:r>
          </w:p>
        </w:tc>
        <w:tc>
          <w:tcPr>
            <w:tcW w:type="dxa" w:w="2160"/>
          </w:tcPr>
          <w:p>
            <w:r>
              <w:rPr>
                <w:sz w:val="16"/>
              </w:rPr>
              <w:t>2026-10-15</w:t>
            </w:r>
          </w:p>
        </w:tc>
        <w:tc>
          <w:tcPr>
            <w:tcW w:type="dxa" w:w="2160"/>
          </w:tcPr>
          <w:p>
            <w:r>
              <w:rPr>
                <w:sz w:val="16"/>
              </w:rPr>
              <w:t>https://tw.news.yahoo.com/%E5%8F%B0%E8%82%A1%E9%87%8D%E6%8C%AB1600%E9%80%BE%E9%BB%9E-%E5%B0%8F%E8%B3%87%E6%97%8F%E9%80%B2%E5%A0%B4%E6%8A%84%E5%BA%95-%E9%80%99%E6%AA%94-%E9%9B%B6%E8%82%A1%E6%88%90%E4%BA%A4%E6%95%B8%E7%8B%82%E9%A3%8613%E5%80%8D-083600072.html</w:t>
            </w:r>
          </w:p>
        </w:tc>
      </w:tr>
      <w:tr>
        <w:tc>
          <w:tcPr>
            <w:tcW w:type="dxa" w:w="2160"/>
          </w:tcPr>
          <w:p>
            <w:r>
              <w:rPr>
                <w:sz w:val="16"/>
              </w:rPr>
              <w:t>三立新聞網 setn.com(Yahoo轉載)</w:t>
            </w:r>
          </w:p>
        </w:tc>
        <w:tc>
          <w:tcPr>
            <w:tcW w:type="dxa" w:w="2160"/>
          </w:tcPr>
          <w:p>
            <w:r>
              <w:rPr>
                <w:sz w:val="16"/>
              </w:rPr>
              <w:t>台股崩1655點＋外資狂砍3025億　「9檔千金股」慘吞跌停</w:t>
            </w:r>
          </w:p>
        </w:tc>
        <w:tc>
          <w:tcPr>
            <w:tcW w:type="dxa" w:w="2160"/>
          </w:tcPr>
          <w:p>
            <w:r>
              <w:rPr>
                <w:sz w:val="16"/>
              </w:rPr>
              <w:t>2026-10-15</w:t>
            </w:r>
          </w:p>
        </w:tc>
        <w:tc>
          <w:tcPr>
            <w:tcW w:type="dxa" w:w="2160"/>
          </w:tcPr>
          <w:p>
            <w:r>
              <w:rPr>
                <w:sz w:val="16"/>
              </w:rPr>
              <w:t>https://tw.news.yahoo.com/%E5%8F%B0%E8%82%A1%E5%B4%A91655%E9%BB%9E-%E5%A4%96%E8%B3%87%E7%8B%82%E7%A0%8D3025%E5%84%84-9%E6%AA%94%E5%8D%83%E9%87%91%E8%82%A1-%E6%85%98%E5%90%9E%E8%B7%8C%E5%81%9C-084300368.html</w:t>
            </w:r>
          </w:p>
        </w:tc>
      </w:tr>
      <w:tr>
        <w:tc>
          <w:tcPr>
            <w:tcW w:type="dxa" w:w="2160"/>
          </w:tcPr>
          <w:p>
            <w:r>
              <w:rPr>
                <w:sz w:val="16"/>
              </w:rPr>
              <w:t>三立新聞網 setn.com(Yahoo轉載)</w:t>
            </w:r>
          </w:p>
        </w:tc>
        <w:tc>
          <w:tcPr>
            <w:tcW w:type="dxa" w:w="2160"/>
          </w:tcPr>
          <w:p>
            <w:r>
              <w:rPr>
                <w:sz w:val="16"/>
              </w:rPr>
              <w:t>34萬股東哭慘！2殺手狠砍「這大廠」股價4天跌17.39%</w:t>
            </w:r>
          </w:p>
        </w:tc>
        <w:tc>
          <w:tcPr>
            <w:tcW w:type="dxa" w:w="2160"/>
          </w:tcPr>
          <w:p>
            <w:r>
              <w:rPr>
                <w:sz w:val="16"/>
              </w:rPr>
              <w:t>2026-10-15</w:t>
            </w:r>
          </w:p>
        </w:tc>
        <w:tc>
          <w:tcPr>
            <w:tcW w:type="dxa" w:w="2160"/>
          </w:tcPr>
          <w:p>
            <w:r>
              <w:rPr>
                <w:sz w:val="16"/>
              </w:rPr>
              <w:t>https://tw.news.yahoo.com/34%E8%90%AC%E8%82%A1%E6%9D%B1%E5%93%AD%E6%85%98-2%E6%AE%BA%E6%89%8B%E7%8B%A0%E7%A0%8D-%E9%80%99%E5%A4%A7%E5%BB%A0-%E8%82%A1%E5%83%B94%E5%A4%A9%E8%B7%8C17-39-091200403.html</w:t>
            </w:r>
          </w:p>
        </w:tc>
      </w:tr>
      <w:tr>
        <w:tc>
          <w:tcPr>
            <w:tcW w:type="dxa" w:w="2160"/>
          </w:tcPr>
          <w:p>
            <w:r>
              <w:rPr>
                <w:sz w:val="16"/>
              </w:rPr>
              <w:t>三立新聞網 setn.com(Yahoo轉載)</w:t>
            </w:r>
          </w:p>
        </w:tc>
        <w:tc>
          <w:tcPr>
            <w:tcW w:type="dxa" w:w="2160"/>
          </w:tcPr>
          <w:p>
            <w:r>
              <w:rPr>
                <w:sz w:val="16"/>
              </w:rPr>
              <w:t>快訊／魏哲家證實德州投資　龔明鑫說話了</w:t>
            </w:r>
          </w:p>
        </w:tc>
        <w:tc>
          <w:tcPr>
            <w:tcW w:type="dxa" w:w="2160"/>
          </w:tcPr>
          <w:p>
            <w:r>
              <w:rPr>
                <w:sz w:val="16"/>
              </w:rPr>
              <w:t>2026-10-15</w:t>
            </w:r>
          </w:p>
        </w:tc>
        <w:tc>
          <w:tcPr>
            <w:tcW w:type="dxa" w:w="2160"/>
          </w:tcPr>
          <w:p>
            <w:r>
              <w:rPr>
                <w:sz w:val="16"/>
              </w:rPr>
              <w:t>https://tw.news.yahoo.com/%E5%BF%AB%E8%A8%8A-%E9%AD%8F%E5%93%B2%E5%AE%B6%E8%AD%89%E5%AF%A6%E5%BE%B7%E5%B7%9E%E6%8A%95%E8%B3%87-%E9%BE%94%E6%98%8E%E9%91%AB%E8%AA%AA%E8%A9%B1%E4%BA%86-092700368.html</w:t>
            </w:r>
          </w:p>
        </w:tc>
      </w:tr>
      <w:tr>
        <w:tc>
          <w:tcPr>
            <w:tcW w:type="dxa" w:w="2160"/>
          </w:tcPr>
          <w:p>
            <w:r>
              <w:rPr>
                <w:sz w:val="16"/>
              </w:rPr>
              <w:t>三立新聞網 setn.com(Yahoo轉載)</w:t>
            </w:r>
          </w:p>
        </w:tc>
        <w:tc>
          <w:tcPr>
            <w:tcW w:type="dxa" w:w="2160"/>
          </w:tcPr>
          <w:p>
            <w:r>
              <w:rPr>
                <w:sz w:val="16"/>
              </w:rPr>
              <w:t>台股血洗狂殺！「抄人」買爆友達還不夠　人氣王是它</w:t>
            </w:r>
          </w:p>
        </w:tc>
        <w:tc>
          <w:tcPr>
            <w:tcW w:type="dxa" w:w="2160"/>
          </w:tcPr>
          <w:p>
            <w:r>
              <w:rPr>
                <w:sz w:val="16"/>
              </w:rPr>
              <w:t>2026-10-15</w:t>
            </w:r>
          </w:p>
        </w:tc>
        <w:tc>
          <w:tcPr>
            <w:tcW w:type="dxa" w:w="2160"/>
          </w:tcPr>
          <w:p>
            <w:r>
              <w:rPr>
                <w:sz w:val="16"/>
              </w:rPr>
              <w:t>https://tw.news.yahoo.com/%E5%8F%B0%E8%82%A1%E8%A1%80%E6%B4%97%E7%8B%82%E6%AE%BA-%E6%8A%84%E4%BA%BA-%E8%B2%B7%E7%88%86%E5%8F%8B%E9%81%94%E9%82%84%E4%B8%8D%E5%A4%A0-%E4%BA%BA%E6%B0%A3%E7%8E%8B%E6%98%AF%E5%AE%83-093600749.html</w:t>
            </w:r>
          </w:p>
        </w:tc>
      </w:tr>
      <w:tr>
        <w:tc>
          <w:tcPr>
            <w:tcW w:type="dxa" w:w="2160"/>
          </w:tcPr>
          <w:p>
            <w:r>
              <w:rPr>
                <w:sz w:val="16"/>
              </w:rPr>
              <w:t>三立新聞網 setn.com(Yahoo轉載)</w:t>
            </w:r>
          </w:p>
        </w:tc>
        <w:tc>
          <w:tcPr>
            <w:tcW w:type="dxa" w:w="2160"/>
          </w:tcPr>
          <w:p>
            <w:r>
              <w:rPr>
                <w:sz w:val="16"/>
              </w:rPr>
              <w:t>外資殺紅眼提款3025億！倒貨「這4檔」ETF近50萬張　一片慘綠股民哀</w:t>
            </w:r>
          </w:p>
        </w:tc>
        <w:tc>
          <w:tcPr>
            <w:tcW w:type="dxa" w:w="2160"/>
          </w:tcPr>
          <w:p>
            <w:r>
              <w:rPr>
                <w:sz w:val="16"/>
              </w:rPr>
              <w:t>2026-10-15</w:t>
            </w:r>
          </w:p>
        </w:tc>
        <w:tc>
          <w:tcPr>
            <w:tcW w:type="dxa" w:w="2160"/>
          </w:tcPr>
          <w:p>
            <w:r>
              <w:rPr>
                <w:sz w:val="16"/>
              </w:rPr>
              <w:t>https://tw.news.yahoo.com/%E5%A4%96%E8%B3%87%E6%AE%BA%E7%B4%85%E7%9C%BC%E6%8F%90%E6%AC%BE3025%E5%84%84-%E5%80%92%E8%B2%A8-%E9%80%994%E6%AA%94-etf%E8%BF%9150%E8%90%AC%E5%BC%B5-%E7%89%87%E6%85%98%E7%B6%A0%E8%82%A1%E6%B0%91%E5%93%80-094300267.html</w:t>
            </w:r>
          </w:p>
        </w:tc>
      </w:tr>
      <w:tr>
        <w:tc>
          <w:tcPr>
            <w:tcW w:type="dxa" w:w="2160"/>
          </w:tcPr>
          <w:p>
            <w:r>
              <w:rPr>
                <w:sz w:val="16"/>
              </w:rPr>
              <w:t>三立新聞網 setn.com(Yahoo轉載)</w:t>
            </w:r>
          </w:p>
        </w:tc>
        <w:tc>
          <w:tcPr>
            <w:tcW w:type="dxa" w:w="2160"/>
          </w:tcPr>
          <w:p>
            <w:r>
              <w:rPr>
                <w:sz w:val="16"/>
              </w:rPr>
              <w:t>【美股盤前】蘋果市值上5兆美元！庫克卸任首訪中　承諾「這件事」</w:t>
            </w:r>
          </w:p>
        </w:tc>
        <w:tc>
          <w:tcPr>
            <w:tcW w:type="dxa" w:w="2160"/>
          </w:tcPr>
          <w:p>
            <w:r>
              <w:rPr>
                <w:sz w:val="16"/>
              </w:rPr>
              <w:t>2026-10-15</w:t>
            </w:r>
          </w:p>
        </w:tc>
        <w:tc>
          <w:tcPr>
            <w:tcW w:type="dxa" w:w="2160"/>
          </w:tcPr>
          <w:p>
            <w:r>
              <w:rPr>
                <w:sz w:val="16"/>
              </w:rPr>
              <w:t>https://tw.news.yahoo.com/%E7%BE%8E%E8%82%A1%E7%9B%A4%E5%89%8D-%E8%98%8B%E6%9E%9C%E5%B8%82%E5%80%BC%E4%B8%8A5%E5%85%86%E7%BE%8E%E5%85%83-%E5%BA%AB%E5%85%8B%E5%8D%B8%E4%BB%BB%E9%A6%96%E8%A8%AA%E4%B8%AD-%E6%89%BF%E8%AB%BE-%E9%80%99%E4%BB%B6%E4%BA%8B-123500456.html</w:t>
            </w:r>
          </w:p>
        </w:tc>
      </w:tr>
      <w:tr>
        <w:tc>
          <w:tcPr>
            <w:tcW w:type="dxa" w:w="2160"/>
          </w:tcPr>
          <w:p>
            <w:r>
              <w:rPr>
                <w:sz w:val="16"/>
              </w:rPr>
              <w:t>三立新聞網 setn.com(Yahoo轉載)</w:t>
            </w:r>
          </w:p>
        </w:tc>
        <w:tc>
          <w:tcPr>
            <w:tcW w:type="dxa" w:w="2160"/>
          </w:tcPr>
          <w:p>
            <w:r>
              <w:rPr>
                <w:sz w:val="16"/>
              </w:rPr>
              <w:t>星宇航空線上旅展優惠來了！全航線85折起　「1條件」再折3000元</w:t>
            </w:r>
          </w:p>
        </w:tc>
        <w:tc>
          <w:tcPr>
            <w:tcW w:type="dxa" w:w="2160"/>
          </w:tcPr>
          <w:p>
            <w:r>
              <w:rPr>
                <w:sz w:val="16"/>
              </w:rPr>
              <w:t>2026-10-15</w:t>
            </w:r>
          </w:p>
        </w:tc>
        <w:tc>
          <w:tcPr>
            <w:tcW w:type="dxa" w:w="2160"/>
          </w:tcPr>
          <w:p>
            <w:r>
              <w:rPr>
                <w:sz w:val="16"/>
              </w:rPr>
              <w:t>https://tw.news.yahoo.com/%E6%98%9F%E5%AE%87%E8%88%AA%E7%A9%BA%E7%B7%9A%E4%B8%8A%E6%97%85%E5%B1%95%E5%84%AA%E6%83%A0%E4%BE%86%E4%BA%86-%E5%85%A8%E8%88%AA%E7%B7%9A85%E6%8A%98%E8%B5%B7-1%E6%A2%9D%E4%BB%B6-%E5%86%8D%E6%8A%983000%E5%85%83-050400434.html</w:t>
            </w:r>
          </w:p>
        </w:tc>
      </w:tr>
      <w:tr>
        <w:tc>
          <w:tcPr>
            <w:tcW w:type="dxa" w:w="2160"/>
          </w:tcPr>
          <w:p>
            <w:r>
              <w:rPr>
                <w:sz w:val="16"/>
              </w:rPr>
              <w:t>三立新聞網 setn.com(Yahoo轉載)</w:t>
            </w:r>
          </w:p>
        </w:tc>
        <w:tc>
          <w:tcPr>
            <w:tcW w:type="dxa" w:w="2160"/>
          </w:tcPr>
          <w:p>
            <w:r>
              <w:rPr>
                <w:sz w:val="16"/>
              </w:rPr>
              <w:t>中彰投24萬車主小心了！「1費用沒繳」恐遭查封房產 罰錢還要扣薪</w:t>
            </w:r>
          </w:p>
        </w:tc>
        <w:tc>
          <w:tcPr>
            <w:tcW w:type="dxa" w:w="2160"/>
          </w:tcPr>
          <w:p>
            <w:r>
              <w:rPr>
                <w:sz w:val="16"/>
              </w:rPr>
              <w:t>2026-10-15</w:t>
            </w:r>
          </w:p>
        </w:tc>
        <w:tc>
          <w:tcPr>
            <w:tcW w:type="dxa" w:w="2160"/>
          </w:tcPr>
          <w:p>
            <w:r>
              <w:rPr>
                <w:sz w:val="16"/>
              </w:rPr>
              <w:t>https://tw.news.yahoo.com/%E4%B8%AD%E5%BD%B0%E6%8A%9524%E8%90%AC%E8%BB%8A%E4%B8%BB%E5%B0%8F%E5%BF%83%E4%BA%86-1%E8%B2%BB%E7%94%A8%E6%B2%92%E7%B9%B3-%E6%81%90%E9%81%AD%E6%9F%A5%E5%B0%81%E6%88%BF%E7%94%A2-%E7%BD%B0%E9%8C%A2%E9%82%84%E8%A6%81%E6%89%A3%E8%96%AA-050700897.html</w:t>
            </w:r>
          </w:p>
        </w:tc>
      </w:tr>
      <w:tr>
        <w:tc>
          <w:tcPr>
            <w:tcW w:type="dxa" w:w="2160"/>
          </w:tcPr>
          <w:p>
            <w:r>
              <w:rPr>
                <w:sz w:val="16"/>
              </w:rPr>
              <w:t>三立新聞網 setn.com(Yahoo轉載)</w:t>
            </w:r>
          </w:p>
        </w:tc>
        <w:tc>
          <w:tcPr>
            <w:tcW w:type="dxa" w:w="2160"/>
          </w:tcPr>
          <w:p>
            <w:r>
              <w:rPr>
                <w:sz w:val="16"/>
              </w:rPr>
              <w:t>快訊／美股開盤繼續殺！台積電ADR再摔4.3%　台指期夜盤失守47K</w:t>
            </w:r>
          </w:p>
        </w:tc>
        <w:tc>
          <w:tcPr>
            <w:tcW w:type="dxa" w:w="2160"/>
          </w:tcPr>
          <w:p>
            <w:r>
              <w:rPr>
                <w:sz w:val="16"/>
              </w:rPr>
              <w:t>2026-10-15</w:t>
            </w:r>
          </w:p>
        </w:tc>
        <w:tc>
          <w:tcPr>
            <w:tcW w:type="dxa" w:w="2160"/>
          </w:tcPr>
          <w:p>
            <w:r>
              <w:rPr>
                <w:sz w:val="16"/>
              </w:rPr>
              <w:t>https://tw.news.yahoo.com/%E5%BF%AB%E8%A8%8A-%E7%BE%8E%E8%82%A1%E9%96%8B%E7%9B%A4%E7%B9%BC%E7%BA%8C%E6%AE%BA-%E5%8F%B0%E7%A9%8D%E9%9B%BBadr%E5%86%8D%E6%91%944-3-%E5%8F%B0%E6%8C%87%E6%9C%9F%E5%A4%9C%E7%9B%A4%E5%A4%B1%E5%AE%8847k-134400605.html</w:t>
            </w:r>
          </w:p>
        </w:tc>
      </w:tr>
      <w:tr>
        <w:tc>
          <w:tcPr>
            <w:tcW w:type="dxa" w:w="2160"/>
          </w:tcPr>
          <w:p>
            <w:r>
              <w:rPr>
                <w:sz w:val="16"/>
              </w:rPr>
              <w:t>三立新聞網 setn.com(Yahoo轉載)</w:t>
            </w:r>
          </w:p>
        </w:tc>
        <w:tc>
          <w:tcPr>
            <w:tcW w:type="dxa" w:w="2160"/>
          </w:tcPr>
          <w:p>
            <w:r>
              <w:rPr>
                <w:sz w:val="16"/>
              </w:rPr>
              <w:t>3大利空引爆台股無差別血洗！專家：震撼洗盤下的「上車時間點」</w:t>
            </w:r>
          </w:p>
        </w:tc>
        <w:tc>
          <w:tcPr>
            <w:tcW w:type="dxa" w:w="2160"/>
          </w:tcPr>
          <w:p>
            <w:r>
              <w:rPr>
                <w:sz w:val="16"/>
              </w:rPr>
              <w:t>2026-10-15</w:t>
            </w:r>
          </w:p>
        </w:tc>
        <w:tc>
          <w:tcPr>
            <w:tcW w:type="dxa" w:w="2160"/>
          </w:tcPr>
          <w:p>
            <w:r>
              <w:rPr>
                <w:sz w:val="16"/>
              </w:rPr>
              <w:t>https://tw.news.yahoo.com/3%E5%A4%A7%E5%88%A9%E7%A9%BA%E5%BC%95%E7%88%86%E5%8F%B0%E8%82%A1%E7%84%A1%E5%B7%AE%E5%88%A5%E8%A1%80%E6%B4%97-%E5%B0%88%E5%AE%B6-%E9%9C%87%E6%92%BC%E6%B4%97%E7%9B%A4%E4%B8%8B%E7%9A%84-%E4%B8%8A%E8%BB%8A%E6%99%82%E9%96%93%E9%BB%9E-135300107.html</w:t>
            </w:r>
          </w:p>
        </w:tc>
      </w:tr>
      <w:tr>
        <w:tc>
          <w:tcPr>
            <w:tcW w:type="dxa" w:w="2160"/>
          </w:tcPr>
          <w:p>
            <w:r>
              <w:rPr>
                <w:sz w:val="16"/>
              </w:rPr>
              <w:t>三立新聞網 setn.com(Yahoo轉載)</w:t>
            </w:r>
          </w:p>
        </w:tc>
        <w:tc>
          <w:tcPr>
            <w:tcW w:type="dxa" w:w="2160"/>
          </w:tcPr>
          <w:p>
            <w:r>
              <w:rPr>
                <w:sz w:val="16"/>
              </w:rPr>
              <w:t>記憶體還能投？　美光新訊曝</w:t>
            </w:r>
          </w:p>
        </w:tc>
        <w:tc>
          <w:tcPr>
            <w:tcW w:type="dxa" w:w="2160"/>
          </w:tcPr>
          <w:p>
            <w:r>
              <w:rPr>
                <w:sz w:val="16"/>
              </w:rPr>
              <w:t>2026-10-15</w:t>
            </w:r>
          </w:p>
        </w:tc>
        <w:tc>
          <w:tcPr>
            <w:tcW w:type="dxa" w:w="2160"/>
          </w:tcPr>
          <w:p>
            <w:r>
              <w:rPr>
                <w:sz w:val="16"/>
              </w:rPr>
              <w:t>https://tw.news.yahoo.com/%E8%A8%98%E6%86%B6%E9%AB%94%E9%82%84%E8%83%BD%E6%8A%95-%E7%BE%8E%E5%85%89%E6%96%B0%E8%A8%8A%E6%9B%9D-140500449.html</w:t>
            </w:r>
          </w:p>
        </w:tc>
      </w:tr>
      <w:tr>
        <w:tc>
          <w:tcPr>
            <w:tcW w:type="dxa" w:w="2160"/>
          </w:tcPr>
          <w:p>
            <w:r>
              <w:rPr>
                <w:sz w:val="16"/>
              </w:rPr>
              <w:t>三立新聞網 setn.com(Yahoo轉載)</w:t>
            </w:r>
          </w:p>
        </w:tc>
        <w:tc>
          <w:tcPr>
            <w:tcW w:type="dxa" w:w="2160"/>
          </w:tcPr>
          <w:p>
            <w:r>
              <w:rPr>
                <w:sz w:val="16"/>
              </w:rPr>
              <w:t>老師遭濫訴不用怕！教育部挺基層出手了：每人最高給「這金額」法律諮詢</w:t>
            </w:r>
          </w:p>
        </w:tc>
        <w:tc>
          <w:tcPr>
            <w:tcW w:type="dxa" w:w="2160"/>
          </w:tcPr>
          <w:p>
            <w:r>
              <w:rPr>
                <w:sz w:val="16"/>
              </w:rPr>
              <w:t>2026-10-15</w:t>
            </w:r>
          </w:p>
        </w:tc>
        <w:tc>
          <w:tcPr>
            <w:tcW w:type="dxa" w:w="2160"/>
          </w:tcPr>
          <w:p>
            <w:r>
              <w:rPr>
                <w:sz w:val="16"/>
              </w:rPr>
              <w:t>https://tw.news.yahoo.com/%E8%80%81%E5%B8%AB%E9%81%AD%E6%BF%AB%E8%A8%B4%E4%B8%8D%E7%94%A8%E6%80%95-%E6%95%99%E8%82%B2%E9%83%A8%E6%8C%BA%E5%9F%BA%E5%B1%A4%E5%87%BA%E6%89%8B%E4%BA%86-%E6%AF%8F%E4%BA%BA%E6%9C%80%E9%AB%98%E7%B5%A6-%E9%80%99%E9%87%91%E9%A1%8D-%E6%B3%95%E5%BE%8B%E8%AB%AE%E8%A9%A2-084200116.html</w:t>
            </w:r>
          </w:p>
        </w:tc>
      </w:tr>
      <w:tr>
        <w:tc>
          <w:tcPr>
            <w:tcW w:type="dxa" w:w="2160"/>
          </w:tcPr>
          <w:p>
            <w:r>
              <w:rPr>
                <w:sz w:val="16"/>
              </w:rPr>
              <w:t>三立新聞網 setn.com(Yahoo轉載)</w:t>
            </w:r>
          </w:p>
        </w:tc>
        <w:tc>
          <w:tcPr>
            <w:tcW w:type="dxa" w:w="2160"/>
          </w:tcPr>
          <w:p>
            <w:r>
              <w:rPr>
                <w:sz w:val="16"/>
              </w:rPr>
              <w:t>畏寒發燒以為感冒！17歲高中生急診一查⋯肝臟藏「8公分大膿瘍」急住院</w:t>
            </w:r>
          </w:p>
        </w:tc>
        <w:tc>
          <w:tcPr>
            <w:tcW w:type="dxa" w:w="2160"/>
          </w:tcPr>
          <w:p>
            <w:r>
              <w:rPr>
                <w:sz w:val="16"/>
              </w:rPr>
              <w:t>2026-10-15</w:t>
            </w:r>
          </w:p>
        </w:tc>
        <w:tc>
          <w:tcPr>
            <w:tcW w:type="dxa" w:w="2160"/>
          </w:tcPr>
          <w:p>
            <w:r>
              <w:rPr>
                <w:sz w:val="16"/>
              </w:rPr>
              <w:t>https://tw.news.yahoo.com/%E7%95%8F%E5%AF%92%E7%99%BC%E7%87%92%E4%BB%A5%E7%82%BA%E6%84%9F%E5%86%92-17%E6%AD%B2%E9%AB%98%E4%B8%AD%E7%94%9F%E6%80%A5%E8%A8%BA-%E6%9F%A5-%E8%82%9D%E8%87%9F%E8%97%8F-8%E5%85%AC%E5%88%86%E5%A4%A7%E8%86%BF%E7%98%8D-084200868.html</w:t>
            </w:r>
          </w:p>
        </w:tc>
      </w:tr>
      <w:tr>
        <w:tc>
          <w:tcPr>
            <w:tcW w:type="dxa" w:w="2160"/>
          </w:tcPr>
          <w:p>
            <w:r>
              <w:rPr>
                <w:sz w:val="16"/>
              </w:rPr>
              <w:t>三立新聞網 setn.com(Yahoo轉載)</w:t>
            </w:r>
          </w:p>
        </w:tc>
        <w:tc>
          <w:tcPr>
            <w:tcW w:type="dxa" w:w="2160"/>
          </w:tcPr>
          <w:p>
            <w:r>
              <w:rPr>
                <w:sz w:val="16"/>
              </w:rPr>
              <w:t>華航會員快看！搭機「做1事」就能集點　滿8點享購票優惠</w:t>
            </w:r>
          </w:p>
        </w:tc>
        <w:tc>
          <w:tcPr>
            <w:tcW w:type="dxa" w:w="2160"/>
          </w:tcPr>
          <w:p>
            <w:r>
              <w:rPr>
                <w:sz w:val="16"/>
              </w:rPr>
              <w:t>2026-10-15</w:t>
            </w:r>
          </w:p>
        </w:tc>
        <w:tc>
          <w:tcPr>
            <w:tcW w:type="dxa" w:w="2160"/>
          </w:tcPr>
          <w:p>
            <w:r>
              <w:rPr>
                <w:sz w:val="16"/>
              </w:rPr>
              <w:t>https://tw.news.yahoo.com/%E8%8F%AF%E8%88%AA%E6%9C%83%E5%93%A1%E5%BF%AB%E7%9C%8B-%E6%90%AD%E6%A9%9F-%E5%81%9A1%E4%BA%8B-%E5%B0%B1%E8%83%BD%E9%9B%86%E9%BB%9E-%E6%BB%BF8%E9%BB%9E%E4%BA%AB%E8%B3%BC%E7%A5%A8%E5%84%AA%E6%83%A0-084700885.html</w:t>
            </w:r>
          </w:p>
        </w:tc>
      </w:tr>
      <w:tr>
        <w:tc>
          <w:tcPr>
            <w:tcW w:type="dxa" w:w="2160"/>
          </w:tcPr>
          <w:p>
            <w:r>
              <w:rPr>
                <w:sz w:val="16"/>
              </w:rPr>
              <w:t>三立新聞網 setn.com(Yahoo轉載)</w:t>
            </w:r>
          </w:p>
        </w:tc>
        <w:tc>
          <w:tcPr>
            <w:tcW w:type="dxa" w:w="2160"/>
          </w:tcPr>
          <w:p>
            <w:r>
              <w:rPr>
                <w:sz w:val="16"/>
              </w:rPr>
              <w:t>耳內超癢「一堆螞蟻蛋」！20歲女檢查驚「發霉了」 2同事接連中鏢</w:t>
            </w:r>
          </w:p>
        </w:tc>
        <w:tc>
          <w:tcPr>
            <w:tcW w:type="dxa" w:w="2160"/>
          </w:tcPr>
          <w:p>
            <w:r>
              <w:rPr>
                <w:sz w:val="16"/>
              </w:rPr>
              <w:t>2026-10-15</w:t>
            </w:r>
          </w:p>
        </w:tc>
        <w:tc>
          <w:tcPr>
            <w:tcW w:type="dxa" w:w="2160"/>
          </w:tcPr>
          <w:p>
            <w:r>
              <w:rPr>
                <w:sz w:val="16"/>
              </w:rPr>
              <w:t>https://tw.news.yahoo.com/%E8%80%B3%E5%85%A7%E8%B6%85%E7%99%A2-%E5%A0%86%E8%9E%9E%E8%9F%BB%E8%9B%8B-20%E6%AD%B2%E5%A5%B3%E6%AA%A2%E6%9F%A5%E9%A9%9A-%E7%99%BC%E9%9C%89%E4%BA%86-2%E5%90%8C%E4%BA%8B%E6%8E%A5%E9%80%A3%E4%B8%AD%E9%8F%A2-085300199.html</w:t>
            </w:r>
          </w:p>
        </w:tc>
      </w:tr>
      <w:tr>
        <w:tc>
          <w:tcPr>
            <w:tcW w:type="dxa" w:w="2160"/>
          </w:tcPr>
          <w:p>
            <w:r>
              <w:rPr>
                <w:sz w:val="16"/>
              </w:rPr>
              <w:t>三立新聞網 setn.com(Yahoo轉載)</w:t>
            </w:r>
          </w:p>
        </w:tc>
        <w:tc>
          <w:tcPr>
            <w:tcW w:type="dxa" w:w="2160"/>
          </w:tcPr>
          <w:p>
            <w:r>
              <w:rPr>
                <w:sz w:val="16"/>
              </w:rPr>
              <w:t>蘋果首款摺疊機登場！預購iPhone Duo抽iPhone 18 Pro</w:t>
            </w:r>
          </w:p>
        </w:tc>
        <w:tc>
          <w:tcPr>
            <w:tcW w:type="dxa" w:w="2160"/>
          </w:tcPr>
          <w:p>
            <w:r>
              <w:rPr>
                <w:sz w:val="16"/>
              </w:rPr>
              <w:t>2026-10-15</w:t>
            </w:r>
          </w:p>
        </w:tc>
        <w:tc>
          <w:tcPr>
            <w:tcW w:type="dxa" w:w="2160"/>
          </w:tcPr>
          <w:p>
            <w:r>
              <w:rPr>
                <w:sz w:val="16"/>
              </w:rPr>
              <w:t>https://tw.news.yahoo.com/%E8%98%8B%E6%9E%9C%E9%A6%96%E6%AC%BE%E6%91%BA%E7%96%8A%E6%A9%9F%E7%99%BB%E5%A0%B4-%E9%A0%90%E8%B3%BCiphone-duo%E6%8A%BDiphone-18-pro-093900398.html</w:t>
            </w:r>
          </w:p>
        </w:tc>
      </w:tr>
      <w:tr>
        <w:tc>
          <w:tcPr>
            <w:tcW w:type="dxa" w:w="2160"/>
          </w:tcPr>
          <w:p>
            <w:r>
              <w:rPr>
                <w:sz w:val="16"/>
              </w:rPr>
              <w:t>三立新聞網 setn.com(Yahoo轉載)</w:t>
            </w:r>
          </w:p>
        </w:tc>
        <w:tc>
          <w:tcPr>
            <w:tcW w:type="dxa" w:w="2160"/>
          </w:tcPr>
          <w:p>
            <w:r>
              <w:rPr>
                <w:sz w:val="16"/>
              </w:rPr>
              <w:t>Energy牛奶有新動向！突組「NG小分隊」　攜鼓鼓合作新歌曝光</w:t>
            </w:r>
          </w:p>
        </w:tc>
        <w:tc>
          <w:tcPr>
            <w:tcW w:type="dxa" w:w="2160"/>
          </w:tcPr>
          <w:p>
            <w:r>
              <w:rPr>
                <w:sz w:val="16"/>
              </w:rPr>
              <w:t>2026-10-15</w:t>
            </w:r>
          </w:p>
        </w:tc>
        <w:tc>
          <w:tcPr>
            <w:tcW w:type="dxa" w:w="2160"/>
          </w:tcPr>
          <w:p>
            <w:r>
              <w:rPr>
                <w:sz w:val="16"/>
              </w:rPr>
              <w:t>https://tw.news.yahoo.com/energy%E7%89%9B%E5%A5%B6%E6%9C%89%E6%96%B0%E5%8B%95%E5%90%91-%E7%AA%81%E7%B5%84-ng%E5%B0%8F%E5%88%86%E9%9A%8A-%E6%94%9C%E9%BC%93%E9%BC%93%E5%90%88%E4%BD%9C%E6%96%B0%E6%AD%8C%E6%9B%9D%E5%85%89-094300310.html</w:t>
            </w:r>
          </w:p>
        </w:tc>
      </w:tr>
      <w:tr>
        <w:tc>
          <w:tcPr>
            <w:tcW w:type="dxa" w:w="2160"/>
          </w:tcPr>
          <w:p>
            <w:r>
              <w:rPr>
                <w:sz w:val="16"/>
              </w:rPr>
              <w:t>三立新聞網 setn.com(Yahoo轉載)</w:t>
            </w:r>
          </w:p>
        </w:tc>
        <w:tc>
          <w:tcPr>
            <w:tcW w:type="dxa" w:w="2160"/>
          </w:tcPr>
          <w:p>
            <w:r>
              <w:rPr>
                <w:sz w:val="16"/>
              </w:rPr>
              <w:t>淡江教授面對空教室悲傷停課！網心疼喊想旁聽　校方開「這門檻」</w:t>
            </w:r>
          </w:p>
        </w:tc>
        <w:tc>
          <w:tcPr>
            <w:tcW w:type="dxa" w:w="2160"/>
          </w:tcPr>
          <w:p>
            <w:r>
              <w:rPr>
                <w:sz w:val="16"/>
              </w:rPr>
              <w:t>2026-10-15</w:t>
            </w:r>
          </w:p>
        </w:tc>
        <w:tc>
          <w:tcPr>
            <w:tcW w:type="dxa" w:w="2160"/>
          </w:tcPr>
          <w:p>
            <w:r>
              <w:rPr>
                <w:sz w:val="16"/>
              </w:rPr>
              <w:t>https://tw.news.yahoo.com/%E6%B7%A1%E6%B1%9F%E6%95%99%E6%8E%88%E9%9D%A2%E5%B0%8D%E7%A9%BA%E6%95%99%E5%AE%A4%E6%82%B2%E5%82%B7%E5%81%9C%E8%AA%B2-%E7%B6%B2%E5%BF%83%E7%96%BC%E5%96%8A%E6%83%B3%E6%97%81%E8%81%BD-%E6%A0%A1%E6%96%B9%E9%96%8B-%E9%80%99%E9%96%80%E6%AA%BB-094400870.html</w:t>
            </w:r>
          </w:p>
        </w:tc>
      </w:tr>
      <w:tr>
        <w:tc>
          <w:tcPr>
            <w:tcW w:type="dxa" w:w="2160"/>
          </w:tcPr>
          <w:p>
            <w:r>
              <w:rPr>
                <w:sz w:val="16"/>
              </w:rPr>
              <w:t>三立新聞網 setn.com(Yahoo轉載)</w:t>
            </w:r>
          </w:p>
        </w:tc>
        <w:tc>
          <w:tcPr>
            <w:tcW w:type="dxa" w:w="2160"/>
          </w:tcPr>
          <w:p>
            <w:r>
              <w:rPr>
                <w:sz w:val="16"/>
              </w:rPr>
              <w:t>藍白又合體了！黃國昌直播打地鼠　嘆蔣萬安「被挖一堆泥淖」</w:t>
            </w:r>
          </w:p>
        </w:tc>
        <w:tc>
          <w:tcPr>
            <w:tcW w:type="dxa" w:w="2160"/>
          </w:tcPr>
          <w:p>
            <w:r>
              <w:rPr>
                <w:sz w:val="16"/>
              </w:rPr>
              <w:t>2026-10-15</w:t>
            </w:r>
          </w:p>
        </w:tc>
        <w:tc>
          <w:tcPr>
            <w:tcW w:type="dxa" w:w="2160"/>
          </w:tcPr>
          <w:p>
            <w:r>
              <w:rPr>
                <w:sz w:val="16"/>
              </w:rPr>
              <w:t>https://tw.news.yahoo.com/%E8%97%8D%E7%99%BD%E5%8F%88%E5%90%88%E9%AB%94%E4%BA%86-%E9%BB%83%E5%9C%8B%E6%98%8C%E7%9B%B4%E6%92%AD%E6%89%93%E5%9C%B0%E9%BC%A0-%E5%98%86%E8%94%A3%E8%90%AC%E5%AE%89-%E8%A2%AB%E6%8C%96-%E5%A0%86%E6%B3%A5%E6%B7%96-133300430.html</w:t>
            </w:r>
          </w:p>
        </w:tc>
      </w:tr>
      <w:tr>
        <w:tc>
          <w:tcPr>
            <w:tcW w:type="dxa" w:w="2160"/>
          </w:tcPr>
          <w:p>
            <w:r>
              <w:rPr>
                <w:sz w:val="16"/>
              </w:rPr>
              <w:t>三立新聞網 setn.com(Yahoo轉載)</w:t>
            </w:r>
          </w:p>
        </w:tc>
        <w:tc>
          <w:tcPr>
            <w:tcW w:type="dxa" w:w="2160"/>
          </w:tcPr>
          <w:p>
            <w:r>
              <w:rPr>
                <w:sz w:val="16"/>
              </w:rPr>
              <w:t>狂DIY會精盡人亡？男子「一晚連打23次」 醫揭身體變化</w:t>
            </w:r>
          </w:p>
        </w:tc>
        <w:tc>
          <w:tcPr>
            <w:tcW w:type="dxa" w:w="2160"/>
          </w:tcPr>
          <w:p>
            <w:r>
              <w:rPr>
                <w:sz w:val="16"/>
              </w:rPr>
              <w:t>2026-10-15</w:t>
            </w:r>
          </w:p>
        </w:tc>
        <w:tc>
          <w:tcPr>
            <w:tcW w:type="dxa" w:w="2160"/>
          </w:tcPr>
          <w:p>
            <w:r>
              <w:rPr>
                <w:sz w:val="16"/>
              </w:rPr>
              <w:t>https://tw.news.yahoo.com/%E7%8B%82diy%E6%9C%83%E7%B2%BE%E7%9B%A1%E4%BA%BA%E4%BA%A1-%E7%94%B7%E5%AD%90-%E6%99%9A%E9%80%A3%E6%89%9323%E6%AC%A1-%E9%86%AB%E6%8F%AD%E8%BA%AB%E9%AB%94%E8%AE%8A%E5%8C%96-133900499.html</w:t>
            </w:r>
          </w:p>
        </w:tc>
      </w:tr>
      <w:tr>
        <w:tc>
          <w:tcPr>
            <w:tcW w:type="dxa" w:w="2160"/>
          </w:tcPr>
          <w:p>
            <w:r>
              <w:rPr>
                <w:sz w:val="16"/>
              </w:rPr>
              <w:t>三立新聞網 setn.com(Yahoo轉載)</w:t>
            </w:r>
          </w:p>
        </w:tc>
        <w:tc>
          <w:tcPr>
            <w:tcW w:type="dxa" w:w="2160"/>
          </w:tcPr>
          <w:p>
            <w:r>
              <w:rPr>
                <w:sz w:val="16"/>
              </w:rPr>
              <w:t>淡大「集體請假」1人到！教授心碎喊話：希望下週大家都到</w:t>
            </w:r>
          </w:p>
        </w:tc>
        <w:tc>
          <w:tcPr>
            <w:tcW w:type="dxa" w:w="2160"/>
          </w:tcPr>
          <w:p>
            <w:r>
              <w:rPr>
                <w:sz w:val="16"/>
              </w:rPr>
              <w:t>2026-10-15</w:t>
            </w:r>
          </w:p>
        </w:tc>
        <w:tc>
          <w:tcPr>
            <w:tcW w:type="dxa" w:w="2160"/>
          </w:tcPr>
          <w:p>
            <w:r>
              <w:rPr>
                <w:sz w:val="16"/>
              </w:rPr>
              <w:t>https://tw.news.yahoo.com/%E6%B7%A1%E5%A4%A7-%E9%9B%86%E9%AB%94%E8%AB%8B%E5%81%87-1%E4%BA%BA%E5%88%B0-%E6%95%99%E6%8E%88%E5%BF%83%E7%A2%8E%E5%96%8A%E8%A9%B1-%E5%B8%8C%E6%9C%9B%E4%B8%8B%E9%80%B1%E5%A4%A7%E5%AE%B6%E9%83%BD%E5%88%B0-135100288.html</w:t>
            </w:r>
          </w:p>
        </w:tc>
      </w:tr>
      <w:tr>
        <w:tc>
          <w:tcPr>
            <w:tcW w:type="dxa" w:w="2160"/>
          </w:tcPr>
          <w:p>
            <w:r>
              <w:rPr>
                <w:sz w:val="16"/>
              </w:rPr>
              <w:t>三立新聞網 setn.com(Yahoo轉載)</w:t>
            </w:r>
          </w:p>
        </w:tc>
        <w:tc>
          <w:tcPr>
            <w:tcW w:type="dxa" w:w="2160"/>
          </w:tcPr>
          <w:p>
            <w:r>
              <w:rPr>
                <w:sz w:val="16"/>
              </w:rPr>
              <w:t>CORTIS趙雨凡自爆「不看Dora」　一臉嫌棄曝原因粉絲笑翻</w:t>
            </w:r>
          </w:p>
        </w:tc>
        <w:tc>
          <w:tcPr>
            <w:tcW w:type="dxa" w:w="2160"/>
          </w:tcPr>
          <w:p>
            <w:r>
              <w:rPr>
                <w:sz w:val="16"/>
              </w:rPr>
              <w:t>2026-10-15</w:t>
            </w:r>
          </w:p>
        </w:tc>
        <w:tc>
          <w:tcPr>
            <w:tcW w:type="dxa" w:w="2160"/>
          </w:tcPr>
          <w:p>
            <w:r>
              <w:rPr>
                <w:sz w:val="16"/>
              </w:rPr>
              <w:t>https://tw.news.yahoo.com/cortis%E8%B6%99%E9%9B%A8%E5%87%A1%E8%87%AA%E7%88%86-%E4%B8%8D%E7%9C%8Bdora-%E8%87%89%E5%AB%8C%E6%A3%84%E6%9B%9D%E5%8E%9F%E5%9B%A0%E7%B2%89%E7%B5%B2%E7%AC%91%E7%BF%BB-135900005.html</w:t>
            </w:r>
          </w:p>
        </w:tc>
      </w:tr>
      <w:tr>
        <w:tc>
          <w:tcPr>
            <w:tcW w:type="dxa" w:w="2160"/>
          </w:tcPr>
          <w:p>
            <w:r>
              <w:rPr>
                <w:sz w:val="16"/>
              </w:rPr>
              <w:t>三立新聞網 setn.com(Yahoo轉載)</w:t>
            </w:r>
          </w:p>
        </w:tc>
        <w:tc>
          <w:tcPr>
            <w:tcW w:type="dxa" w:w="2160"/>
          </w:tcPr>
          <w:p>
            <w:r>
              <w:rPr>
                <w:sz w:val="16"/>
              </w:rPr>
              <w:t>台積電法說後跌了反而能買？ 專家1理由喊幫孩子存零股：點名4檔含積ETF</w:t>
            </w:r>
          </w:p>
        </w:tc>
        <w:tc>
          <w:tcPr>
            <w:tcW w:type="dxa" w:w="2160"/>
          </w:tcPr>
          <w:p>
            <w:r>
              <w:rPr>
                <w:sz w:val="16"/>
              </w:rPr>
              <w:t>2026-10-16</w:t>
            </w:r>
          </w:p>
        </w:tc>
        <w:tc>
          <w:tcPr>
            <w:tcW w:type="dxa" w:w="2160"/>
          </w:tcPr>
          <w:p>
            <w:r>
              <w:rPr>
                <w:sz w:val="16"/>
              </w:rPr>
              <w:t>https://tw.news.yahoo.com/%E5%8F%B0%E7%A9%8D%E9%9B%BB%E6%B3%95%E8%AA%AA%E5%BE%8C%E8%B7%8C%E4%BA%86%E5%8F%8D%E8%80%8C%E8%83%BD%E8%B2%B7-%E5%B0%88%E5%AE%B61%E7%90%86%E7%94%B1%E5%96%8A%E5%B9%AB%E5%AD%A9%E5%AD%90%E5%AD%98%E9%9B%B6%E8%82%A1-%E9%BB%9E%E5%90%8D4%E6%AA%94%E5%90%AB%E7%A9%8Detf-081700848.html</w:t>
            </w:r>
          </w:p>
        </w:tc>
      </w:tr>
      <w:tr>
        <w:tc>
          <w:tcPr>
            <w:tcW w:type="dxa" w:w="2160"/>
          </w:tcPr>
          <w:p>
            <w:r>
              <w:rPr>
                <w:sz w:val="16"/>
              </w:rPr>
              <w:t>三立新聞網 setn.com(Yahoo轉載)</w:t>
            </w:r>
          </w:p>
        </w:tc>
        <w:tc>
          <w:tcPr>
            <w:tcW w:type="dxa" w:w="2160"/>
          </w:tcPr>
          <w:p>
            <w:r>
              <w:rPr>
                <w:sz w:val="16"/>
              </w:rPr>
              <w:t>黃仁勳沒替特斯拉Rocket站台　輝達牽起他</w:t>
            </w:r>
          </w:p>
        </w:tc>
        <w:tc>
          <w:tcPr>
            <w:tcW w:type="dxa" w:w="2160"/>
          </w:tcPr>
          <w:p>
            <w:r>
              <w:rPr>
                <w:sz w:val="16"/>
              </w:rPr>
              <w:t>2026-10-16</w:t>
            </w:r>
          </w:p>
        </w:tc>
        <w:tc>
          <w:tcPr>
            <w:tcW w:type="dxa" w:w="2160"/>
          </w:tcPr>
          <w:p>
            <w:r>
              <w:rPr>
                <w:sz w:val="16"/>
              </w:rPr>
              <w:t>https://tw.news.yahoo.com/%E9%BB%83%E4%BB%81%E5%8B%B3%E6%B2%92%E6%9B%BF%E7%89%B9%E6%96%AF%E6%8B%89rocket%E7%AB%99%E5%8F%B0-%E8%BC%9D%E9%81%94%E7%89%BD%E8%B5%B7%E4%BB%96-090400897.html</w:t>
            </w:r>
          </w:p>
        </w:tc>
      </w:tr>
      <w:tr>
        <w:tc>
          <w:tcPr>
            <w:tcW w:type="dxa" w:w="2160"/>
          </w:tcPr>
          <w:p>
            <w:r>
              <w:rPr>
                <w:sz w:val="16"/>
              </w:rPr>
              <w:t>三立新聞網 setn.com(Yahoo轉載)</w:t>
            </w:r>
          </w:p>
        </w:tc>
        <w:tc>
          <w:tcPr>
            <w:tcW w:type="dxa" w:w="2160"/>
          </w:tcPr>
          <w:p>
            <w:r>
              <w:rPr>
                <w:sz w:val="16"/>
              </w:rPr>
              <w:t>台積電單季狂賺7630億！毛利率竟下滑？專家點出關鍵：保守估值3000元</w:t>
            </w:r>
          </w:p>
        </w:tc>
        <w:tc>
          <w:tcPr>
            <w:tcW w:type="dxa" w:w="2160"/>
          </w:tcPr>
          <w:p>
            <w:r>
              <w:rPr>
                <w:sz w:val="16"/>
              </w:rPr>
              <w:t>2026-10-16</w:t>
            </w:r>
          </w:p>
        </w:tc>
        <w:tc>
          <w:tcPr>
            <w:tcW w:type="dxa" w:w="2160"/>
          </w:tcPr>
          <w:p>
            <w:r>
              <w:rPr>
                <w:sz w:val="16"/>
              </w:rPr>
              <w:t>https://tw.news.yahoo.com/%E5%8F%B0%E7%A9%8D%E9%9B%BB%E5%96%AE%E5%AD%A3%E7%8B%82%E8%B3%BA7630%E5%84%84-%E6%AF%9B%E5%88%A9%E7%8E%87%E7%AB%9F%E4%B8%8B%E6%BB%91-%E5%B0%88%E5%AE%B6%E9%BB%9E%E5%87%BA%E9%97%9C%E9%8D%B5-%E4%BF%9D%E5%AE%88%E4%BC%B0%E5%80%BC3000%E5%85%83-090600269.html</w:t>
            </w:r>
          </w:p>
        </w:tc>
      </w:tr>
      <w:tr>
        <w:tc>
          <w:tcPr>
            <w:tcW w:type="dxa" w:w="2160"/>
          </w:tcPr>
          <w:p>
            <w:r>
              <w:rPr>
                <w:sz w:val="16"/>
              </w:rPr>
              <w:t>三立新聞網 setn.com(Yahoo轉載)</w:t>
            </w:r>
          </w:p>
        </w:tc>
        <w:tc>
          <w:tcPr>
            <w:tcW w:type="dxa" w:w="2160"/>
          </w:tcPr>
          <w:p>
            <w:r>
              <w:rPr>
                <w:sz w:val="16"/>
              </w:rPr>
              <w:t>難怪魏哲家早知股價會跌！台積電連兩日遭砍5.6萬張　凶手是「它」</w:t>
            </w:r>
          </w:p>
        </w:tc>
        <w:tc>
          <w:tcPr>
            <w:tcW w:type="dxa" w:w="2160"/>
          </w:tcPr>
          <w:p>
            <w:r>
              <w:rPr>
                <w:sz w:val="16"/>
              </w:rPr>
              <w:t>2026-10-16</w:t>
            </w:r>
          </w:p>
        </w:tc>
        <w:tc>
          <w:tcPr>
            <w:tcW w:type="dxa" w:w="2160"/>
          </w:tcPr>
          <w:p>
            <w:r>
              <w:rPr>
                <w:sz w:val="16"/>
              </w:rPr>
              <w:t>https://tw.news.yahoo.com/%E9%9B%A3%E6%80%AA%E9%AD%8F%E5%93%B2%E5%AE%B6%E6%97%A9%E7%9F%A5%E8%82%A1%E5%83%B9%E6%9C%83%E8%B7%8C-%E5%8F%B0%E7%A9%8D%E9%9B%BB%E9%80%A3%E5%85%A9%E6%97%A5%E9%81%AD%E7%A0%8D5-6%E8%90%AC%E5%BC%B5-%E5%87%B6%E6%89%8B%E6%98%AF-%E5%AE%83-094500540.html</w:t>
            </w:r>
          </w:p>
        </w:tc>
      </w:tr>
      <w:tr>
        <w:tc>
          <w:tcPr>
            <w:tcW w:type="dxa" w:w="2160"/>
          </w:tcPr>
          <w:p>
            <w:r>
              <w:rPr>
                <w:sz w:val="16"/>
              </w:rPr>
              <w:t>三立新聞網 setn.com(Yahoo轉載)</w:t>
            </w:r>
          </w:p>
        </w:tc>
        <w:tc>
          <w:tcPr>
            <w:tcW w:type="dxa" w:w="2160"/>
          </w:tcPr>
          <w:p>
            <w:r>
              <w:rPr>
                <w:sz w:val="16"/>
              </w:rPr>
              <w:t>外資狂倒3025億免驚！蔡明翰曝布局法：台積電法說後「這時買爆」勝率高</w:t>
            </w:r>
          </w:p>
        </w:tc>
        <w:tc>
          <w:tcPr>
            <w:tcW w:type="dxa" w:w="2160"/>
          </w:tcPr>
          <w:p>
            <w:r>
              <w:rPr>
                <w:sz w:val="16"/>
              </w:rPr>
              <w:t>2026-10-16</w:t>
            </w:r>
          </w:p>
        </w:tc>
        <w:tc>
          <w:tcPr>
            <w:tcW w:type="dxa" w:w="2160"/>
          </w:tcPr>
          <w:p>
            <w:r>
              <w:rPr>
                <w:sz w:val="16"/>
              </w:rPr>
              <w:t>https://tw.news.yahoo.com/%E5%A4%96%E8%B3%87%E7%8B%82%E5%80%923025%E5%84%84%E5%85%8D%E9%A9%9A-%E8%94%A1%E6%98%8E%E7%BF%B0%E6%9B%9D%E5%B8%83%E5%B1%80%E6%B3%95-%E5%8F%B0%E7%A9%8D%E9%9B%BB%E6%B3%95%E8%AA%AA%E5%BE%8C-%E9%80%99%E6%99%82%E8%B2%B7%E7%88%86-%E5%8B%9D%E7%8E%87%E9%AB%98-115800018.html</w:t>
            </w:r>
          </w:p>
        </w:tc>
      </w:tr>
      <w:tr>
        <w:tc>
          <w:tcPr>
            <w:tcW w:type="dxa" w:w="2160"/>
          </w:tcPr>
          <w:p>
            <w:r>
              <w:rPr>
                <w:sz w:val="16"/>
              </w:rPr>
              <w:t>三立新聞網 setn.com(Yahoo轉載)</w:t>
            </w:r>
          </w:p>
        </w:tc>
        <w:tc>
          <w:tcPr>
            <w:tcW w:type="dxa" w:w="2160"/>
          </w:tcPr>
          <w:p>
            <w:r>
              <w:rPr>
                <w:sz w:val="16"/>
              </w:rPr>
              <w:t>【美股盤前】「輝達親兒子」違約機率飆6成　黃仁勳發聲了</w:t>
            </w:r>
          </w:p>
        </w:tc>
        <w:tc>
          <w:tcPr>
            <w:tcW w:type="dxa" w:w="2160"/>
          </w:tcPr>
          <w:p>
            <w:r>
              <w:rPr>
                <w:sz w:val="16"/>
              </w:rPr>
              <w:t>2026-10-16</w:t>
            </w:r>
          </w:p>
        </w:tc>
        <w:tc>
          <w:tcPr>
            <w:tcW w:type="dxa" w:w="2160"/>
          </w:tcPr>
          <w:p>
            <w:r>
              <w:rPr>
                <w:sz w:val="16"/>
              </w:rPr>
              <w:t>https://tw.news.yahoo.com/%E7%BE%8E%E8%82%A1%E7%9B%A4%E5%89%8D-%E8%BC%9D%E9%81%94%E8%A6%AA%E5%85%92%E5%AD%90-%E9%81%95%E7%B4%84%E6%A9%9F%E7%8E%87%E9%A3%866%E6%88%90-%E9%BB%83%E4%BB%81%E5%8B%B3%E7%99%BC%E8%81%B2%E4%BA%86-121500211.html</w:t>
            </w:r>
          </w:p>
        </w:tc>
      </w:tr>
      <w:tr>
        <w:tc>
          <w:tcPr>
            <w:tcW w:type="dxa" w:w="2160"/>
          </w:tcPr>
          <w:p>
            <w:r>
              <w:rPr>
                <w:sz w:val="16"/>
              </w:rPr>
              <w:t>三立新聞網 setn.com(Yahoo轉載)</w:t>
            </w:r>
          </w:p>
        </w:tc>
        <w:tc>
          <w:tcPr>
            <w:tcW w:type="dxa" w:w="2160"/>
          </w:tcPr>
          <w:p>
            <w:r>
              <w:rPr>
                <w:sz w:val="16"/>
              </w:rPr>
              <w:t>台中16歲高一女段考日百貨墜樓亡！網傳「遭誣陷偷班費」校方發聲了</w:t>
            </w:r>
          </w:p>
        </w:tc>
        <w:tc>
          <w:tcPr>
            <w:tcW w:type="dxa" w:w="2160"/>
          </w:tcPr>
          <w:p>
            <w:r>
              <w:rPr>
                <w:sz w:val="16"/>
              </w:rPr>
              <w:t>2026-10-16</w:t>
            </w:r>
          </w:p>
        </w:tc>
        <w:tc>
          <w:tcPr>
            <w:tcW w:type="dxa" w:w="2160"/>
          </w:tcPr>
          <w:p>
            <w:r>
              <w:rPr>
                <w:sz w:val="16"/>
              </w:rPr>
              <w:t>https://tw.news.yahoo.com/%E5%8F%B0%E4%B8%AD16%E6%AD%B2%E9%AB%98-%E5%A5%B3%E6%AE%B5%E8%80%83%E6%97%A5%E7%99%BE%E8%B2%A8%E5%A2%9C%E6%A8%93%E4%BA%A1-%E7%B6%B2%E5%82%B3-%E9%81%AD%E8%AA%A3%E9%99%B7%E5%81%B7%E7%8F%AD%E8%B2%BB-%E6%A0%A1%E6%96%B9%E7%99%BC%E8%81%B2%E4%BA%86-045100947.html</w:t>
            </w:r>
          </w:p>
        </w:tc>
      </w:tr>
      <w:tr>
        <w:tc>
          <w:tcPr>
            <w:tcW w:type="dxa" w:w="2160"/>
          </w:tcPr>
          <w:p>
            <w:r>
              <w:rPr>
                <w:sz w:val="16"/>
              </w:rPr>
              <w:t>三立新聞網 setn.com(Yahoo轉載)</w:t>
            </w:r>
          </w:p>
        </w:tc>
        <w:tc>
          <w:tcPr>
            <w:tcW w:type="dxa" w:w="2160"/>
          </w:tcPr>
          <w:p>
            <w:r>
              <w:rPr>
                <w:sz w:val="16"/>
              </w:rPr>
              <w:t>快訊／65歲以上長者「2情況」免健保費　立院60：39三讀通過</w:t>
            </w:r>
          </w:p>
        </w:tc>
        <w:tc>
          <w:tcPr>
            <w:tcW w:type="dxa" w:w="2160"/>
          </w:tcPr>
          <w:p>
            <w:r>
              <w:rPr>
                <w:sz w:val="16"/>
              </w:rPr>
              <w:t>2026-10-16</w:t>
            </w:r>
          </w:p>
        </w:tc>
        <w:tc>
          <w:tcPr>
            <w:tcW w:type="dxa" w:w="2160"/>
          </w:tcPr>
          <w:p>
            <w:r>
              <w:rPr>
                <w:sz w:val="16"/>
              </w:rPr>
              <w:t>https://tw.news.yahoo.com/%E5%BF%AB%E8%A8%8A-65%E6%AD%B2%E4%BB%A5%E4%B8%8A%E9%95%B7%E8%80%85-2%E6%83%85%E6%B3%81-%E5%85%8D%E5%81%A5%E4%BF%9D%E8%B2%BB-%E7%AB%8B%E9%99%A260-045300670.html</w:t>
            </w:r>
          </w:p>
        </w:tc>
      </w:tr>
      <w:tr>
        <w:tc>
          <w:tcPr>
            <w:tcW w:type="dxa" w:w="2160"/>
          </w:tcPr>
          <w:p>
            <w:r>
              <w:rPr>
                <w:sz w:val="16"/>
              </w:rPr>
              <w:t>三立新聞網 setn.com(Yahoo轉載)</w:t>
            </w:r>
          </w:p>
        </w:tc>
        <w:tc>
          <w:tcPr>
            <w:tcW w:type="dxa" w:w="2160"/>
          </w:tcPr>
          <w:p>
            <w:r>
              <w:rPr>
                <w:sz w:val="16"/>
              </w:rPr>
              <w:t>美國肯德基改賣可口可樂！台灣也跟進？　官方回應了</w:t>
            </w:r>
          </w:p>
        </w:tc>
        <w:tc>
          <w:tcPr>
            <w:tcW w:type="dxa" w:w="2160"/>
          </w:tcPr>
          <w:p>
            <w:r>
              <w:rPr>
                <w:sz w:val="16"/>
              </w:rPr>
              <w:t>2026-10-16</w:t>
            </w:r>
          </w:p>
        </w:tc>
        <w:tc>
          <w:tcPr>
            <w:tcW w:type="dxa" w:w="2160"/>
          </w:tcPr>
          <w:p>
            <w:r>
              <w:rPr>
                <w:sz w:val="16"/>
              </w:rPr>
              <w:t>https://tw.news.yahoo.com/%E7%BE%8E%E5%9C%8B%E8%82%AF%E5%BE%B7%E5%9F%BA%E6%94%B9%E8%B3%A3%E5%8F%AF%E5%8F%A3%E5%8F%AF%E6%A8%82-%E5%8F%B0%E7%81%A3%E4%B9%9F%E8%B7%9F%E9%80%B2-%E5%AE%98%E6%96%B9%E5%9B%9E%E6%87%89%E4%BA%86-045300790.html</w:t>
            </w:r>
          </w:p>
        </w:tc>
      </w:tr>
      <w:tr>
        <w:tc>
          <w:tcPr>
            <w:tcW w:type="dxa" w:w="2160"/>
          </w:tcPr>
          <w:p>
            <w:r>
              <w:rPr>
                <w:sz w:val="16"/>
              </w:rPr>
              <w:t>三立新聞網 setn.com(Yahoo轉載)</w:t>
            </w:r>
          </w:p>
        </w:tc>
        <w:tc>
          <w:tcPr>
            <w:tcW w:type="dxa" w:w="2160"/>
          </w:tcPr>
          <w:p>
            <w:r>
              <w:rPr>
                <w:sz w:val="16"/>
              </w:rPr>
              <w:t>天母國中8生送醫！營養午餐業者供北市7校　教育局開鍘：全面停餐</w:t>
            </w:r>
          </w:p>
        </w:tc>
        <w:tc>
          <w:tcPr>
            <w:tcW w:type="dxa" w:w="2160"/>
          </w:tcPr>
          <w:p>
            <w:r>
              <w:rPr>
                <w:sz w:val="16"/>
              </w:rPr>
              <w:t>2026-10-16</w:t>
            </w:r>
          </w:p>
        </w:tc>
        <w:tc>
          <w:tcPr>
            <w:tcW w:type="dxa" w:w="2160"/>
          </w:tcPr>
          <w:p>
            <w:r>
              <w:rPr>
                <w:sz w:val="16"/>
              </w:rPr>
              <w:t>https://tw.news.yahoo.com/%E5%A4%A9%E6%AF%8D%E5%9C%8B%E4%B8%AD8%E7%94%9F%E9%80%81%E9%86%AB-%E7%87%9F%E9%A4%8A%E5%8D%88%E9%A4%90%E6%A5%AD%E8%80%85%E4%BE%9B%E5%8C%97%E5%B8%827%E6%A0%A1-%E6%95%99%E8%82%B2%E5%B1%80%E9%96%8B%E9%8D%98-%E5%85%A8%E9%9D%A2%E5%81%9C%E9%A4%90-050000697.html</w:t>
            </w:r>
          </w:p>
        </w:tc>
      </w:tr>
      <w:tr>
        <w:tc>
          <w:tcPr>
            <w:tcW w:type="dxa" w:w="2160"/>
          </w:tcPr>
          <w:p>
            <w:r>
              <w:rPr>
                <w:sz w:val="16"/>
              </w:rPr>
              <w:t>三立新聞網 setn.com(Yahoo轉載)</w:t>
            </w:r>
          </w:p>
        </w:tc>
        <w:tc>
          <w:tcPr>
            <w:tcW w:type="dxa" w:w="2160"/>
          </w:tcPr>
          <w:p>
            <w:r>
              <w:rPr>
                <w:sz w:val="16"/>
              </w:rPr>
              <w:t>【美股盤前】聯準會華許曼谷爐邊談話　3大亮點一次看</w:t>
            </w:r>
          </w:p>
        </w:tc>
        <w:tc>
          <w:tcPr>
            <w:tcW w:type="dxa" w:w="2160"/>
          </w:tcPr>
          <w:p>
            <w:r>
              <w:rPr>
                <w:sz w:val="16"/>
              </w:rPr>
              <w:t>2026-10-16</w:t>
            </w:r>
          </w:p>
        </w:tc>
        <w:tc>
          <w:tcPr>
            <w:tcW w:type="dxa" w:w="2160"/>
          </w:tcPr>
          <w:p>
            <w:r>
              <w:rPr>
                <w:sz w:val="16"/>
              </w:rPr>
              <w:t>https://tw.news.yahoo.com/%E7%BE%8E%E8%82%A1%E7%9B%A4%E5%89%8D-%E8%81%AF%E6%BA%96%E6%9C%83%E8%8F%AF%E8%A8%B1%E6%9B%BC%E8%B0%B7%E7%88%90%E9%82%8A%E8%AB%87%E8%A9%B1-3%E5%A4%A7%E4%BA%AE%E9%BB%9E-%E6%AC%A1%E7%9C%8B-131500593.html</w:t>
            </w:r>
          </w:p>
        </w:tc>
      </w:tr>
      <w:tr>
        <w:tc>
          <w:tcPr>
            <w:tcW w:type="dxa" w:w="2160"/>
          </w:tcPr>
          <w:p>
            <w:r>
              <w:rPr>
                <w:sz w:val="16"/>
              </w:rPr>
              <w:t>三立新聞網 setn.com(Yahoo轉載)</w:t>
            </w:r>
          </w:p>
        </w:tc>
        <w:tc>
          <w:tcPr>
            <w:tcW w:type="dxa" w:w="2160"/>
          </w:tcPr>
          <w:p>
            <w:r>
              <w:rPr>
                <w:sz w:val="16"/>
              </w:rPr>
              <w:t>快訊／飛天車來了！美股開盤科技板塊跌　特斯拉漲1.39%</w:t>
            </w:r>
          </w:p>
        </w:tc>
        <w:tc>
          <w:tcPr>
            <w:tcW w:type="dxa" w:w="2160"/>
          </w:tcPr>
          <w:p>
            <w:r>
              <w:rPr>
                <w:sz w:val="16"/>
              </w:rPr>
              <w:t>2026-10-16</w:t>
            </w:r>
          </w:p>
        </w:tc>
        <w:tc>
          <w:tcPr>
            <w:tcW w:type="dxa" w:w="2160"/>
          </w:tcPr>
          <w:p>
            <w:r>
              <w:rPr>
                <w:sz w:val="16"/>
              </w:rPr>
              <w:t>https://tw.news.yahoo.com/%E5%BF%AB%E8%A8%8A-%E9%A3%9B%E5%A4%A9%E8%BB%8A%E4%BE%86%E4%BA%86-%E7%BE%8E%E8%82%A1%E9%96%8B%E7%9B%A4%E7%A7%91%E6%8A%80%E6%9D%BF%E5%A1%8A%E8%B7%8C-%E7%89%B9%E6%96%AF%E6%8B%89%E6%BC%B21-39-134600243.html</w:t>
            </w:r>
          </w:p>
        </w:tc>
      </w:tr>
      <w:tr>
        <w:tc>
          <w:tcPr>
            <w:tcW w:type="dxa" w:w="2160"/>
          </w:tcPr>
          <w:p>
            <w:r>
              <w:rPr>
                <w:sz w:val="16"/>
              </w:rPr>
              <w:t>三立新聞網 setn.com(Yahoo轉載)</w:t>
            </w:r>
          </w:p>
        </w:tc>
        <w:tc>
          <w:tcPr>
            <w:tcW w:type="dxa" w:w="2160"/>
          </w:tcPr>
          <w:p>
            <w:r>
              <w:rPr>
                <w:sz w:val="16"/>
              </w:rPr>
              <w:t>太陽電池商機發威　6強者都來了</w:t>
            </w:r>
          </w:p>
        </w:tc>
        <w:tc>
          <w:tcPr>
            <w:tcW w:type="dxa" w:w="2160"/>
          </w:tcPr>
          <w:p>
            <w:r>
              <w:rPr>
                <w:sz w:val="16"/>
              </w:rPr>
              <w:t>2026-10-16</w:t>
            </w:r>
          </w:p>
        </w:tc>
        <w:tc>
          <w:tcPr>
            <w:tcW w:type="dxa" w:w="2160"/>
          </w:tcPr>
          <w:p>
            <w:r>
              <w:rPr>
                <w:sz w:val="16"/>
              </w:rPr>
              <w:t>https://tw.news.yahoo.com/%E5%A4%AA%E9%99%BD%E9%9B%BB%E6%B1%A0%E5%95%86%E6%A9%9F%E7%99%BC%E5%A8%81-6%E5%BC%B7%E8%80%85%E9%83%BD%E4%BE%86%E4%BA%86-084000211.html</w:t>
            </w:r>
          </w:p>
        </w:tc>
      </w:tr>
      <w:tr>
        <w:tc>
          <w:tcPr>
            <w:tcW w:type="dxa" w:w="2160"/>
          </w:tcPr>
          <w:p>
            <w:r>
              <w:rPr>
                <w:sz w:val="16"/>
              </w:rPr>
              <w:t>三立新聞網 setn.com(Yahoo轉載)</w:t>
            </w:r>
          </w:p>
        </w:tc>
        <w:tc>
          <w:tcPr>
            <w:tcW w:type="dxa" w:w="2160"/>
          </w:tcPr>
          <w:p>
            <w:r>
              <w:rPr>
                <w:sz w:val="16"/>
              </w:rPr>
              <w:t>吳秀華、陳瑩出席長照活動　同條街零互動</w:t>
            </w:r>
          </w:p>
        </w:tc>
        <w:tc>
          <w:tcPr>
            <w:tcW w:type="dxa" w:w="2160"/>
          </w:tcPr>
          <w:p>
            <w:r>
              <w:rPr>
                <w:sz w:val="16"/>
              </w:rPr>
              <w:t>2026-10-16</w:t>
            </w:r>
          </w:p>
        </w:tc>
        <w:tc>
          <w:tcPr>
            <w:tcW w:type="dxa" w:w="2160"/>
          </w:tcPr>
          <w:p>
            <w:r>
              <w:rPr>
                <w:sz w:val="16"/>
              </w:rPr>
              <w:t>https://tw.news.yahoo.com/%E5%90%B3%E7%A7%80%E8%8F%AF-%E9%99%B3%E7%91%A9%E5%87%BA%E5%B8%AD%E9%95%B7%E7%85%A7%E6%B4%BB%E5%8B%95-%E5%90%8C%E6%A2%9D%E8%A1%97%E9%9B%B6%E4%BA%92%E5%8B%95-084200990.html</w:t>
            </w:r>
          </w:p>
        </w:tc>
      </w:tr>
      <w:tr>
        <w:tc>
          <w:tcPr>
            <w:tcW w:type="dxa" w:w="2160"/>
          </w:tcPr>
          <w:p>
            <w:r>
              <w:rPr>
                <w:sz w:val="16"/>
              </w:rPr>
              <w:t>三立新聞網 setn.com(Yahoo轉載)</w:t>
            </w:r>
          </w:p>
        </w:tc>
        <w:tc>
          <w:tcPr>
            <w:tcW w:type="dxa" w:w="2160"/>
          </w:tcPr>
          <w:p>
            <w:r>
              <w:rPr>
                <w:sz w:val="16"/>
              </w:rPr>
              <w:t>藍白推長者免保費惹怒醫團！提3訴求撂「年輕人打爆立委電話」抗議</w:t>
            </w:r>
          </w:p>
        </w:tc>
        <w:tc>
          <w:tcPr>
            <w:tcW w:type="dxa" w:w="2160"/>
          </w:tcPr>
          <w:p>
            <w:r>
              <w:rPr>
                <w:sz w:val="16"/>
              </w:rPr>
              <w:t>2026-10-16</w:t>
            </w:r>
          </w:p>
        </w:tc>
        <w:tc>
          <w:tcPr>
            <w:tcW w:type="dxa" w:w="2160"/>
          </w:tcPr>
          <w:p>
            <w:r>
              <w:rPr>
                <w:sz w:val="16"/>
              </w:rPr>
              <w:t>https://tw.news.yahoo.com/%E8%97%8D%E7%99%BD%E6%8E%A8%E9%95%B7%E8%80%85%E5%85%8D%E4%BF%9D%E8%B2%BB%E6%83%B9%E6%80%92%E9%86%AB%E5%9C%98-%E6%8F%903%E8%A8%B4%E6%B1%82%E6%92%82-%E5%B9%B4%E8%BC%95%E4%BA%BA%E6%89%93%E7%88%86%E7%AB%8B%E5%A7%94%E9%9B%BB%E8%A9%B1-%E6%8A%97%E8%AD%B0-084300563.html</w:t>
            </w:r>
          </w:p>
        </w:tc>
      </w:tr>
      <w:tr>
        <w:tc>
          <w:tcPr>
            <w:tcW w:type="dxa" w:w="2160"/>
          </w:tcPr>
          <w:p>
            <w:r>
              <w:rPr>
                <w:sz w:val="16"/>
              </w:rPr>
              <w:t>三立新聞網 setn.com(Yahoo轉載)</w:t>
            </w:r>
          </w:p>
        </w:tc>
        <w:tc>
          <w:tcPr>
            <w:tcW w:type="dxa" w:w="2160"/>
          </w:tcPr>
          <w:p>
            <w:r>
              <w:rPr>
                <w:sz w:val="16"/>
              </w:rPr>
              <w:t>「普發2萬」逕付二讀！吳思瑤開罵藍營雙標：保護蔣萬安、霸凌卓榮泰</w:t>
            </w:r>
          </w:p>
        </w:tc>
        <w:tc>
          <w:tcPr>
            <w:tcW w:type="dxa" w:w="2160"/>
          </w:tcPr>
          <w:p>
            <w:r>
              <w:rPr>
                <w:sz w:val="16"/>
              </w:rPr>
              <w:t>2026-10-16</w:t>
            </w:r>
          </w:p>
        </w:tc>
        <w:tc>
          <w:tcPr>
            <w:tcW w:type="dxa" w:w="2160"/>
          </w:tcPr>
          <w:p>
            <w:r>
              <w:rPr>
                <w:sz w:val="16"/>
              </w:rPr>
              <w:t>https://tw.news.yahoo.com/%E6%99%AE%E7%99%BC2%E8%90%AC-%E9%80%95%E4%BB%98%E4%BA%8C%E8%AE%80-%E5%90%B3%E6%80%9D%E7%91%A4%E9%96%8B%E7%BD%B5%E8%97%8D%E7%87%9F%E9%9B%99%E6%A8%99-%E4%BF%9D%E8%AD%B7%E8%94%A3%E8%90%AC%E5%AE%89-%E9%9C%B8%E5%87%8C%E5%8D%93%E6%A6%AE%E6%B3%B0-084400851.html</w:t>
            </w:r>
          </w:p>
        </w:tc>
      </w:tr>
      <w:tr>
        <w:tc>
          <w:tcPr>
            <w:tcW w:type="dxa" w:w="2160"/>
          </w:tcPr>
          <w:p>
            <w:r>
              <w:rPr>
                <w:sz w:val="16"/>
              </w:rPr>
              <w:t>三立新聞網 setn.com(Yahoo轉載)</w:t>
            </w:r>
          </w:p>
        </w:tc>
        <w:tc>
          <w:tcPr>
            <w:tcW w:type="dxa" w:w="2160"/>
          </w:tcPr>
          <w:p>
            <w:r>
              <w:rPr>
                <w:sz w:val="16"/>
              </w:rPr>
              <w:t>關鍵3秒撞擊瞬間曝！台中51歲男「衝撞加油站」引燃大火　爬出車外逃命</w:t>
            </w:r>
          </w:p>
        </w:tc>
        <w:tc>
          <w:tcPr>
            <w:tcW w:type="dxa" w:w="2160"/>
          </w:tcPr>
          <w:p>
            <w:r>
              <w:rPr>
                <w:sz w:val="16"/>
              </w:rPr>
              <w:t>2026-10-16</w:t>
            </w:r>
          </w:p>
        </w:tc>
        <w:tc>
          <w:tcPr>
            <w:tcW w:type="dxa" w:w="2160"/>
          </w:tcPr>
          <w:p>
            <w:r>
              <w:rPr>
                <w:sz w:val="16"/>
              </w:rPr>
              <w:t>https://tw.news.yahoo.com/%E9%97%9C%E9%8D%B53%E7%A7%92%E6%92%9E%E6%93%8A%E7%9E%AC%E9%96%93%E6%9B%9D-%E5%8F%B0%E4%B8%AD51%E6%AD%B2%E7%94%B7-%E8%A1%9D%E6%92%9E%E5%8A%A0%E6%B2%B9%E7%AB%99-%E5%BC%95%E7%87%83%E5%A4%A7%E7%81%AB-%E7%88%AC%E5%87%BA%E8%BB%8A%E5%A4%96%E9%80%83%E5%91%BD-084600838.html</w:t>
            </w:r>
          </w:p>
        </w:tc>
      </w:tr>
      <w:tr>
        <w:tc>
          <w:tcPr>
            <w:tcW w:type="dxa" w:w="2160"/>
          </w:tcPr>
          <w:p>
            <w:r>
              <w:rPr>
                <w:sz w:val="16"/>
              </w:rPr>
              <w:t>三立新聞網 setn.com(Yahoo轉載)</w:t>
            </w:r>
          </w:p>
        </w:tc>
        <w:tc>
          <w:tcPr>
            <w:tcW w:type="dxa" w:w="2160"/>
          </w:tcPr>
          <w:p>
            <w:r>
              <w:rPr>
                <w:sz w:val="16"/>
              </w:rPr>
              <w:t>李秀滿打造新女團！昔日愛徒揭「私下暖舉」　感動喊：一輩子忘不了</w:t>
            </w:r>
          </w:p>
        </w:tc>
        <w:tc>
          <w:tcPr>
            <w:tcW w:type="dxa" w:w="2160"/>
          </w:tcPr>
          <w:p>
            <w:r>
              <w:rPr>
                <w:sz w:val="16"/>
              </w:rPr>
              <w:t>2026-10-16</w:t>
            </w:r>
          </w:p>
        </w:tc>
        <w:tc>
          <w:tcPr>
            <w:tcW w:type="dxa" w:w="2160"/>
          </w:tcPr>
          <w:p>
            <w:r>
              <w:rPr>
                <w:sz w:val="16"/>
              </w:rPr>
              <w:t>https://tw.news.yahoo.com/%E6%9D%8E%E7%A7%80%E6%BB%BF%E6%89%93%E9%80%A0%E6%96%B0%E5%A5%B3%E5%9C%98-%E6%98%94%E6%97%A5%E6%84%9B%E5%BE%92%E6%8F%AD-%E7%A7%81%E4%B8%8B%E6%9A%96%E8%88%89-%E6%84%9F%E5%8B%95%E5%96%8A-%E8%BC%A9%E5%AD%90%E5%BF%98%E4%B8%8D%E4%BA%86-093200217.html</w:t>
            </w:r>
          </w:p>
        </w:tc>
      </w:tr>
      <w:tr>
        <w:tc>
          <w:tcPr>
            <w:tcW w:type="dxa" w:w="2160"/>
          </w:tcPr>
          <w:p>
            <w:r>
              <w:rPr>
                <w:sz w:val="16"/>
              </w:rPr>
              <w:t>三立新聞網 setn.com(Yahoo轉載)</w:t>
            </w:r>
          </w:p>
        </w:tc>
        <w:tc>
          <w:tcPr>
            <w:tcW w:type="dxa" w:w="2160"/>
          </w:tcPr>
          <w:p>
            <w:r>
              <w:rPr>
                <w:sz w:val="16"/>
              </w:rPr>
              <w:t>抖音發「捏賴清德」照！台大中生慘遭「強制驅逐出境」 5年內禁止來台</w:t>
            </w:r>
          </w:p>
        </w:tc>
        <w:tc>
          <w:tcPr>
            <w:tcW w:type="dxa" w:w="2160"/>
          </w:tcPr>
          <w:p>
            <w:r>
              <w:rPr>
                <w:sz w:val="16"/>
              </w:rPr>
              <w:t>2026-10-16</w:t>
            </w:r>
          </w:p>
        </w:tc>
        <w:tc>
          <w:tcPr>
            <w:tcW w:type="dxa" w:w="2160"/>
          </w:tcPr>
          <w:p>
            <w:r>
              <w:rPr>
                <w:sz w:val="16"/>
              </w:rPr>
              <w:t>https://tw.news.yahoo.com/%E6%8A%96%E9%9F%B3%E7%99%BC-%E6%8D%8F%E8%B3%B4%E6%B8%85%E5%BE%B7-%E7%85%A7-%E5%8F%B0%E5%A4%A7%E4%B8%AD%E7%94%9F%E6%85%98%E9%81%AD-%E5%BC%B7%E5%88%B6%E9%A9%85%E9%80%90%E5%87%BA%E5%A2%83-094100279.html</w:t>
            </w:r>
          </w:p>
        </w:tc>
      </w:tr>
      <w:tr>
        <w:tc>
          <w:tcPr>
            <w:tcW w:type="dxa" w:w="2160"/>
          </w:tcPr>
          <w:p>
            <w:r>
              <w:rPr>
                <w:sz w:val="16"/>
              </w:rPr>
              <w:t>三立新聞網 setn.com(Yahoo轉載)</w:t>
            </w:r>
          </w:p>
        </w:tc>
        <w:tc>
          <w:tcPr>
            <w:tcW w:type="dxa" w:w="2160"/>
          </w:tcPr>
          <w:p>
            <w:r>
              <w:rPr>
                <w:sz w:val="16"/>
              </w:rPr>
              <w:t>iPhone Duo正式亮相！激省購機優惠一次看　這裡最高回饋59384</w:t>
            </w:r>
          </w:p>
        </w:tc>
        <w:tc>
          <w:tcPr>
            <w:tcW w:type="dxa" w:w="2160"/>
          </w:tcPr>
          <w:p>
            <w:r>
              <w:rPr>
                <w:sz w:val="16"/>
              </w:rPr>
              <w:t>2026-10-16</w:t>
            </w:r>
          </w:p>
        </w:tc>
        <w:tc>
          <w:tcPr>
            <w:tcW w:type="dxa" w:w="2160"/>
          </w:tcPr>
          <w:p>
            <w:r>
              <w:rPr>
                <w:sz w:val="16"/>
              </w:rPr>
              <w:t>https://tw.news.yahoo.com/iphone-duo%E6%AD%A3%E5%BC%8F%E4%BA%AE%E7%9B%B8-%E6%BF%80%E7%9C%81%E8%B3%BC%E6%A9%9F%E5%84%AA%E6%83%A0-%E6%AC%A1%E7%9C%8B-%E9%80%99%E8%A3%A1%E6%9C%80%E9%AB%98%E5%9B%9E%E9%A5%8B59384-094500833.html</w:t>
            </w:r>
          </w:p>
        </w:tc>
      </w:tr>
      <w:tr>
        <w:tc>
          <w:tcPr>
            <w:tcW w:type="dxa" w:w="2160"/>
          </w:tcPr>
          <w:p>
            <w:r>
              <w:rPr>
                <w:sz w:val="16"/>
              </w:rPr>
              <w:t>三立新聞網 setn.com(Yahoo轉載)</w:t>
            </w:r>
          </w:p>
        </w:tc>
        <w:tc>
          <w:tcPr>
            <w:tcW w:type="dxa" w:w="2160"/>
          </w:tcPr>
          <w:p>
            <w:r>
              <w:rPr>
                <w:sz w:val="16"/>
              </w:rPr>
              <w:t>SJ東海在台全新身分曝光！出道20年「首接個人代言」　第一次獻給台灣</w:t>
            </w:r>
          </w:p>
        </w:tc>
        <w:tc>
          <w:tcPr>
            <w:tcW w:type="dxa" w:w="2160"/>
          </w:tcPr>
          <w:p>
            <w:r>
              <w:rPr>
                <w:sz w:val="16"/>
              </w:rPr>
              <w:t>2026-10-16</w:t>
            </w:r>
          </w:p>
        </w:tc>
        <w:tc>
          <w:tcPr>
            <w:tcW w:type="dxa" w:w="2160"/>
          </w:tcPr>
          <w:p>
            <w:r>
              <w:rPr>
                <w:sz w:val="16"/>
              </w:rPr>
              <w:t>https://tw.news.yahoo.com/sj%E6%9D%B1%E6%B5%B7%E5%9C%A8%E5%8F%B0%E5%85%A8%E6%96%B0%E8%BA%AB%E5%88%86%E6%9B%9D%E5%85%89-%E5%87%BA%E9%81%9320%E5%B9%B4-%E9%A6%96%E6%8E%A5%E5%80%8B%E4%BA%BA%E4%BB%A3%E8%A8%80-%E7%AC%AC-%E6%AC%A1%E7%8D%BB%E7%B5%A6%E5%8F%B0%E7%81%A3-095000303.html</w:t>
            </w:r>
          </w:p>
        </w:tc>
      </w:tr>
      <w:tr>
        <w:tc>
          <w:tcPr>
            <w:tcW w:type="dxa" w:w="2160"/>
          </w:tcPr>
          <w:p>
            <w:r>
              <w:rPr>
                <w:sz w:val="16"/>
              </w:rPr>
              <w:t>三立新聞網 setn.com(Yahoo轉載)</w:t>
            </w:r>
          </w:p>
        </w:tc>
        <w:tc>
          <w:tcPr>
            <w:tcW w:type="dxa" w:w="2160"/>
          </w:tcPr>
          <w:p>
            <w:r>
              <w:rPr>
                <w:sz w:val="16"/>
              </w:rPr>
              <w:t>監視器全都錄！假借指導名義陪值大夜　超商店長下藥性侵女員工</w:t>
            </w:r>
          </w:p>
        </w:tc>
        <w:tc>
          <w:tcPr>
            <w:tcW w:type="dxa" w:w="2160"/>
          </w:tcPr>
          <w:p>
            <w:r>
              <w:rPr>
                <w:sz w:val="16"/>
              </w:rPr>
              <w:t>2026-10-16</w:t>
            </w:r>
          </w:p>
        </w:tc>
        <w:tc>
          <w:tcPr>
            <w:tcW w:type="dxa" w:w="2160"/>
          </w:tcPr>
          <w:p>
            <w:r>
              <w:rPr>
                <w:sz w:val="16"/>
              </w:rPr>
              <w:t>https://tw.news.yahoo.com/%E7%9B%A3%E8%A6%96%E5%99%A8%E5%85%A8%E9%83%BD%E9%8C%84-%E5%81%87%E5%80%9F%E6%8C%87%E5%B0%8E%E5%90%8D%E7%BE%A9%E9%99%AA%E5%80%BC%E5%A4%A7%E5%A4%9C-%E8%B6%85%E5%95%86%E5%BA%97%E9%95%B7%E4%B8%8B%E8%97%A5%E6%80%A7%E4%BE%B5%E5%A5%B3%E5%93%A1%E5%B7%A5-132800405.html</w:t>
            </w:r>
          </w:p>
        </w:tc>
      </w:tr>
      <w:tr>
        <w:tc>
          <w:tcPr>
            <w:tcW w:type="dxa" w:w="2160"/>
          </w:tcPr>
          <w:p>
            <w:r>
              <w:rPr>
                <w:sz w:val="16"/>
              </w:rPr>
              <w:t>三立新聞網 setn.com(Yahoo轉載)</w:t>
            </w:r>
          </w:p>
        </w:tc>
        <w:tc>
          <w:tcPr>
            <w:tcW w:type="dxa" w:w="2160"/>
          </w:tcPr>
          <w:p>
            <w:r>
              <w:rPr>
                <w:sz w:val="16"/>
              </w:rPr>
              <w:t>不是第一次離婚！張秀卿首任警察前夫「轉戰選里長」　兩家私下仍交好</w:t>
            </w:r>
          </w:p>
        </w:tc>
        <w:tc>
          <w:tcPr>
            <w:tcW w:type="dxa" w:w="2160"/>
          </w:tcPr>
          <w:p>
            <w:r>
              <w:rPr>
                <w:sz w:val="16"/>
              </w:rPr>
              <w:t>2026-10-16</w:t>
            </w:r>
          </w:p>
        </w:tc>
        <w:tc>
          <w:tcPr>
            <w:tcW w:type="dxa" w:w="2160"/>
          </w:tcPr>
          <w:p>
            <w:r>
              <w:rPr>
                <w:sz w:val="16"/>
              </w:rPr>
              <w:t>https://tw.news.yahoo.com/%E4%B8%8D%E6%98%AF%E7%AC%AC-%E6%AC%A1%E9%9B%A2%E5%A9%9A-%E5%BC%B5%E7%A7%80%E5%8D%BF%E9%A6%96%E4%BB%BB%E8%AD%A6%E5%AF%9F%E5%89%8D%E5%A4%AB-%E8%BD%89%E6%88%B0%E9%81%B8%E9%87%8C%E9%95%B7-%E5%85%A9%E5%AE%B6%E7%A7%81%E4%B8%8B%E4%BB%8D%E4%BA%A4%E5%A5%BD-133900570.html</w:t>
            </w:r>
          </w:p>
        </w:tc>
      </w:tr>
      <w:tr>
        <w:tc>
          <w:tcPr>
            <w:tcW w:type="dxa" w:w="2160"/>
          </w:tcPr>
          <w:p>
            <w:r>
              <w:rPr>
                <w:sz w:val="16"/>
              </w:rPr>
              <w:t>三立新聞網 setn.com(Yahoo轉載)</w:t>
            </w:r>
          </w:p>
        </w:tc>
        <w:tc>
          <w:tcPr>
            <w:tcW w:type="dxa" w:w="2160"/>
          </w:tcPr>
          <w:p>
            <w:r>
              <w:rPr>
                <w:sz w:val="16"/>
              </w:rPr>
              <w:t>外資爆砍461億大逃殺！郭哲榮曝「逢低布局」契機：台股第四季勝率九成</w:t>
            </w:r>
          </w:p>
        </w:tc>
        <w:tc>
          <w:tcPr>
            <w:tcW w:type="dxa" w:w="2160"/>
          </w:tcPr>
          <w:p>
            <w:r>
              <w:rPr>
                <w:sz w:val="16"/>
              </w:rPr>
              <w:t>2026-10-16</w:t>
            </w:r>
          </w:p>
        </w:tc>
        <w:tc>
          <w:tcPr>
            <w:tcW w:type="dxa" w:w="2160"/>
          </w:tcPr>
          <w:p>
            <w:r>
              <w:rPr>
                <w:sz w:val="16"/>
              </w:rPr>
              <w:t>https://tw.news.yahoo.com/%E5%A4%96%E8%B3%87%E7%88%86%E7%A0%8D461%E5%84%84%E5%A4%A7%E9%80%83%E6%AE%BA-%E9%83%AD%E5%93%B2%E6%A6%AE%E6%9B%9D-%E9%80%A2%E4%BD%8E%E5%B8%83%E5%B1%80-%E5%A5%91%E6%A9%9F-%E5%8F%B0%E8%82%A1%E7%AC%AC%E5%9B%9B%E5%AD%A3%E5%8B%9D%E7%8E%87%E4%B9%9D%E6%88%90-140300224.html</w:t>
            </w:r>
          </w:p>
        </w:tc>
      </w:tr>
      <w:tr>
        <w:tc>
          <w:tcPr>
            <w:tcW w:type="dxa" w:w="2160"/>
          </w:tcPr>
          <w:p>
            <w:r>
              <w:rPr>
                <w:sz w:val="16"/>
              </w:rPr>
              <w:t>三立新聞網 setn.com(Yahoo轉載)</w:t>
            </w:r>
          </w:p>
        </w:tc>
        <w:tc>
          <w:tcPr>
            <w:tcW w:type="dxa" w:w="2160"/>
          </w:tcPr>
          <w:p>
            <w:r>
              <w:rPr>
                <w:sz w:val="16"/>
              </w:rPr>
              <w:t>主動債券ETF稱霸！00984D規模破百億　迎第七次配息0.085元</w:t>
            </w:r>
          </w:p>
        </w:tc>
        <w:tc>
          <w:tcPr>
            <w:tcW w:type="dxa" w:w="2160"/>
          </w:tcPr>
          <w:p>
            <w:r>
              <w:rPr>
                <w:sz w:val="16"/>
              </w:rPr>
              <w:t>2026-10-17</w:t>
            </w:r>
          </w:p>
        </w:tc>
        <w:tc>
          <w:tcPr>
            <w:tcW w:type="dxa" w:w="2160"/>
          </w:tcPr>
          <w:p>
            <w:r>
              <w:rPr>
                <w:sz w:val="16"/>
              </w:rPr>
              <w:t>https://tw.news.yahoo.com/%E4%B8%BB%E5%8B%95%E5%82%B5%E5%88%B8etf%E7%A8%B1%E9%9C%B8-00984d%E8%A6%8F%E6%A8%A1%E7%A0%B4%E7%99%BE%E5%84%84-%E8%BF%8E%E7%AC%AC%E4%B8%83%E6%AC%A1%E9%85%8D%E6%81%AF0-085%E5%85%83-043700087.html</w:t>
            </w:r>
          </w:p>
        </w:tc>
      </w:tr>
      <w:tr>
        <w:tc>
          <w:tcPr>
            <w:tcW w:type="dxa" w:w="2160"/>
          </w:tcPr>
          <w:p>
            <w:r>
              <w:rPr>
                <w:sz w:val="16"/>
              </w:rPr>
              <w:t>三立新聞網 setn.com(Yahoo轉載)</w:t>
            </w:r>
          </w:p>
        </w:tc>
        <w:tc>
          <w:tcPr>
            <w:tcW w:type="dxa" w:w="2160"/>
          </w:tcPr>
          <w:p>
            <w:r>
              <w:rPr>
                <w:sz w:val="16"/>
              </w:rPr>
              <w:t>新壽攜台新銀 擴大「Go健康GoFit」生態圈　串聯健康幣推隱藏任務</w:t>
            </w:r>
          </w:p>
        </w:tc>
        <w:tc>
          <w:tcPr>
            <w:tcW w:type="dxa" w:w="2160"/>
          </w:tcPr>
          <w:p>
            <w:r>
              <w:rPr>
                <w:sz w:val="16"/>
              </w:rPr>
              <w:t>2026-10-17</w:t>
            </w:r>
          </w:p>
        </w:tc>
        <w:tc>
          <w:tcPr>
            <w:tcW w:type="dxa" w:w="2160"/>
          </w:tcPr>
          <w:p>
            <w:r>
              <w:rPr>
                <w:sz w:val="16"/>
              </w:rPr>
              <w:t>https://tw.news.yahoo.com/%E6%96%B0%E5%A3%BD%E6%94%9C%E5%8F%B0%E6%96%B0%E9%8A%80-%E6%93%B4%E5%A4%A7-go%E5%81%A5%E5%BA%B7gofit-%E7%94%9F%E6%85%8B%E5%9C%88-%E4%B8%B2%E8%81%AF%E5%81%A5%E5%BA%B7%E5%B9%A3%E6%8E%A8%E9%9A%B1%E8%97%8F%E4%BB%BB%E5%8B%99-050000211.html</w:t>
            </w:r>
          </w:p>
        </w:tc>
      </w:tr>
      <w:tr>
        <w:tc>
          <w:tcPr>
            <w:tcW w:type="dxa" w:w="2160"/>
          </w:tcPr>
          <w:p>
            <w:r>
              <w:rPr>
                <w:sz w:val="16"/>
              </w:rPr>
              <w:t>三立新聞網 setn.com(Yahoo轉載)</w:t>
            </w:r>
          </w:p>
        </w:tc>
        <w:tc>
          <w:tcPr>
            <w:tcW w:type="dxa" w:w="2160"/>
          </w:tcPr>
          <w:p>
            <w:r>
              <w:rPr>
                <w:sz w:val="16"/>
              </w:rPr>
              <w:t>基隆男枕頭悶殺5歲兒！求「精神鑑定」爭取減刑　她泣：毫無悔意請判死</w:t>
            </w:r>
          </w:p>
        </w:tc>
        <w:tc>
          <w:tcPr>
            <w:tcW w:type="dxa" w:w="2160"/>
          </w:tcPr>
          <w:p>
            <w:r>
              <w:rPr>
                <w:sz w:val="16"/>
              </w:rPr>
              <w:t>2026-10-17</w:t>
            </w:r>
          </w:p>
        </w:tc>
        <w:tc>
          <w:tcPr>
            <w:tcW w:type="dxa" w:w="2160"/>
          </w:tcPr>
          <w:p>
            <w:r>
              <w:rPr>
                <w:sz w:val="16"/>
              </w:rPr>
              <w:t>https://tw.news.yahoo.com/%E5%9F%BA%E9%9A%86%E7%94%B7%E6%9E%95%E9%A0%AD%E6%82%B6%E6%AE%BA5%E6%AD%B2%E5%85%92-%E6%B1%82-%E7%B2%BE%E7%A5%9E%E9%91%91%E5%AE%9A-%E7%88%AD%E5%8F%96%E6%B8%9B%E5%88%91-%E5%A5%B9%E6%B3%A3-074900505.html</w:t>
            </w:r>
          </w:p>
        </w:tc>
      </w:tr>
      <w:tr>
        <w:tc>
          <w:tcPr>
            <w:tcW w:type="dxa" w:w="2160"/>
          </w:tcPr>
          <w:p>
            <w:r>
              <w:rPr>
                <w:sz w:val="16"/>
              </w:rPr>
              <w:t>三立新聞網 setn.com(Yahoo轉載)</w:t>
            </w:r>
          </w:p>
        </w:tc>
        <w:tc>
          <w:tcPr>
            <w:tcW w:type="dxa" w:w="2160"/>
          </w:tcPr>
          <w:p>
            <w:r>
              <w:rPr>
                <w:sz w:val="16"/>
              </w:rPr>
              <w:t>批蔣萬安4年無作為！卓榮泰嗆「講松機是投機」再酸：市長不用民眾救</w:t>
            </w:r>
          </w:p>
        </w:tc>
        <w:tc>
          <w:tcPr>
            <w:tcW w:type="dxa" w:w="2160"/>
          </w:tcPr>
          <w:p>
            <w:r>
              <w:rPr>
                <w:sz w:val="16"/>
              </w:rPr>
              <w:t>2026-10-17</w:t>
            </w:r>
          </w:p>
        </w:tc>
        <w:tc>
          <w:tcPr>
            <w:tcW w:type="dxa" w:w="2160"/>
          </w:tcPr>
          <w:p>
            <w:r>
              <w:rPr>
                <w:sz w:val="16"/>
              </w:rPr>
              <w:t>https://tw.news.yahoo.com/%E6%89%B9%E8%94%A3%E8%90%AC%E5%AE%894%E5%B9%B4%E7%84%A1%E4%BD%9C%E7%82%BA-%E5%8D%93%E6%A6%AE%E6%B3%B0%E5%97%86-%E8%AC%9B%E6%9D%BE%E6%A9%9F%E6%98%AF%E6%8A%95%E6%A9%9F-%E5%86%8D%E9%85%B8-%E5%B8%82%E9%95%B7%E4%B8%8D%E7%94%A8%E6%B0%91%E7%9C%BE%E6%95%91-075900026.html</w:t>
            </w:r>
          </w:p>
        </w:tc>
      </w:tr>
      <w:tr>
        <w:tc>
          <w:tcPr>
            <w:tcW w:type="dxa" w:w="2160"/>
          </w:tcPr>
          <w:p>
            <w:r>
              <w:rPr>
                <w:sz w:val="16"/>
              </w:rPr>
              <w:t>三立新聞網 setn.com(Yahoo轉載)</w:t>
            </w:r>
          </w:p>
        </w:tc>
        <w:tc>
          <w:tcPr>
            <w:tcW w:type="dxa" w:w="2160"/>
          </w:tcPr>
          <w:p>
            <w:r>
              <w:rPr>
                <w:sz w:val="16"/>
              </w:rPr>
              <w:t>恆春基督教醫院歡慶70週年　規劃健康園區深化偏鄉醫療與長照</w:t>
            </w:r>
          </w:p>
        </w:tc>
        <w:tc>
          <w:tcPr>
            <w:tcW w:type="dxa" w:w="2160"/>
          </w:tcPr>
          <w:p>
            <w:r>
              <w:rPr>
                <w:sz w:val="16"/>
              </w:rPr>
              <w:t>2026-10-17</w:t>
            </w:r>
          </w:p>
        </w:tc>
        <w:tc>
          <w:tcPr>
            <w:tcW w:type="dxa" w:w="2160"/>
          </w:tcPr>
          <w:p>
            <w:r>
              <w:rPr>
                <w:sz w:val="16"/>
              </w:rPr>
              <w:t>https://tw.news.yahoo.com/%E6%81%86%E6%98%A5%E5%9F%BA%E7%9D%A3%E6%95%99%E9%86%AB%E9%99%A2%E6%AD%A1%E6%85%B670%E9%80%B1%E5%B9%B4-%E8%A6%8F%E5%8A%83%E5%81%A5%E5%BA%B7%E5%9C%92%E5%8D%80%E6%B7%B1%E5%8C%96%E5%81%8F%E9%84%89%E9%86%AB%E7%99%82%E8%88%87%E9%95%B7%E7%85%A7-080500654.html</w:t>
            </w:r>
          </w:p>
        </w:tc>
      </w:tr>
      <w:tr>
        <w:tc>
          <w:tcPr>
            <w:tcW w:type="dxa" w:w="2160"/>
          </w:tcPr>
          <w:p>
            <w:r>
              <w:rPr>
                <w:sz w:val="16"/>
              </w:rPr>
              <w:t>三立新聞網 setn.com(Yahoo轉載)</w:t>
            </w:r>
          </w:p>
        </w:tc>
        <w:tc>
          <w:tcPr>
            <w:tcW w:type="dxa" w:w="2160"/>
          </w:tcPr>
          <w:p>
            <w:r>
              <w:rPr>
                <w:sz w:val="16"/>
              </w:rPr>
              <w:t>存款不夠又起步太晚？退休理財三大困境　「4T原則」打造樂退韌性</w:t>
            </w:r>
          </w:p>
        </w:tc>
        <w:tc>
          <w:tcPr>
            <w:tcW w:type="dxa" w:w="2160"/>
          </w:tcPr>
          <w:p>
            <w:r>
              <w:rPr>
                <w:sz w:val="16"/>
              </w:rPr>
              <w:t>2026-10-18</w:t>
            </w:r>
          </w:p>
        </w:tc>
        <w:tc>
          <w:tcPr>
            <w:tcW w:type="dxa" w:w="2160"/>
          </w:tcPr>
          <w:p>
            <w:r>
              <w:rPr>
                <w:sz w:val="16"/>
              </w:rPr>
              <w:t>https://tw.news.yahoo.com/%E5%AD%98%E6%AC%BE%E4%B8%8D%E5%A4%A0%E5%8F%88%E8%B5%B7%E6%AD%A5%E5%A4%AA%E6%99%9A-%E9%80%80%E4%BC%91%E7%90%86%E8%B2%A1%E4%B8%89%E5%A4%A7%E5%9B%B0%E5%A2%83-4t%E5%8E%9F%E5%89%87-%E6%89%93%E9%80%A0%E6%A8%82%E9%80%80%E9%9F%8C%E6%80%A7-060500083.html</w:t>
            </w:r>
          </w:p>
        </w:tc>
      </w:tr>
      <w:tr>
        <w:tc>
          <w:tcPr>
            <w:tcW w:type="dxa" w:w="2160"/>
          </w:tcPr>
          <w:p>
            <w:r>
              <w:rPr>
                <w:sz w:val="16"/>
              </w:rPr>
              <w:t>三立新聞網 setn.com(Yahoo轉載)</w:t>
            </w:r>
          </w:p>
        </w:tc>
        <w:tc>
          <w:tcPr>
            <w:tcW w:type="dxa" w:w="2160"/>
          </w:tcPr>
          <w:p>
            <w:r>
              <w:rPr>
                <w:sz w:val="16"/>
              </w:rPr>
              <w:t>快訊／注意！「這家生技股」將於下午5點召開重訊　說明解盲結果</w:t>
            </w:r>
          </w:p>
        </w:tc>
        <w:tc>
          <w:tcPr>
            <w:tcW w:type="dxa" w:w="2160"/>
          </w:tcPr>
          <w:p>
            <w:r>
              <w:rPr>
                <w:sz w:val="16"/>
              </w:rPr>
              <w:t>2026-10-18</w:t>
            </w:r>
          </w:p>
        </w:tc>
        <w:tc>
          <w:tcPr>
            <w:tcW w:type="dxa" w:w="2160"/>
          </w:tcPr>
          <w:p>
            <w:r>
              <w:rPr>
                <w:sz w:val="16"/>
              </w:rPr>
              <w:t>https://tw.news.yahoo.com/%E5%BF%AB%E8%A8%8A-%E6%B3%A8%E6%84%8F-%E9%80%99%E5%AE%B6%E7%94%9F%E6%8A%80%E8%82%A1-%E5%B0%87%E6%96%BC%E4%B8%8B%E5%8D%885%E9%BB%9E%E5%8F%AC%E9%96%8B%E9%87%8D%E8%A8%8A-%E8%AA%AA%E6%98%8E%E8%A7%A3%E7%9B%B2%E7%B5%90%E6%9E%9C-072800407.html</w:t>
            </w:r>
          </w:p>
        </w:tc>
      </w:tr>
      <w:tr>
        <w:tc>
          <w:tcPr>
            <w:tcW w:type="dxa" w:w="2160"/>
          </w:tcPr>
          <w:p>
            <w:r>
              <w:rPr>
                <w:sz w:val="16"/>
              </w:rPr>
              <w:t>三立新聞網 setn.com(Yahoo轉載)</w:t>
            </w:r>
          </w:p>
        </w:tc>
        <w:tc>
          <w:tcPr>
            <w:tcW w:type="dxa" w:w="2160"/>
          </w:tcPr>
          <w:p>
            <w:r>
              <w:rPr>
                <w:sz w:val="16"/>
              </w:rPr>
              <w:t>財商教育起步偏晚！父母決定小孩理財觀　瑞銀揪出盲點</w:t>
            </w:r>
          </w:p>
        </w:tc>
        <w:tc>
          <w:tcPr>
            <w:tcW w:type="dxa" w:w="2160"/>
          </w:tcPr>
          <w:p>
            <w:r>
              <w:rPr>
                <w:sz w:val="16"/>
              </w:rPr>
              <w:t>2026-10-18</w:t>
            </w:r>
          </w:p>
        </w:tc>
        <w:tc>
          <w:tcPr>
            <w:tcW w:type="dxa" w:w="2160"/>
          </w:tcPr>
          <w:p>
            <w:r>
              <w:rPr>
                <w:sz w:val="16"/>
              </w:rPr>
              <w:t>https://tw.news.yahoo.com/%E8%B2%A1%E5%95%86%E6%95%99%E8%82%B2%E8%B5%B7%E6%AD%A5%E5%81%8F%E6%99%9A-%E7%88%B6%E6%AF%8D%E6%B1%BA%E5%AE%9A%E5%B0%8F%E5%AD%A9%E7%90%86%E8%B2%A1%E8%A7%80-%E7%91%9E%E9%8A%80%E6%8F%AA%E5%87%BA%E7%9B%B2%E9%BB%9E-080500168.html</w:t>
            </w:r>
          </w:p>
        </w:tc>
      </w:tr>
      <w:tr>
        <w:tc>
          <w:tcPr>
            <w:tcW w:type="dxa" w:w="2160"/>
          </w:tcPr>
          <w:p>
            <w:r>
              <w:rPr>
                <w:sz w:val="16"/>
              </w:rPr>
              <w:t>三立新聞網 setn.com(Yahoo轉載)</w:t>
            </w:r>
          </w:p>
        </w:tc>
        <w:tc>
          <w:tcPr>
            <w:tcW w:type="dxa" w:w="2160"/>
          </w:tcPr>
          <w:p>
            <w:r>
              <w:rPr>
                <w:sz w:val="16"/>
              </w:rPr>
              <w:t>台積Q3法說會報喜　聯手馬斯克進補22台廠</w:t>
            </w:r>
          </w:p>
        </w:tc>
        <w:tc>
          <w:tcPr>
            <w:tcW w:type="dxa" w:w="2160"/>
          </w:tcPr>
          <w:p>
            <w:r>
              <w:rPr>
                <w:sz w:val="16"/>
              </w:rPr>
              <w:t>2026-10-18</w:t>
            </w:r>
          </w:p>
        </w:tc>
        <w:tc>
          <w:tcPr>
            <w:tcW w:type="dxa" w:w="2160"/>
          </w:tcPr>
          <w:p>
            <w:r>
              <w:rPr>
                <w:sz w:val="16"/>
              </w:rPr>
              <w:t>https://tw.news.yahoo.com/%E5%8F%B0%E7%A9%8Dq3%E6%B3%95%E8%AA%AA%E6%9C%83%E5%A0%B1%E5%96%9C-%E8%81%AF%E6%89%8B%E9%A6%AC%E6%96%AF%E5%85%8B%E9%80%B2%E8%A3%9C22%E5%8F%B0%E5%BB%A0-080500513.html</w:t>
            </w:r>
          </w:p>
        </w:tc>
      </w:tr>
      <w:tr>
        <w:tc>
          <w:tcPr>
            <w:tcW w:type="dxa" w:w="2160"/>
          </w:tcPr>
          <w:p>
            <w:r>
              <w:rPr>
                <w:sz w:val="16"/>
              </w:rPr>
              <w:t>三立新聞網 setn.com(Yahoo轉載)</w:t>
            </w:r>
          </w:p>
        </w:tc>
        <w:tc>
          <w:tcPr>
            <w:tcW w:type="dxa" w:w="2160"/>
          </w:tcPr>
          <w:p>
            <w:r>
              <w:rPr>
                <w:sz w:val="16"/>
              </w:rPr>
              <w:t>前女團成員穿病人服現身！曬啤酒空罐引粉絲擔憂　憔悴模樣曝光</w:t>
            </w:r>
          </w:p>
        </w:tc>
        <w:tc>
          <w:tcPr>
            <w:tcW w:type="dxa" w:w="2160"/>
          </w:tcPr>
          <w:p>
            <w:r>
              <w:rPr>
                <w:sz w:val="16"/>
              </w:rPr>
              <w:t>2026-10-18</w:t>
            </w:r>
          </w:p>
        </w:tc>
        <w:tc>
          <w:tcPr>
            <w:tcW w:type="dxa" w:w="2160"/>
          </w:tcPr>
          <w:p>
            <w:r>
              <w:rPr>
                <w:sz w:val="16"/>
              </w:rPr>
              <w:t>https://tw.news.yahoo.com/%E5%89%8D%E5%A5%B3%E5%9C%98%E6%88%90%E5%93%A1%E7%A9%BF%E7%97%85%E4%BA%BA%E6%9C%8D%E7%8F%BE%E8%BA%AB-%E6%9B%AC%E5%95%A4%E9%85%92%E7%A9%BA%E7%BD%90%E5%BC%95%E7%B2%89%E7%B5%B2%E6%93%94%E6%86%82-%E6%86%94%E6%82%B4%E6%A8%A1%E6%A8%A3%E6%9B%9D%E5%85%89-082100167.html</w:t>
            </w:r>
          </w:p>
        </w:tc>
      </w:tr>
      <w:tr>
        <w:tc>
          <w:tcPr>
            <w:tcW w:type="dxa" w:w="2160"/>
          </w:tcPr>
          <w:p>
            <w:r>
              <w:rPr>
                <w:sz w:val="16"/>
              </w:rPr>
              <w:t>三立新聞網 setn.com(Yahoo轉載)</w:t>
            </w:r>
          </w:p>
        </w:tc>
        <w:tc>
          <w:tcPr>
            <w:tcW w:type="dxa" w:w="2160"/>
          </w:tcPr>
          <w:p>
            <w:r>
              <w:rPr>
                <w:sz w:val="16"/>
              </w:rPr>
              <w:t>比優格更能預防大腸癌！醫喊「它」才是保健神器</w:t>
            </w:r>
          </w:p>
        </w:tc>
        <w:tc>
          <w:tcPr>
            <w:tcW w:type="dxa" w:w="2160"/>
          </w:tcPr>
          <w:p>
            <w:r>
              <w:rPr>
                <w:sz w:val="16"/>
              </w:rPr>
              <w:t>2026-10-18</w:t>
            </w:r>
          </w:p>
        </w:tc>
        <w:tc>
          <w:tcPr>
            <w:tcW w:type="dxa" w:w="2160"/>
          </w:tcPr>
          <w:p>
            <w:r>
              <w:rPr>
                <w:sz w:val="16"/>
              </w:rPr>
              <w:t>https://tw.news.yahoo.com/%E6%AF%94%E5%84%AA%E6%A0%BC%E6%9B%B4%E8%83%BD%E9%A0%90%E9%98%B2%E5%A4%A7%E8%85%B8%E7%99%8C-%E9%86%AB%E5%96%8A-%E5%AE%83-%E6%89%8D%E6%98%AF%E4%BF%9D%E5%81%A5%E7%A5%9E%E5%99%A8-082900273.html</w:t>
            </w:r>
          </w:p>
        </w:tc>
      </w:tr>
      <w:tr>
        <w:tc>
          <w:tcPr>
            <w:tcW w:type="dxa" w:w="2160"/>
          </w:tcPr>
          <w:p>
            <w:r>
              <w:rPr>
                <w:sz w:val="16"/>
              </w:rPr>
              <w:t>三立新聞網 setn.com(Yahoo轉載)</w:t>
            </w:r>
          </w:p>
        </w:tc>
        <w:tc>
          <w:tcPr>
            <w:tcW w:type="dxa" w:w="2160"/>
          </w:tcPr>
          <w:p>
            <w:r>
              <w:rPr>
                <w:sz w:val="16"/>
              </w:rPr>
              <w:t>馬斯克飛天跑車問世「誰來管？」美2大監管機關回應了</w:t>
            </w:r>
          </w:p>
        </w:tc>
        <w:tc>
          <w:tcPr>
            <w:tcW w:type="dxa" w:w="2160"/>
          </w:tcPr>
          <w:p>
            <w:r>
              <w:rPr>
                <w:sz w:val="16"/>
              </w:rPr>
              <w:t>2026-10-18</w:t>
            </w:r>
          </w:p>
        </w:tc>
        <w:tc>
          <w:tcPr>
            <w:tcW w:type="dxa" w:w="2160"/>
          </w:tcPr>
          <w:p>
            <w:r>
              <w:rPr>
                <w:sz w:val="16"/>
              </w:rPr>
              <w:t>https://tw.news.yahoo.com/%E9%A6%AC%E6%96%AF%E5%85%8B%E9%A3%9B%E5%A4%A9%E8%B7%91%E8%BB%8A%E5%95%8F%E4%B8%96-%E8%AA%B0%E4%BE%86%E7%AE%A1-%E7%BE%8E2%E5%A4%A7%E7%9B%A3%E7%AE%A1%E6%A9%9F%E9%97%9C%E5%9B%9E%E6%87%89%E4%BA%86-083100993.html</w:t>
            </w:r>
          </w:p>
        </w:tc>
      </w:tr>
      <w:tr>
        <w:tc>
          <w:tcPr>
            <w:tcW w:type="dxa" w:w="2160"/>
          </w:tcPr>
          <w:p>
            <w:r>
              <w:rPr>
                <w:sz w:val="16"/>
              </w:rPr>
              <w:t>三立新聞網 setn.com(Yahoo轉載)</w:t>
            </w:r>
          </w:p>
        </w:tc>
        <w:tc>
          <w:tcPr>
            <w:tcW w:type="dxa" w:w="2160"/>
          </w:tcPr>
          <w:p>
            <w:r>
              <w:rPr>
                <w:sz w:val="16"/>
              </w:rPr>
              <w:t>會呼吸的痛！被動元件族群漂浮在綠海　剛恢復交易的「它」慘吞跌停</w:t>
            </w:r>
          </w:p>
        </w:tc>
        <w:tc>
          <w:tcPr>
            <w:tcW w:type="dxa" w:w="2160"/>
          </w:tcPr>
          <w:p>
            <w:r>
              <w:rPr>
                <w:sz w:val="16"/>
              </w:rPr>
              <w:t>2026-10-19</w:t>
            </w:r>
          </w:p>
        </w:tc>
        <w:tc>
          <w:tcPr>
            <w:tcW w:type="dxa" w:w="2160"/>
          </w:tcPr>
          <w:p>
            <w:r>
              <w:rPr>
                <w:sz w:val="16"/>
              </w:rPr>
              <w:t>https://tw.news.yahoo.com/%E6%9C%83%E5%91%BC%E5%90%B8%E7%9A%84%E7%97%9B-%E8%A2%AB%E5%8B%95%E5%85%83%E4%BB%B6%E6%97%8F%E7%BE%A4%E6%BC%82%E6%B5%AE%E5%9C%A8%E7%B6%A0%E6%B5%B7-%E5%89%9B%E6%81%A2%E5%BE%A9%E4%BA%A4%E6%98%93%E7%9A%84-%E5%AE%83-%E6%85%98%E5%90%9E%E8%B7%8C%E5%81%9C-043800541.html</w:t>
            </w:r>
          </w:p>
        </w:tc>
      </w:tr>
      <w:tr>
        <w:tc>
          <w:tcPr>
            <w:tcW w:type="dxa" w:w="2160"/>
          </w:tcPr>
          <w:p>
            <w:r>
              <w:rPr>
                <w:sz w:val="16"/>
              </w:rPr>
              <w:t>三立新聞網 setn.com(Yahoo轉載)</w:t>
            </w:r>
          </w:p>
        </w:tc>
        <w:tc>
          <w:tcPr>
            <w:tcW w:type="dxa" w:w="2160"/>
          </w:tcPr>
          <w:p>
            <w:r>
              <w:rPr>
                <w:sz w:val="16"/>
              </w:rPr>
              <w:t>Mercedes-Benz與NVIDIA擴大合作　推進高度自動駕駛技術</w:t>
            </w:r>
          </w:p>
        </w:tc>
        <w:tc>
          <w:tcPr>
            <w:tcW w:type="dxa" w:w="2160"/>
          </w:tcPr>
          <w:p>
            <w:r>
              <w:rPr>
                <w:sz w:val="16"/>
              </w:rPr>
              <w:t>2026-10-19</w:t>
            </w:r>
          </w:p>
        </w:tc>
        <w:tc>
          <w:tcPr>
            <w:tcW w:type="dxa" w:w="2160"/>
          </w:tcPr>
          <w:p>
            <w:r>
              <w:rPr>
                <w:sz w:val="16"/>
              </w:rPr>
              <w:t>https://tw.news.yahoo.com/mercedes-benz%E8%88%87nvidia%E6%93%B4%E5%A4%A7%E5%90%88%E4%BD%9C-%E6%8E%A8%E9%80%B2%E9%AB%98%E5%BA%A6%E8%87%AA%E5%8B%95%E9%A7%95%E9%A7%9B%E6%8A%80%E8%A1%93-045700601.html</w:t>
            </w:r>
          </w:p>
        </w:tc>
      </w:tr>
      <w:tr>
        <w:tc>
          <w:tcPr>
            <w:tcW w:type="dxa" w:w="2160"/>
          </w:tcPr>
          <w:p>
            <w:r>
              <w:rPr>
                <w:sz w:val="16"/>
              </w:rPr>
              <w:t>三立新聞網 setn.com(Yahoo轉載)</w:t>
            </w:r>
          </w:p>
        </w:tc>
        <w:tc>
          <w:tcPr>
            <w:tcW w:type="dxa" w:w="2160"/>
          </w:tcPr>
          <w:p>
            <w:r>
              <w:rPr>
                <w:sz w:val="16"/>
              </w:rPr>
              <w:t>外資屠殺「這檔」4.6萬張　它反擊壓制！69萬股東捂臉搖頭</w:t>
            </w:r>
          </w:p>
        </w:tc>
        <w:tc>
          <w:tcPr>
            <w:tcW w:type="dxa" w:w="2160"/>
          </w:tcPr>
          <w:p>
            <w:r>
              <w:rPr>
                <w:sz w:val="16"/>
              </w:rPr>
              <w:t>2026-10-19</w:t>
            </w:r>
          </w:p>
        </w:tc>
        <w:tc>
          <w:tcPr>
            <w:tcW w:type="dxa" w:w="2160"/>
          </w:tcPr>
          <w:p>
            <w:r>
              <w:rPr>
                <w:sz w:val="16"/>
              </w:rPr>
              <w:t>https://tw.news.yahoo.com/%E5%A4%96%E8%B3%87%E5%B1%A0%E6%AE%BA-%E9%80%99%E6%AA%94-4-6%E8%90%AC%E5%BC%B5-%E5%AE%83%E5%8F%8D%E6%93%8A%E5%A3%93%E5%88%B6-084000881.html</w:t>
            </w:r>
          </w:p>
        </w:tc>
      </w:tr>
      <w:tr>
        <w:tc>
          <w:tcPr>
            <w:tcW w:type="dxa" w:w="2160"/>
          </w:tcPr>
          <w:p>
            <w:r>
              <w:rPr>
                <w:sz w:val="16"/>
              </w:rPr>
              <w:t>三立新聞網 setn.com(Yahoo轉載)</w:t>
            </w:r>
          </w:p>
        </w:tc>
        <w:tc>
          <w:tcPr>
            <w:tcW w:type="dxa" w:w="2160"/>
          </w:tcPr>
          <w:p>
            <w:r>
              <w:rPr>
                <w:sz w:val="16"/>
              </w:rPr>
              <w:t>台股殺聲隆隆別急抄底！專家籲做3件事：恐不只跌1天</w:t>
            </w:r>
          </w:p>
        </w:tc>
        <w:tc>
          <w:tcPr>
            <w:tcW w:type="dxa" w:w="2160"/>
          </w:tcPr>
          <w:p>
            <w:r>
              <w:rPr>
                <w:sz w:val="16"/>
              </w:rPr>
              <w:t>2026-10-19</w:t>
            </w:r>
          </w:p>
        </w:tc>
        <w:tc>
          <w:tcPr>
            <w:tcW w:type="dxa" w:w="2160"/>
          </w:tcPr>
          <w:p>
            <w:r>
              <w:rPr>
                <w:sz w:val="16"/>
              </w:rPr>
              <w:t>https://tw.news.yahoo.com/%E5%8F%B0%E8%82%A1%E6%AE%BA%E8%81%B2%E9%9A%86%E9%9A%86%E5%88%A5%E6%80%A5%E6%8A%84%E5%BA%95-%E5%B0%88%E5%AE%B6%E7%B1%B2%E5%81%9A3%E4%BB%B6%E4%BA%8B-%E6%81%90%E4%B8%8D%E5%8F%AA%E8%B7%8C1%E5%A4%A9-084000073.html</w:t>
            </w:r>
          </w:p>
        </w:tc>
      </w:tr>
      <w:tr>
        <w:tc>
          <w:tcPr>
            <w:tcW w:type="dxa" w:w="2160"/>
          </w:tcPr>
          <w:p>
            <w:r>
              <w:rPr>
                <w:sz w:val="16"/>
              </w:rPr>
              <w:t>三立新聞網 setn.com(Yahoo轉載)</w:t>
            </w:r>
          </w:p>
        </w:tc>
        <w:tc>
          <w:tcPr>
            <w:tcW w:type="dxa" w:w="2160"/>
          </w:tcPr>
          <w:p>
            <w:r>
              <w:rPr>
                <w:sz w:val="16"/>
              </w:rPr>
              <w:t>131萬人傻眼！外資賣超767億獨寵「這檔」　股價不漲反跌0.26%</w:t>
            </w:r>
          </w:p>
        </w:tc>
        <w:tc>
          <w:tcPr>
            <w:tcW w:type="dxa" w:w="2160"/>
          </w:tcPr>
          <w:p>
            <w:r>
              <w:rPr>
                <w:sz w:val="16"/>
              </w:rPr>
              <w:t>2026-10-19</w:t>
            </w:r>
          </w:p>
        </w:tc>
        <w:tc>
          <w:tcPr>
            <w:tcW w:type="dxa" w:w="2160"/>
          </w:tcPr>
          <w:p>
            <w:r>
              <w:rPr>
                <w:sz w:val="16"/>
              </w:rPr>
              <w:t>https://tw.news.yahoo.com/131%E8%90%AC%E4%BA%BA%E5%82%BB%E7%9C%BC-%E5%A4%96%E8%B3%87%E8%B3%A3%E8%B6%85767%E5%84%84%E7%8D%A8%E5%AF%B5-%E9%80%99%E6%AA%94-%E8%82%A1%E5%83%B9%E4%B8%8D%E6%BC%B2%E5%8F%8D%E8%B7%8C0-26-084700777.html</w:t>
            </w:r>
          </w:p>
        </w:tc>
      </w:tr>
      <w:tr>
        <w:tc>
          <w:tcPr>
            <w:tcW w:type="dxa" w:w="2160"/>
          </w:tcPr>
          <w:p>
            <w:r>
              <w:rPr>
                <w:sz w:val="16"/>
              </w:rPr>
              <w:t>三立新聞網 setn.com(Yahoo轉載)</w:t>
            </w:r>
          </w:p>
        </w:tc>
        <w:tc>
          <w:tcPr>
            <w:tcW w:type="dxa" w:w="2160"/>
          </w:tcPr>
          <w:p>
            <w:r>
              <w:rPr>
                <w:sz w:val="16"/>
              </w:rPr>
              <w:t>預言台股年底5萬點！郭哲榮發祭品文：沒破發雞排5千份</w:t>
            </w:r>
          </w:p>
        </w:tc>
        <w:tc>
          <w:tcPr>
            <w:tcW w:type="dxa" w:w="2160"/>
          </w:tcPr>
          <w:p>
            <w:r>
              <w:rPr>
                <w:sz w:val="16"/>
              </w:rPr>
              <w:t>2026-10-19</w:t>
            </w:r>
          </w:p>
        </w:tc>
        <w:tc>
          <w:tcPr>
            <w:tcW w:type="dxa" w:w="2160"/>
          </w:tcPr>
          <w:p>
            <w:r>
              <w:rPr>
                <w:sz w:val="16"/>
              </w:rPr>
              <w:t>https://tw.news.yahoo.com/%E9%A0%90%E8%A8%80%E5%8F%B0%E8%82%A1%E5%B9%B4%E5%BA%955%E8%90%AC%E9%BB%9E-%E9%83%AD%E5%93%B2%E6%A6%AE%E7%99%BC%E7%A5%AD%E5%93%81%E6%96%87-%E6%B2%92%E7%A0%B4%E7%99%BC%E9%9B%9E%E6%8E%925%E5%8D%83%E4%BB%BD-102700709.html</w:t>
            </w:r>
          </w:p>
        </w:tc>
      </w:tr>
      <w:tr>
        <w:tc>
          <w:tcPr>
            <w:tcW w:type="dxa" w:w="2160"/>
          </w:tcPr>
          <w:p>
            <w:r>
              <w:rPr>
                <w:sz w:val="16"/>
              </w:rPr>
              <w:t>三立新聞網 setn.com(Yahoo轉載)</w:t>
            </w:r>
          </w:p>
        </w:tc>
        <w:tc>
          <w:tcPr>
            <w:tcW w:type="dxa" w:w="2160"/>
          </w:tcPr>
          <w:p>
            <w:r>
              <w:rPr>
                <w:sz w:val="16"/>
              </w:rPr>
              <w:t>當沖11個月慘賠1.8億！他曾握50張台積電全沒了　股人阿勳揭投資3警訊</w:t>
            </w:r>
          </w:p>
        </w:tc>
        <w:tc>
          <w:tcPr>
            <w:tcW w:type="dxa" w:w="2160"/>
          </w:tcPr>
          <w:p>
            <w:r>
              <w:rPr>
                <w:sz w:val="16"/>
              </w:rPr>
              <w:t>2026-10-19</w:t>
            </w:r>
          </w:p>
        </w:tc>
        <w:tc>
          <w:tcPr>
            <w:tcW w:type="dxa" w:w="2160"/>
          </w:tcPr>
          <w:p>
            <w:r>
              <w:rPr>
                <w:sz w:val="16"/>
              </w:rPr>
              <w:t>https://tw.news.yahoo.com/%E7%95%B6%E6%B2%9611%E5%80%8B%E6%9C%88%E6%85%98%E8%B3%A01-8%E5%84%84-%E4%BB%96%E6%9B%BE%E6%8F%A150%E5%BC%B5%E5%8F%B0%E7%A9%8D%E9%9B%BB%E5%85%A8%E6%B2%92%E4%BA%86-%E8%82%A1%E4%BA%BA%E9%98%BF%E5%8B%B3%E6%8F%AD%E6%8A%95%E8%B3%873%E8%AD%A6%E8%A8%8A-105100967.html</w:t>
            </w:r>
          </w:p>
        </w:tc>
      </w:tr>
      <w:tr>
        <w:tc>
          <w:tcPr>
            <w:tcW w:type="dxa" w:w="2160"/>
          </w:tcPr>
          <w:p>
            <w:r>
              <w:rPr>
                <w:sz w:val="16"/>
              </w:rPr>
              <w:t>三立新聞網 setn.com(Yahoo轉載)</w:t>
            </w:r>
          </w:p>
        </w:tc>
        <w:tc>
          <w:tcPr>
            <w:tcW w:type="dxa" w:w="2160"/>
          </w:tcPr>
          <w:p>
            <w:r>
              <w:rPr>
                <w:sz w:val="16"/>
              </w:rPr>
              <w:t>才結婚一天！知名男星新婚告白提「這一句」　遭批：不尊重妻子</w:t>
            </w:r>
          </w:p>
        </w:tc>
        <w:tc>
          <w:tcPr>
            <w:tcW w:type="dxa" w:w="2160"/>
          </w:tcPr>
          <w:p>
            <w:r>
              <w:rPr>
                <w:sz w:val="16"/>
              </w:rPr>
              <w:t>2026-10-19</w:t>
            </w:r>
          </w:p>
        </w:tc>
        <w:tc>
          <w:tcPr>
            <w:tcW w:type="dxa" w:w="2160"/>
          </w:tcPr>
          <w:p>
            <w:r>
              <w:rPr>
                <w:sz w:val="16"/>
              </w:rPr>
              <w:t>https://tw.news.yahoo.com/%E6%89%8D%E7%B5%90%E5%A9%9A-%E5%A4%A9-%E7%9F%A5%E5%90%8D%E7%94%B7%E6%98%9F%E6%96%B0%E5%A9%9A%E5%91%8A%E7%99%BD%E6%8F%90-%E9%80%99-%E5%8F%A5-045400062.html</w:t>
            </w:r>
          </w:p>
        </w:tc>
      </w:tr>
      <w:tr>
        <w:tc>
          <w:tcPr>
            <w:tcW w:type="dxa" w:w="2160"/>
          </w:tcPr>
          <w:p>
            <w:r>
              <w:rPr>
                <w:sz w:val="16"/>
              </w:rPr>
              <w:t>三立新聞網 setn.com(Yahoo轉載)</w:t>
            </w:r>
          </w:p>
        </w:tc>
        <w:tc>
          <w:tcPr>
            <w:tcW w:type="dxa" w:w="2160"/>
          </w:tcPr>
          <w:p>
            <w:r>
              <w:rPr>
                <w:sz w:val="16"/>
              </w:rPr>
              <w:t>蔡康永刪文鎖帳號！資深媒體人疑開酸　「誠信永遠問號」看不起他</w:t>
            </w:r>
          </w:p>
        </w:tc>
        <w:tc>
          <w:tcPr>
            <w:tcW w:type="dxa" w:w="2160"/>
          </w:tcPr>
          <w:p>
            <w:r>
              <w:rPr>
                <w:sz w:val="16"/>
              </w:rPr>
              <w:t>2026-10-19</w:t>
            </w:r>
          </w:p>
        </w:tc>
        <w:tc>
          <w:tcPr>
            <w:tcW w:type="dxa" w:w="2160"/>
          </w:tcPr>
          <w:p>
            <w:r>
              <w:rPr>
                <w:sz w:val="16"/>
              </w:rPr>
              <w:t>https://tw.news.yahoo.com/%E8%94%A1%E5%BA%B7%E6%B0%B8%E5%88%AA%E6%96%87%E9%8E%96%E5%B8%B3%E8%99%9F-%E8%B3%87%E6%B7%B1%E5%AA%92%E9%AB%94%E4%BA%BA%E7%96%91%E9%96%8B%E9%85%B8-%E8%AA%A0%E4%BF%A1%E6%B0%B8%E9%81%A0%E5%95%8F%E8%99%9F-%E7%9C%8B%E4%B8%8D%E8%B5%B7%E4%BB%96-045700314.html</w:t>
            </w:r>
          </w:p>
        </w:tc>
      </w:tr>
      <w:tr>
        <w:tc>
          <w:tcPr>
            <w:tcW w:type="dxa" w:w="2160"/>
          </w:tcPr>
          <w:p>
            <w:r>
              <w:rPr>
                <w:sz w:val="16"/>
              </w:rPr>
              <w:t>三立新聞網 setn.com(Yahoo轉載)</w:t>
            </w:r>
          </w:p>
        </w:tc>
        <w:tc>
          <w:tcPr>
            <w:tcW w:type="dxa" w:w="2160"/>
          </w:tcPr>
          <w:p>
            <w:r>
              <w:rPr>
                <w:sz w:val="16"/>
              </w:rPr>
              <w:t>LE SSERAFIM宮脇咲良「穿內衣熱舞走光」！影片遭傳270萬次　粉絲全怒了</w:t>
            </w:r>
          </w:p>
        </w:tc>
        <w:tc>
          <w:tcPr>
            <w:tcW w:type="dxa" w:w="2160"/>
          </w:tcPr>
          <w:p>
            <w:r>
              <w:rPr>
                <w:sz w:val="16"/>
              </w:rPr>
              <w:t>2026-10-19</w:t>
            </w:r>
          </w:p>
        </w:tc>
        <w:tc>
          <w:tcPr>
            <w:tcW w:type="dxa" w:w="2160"/>
          </w:tcPr>
          <w:p>
            <w:r>
              <w:rPr>
                <w:sz w:val="16"/>
              </w:rPr>
              <w:t>https://tw.news.yahoo.com/le-sserafim%E5%AE%AE%E8%84%87%E5%92%B2%E8%89%AF-%E7%A9%BF%E5%85%A7%E8%A1%A3%E7%86%B1%E8%88%9E%E8%B5%B0%E5%85%89-%E5%BD%B1%E7%89%87%E9%81%AD%E5%82%B3270%E8%90%AC%E6%AC%A1-%E7%B2%89%E7%B5%B2%E5%85%A8%E6%80%92%E4%BA%86-091100640.html</w:t>
            </w:r>
          </w:p>
        </w:tc>
      </w:tr>
      <w:tr>
        <w:tc>
          <w:tcPr>
            <w:tcW w:type="dxa" w:w="2160"/>
          </w:tcPr>
          <w:p>
            <w:r>
              <w:rPr>
                <w:sz w:val="16"/>
              </w:rPr>
              <w:t>三立新聞網 setn.com(Yahoo轉載)</w:t>
            </w:r>
          </w:p>
        </w:tc>
        <w:tc>
          <w:tcPr>
            <w:tcW w:type="dxa" w:w="2160"/>
          </w:tcPr>
          <w:p>
            <w:r>
              <w:rPr>
                <w:sz w:val="16"/>
              </w:rPr>
              <w:t>趙正平曝劇組黑幕！曾遭男導演性騷擾嚇傻　竟有「多人受害」</w:t>
            </w:r>
          </w:p>
        </w:tc>
        <w:tc>
          <w:tcPr>
            <w:tcW w:type="dxa" w:w="2160"/>
          </w:tcPr>
          <w:p>
            <w:r>
              <w:rPr>
                <w:sz w:val="16"/>
              </w:rPr>
              <w:t>2026-10-19</w:t>
            </w:r>
          </w:p>
        </w:tc>
        <w:tc>
          <w:tcPr>
            <w:tcW w:type="dxa" w:w="2160"/>
          </w:tcPr>
          <w:p>
            <w:r>
              <w:rPr>
                <w:sz w:val="16"/>
              </w:rPr>
              <w:t>https://tw.news.yahoo.com/%E8%B6%99%E6%AD%A3%E5%B9%B3%E6%9B%9D%E5%8A%87%E7%B5%84%E9%BB%91%E5%B9%95-%E6%9B%BE%E9%81%AD%E7%94%B7%E5%B0%8E%E6%BC%94%E6%80%A7%E9%A8%B7%E6%93%BE%E5%9A%87%E5%82%BB-%E7%AB%9F%E6%9C%89-%E5%A4%9A%E4%BA%BA%E5%8F%97%E5%AE%B3-091900341.html</w:t>
            </w:r>
          </w:p>
        </w:tc>
      </w:tr>
      <w:tr>
        <w:tc>
          <w:tcPr>
            <w:tcW w:type="dxa" w:w="2160"/>
          </w:tcPr>
          <w:p>
            <w:r>
              <w:rPr>
                <w:sz w:val="16"/>
              </w:rPr>
              <w:t>三立新聞網 setn.com(Yahoo轉載)</w:t>
            </w:r>
          </w:p>
        </w:tc>
        <w:tc>
          <w:tcPr>
            <w:tcW w:type="dxa" w:w="2160"/>
          </w:tcPr>
          <w:p>
            <w:r>
              <w:rPr>
                <w:sz w:val="16"/>
              </w:rPr>
              <w:t>家中馬桶連爆3次！連晨翔「清出保險套」超崩潰　糞水溢出慘況曝光</w:t>
            </w:r>
          </w:p>
        </w:tc>
        <w:tc>
          <w:tcPr>
            <w:tcW w:type="dxa" w:w="2160"/>
          </w:tcPr>
          <w:p>
            <w:r>
              <w:rPr>
                <w:sz w:val="16"/>
              </w:rPr>
              <w:t>2026-10-19</w:t>
            </w:r>
          </w:p>
        </w:tc>
        <w:tc>
          <w:tcPr>
            <w:tcW w:type="dxa" w:w="2160"/>
          </w:tcPr>
          <w:p>
            <w:r>
              <w:rPr>
                <w:sz w:val="16"/>
              </w:rPr>
              <w:t>https://tw.news.yahoo.com/%E5%AE%B6%E4%B8%AD%E9%A6%AC%E6%A1%B6%E9%80%A3%E7%88%863%E6%AC%A1-%E9%80%A3%E6%99%A8%E7%BF%94-%E6%B8%85%E5%87%BA%E4%BF%9D%E9%9A%AA%E5%A5%97-%E8%B6%85%E5%B4%A9%E6%BD%B0-%E7%B3%9E%E6%B0%B4%E6%BA%A2%E5%87%BA%E6%85%98%E6%B3%81%E6%9B%9D%E5%85%89-092200045.html</w:t>
            </w:r>
          </w:p>
        </w:tc>
      </w:tr>
      <w:tr>
        <w:tc>
          <w:tcPr>
            <w:tcW w:type="dxa" w:w="2160"/>
          </w:tcPr>
          <w:p>
            <w:r>
              <w:rPr>
                <w:sz w:val="16"/>
              </w:rPr>
              <w:t>三立新聞網 setn.com(Yahoo轉載)</w:t>
            </w:r>
          </w:p>
        </w:tc>
        <w:tc>
          <w:tcPr>
            <w:tcW w:type="dxa" w:w="2160"/>
          </w:tcPr>
          <w:p>
            <w:r>
              <w:rPr>
                <w:sz w:val="16"/>
              </w:rPr>
              <w:t>偏鄉孩子追夢不易！黃柏文辦公益運動會藏洋蔥　吐真實心聲：需要被看見</w:t>
            </w:r>
          </w:p>
        </w:tc>
        <w:tc>
          <w:tcPr>
            <w:tcW w:type="dxa" w:w="2160"/>
          </w:tcPr>
          <w:p>
            <w:r>
              <w:rPr>
                <w:sz w:val="16"/>
              </w:rPr>
              <w:t>2026-10-19</w:t>
            </w:r>
          </w:p>
        </w:tc>
        <w:tc>
          <w:tcPr>
            <w:tcW w:type="dxa" w:w="2160"/>
          </w:tcPr>
          <w:p>
            <w:r>
              <w:rPr>
                <w:sz w:val="16"/>
              </w:rPr>
              <w:t>https://tw.news.yahoo.com/%E5%81%8F%E9%84%89%E5%AD%A9%E5%AD%90%E8%BF%BD%E5%A4%A2%E4%B8%8D%E6%98%93-%E9%BB%83%E6%9F%8F%E6%96%87%E8%BE%A6%E5%85%AC%E7%9B%8A%E9%81%8B%E5%8B%95%E6%9C%83%E8%97%8F%E6%B4%8B%E8%94%A5-%E5%90%90%E7%9C%9F%E5%AF%A6%E5%BF%83%E8%81%B2-%E9%9C%80%E8%A6%81%E8%A2%AB%E7%9C%8B%E8%A6%8B-103900328.html</w:t>
            </w:r>
          </w:p>
        </w:tc>
      </w:tr>
      <w:tr>
        <w:tc>
          <w:tcPr>
            <w:tcW w:type="dxa" w:w="2160"/>
          </w:tcPr>
          <w:p>
            <w:r>
              <w:rPr>
                <w:sz w:val="16"/>
              </w:rPr>
              <w:t>上報(Yahoo轉載)</w:t>
            </w:r>
          </w:p>
        </w:tc>
        <w:tc>
          <w:tcPr>
            <w:tcW w:type="dxa" w:w="2160"/>
          </w:tcPr>
          <w:p>
            <w:r>
              <w:rPr>
                <w:sz w:val="16"/>
              </w:rPr>
              <w:t>美2學者獲諾貝爾經濟學獎　解碼「庶民消費心態」發展新模型因應景氣波動</w:t>
            </w:r>
          </w:p>
        </w:tc>
        <w:tc>
          <w:tcPr>
            <w:tcW w:type="dxa" w:w="2160"/>
          </w:tcPr>
          <w:p>
            <w:r>
              <w:rPr>
                <w:sz w:val="16"/>
              </w:rPr>
              <w:t>2026-10-12</w:t>
            </w:r>
          </w:p>
        </w:tc>
        <w:tc>
          <w:tcPr>
            <w:tcW w:type="dxa" w:w="2160"/>
          </w:tcPr>
          <w:p>
            <w:r>
              <w:rPr>
                <w:sz w:val="16"/>
              </w:rPr>
              <w:t>https://tw.news.yahoo.com/%E7%BE%8E2%E5%AD%B8%E8%80%85%E7%8D%B2%E8%AB%BE%E8%B2%9D%E7%88%BE%E7%B6%93%E6%BF%9F%E5%AD%B8%E7%8D%8E-%E8%A7%A3%E7%A2%BC-%E5%BA%B6%E6%B0%91%E6%B6%88%E8%B2%BB%E5%BF%83%E6%85%8B-%E7%99%BC%E5%B1%95%E6%96%B0%E6%A8%A1%E5%9E%8B%E5%9B%A0%E6%87%89%E6%99%AF%E6%B0%A3%E6%B3%A2%E5%8B%95-123400354.html</w:t>
            </w:r>
          </w:p>
        </w:tc>
      </w:tr>
      <w:tr>
        <w:tc>
          <w:tcPr>
            <w:tcW w:type="dxa" w:w="2160"/>
          </w:tcPr>
          <w:p>
            <w:r>
              <w:rPr>
                <w:sz w:val="16"/>
              </w:rPr>
              <w:t>上報(Yahoo轉載)</w:t>
            </w:r>
          </w:p>
        </w:tc>
        <w:tc>
          <w:tcPr>
            <w:tcW w:type="dxa" w:w="2160"/>
          </w:tcPr>
          <w:p>
            <w:r>
              <w:rPr>
                <w:sz w:val="16"/>
              </w:rPr>
              <w:t>駭客入侵法國數百家冰箱「調到50℃」　你需要擔心你家冰箱嗎？</w:t>
            </w:r>
          </w:p>
        </w:tc>
        <w:tc>
          <w:tcPr>
            <w:tcW w:type="dxa" w:w="2160"/>
          </w:tcPr>
          <w:p>
            <w:r>
              <w:rPr>
                <w:sz w:val="16"/>
              </w:rPr>
              <w:t>2026-10-13</w:t>
            </w:r>
          </w:p>
        </w:tc>
        <w:tc>
          <w:tcPr>
            <w:tcW w:type="dxa" w:w="2160"/>
          </w:tcPr>
          <w:p>
            <w:r>
              <w:rPr>
                <w:sz w:val="16"/>
              </w:rPr>
              <w:t>https://tw.news.yahoo.com/%E9%A7%AD%E5%AE%A2%E5%85%A5%E4%BE%B5%E6%B3%95%E5%9C%8B%E6%95%B8%E7%99%BE%E5%AE%B6%E5%86%B0%E7%AE%B1-%E8%AA%BF%E5%88%B050-%E4%BD%A0%E9%9C%80%E8%A6%81%E6%93%94%E5%BF%83%E4%BD%A0%E5%AE%B6%E5%86%B0%E7%AE%B1%E5%97%8E-121800464.html</w:t>
            </w:r>
          </w:p>
        </w:tc>
      </w:tr>
      <w:tr>
        <w:tc>
          <w:tcPr>
            <w:tcW w:type="dxa" w:w="2160"/>
          </w:tcPr>
          <w:p>
            <w:r>
              <w:rPr>
                <w:sz w:val="16"/>
              </w:rPr>
              <w:t>上報(Yahoo轉載)</w:t>
            </w:r>
          </w:p>
        </w:tc>
        <w:tc>
          <w:tcPr>
            <w:tcW w:type="dxa" w:w="2160"/>
          </w:tcPr>
          <w:p>
            <w:r>
              <w:rPr>
                <w:sz w:val="16"/>
              </w:rPr>
              <w:t>電力世代來臨！亞洲迎經濟成長與能源轉型雙重挑戰　星展持續創新金融服務</w:t>
            </w:r>
          </w:p>
        </w:tc>
        <w:tc>
          <w:tcPr>
            <w:tcW w:type="dxa" w:w="2160"/>
          </w:tcPr>
          <w:p>
            <w:r>
              <w:rPr>
                <w:sz w:val="16"/>
              </w:rPr>
              <w:t>2026-10-14</w:t>
            </w:r>
          </w:p>
        </w:tc>
        <w:tc>
          <w:tcPr>
            <w:tcW w:type="dxa" w:w="2160"/>
          </w:tcPr>
          <w:p>
            <w:r>
              <w:rPr>
                <w:sz w:val="16"/>
              </w:rPr>
              <w:t>https://tw.news.yahoo.com/%E9%9B%BB%E5%8A%9B%E4%B8%96%E4%BB%A3%E4%BE%86%E8%87%A8-%E4%BA%9E%E6%B4%B2%E8%BF%8E%E7%B6%93%E6%BF%9F%E6%88%90%E9%95%B7%E8%88%87%E8%83%BD%E6%BA%90%E8%BD%89%E5%9E%8B%E9%9B%99%E9%87%8D%E6%8C%91%E6%88%B0-%E6%98%9F%E5%B1%95%E6%8C%81%E7%BA%8C%E5%89%B5%E6%96%B0%E9%87%91%E8%9E%8D%E6%9C%8D%E5%8B%99-124600637.html</w:t>
            </w:r>
          </w:p>
        </w:tc>
      </w:tr>
      <w:tr>
        <w:tc>
          <w:tcPr>
            <w:tcW w:type="dxa" w:w="2160"/>
          </w:tcPr>
          <w:p>
            <w:r>
              <w:rPr>
                <w:sz w:val="16"/>
              </w:rPr>
              <w:t>上報(Yahoo轉載)</w:t>
            </w:r>
          </w:p>
        </w:tc>
        <w:tc>
          <w:tcPr>
            <w:tcW w:type="dxa" w:w="2160"/>
          </w:tcPr>
          <w:p>
            <w:r>
              <w:rPr>
                <w:sz w:val="16"/>
              </w:rPr>
              <w:t>賴惠員指正賈永婕遭打臉　腰繫3.6萬愛馬仕皮帶遭諷：哪裡純樸了？</w:t>
            </w:r>
          </w:p>
        </w:tc>
        <w:tc>
          <w:tcPr>
            <w:tcW w:type="dxa" w:w="2160"/>
          </w:tcPr>
          <w:p>
            <w:r>
              <w:rPr>
                <w:sz w:val="16"/>
              </w:rPr>
              <w:t>2026-10-14</w:t>
            </w:r>
          </w:p>
        </w:tc>
        <w:tc>
          <w:tcPr>
            <w:tcW w:type="dxa" w:w="2160"/>
          </w:tcPr>
          <w:p>
            <w:r>
              <w:rPr>
                <w:sz w:val="16"/>
              </w:rPr>
              <w:t>https://tw.news.yahoo.com/%E8%B3%B4%E6%83%A0%E5%93%A1%E6%8C%87%E6%AD%A3%E8%B3%88%E6%B0%B8%E5%A9%95%E9%81%AD%E6%89%93%E8%87%89-%E8%85%B0%E7%B9%AB3-6%E8%90%AC%E6%84%9B%E9%A6%AC%E4%BB%95%E7%9A%AE%E5%B8%B6%E9%81%AD%E8%AB%B7-%E5%93%AA%E8%A3%A1%E7%B4%94%E6%A8%B8%E4%BA%86-135500824.html</w:t>
            </w:r>
          </w:p>
        </w:tc>
      </w:tr>
      <w:tr>
        <w:tc>
          <w:tcPr>
            <w:tcW w:type="dxa" w:w="2160"/>
          </w:tcPr>
          <w:p>
            <w:r>
              <w:rPr>
                <w:sz w:val="16"/>
              </w:rPr>
              <w:t>上報(Yahoo轉載)</w:t>
            </w:r>
          </w:p>
        </w:tc>
        <w:tc>
          <w:tcPr>
            <w:tcW w:type="dxa" w:w="2160"/>
          </w:tcPr>
          <w:p>
            <w:r>
              <w:rPr>
                <w:sz w:val="16"/>
              </w:rPr>
              <w:t>【懶人包】成功嶺營區10/24開放參觀　活動規劃、交通資訊一次看</w:t>
            </w:r>
          </w:p>
        </w:tc>
        <w:tc>
          <w:tcPr>
            <w:tcW w:type="dxa" w:w="2160"/>
          </w:tcPr>
          <w:p>
            <w:r>
              <w:rPr>
                <w:sz w:val="16"/>
              </w:rPr>
              <w:t>2026-10-15</w:t>
            </w:r>
          </w:p>
        </w:tc>
        <w:tc>
          <w:tcPr>
            <w:tcW w:type="dxa" w:w="2160"/>
          </w:tcPr>
          <w:p>
            <w:r>
              <w:rPr>
                <w:sz w:val="16"/>
              </w:rPr>
              <w:t>https://tw.news.yahoo.com/%E6%87%B6%E4%BA%BA%E5%8C%85-%E6%88%90%E5%8A%9F%E5%B6%BA%E7%87%9F%E5%8D%8010-24%E9%96%8B%E6%94%BE%E5%8F%83%E8%A7%80-%E6%B4%BB%E5%8B%95%E8%A6%8F%E5%8A%83-%E4%BA%A4%E9%80%9A%E8%B3%87%E8%A8%8A-083000979.html</w:t>
            </w:r>
          </w:p>
        </w:tc>
      </w:tr>
      <w:tr>
        <w:tc>
          <w:tcPr>
            <w:tcW w:type="dxa" w:w="2160"/>
          </w:tcPr>
          <w:p>
            <w:r>
              <w:rPr>
                <w:sz w:val="16"/>
              </w:rPr>
              <w:t>上報(Yahoo轉載)</w:t>
            </w:r>
          </w:p>
        </w:tc>
        <w:tc>
          <w:tcPr>
            <w:tcW w:type="dxa" w:w="2160"/>
          </w:tcPr>
          <w:p>
            <w:r>
              <w:rPr>
                <w:sz w:val="16"/>
              </w:rPr>
              <w:t>挪威2.3兆美元解開束縛？全球最大主權基金可能進場投資核武企業</w:t>
            </w:r>
          </w:p>
        </w:tc>
        <w:tc>
          <w:tcPr>
            <w:tcW w:type="dxa" w:w="2160"/>
          </w:tcPr>
          <w:p>
            <w:r>
              <w:rPr>
                <w:sz w:val="16"/>
              </w:rPr>
              <w:t>2026-10-16</w:t>
            </w:r>
          </w:p>
        </w:tc>
        <w:tc>
          <w:tcPr>
            <w:tcW w:type="dxa" w:w="2160"/>
          </w:tcPr>
          <w:p>
            <w:r>
              <w:rPr>
                <w:sz w:val="16"/>
              </w:rPr>
              <w:t>https://tw.news.yahoo.com/%E6%8C%AA%E5%A8%812-3%E5%85%86%E7%BE%8E%E5%85%83%E8%A7%A3%E9%96%8B%E6%9D%9F%E7%B8%9B-%E5%85%A8%E7%90%83%E6%9C%80%E5%A4%A7%E4%B8%BB%E6%AC%8A%E5%9F%BA%E9%87%91%E5%8F%AF%E8%83%BD%E9%80%B2%E5%A0%B4%E6%8A%95%E8%B3%87%E6%A0%B8%E6%AD%A6%E4%BC%81%E6%A5%AD-132200360.html</w:t>
            </w:r>
          </w:p>
        </w:tc>
      </w:tr>
      <w:tr>
        <w:tc>
          <w:tcPr>
            <w:tcW w:type="dxa" w:w="2160"/>
          </w:tcPr>
          <w:p>
            <w:r>
              <w:rPr>
                <w:sz w:val="16"/>
              </w:rPr>
              <w:t>上報(Yahoo轉載)</w:t>
            </w:r>
          </w:p>
        </w:tc>
        <w:tc>
          <w:tcPr>
            <w:tcW w:type="dxa" w:w="2160"/>
          </w:tcPr>
          <w:p>
            <w:r>
              <w:rPr>
                <w:sz w:val="16"/>
              </w:rPr>
              <w:t>台股一度重挫逾940點！台積電收平盤　法人緊盯費半走勢</w:t>
            </w:r>
          </w:p>
        </w:tc>
        <w:tc>
          <w:tcPr>
            <w:tcW w:type="dxa" w:w="2160"/>
          </w:tcPr>
          <w:p>
            <w:r>
              <w:rPr>
                <w:sz w:val="16"/>
              </w:rPr>
              <w:t>2026-10-19</w:t>
            </w:r>
          </w:p>
        </w:tc>
        <w:tc>
          <w:tcPr>
            <w:tcW w:type="dxa" w:w="2160"/>
          </w:tcPr>
          <w:p>
            <w:r>
              <w:rPr>
                <w:sz w:val="16"/>
              </w:rPr>
              <w:t>https://tw.news.yahoo.com/%E5%8F%B0%E8%82%A1-%E5%BA%A6%E9%87%8D%E6%8C%AB%E9%80%BE940%E9%BB%9E-%E5%8F%B0%E7%A9%8D%E9%9B%BB%E6%94%B6%E5%B9%B3%E7%9B%A4-%E6%B3%95%E4%BA%BA%E7%B7%8A%E7%9B%AF%E8%B2%BB%E5%8D%8A%E8%B5%B0%E5%8B%A2-085600638.html</w:t>
            </w:r>
          </w:p>
        </w:tc>
      </w:tr>
      <w:tr>
        <w:tc>
          <w:tcPr>
            <w:tcW w:type="dxa" w:w="2160"/>
          </w:tcPr>
          <w:p>
            <w:r>
              <w:rPr>
                <w:sz w:val="16"/>
              </w:rPr>
              <w:t>中天新聞網(Yahoo轉載)</w:t>
            </w:r>
          </w:p>
        </w:tc>
        <w:tc>
          <w:tcPr>
            <w:tcW w:type="dxa" w:w="2160"/>
          </w:tcPr>
          <w:p>
            <w:r>
              <w:rPr>
                <w:sz w:val="16"/>
              </w:rPr>
              <w:t>中天主播林佩潔宣布懷孕！「穿高跟鞋站2小時」突出血急奔醫院</w:t>
            </w:r>
          </w:p>
        </w:tc>
        <w:tc>
          <w:tcPr>
            <w:tcW w:type="dxa" w:w="2160"/>
          </w:tcPr>
          <w:p>
            <w:r>
              <w:rPr>
                <w:sz w:val="16"/>
              </w:rPr>
              <w:t>2026-10-12</w:t>
            </w:r>
          </w:p>
        </w:tc>
        <w:tc>
          <w:tcPr>
            <w:tcW w:type="dxa" w:w="2160"/>
          </w:tcPr>
          <w:p>
            <w:r>
              <w:rPr>
                <w:sz w:val="16"/>
              </w:rPr>
              <w:t>https://tw.news.yahoo.com/%E4%B8%AD%E5%A4%A9%E4%B8%BB%E6%92%AD%E6%9E%97%E4%BD%A9%E6%BD%94%E5%AE%A3%E5%B8%83%E6%87%B7%E5%AD%95-%E7%A9%BF%E9%AB%98%E8%B7%9F%E9%9E%8B%E7%AB%992%E5%B0%8F%E6%99%82-%E7%AA%81%E5%87%BA%E8%A1%80%E6%80%A5%E5%A5%94%E9%86%AB%E9%99%A2-062055894.html</w:t>
            </w:r>
          </w:p>
        </w:tc>
      </w:tr>
      <w:tr>
        <w:tc>
          <w:tcPr>
            <w:tcW w:type="dxa" w:w="2160"/>
          </w:tcPr>
          <w:p>
            <w:r>
              <w:rPr>
                <w:sz w:val="16"/>
              </w:rPr>
              <w:t>中天新聞網(Yahoo轉載)</w:t>
            </w:r>
          </w:p>
        </w:tc>
        <w:tc>
          <w:tcPr>
            <w:tcW w:type="dxa" w:w="2160"/>
          </w:tcPr>
          <w:p>
            <w:r>
              <w:rPr>
                <w:sz w:val="16"/>
              </w:rPr>
              <w:t>美股開盤！美光重挫4%拖累科技股　台積電ADR下跌1.07％</w:t>
            </w:r>
          </w:p>
        </w:tc>
        <w:tc>
          <w:tcPr>
            <w:tcW w:type="dxa" w:w="2160"/>
          </w:tcPr>
          <w:p>
            <w:r>
              <w:rPr>
                <w:sz w:val="16"/>
              </w:rPr>
              <w:t>2026-10-12</w:t>
            </w:r>
          </w:p>
        </w:tc>
        <w:tc>
          <w:tcPr>
            <w:tcW w:type="dxa" w:w="2160"/>
          </w:tcPr>
          <w:p>
            <w:r>
              <w:rPr>
                <w:sz w:val="16"/>
              </w:rPr>
              <w:t>https://tw.news.yahoo.com/%E7%BE%8E%E8%82%A1%E9%96%8B%E7%9B%A4-%E7%BE%8E%E5%85%89%E9%87%8D%E6%8C%AB4-%E6%8B%96%E7%B4%AF%E7%A7%91%E6%8A%80%E8%82%A1-%E5%8F%B0%E7%A9%8D%E9%9B%BBadr%E4%B8%8B%E8%B7%8C1-07-142819172.html</w:t>
            </w:r>
          </w:p>
        </w:tc>
      </w:tr>
      <w:tr>
        <w:tc>
          <w:tcPr>
            <w:tcW w:type="dxa" w:w="2160"/>
          </w:tcPr>
          <w:p>
            <w:r>
              <w:rPr>
                <w:sz w:val="16"/>
              </w:rPr>
              <w:t>中天新聞網(Yahoo轉載)</w:t>
            </w:r>
          </w:p>
        </w:tc>
        <w:tc>
          <w:tcPr>
            <w:tcW w:type="dxa" w:w="2160"/>
          </w:tcPr>
          <w:p>
            <w:r>
              <w:rPr>
                <w:sz w:val="16"/>
              </w:rPr>
              <w:t>傳請台積電自建電廠？台電曾文生曝關鍵：電網才是真正挑戰</w:t>
            </w:r>
          </w:p>
        </w:tc>
        <w:tc>
          <w:tcPr>
            <w:tcW w:type="dxa" w:w="2160"/>
          </w:tcPr>
          <w:p>
            <w:r>
              <w:rPr>
                <w:sz w:val="16"/>
              </w:rPr>
              <w:t>2026-10-12</w:t>
            </w:r>
          </w:p>
        </w:tc>
        <w:tc>
          <w:tcPr>
            <w:tcW w:type="dxa" w:w="2160"/>
          </w:tcPr>
          <w:p>
            <w:r>
              <w:rPr>
                <w:sz w:val="16"/>
              </w:rPr>
              <w:t>https://tw.news.yahoo.com/%E5%82%B3%E8%AB%8B%E5%8F%B0%E7%A9%8D%E9%9B%BB%E8%87%AA%E5%BB%BA%E9%9B%BB%E5%BB%A0-%E5%8F%B0%E9%9B%BB%E6%9B%BE%E6%96%87%E7%94%9F%E6%9B%9D%E9%97%9C%E9%8D%B5-%E9%9B%BB%E7%B6%B2%E6%89%8D%E6%98%AF%E7%9C%9F%E6%AD%A3%E6%8C%91%E6%88%B0-143526486.html</w:t>
            </w:r>
          </w:p>
        </w:tc>
      </w:tr>
      <w:tr>
        <w:tc>
          <w:tcPr>
            <w:tcW w:type="dxa" w:w="2160"/>
          </w:tcPr>
          <w:p>
            <w:r>
              <w:rPr>
                <w:sz w:val="16"/>
              </w:rPr>
              <w:t>中天新聞網(Yahoo轉載)</w:t>
            </w:r>
          </w:p>
        </w:tc>
        <w:tc>
          <w:tcPr>
            <w:tcW w:type="dxa" w:w="2160"/>
          </w:tcPr>
          <w:p>
            <w:r>
              <w:rPr>
                <w:sz w:val="16"/>
              </w:rPr>
              <w:t>甩開陸資與壟斷罵名！Grab首度重磅發聲：絕不讓用戶個資外流</w:t>
            </w:r>
          </w:p>
        </w:tc>
        <w:tc>
          <w:tcPr>
            <w:tcW w:type="dxa" w:w="2160"/>
          </w:tcPr>
          <w:p>
            <w:r>
              <w:rPr>
                <w:sz w:val="16"/>
              </w:rPr>
              <w:t>2026-10-12</w:t>
            </w:r>
          </w:p>
        </w:tc>
        <w:tc>
          <w:tcPr>
            <w:tcW w:type="dxa" w:w="2160"/>
          </w:tcPr>
          <w:p>
            <w:r>
              <w:rPr>
                <w:sz w:val="16"/>
              </w:rPr>
              <w:t>https://tw.news.yahoo.com/%E7%94%A9%E9%96%8B%E9%99%B8%E8%B3%87%E8%88%87%E5%A3%9F%E6%96%B7%E7%BD%B5%E5%90%8D-grab%E9%A6%96%E5%BA%A6%E9%87%8D%E7%A3%85%E7%99%BC%E8%81%B2-%E7%B5%95%E4%B8%8D%E8%AE%93%E7%94%A8%E6%88%B6%E5%80%8B%E8%B3%87%E5%A4%96%E6%B5%81-110801815.html</w:t>
            </w:r>
          </w:p>
        </w:tc>
      </w:tr>
      <w:tr>
        <w:tc>
          <w:tcPr>
            <w:tcW w:type="dxa" w:w="2160"/>
          </w:tcPr>
          <w:p>
            <w:r>
              <w:rPr>
                <w:sz w:val="16"/>
              </w:rPr>
              <w:t>中天新聞網(Yahoo轉載)</w:t>
            </w:r>
          </w:p>
        </w:tc>
        <w:tc>
          <w:tcPr>
            <w:tcW w:type="dxa" w:w="2160"/>
          </w:tcPr>
          <w:p>
            <w:r>
              <w:rPr>
                <w:sz w:val="16"/>
              </w:rPr>
              <w:t>撕開完美！徐若瑄攜七位青年驚世一脫　揭20年駭人傷疤</w:t>
            </w:r>
          </w:p>
        </w:tc>
        <w:tc>
          <w:tcPr>
            <w:tcW w:type="dxa" w:w="2160"/>
          </w:tcPr>
          <w:p>
            <w:r>
              <w:rPr>
                <w:sz w:val="16"/>
              </w:rPr>
              <w:t>2026-10-12</w:t>
            </w:r>
          </w:p>
        </w:tc>
        <w:tc>
          <w:tcPr>
            <w:tcW w:type="dxa" w:w="2160"/>
          </w:tcPr>
          <w:p>
            <w:r>
              <w:rPr>
                <w:sz w:val="16"/>
              </w:rPr>
              <w:t>https://tw.news.yahoo.com/%E6%92%95%E9%96%8B%E5%AE%8C%E7%BE%8E-%E5%BE%90%E8%8B%A5%E7%91%84%E6%94%9C%E4%B8%83%E4%BD%8D%E9%9D%92%E5%B9%B4%E9%A9%9A%E4%B8%96-%E8%84%AB-%E6%8F%AD20%E5%B9%B4%E9%A7%AD%E4%BA%BA%E5%82%B7%E7%96%A4-130118591.html</w:t>
            </w:r>
          </w:p>
        </w:tc>
      </w:tr>
      <w:tr>
        <w:tc>
          <w:tcPr>
            <w:tcW w:type="dxa" w:w="2160"/>
          </w:tcPr>
          <w:p>
            <w:r>
              <w:rPr>
                <w:sz w:val="16"/>
              </w:rPr>
              <w:t>中天新聞網(Yahoo轉載)</w:t>
            </w:r>
          </w:p>
        </w:tc>
        <w:tc>
          <w:tcPr>
            <w:tcW w:type="dxa" w:w="2160"/>
          </w:tcPr>
          <w:p>
            <w:r>
              <w:rPr>
                <w:sz w:val="16"/>
              </w:rPr>
              <w:t>台股大跌外資空單飆破8.7萬口！台指期夜盤震盪報48512點</w:t>
            </w:r>
          </w:p>
        </w:tc>
        <w:tc>
          <w:tcPr>
            <w:tcW w:type="dxa" w:w="2160"/>
          </w:tcPr>
          <w:p>
            <w:r>
              <w:rPr>
                <w:sz w:val="16"/>
              </w:rPr>
              <w:t>2026-10-13</w:t>
            </w:r>
          </w:p>
        </w:tc>
        <w:tc>
          <w:tcPr>
            <w:tcW w:type="dxa" w:w="2160"/>
          </w:tcPr>
          <w:p>
            <w:r>
              <w:rPr>
                <w:sz w:val="16"/>
              </w:rPr>
              <w:t>https://tw.news.yahoo.com/%E5%8F%B0%E8%82%A1%E5%A4%A7%E8%B7%8C%E5%A4%96%E8%B3%87%E7%A9%BA%E5%96%AE%E9%A3%86%E7%A0%B48-7%E8%90%AC%E5%8F%A3-%E5%8F%B0%E6%8C%87%E6%9C%9F%E5%A4%9C%E7%9B%A4%E9%9C%87%E7%9B%AA%E5%A0%B148512%E9%BB%9E-121754264.html</w:t>
            </w:r>
          </w:p>
        </w:tc>
      </w:tr>
      <w:tr>
        <w:tc>
          <w:tcPr>
            <w:tcW w:type="dxa" w:w="2160"/>
          </w:tcPr>
          <w:p>
            <w:r>
              <w:rPr>
                <w:sz w:val="16"/>
              </w:rPr>
              <w:t>中天新聞網(Yahoo轉載)</w:t>
            </w:r>
          </w:p>
        </w:tc>
        <w:tc>
          <w:tcPr>
            <w:tcW w:type="dxa" w:w="2160"/>
          </w:tcPr>
          <w:p>
            <w:r>
              <w:rPr>
                <w:sz w:val="16"/>
              </w:rPr>
              <w:t>流感單周新增144重症46死　疾管署追加30萬劑疫苗應急</w:t>
            </w:r>
          </w:p>
        </w:tc>
        <w:tc>
          <w:tcPr>
            <w:tcW w:type="dxa" w:w="2160"/>
          </w:tcPr>
          <w:p>
            <w:r>
              <w:rPr>
                <w:sz w:val="16"/>
              </w:rPr>
              <w:t>2026-10-13</w:t>
            </w:r>
          </w:p>
        </w:tc>
        <w:tc>
          <w:tcPr>
            <w:tcW w:type="dxa" w:w="2160"/>
          </w:tcPr>
          <w:p>
            <w:r>
              <w:rPr>
                <w:sz w:val="16"/>
              </w:rPr>
              <w:t>https://tw.news.yahoo.com/%E6%B5%81%E6%84%9F%E5%96%AE%E5%91%A8%E6%96%B0%E5%A2%9E144%E9%87%8D%E7%97%8746%E6%AD%BB-%E7%96%BE%E7%AE%A1%E7%BD%B2%E8%BF%BD%E5%8A%A030%E8%90%AC%E5%8A%91%E7%96%AB%E8%8B%97%E6%87%89%E6%80%A5-064554949.html</w:t>
            </w:r>
          </w:p>
        </w:tc>
      </w:tr>
      <w:tr>
        <w:tc>
          <w:tcPr>
            <w:tcW w:type="dxa" w:w="2160"/>
          </w:tcPr>
          <w:p>
            <w:r>
              <w:rPr>
                <w:sz w:val="16"/>
              </w:rPr>
              <w:t>中天新聞網(Yahoo轉載)</w:t>
            </w:r>
          </w:p>
        </w:tc>
        <w:tc>
          <w:tcPr>
            <w:tcW w:type="dxa" w:w="2160"/>
          </w:tcPr>
          <w:p>
            <w:r>
              <w:rPr>
                <w:sz w:val="16"/>
              </w:rPr>
              <w:t>盧秀燕任內最後一次！議會送上這份大禮祝福</w:t>
            </w:r>
          </w:p>
        </w:tc>
        <w:tc>
          <w:tcPr>
            <w:tcW w:type="dxa" w:w="2160"/>
          </w:tcPr>
          <w:p>
            <w:r>
              <w:rPr>
                <w:sz w:val="16"/>
              </w:rPr>
              <w:t>2026-10-13</w:t>
            </w:r>
          </w:p>
        </w:tc>
        <w:tc>
          <w:tcPr>
            <w:tcW w:type="dxa" w:w="2160"/>
          </w:tcPr>
          <w:p>
            <w:r>
              <w:rPr>
                <w:sz w:val="16"/>
              </w:rPr>
              <w:t>https://tw.news.yahoo.com/%E7%9B%A7%E7%A7%80%E7%87%95%E4%BB%BB%E5%85%A7%E6%9C%80%E5%BE%8C-%E6%AC%A1-%E8%AD%B0%E6%9C%83%E9%80%81%E4%B8%8A%E9%80%99%E4%BB%BD%E5%A4%A7%E7%A6%AE%E7%A5%9D%E7%A6%8F-065338146.html</w:t>
            </w:r>
          </w:p>
        </w:tc>
      </w:tr>
      <w:tr>
        <w:tc>
          <w:tcPr>
            <w:tcW w:type="dxa" w:w="2160"/>
          </w:tcPr>
          <w:p>
            <w:r>
              <w:rPr>
                <w:sz w:val="16"/>
              </w:rPr>
              <w:t>中天新聞網(Yahoo轉載)</w:t>
            </w:r>
          </w:p>
        </w:tc>
        <w:tc>
          <w:tcPr>
            <w:tcW w:type="dxa" w:w="2160"/>
          </w:tcPr>
          <w:p>
            <w:r>
              <w:rPr>
                <w:sz w:val="16"/>
              </w:rPr>
              <w:t>影/台中婦陳屍家中「兒熟睡不知」　高大成揪關鍵疑點</w:t>
            </w:r>
          </w:p>
        </w:tc>
        <w:tc>
          <w:tcPr>
            <w:tcW w:type="dxa" w:w="2160"/>
          </w:tcPr>
          <w:p>
            <w:r>
              <w:rPr>
                <w:sz w:val="16"/>
              </w:rPr>
              <w:t>2026-10-13</w:t>
            </w:r>
          </w:p>
        </w:tc>
        <w:tc>
          <w:tcPr>
            <w:tcW w:type="dxa" w:w="2160"/>
          </w:tcPr>
          <w:p>
            <w:r>
              <w:rPr>
                <w:sz w:val="16"/>
              </w:rPr>
              <w:t>https://tw.news.yahoo.com/%E5%BD%B1-%E5%8F%B0%E4%B8%AD%E5%A9%A6%E9%99%B3%E5%B1%8D%E5%AE%B6%E4%B8%AD-%E5%85%92%E7%86%9F%E7%9D%A1%E4%B8%8D%E7%9F%A5-%E9%AB%98%E5%A4%A7%E6%88%90%E6%8F%AA%E9%97%9C%E9%8D%B5%E7%96%91%E9%BB%9E-064647956.html</w:t>
            </w:r>
          </w:p>
        </w:tc>
      </w:tr>
      <w:tr>
        <w:tc>
          <w:tcPr>
            <w:tcW w:type="dxa" w:w="2160"/>
          </w:tcPr>
          <w:p>
            <w:r>
              <w:rPr>
                <w:sz w:val="16"/>
              </w:rPr>
              <w:t>中天新聞網(Yahoo轉載)</w:t>
            </w:r>
          </w:p>
        </w:tc>
        <w:tc>
          <w:tcPr>
            <w:tcW w:type="dxa" w:w="2160"/>
          </w:tcPr>
          <w:p>
            <w:r>
              <w:rPr>
                <w:sz w:val="16"/>
              </w:rPr>
              <w:t>郭正亮開轟沈伯洋、趙少康！怒批辯論「談個鬼」　再問：為何二訪沈伯洋？</w:t>
            </w:r>
          </w:p>
        </w:tc>
        <w:tc>
          <w:tcPr>
            <w:tcW w:type="dxa" w:w="2160"/>
          </w:tcPr>
          <w:p>
            <w:r>
              <w:rPr>
                <w:sz w:val="16"/>
              </w:rPr>
              <w:t>2026-10-13</w:t>
            </w:r>
          </w:p>
        </w:tc>
        <w:tc>
          <w:tcPr>
            <w:tcW w:type="dxa" w:w="2160"/>
          </w:tcPr>
          <w:p>
            <w:r>
              <w:rPr>
                <w:sz w:val="16"/>
              </w:rPr>
              <w:t>https://tw.news.yahoo.com/%E9%83%AD%E6%AD%A3%E4%BA%AE%E9%96%8B%E8%BD%9F%E6%B2%88%E4%BC%AF%E6%B4%8B-%E8%B6%99%E5%B0%91%E5%BA%B7-%E6%80%92%E6%89%B9%E8%BE%AF%E8%AB%96-%E8%AB%87%E5%80%8B%E9%AC%BC-%E5%86%8D%E5%95%8F-121620221.html</w:t>
            </w:r>
          </w:p>
        </w:tc>
      </w:tr>
      <w:tr>
        <w:tc>
          <w:tcPr>
            <w:tcW w:type="dxa" w:w="2160"/>
          </w:tcPr>
          <w:p>
            <w:r>
              <w:rPr>
                <w:sz w:val="16"/>
              </w:rPr>
              <w:t>中天新聞網(Yahoo轉載)</w:t>
            </w:r>
          </w:p>
        </w:tc>
        <w:tc>
          <w:tcPr>
            <w:tcW w:type="dxa" w:w="2160"/>
          </w:tcPr>
          <w:p>
            <w:r>
              <w:rPr>
                <w:sz w:val="16"/>
              </w:rPr>
              <w:t>柯志恩PK賴瑞隆！傳「神秘嘉賓」韓國瑜17日南下高雄助陣</w:t>
            </w:r>
          </w:p>
        </w:tc>
        <w:tc>
          <w:tcPr>
            <w:tcW w:type="dxa" w:w="2160"/>
          </w:tcPr>
          <w:p>
            <w:r>
              <w:rPr>
                <w:sz w:val="16"/>
              </w:rPr>
              <w:t>2026-10-13</w:t>
            </w:r>
          </w:p>
        </w:tc>
        <w:tc>
          <w:tcPr>
            <w:tcW w:type="dxa" w:w="2160"/>
          </w:tcPr>
          <w:p>
            <w:r>
              <w:rPr>
                <w:sz w:val="16"/>
              </w:rPr>
              <w:t>https://tw.news.yahoo.com/%E6%9F%AF%E5%BF%97%E6%81%A9pk%E8%B3%B4%E7%91%9E%E9%9A%86-%E5%82%B3-%E7%A5%9E%E7%A7%98%E5%98%89%E8%B3%93-%E9%9F%93%E5%9C%8B%E7%91%9C17%E6%97%A5%E5%8D%97%E4%B8%8B%E9%AB%98%E9%9B%84%E5%8A%A9%E9%99%A3-122021484.html</w:t>
            </w:r>
          </w:p>
        </w:tc>
      </w:tr>
      <w:tr>
        <w:tc>
          <w:tcPr>
            <w:tcW w:type="dxa" w:w="2160"/>
          </w:tcPr>
          <w:p>
            <w:r>
              <w:rPr>
                <w:sz w:val="16"/>
              </w:rPr>
              <w:t>中天新聞網(Yahoo轉載)</w:t>
            </w:r>
          </w:p>
        </w:tc>
        <w:tc>
          <w:tcPr>
            <w:tcW w:type="dxa" w:w="2160"/>
          </w:tcPr>
          <w:p>
            <w:r>
              <w:rPr>
                <w:sz w:val="16"/>
              </w:rPr>
              <w:t>張淑娟直球對決周玉蔻幫凶蘇巧慧：道德有缺陷　選新北市長「失格」</w:t>
            </w:r>
          </w:p>
        </w:tc>
        <w:tc>
          <w:tcPr>
            <w:tcW w:type="dxa" w:w="2160"/>
          </w:tcPr>
          <w:p>
            <w:r>
              <w:rPr>
                <w:sz w:val="16"/>
              </w:rPr>
              <w:t>2026-10-13</w:t>
            </w:r>
          </w:p>
        </w:tc>
        <w:tc>
          <w:tcPr>
            <w:tcW w:type="dxa" w:w="2160"/>
          </w:tcPr>
          <w:p>
            <w:r>
              <w:rPr>
                <w:sz w:val="16"/>
              </w:rPr>
              <w:t>https://tw.news.yahoo.com/%E5%BC%B5%E6%B7%91%E5%A8%9F%E7%9B%B4%E7%90%83%E5%B0%8D%E6%B1%BA%E5%91%A8%E7%8E%89%E8%94%BB%E5%B9%AB%E5%87%B6%E8%98%87%E5%B7%A7%E6%85%A7-%E9%81%93%E5%BE%B7%E6%9C%89%E7%BC%BA%E9%99%B7-%E9%81%B8%E6%96%B0%E5%8C%97%E5%B8%82%E9%95%B7-%E5%A4%B1%E6%A0%BC-122921090.html</w:t>
            </w:r>
          </w:p>
        </w:tc>
      </w:tr>
      <w:tr>
        <w:tc>
          <w:tcPr>
            <w:tcW w:type="dxa" w:w="2160"/>
          </w:tcPr>
          <w:p>
            <w:r>
              <w:rPr>
                <w:sz w:val="16"/>
              </w:rPr>
              <w:t>中天新聞網(Yahoo轉載)</w:t>
            </w:r>
          </w:p>
        </w:tc>
        <w:tc>
          <w:tcPr>
            <w:tcW w:type="dxa" w:w="2160"/>
          </w:tcPr>
          <w:p>
            <w:r>
              <w:rPr>
                <w:sz w:val="16"/>
              </w:rPr>
              <w:t>突襲發表震撼市場！蘋果宣布全新HomeView搶攻智慧家庭</w:t>
            </w:r>
          </w:p>
        </w:tc>
        <w:tc>
          <w:tcPr>
            <w:tcW w:type="dxa" w:w="2160"/>
          </w:tcPr>
          <w:p>
            <w:r>
              <w:rPr>
                <w:sz w:val="16"/>
              </w:rPr>
              <w:t>2026-10-13</w:t>
            </w:r>
          </w:p>
        </w:tc>
        <w:tc>
          <w:tcPr>
            <w:tcW w:type="dxa" w:w="2160"/>
          </w:tcPr>
          <w:p>
            <w:r>
              <w:rPr>
                <w:sz w:val="16"/>
              </w:rPr>
              <w:t>https://tw.news.yahoo.com/%E5%8F%AF%E8%B2%B7%E4%BA%86-apple-tv-4k%E6%96%B0%E6%A9%9F%E6%90%AD%E9%81%A0%E8%B7%9D%E9%BA%A5%E5%85%8B%E9%A2%A8-%E5%85%8D%E5%8B%95%E6%89%8B%E5%96%9Asiri%E6%8E%A7%E5%88%B6-145927493.html</w:t>
            </w:r>
          </w:p>
        </w:tc>
      </w:tr>
      <w:tr>
        <w:tc>
          <w:tcPr>
            <w:tcW w:type="dxa" w:w="2160"/>
          </w:tcPr>
          <w:p>
            <w:r>
              <w:rPr>
                <w:sz w:val="16"/>
              </w:rPr>
              <w:t>中天新聞網(Yahoo轉載)</w:t>
            </w:r>
          </w:p>
        </w:tc>
        <w:tc>
          <w:tcPr>
            <w:tcW w:type="dxa" w:w="2160"/>
          </w:tcPr>
          <w:p>
            <w:r>
              <w:rPr>
                <w:sz w:val="16"/>
              </w:rPr>
              <w:t>批賈永婕「不夠純樸」惹眾怒！賴惠員慘遭網友洗版：嫌票太多？</w:t>
            </w:r>
          </w:p>
        </w:tc>
        <w:tc>
          <w:tcPr>
            <w:tcW w:type="dxa" w:w="2160"/>
          </w:tcPr>
          <w:p>
            <w:r>
              <w:rPr>
                <w:sz w:val="16"/>
              </w:rPr>
              <w:t>2026-10-14</w:t>
            </w:r>
          </w:p>
        </w:tc>
        <w:tc>
          <w:tcPr>
            <w:tcW w:type="dxa" w:w="2160"/>
          </w:tcPr>
          <w:p>
            <w:r>
              <w:rPr>
                <w:sz w:val="16"/>
              </w:rPr>
              <w:t>https://tw.news.yahoo.com/%E6%89%B9%E8%B3%88%E6%B0%B8%E5%A9%95-%E4%B8%8D%E5%A4%A0%E7%B4%94%E6%A8%B8-%E6%83%B9%E7%9C%BE%E6%80%92-%E8%B3%B4%E6%83%A0%E5%93%A1%E6%85%98%E9%81%AD%E7%B6%B2%E5%8F%8B%E6%B4%97%E7%89%88-%E5%AB%8C%E7%A5%A8%E5%A4%AA%E5%A4%9A-085722622.html</w:t>
            </w:r>
          </w:p>
        </w:tc>
      </w:tr>
      <w:tr>
        <w:tc>
          <w:tcPr>
            <w:tcW w:type="dxa" w:w="2160"/>
          </w:tcPr>
          <w:p>
            <w:r>
              <w:rPr>
                <w:sz w:val="16"/>
              </w:rPr>
              <w:t>中天新聞網(Yahoo轉載)</w:t>
            </w:r>
          </w:p>
        </w:tc>
        <w:tc>
          <w:tcPr>
            <w:tcW w:type="dxa" w:w="2160"/>
          </w:tcPr>
          <w:p>
            <w:r>
              <w:rPr>
                <w:sz w:val="16"/>
              </w:rPr>
              <w:t>台積電法說前夕台股收漲！專家：後續留意「3類股」表現</w:t>
            </w:r>
          </w:p>
        </w:tc>
        <w:tc>
          <w:tcPr>
            <w:tcW w:type="dxa" w:w="2160"/>
          </w:tcPr>
          <w:p>
            <w:r>
              <w:rPr>
                <w:sz w:val="16"/>
              </w:rPr>
              <w:t>2026-10-14</w:t>
            </w:r>
          </w:p>
        </w:tc>
        <w:tc>
          <w:tcPr>
            <w:tcW w:type="dxa" w:w="2160"/>
          </w:tcPr>
          <w:p>
            <w:r>
              <w:rPr>
                <w:sz w:val="16"/>
              </w:rPr>
              <w:t>https://tw.news.yahoo.com/%E5%8F%B0%E7%A9%8D%E9%9B%BB%E6%B3%95%E8%AA%AA%E5%89%8D%E5%A4%95%E5%8F%B0%E8%82%A1%E6%94%B6%E6%BC%B2-%E5%B0%88%E5%AE%B6-%E5%BE%8C%E7%BA%8C%E7%95%99%E6%84%8F-3%E9%A1%9E%E8%82%A1-%E8%A1%A8%E7%8F%BE-130942652.html</w:t>
            </w:r>
          </w:p>
        </w:tc>
      </w:tr>
      <w:tr>
        <w:tc>
          <w:tcPr>
            <w:tcW w:type="dxa" w:w="2160"/>
          </w:tcPr>
          <w:p>
            <w:r>
              <w:rPr>
                <w:sz w:val="16"/>
              </w:rPr>
              <w:t>中天新聞網(Yahoo轉載)</w:t>
            </w:r>
          </w:p>
        </w:tc>
        <w:tc>
          <w:tcPr>
            <w:tcW w:type="dxa" w:w="2160"/>
          </w:tcPr>
          <w:p>
            <w:r>
              <w:rPr>
                <w:sz w:val="16"/>
              </w:rPr>
              <w:t>白宮新發言人律師資格也翻車？CNN：加州查不到「執業紀錄」</w:t>
            </w:r>
          </w:p>
        </w:tc>
        <w:tc>
          <w:tcPr>
            <w:tcW w:type="dxa" w:w="2160"/>
          </w:tcPr>
          <w:p>
            <w:r>
              <w:rPr>
                <w:sz w:val="16"/>
              </w:rPr>
              <w:t>2026-10-14</w:t>
            </w:r>
          </w:p>
        </w:tc>
        <w:tc>
          <w:tcPr>
            <w:tcW w:type="dxa" w:w="2160"/>
          </w:tcPr>
          <w:p>
            <w:r>
              <w:rPr>
                <w:sz w:val="16"/>
              </w:rPr>
              <w:t>https://tw.news.yahoo.com/%E7%99%BD%E5%AE%AE%E6%96%B0%E7%99%BC%E8%A8%80%E4%BA%BA%E5%BE%8B%E5%B8%AB%E8%B3%87%E6%A0%BC%E4%B9%9F%E7%BF%BB%E8%BB%8A-cnn-%E5%8A%A0%E5%B7%9E%E6%9F%A5%E4%B8%8D%E5%88%B0-%E5%9F%B7%E6%A5%AD%E7%B4%80%E9%8C%84-085213047.html</w:t>
            </w:r>
          </w:p>
        </w:tc>
      </w:tr>
      <w:tr>
        <w:tc>
          <w:tcPr>
            <w:tcW w:type="dxa" w:w="2160"/>
          </w:tcPr>
          <w:p>
            <w:r>
              <w:rPr>
                <w:sz w:val="16"/>
              </w:rPr>
              <w:t>中天新聞網(Yahoo轉載)</w:t>
            </w:r>
          </w:p>
        </w:tc>
        <w:tc>
          <w:tcPr>
            <w:tcW w:type="dxa" w:w="2160"/>
          </w:tcPr>
          <w:p>
            <w:r>
              <w:rPr>
                <w:sz w:val="16"/>
              </w:rPr>
              <w:t>黃珊珊談34萬票被白營支持者出征　王世堅聲援：她說的是正確的</w:t>
            </w:r>
          </w:p>
        </w:tc>
        <w:tc>
          <w:tcPr>
            <w:tcW w:type="dxa" w:w="2160"/>
          </w:tcPr>
          <w:p>
            <w:r>
              <w:rPr>
                <w:sz w:val="16"/>
              </w:rPr>
              <w:t>2026-10-14</w:t>
            </w:r>
          </w:p>
        </w:tc>
        <w:tc>
          <w:tcPr>
            <w:tcW w:type="dxa" w:w="2160"/>
          </w:tcPr>
          <w:p>
            <w:r>
              <w:rPr>
                <w:sz w:val="16"/>
              </w:rPr>
              <w:t>https://tw.news.yahoo.com/%E9%BB%83%E7%8F%8A%E7%8F%8A%E8%AB%8734%E8%90%AC%E7%A5%A8%E8%A2%AB%E7%99%BD%E7%87%9F%E6%94%AF%E6%8C%81%E8%80%85%E5%87%BA%E5%BE%81-%E7%8E%8B%E4%B8%96%E5%A0%85%E8%81%B2%E6%8F%B4-%E5%A5%B9%E8%AA%AA%E7%9A%84%E6%98%AF%E6%AD%A3%E7%A2%BA%E7%9A%84-085251700.html</w:t>
            </w:r>
          </w:p>
        </w:tc>
      </w:tr>
      <w:tr>
        <w:tc>
          <w:tcPr>
            <w:tcW w:type="dxa" w:w="2160"/>
          </w:tcPr>
          <w:p>
            <w:r>
              <w:rPr>
                <w:sz w:val="16"/>
              </w:rPr>
              <w:t>中天新聞網(Yahoo轉載)</w:t>
            </w:r>
          </w:p>
        </w:tc>
        <w:tc>
          <w:tcPr>
            <w:tcW w:type="dxa" w:w="2160"/>
          </w:tcPr>
          <w:p>
            <w:r>
              <w:rPr>
                <w:sz w:val="16"/>
              </w:rPr>
              <w:t>國道3號聯結車擦撞滿載氫氟酸槽車　環境部確認無滲漏</w:t>
            </w:r>
          </w:p>
        </w:tc>
        <w:tc>
          <w:tcPr>
            <w:tcW w:type="dxa" w:w="2160"/>
          </w:tcPr>
          <w:p>
            <w:r>
              <w:rPr>
                <w:sz w:val="16"/>
              </w:rPr>
              <w:t>2026-10-14</w:t>
            </w:r>
          </w:p>
        </w:tc>
        <w:tc>
          <w:tcPr>
            <w:tcW w:type="dxa" w:w="2160"/>
          </w:tcPr>
          <w:p>
            <w:r>
              <w:rPr>
                <w:sz w:val="16"/>
              </w:rPr>
              <w:t>https://tw.news.yahoo.com/%E5%9C%8B%E9%81%933%E8%99%9F%E8%81%AF%E7%B5%90%E8%BB%8A%E6%93%A6%E6%92%9E%E6%BB%BF%E8%BC%89%E6%B0%AB%E6%B0%9F%E9%85%B8%E6%A7%BD%E8%BB%8A-%E7%92%B0%E5%A2%83%E9%83%A8%E7%A2%BA%E8%AA%8D%E7%84%A1%E6%BB%B2%E6%BC%8F-101115838.html</w:t>
            </w:r>
          </w:p>
        </w:tc>
      </w:tr>
      <w:tr>
        <w:tc>
          <w:tcPr>
            <w:tcW w:type="dxa" w:w="2160"/>
          </w:tcPr>
          <w:p>
            <w:r>
              <w:rPr>
                <w:sz w:val="16"/>
              </w:rPr>
              <w:t>中天新聞網(Yahoo轉載)</w:t>
            </w:r>
          </w:p>
        </w:tc>
        <w:tc>
          <w:tcPr>
            <w:tcW w:type="dxa" w:w="2160"/>
          </w:tcPr>
          <w:p>
            <w:r>
              <w:rPr>
                <w:sz w:val="16"/>
              </w:rPr>
              <w:t>交友軟體約談判變殺戮戰場！花蓮男「雙手遭砍」浴血衝馬路求救</w:t>
            </w:r>
          </w:p>
        </w:tc>
        <w:tc>
          <w:tcPr>
            <w:tcW w:type="dxa" w:w="2160"/>
          </w:tcPr>
          <w:p>
            <w:r>
              <w:rPr>
                <w:sz w:val="16"/>
              </w:rPr>
              <w:t>2026-10-14</w:t>
            </w:r>
          </w:p>
        </w:tc>
        <w:tc>
          <w:tcPr>
            <w:tcW w:type="dxa" w:w="2160"/>
          </w:tcPr>
          <w:p>
            <w:r>
              <w:rPr>
                <w:sz w:val="16"/>
              </w:rPr>
              <w:t>https://tw.news.yahoo.com/%E4%BA%A4%E5%8F%8B%E8%BB%9F%E9%AB%94%E7%B4%84%E8%AB%87%E5%88%A4%E8%AE%8A%E6%AE%BA%E6%88%AE%E6%88%B0%E5%A0%B4-%E8%8A%B1%E8%93%AE%E7%94%B7-%E9%9B%99%E6%89%8B%E9%81%AD%E7%A0%8D-%E6%B5%B4%E8%A1%80%E8%A1%9D%E9%A6%AC%E8%B7%AF%E6%B1%82%E6%95%91-141041946.html</w:t>
            </w:r>
          </w:p>
        </w:tc>
      </w:tr>
      <w:tr>
        <w:tc>
          <w:tcPr>
            <w:tcW w:type="dxa" w:w="2160"/>
          </w:tcPr>
          <w:p>
            <w:r>
              <w:rPr>
                <w:sz w:val="16"/>
              </w:rPr>
              <w:t>中天新聞網(Yahoo轉載)</w:t>
            </w:r>
          </w:p>
        </w:tc>
        <w:tc>
          <w:tcPr>
            <w:tcW w:type="dxa" w:w="2160"/>
          </w:tcPr>
          <w:p>
            <w:r>
              <w:rPr>
                <w:sz w:val="16"/>
              </w:rPr>
              <w:t>普發現金1萬有機會加碼　蔡其昌稱可討論：經濟表現若更好不排除</w:t>
            </w:r>
          </w:p>
        </w:tc>
        <w:tc>
          <w:tcPr>
            <w:tcW w:type="dxa" w:w="2160"/>
          </w:tcPr>
          <w:p>
            <w:r>
              <w:rPr>
                <w:sz w:val="16"/>
              </w:rPr>
              <w:t>2026-10-14</w:t>
            </w:r>
          </w:p>
        </w:tc>
        <w:tc>
          <w:tcPr>
            <w:tcW w:type="dxa" w:w="2160"/>
          </w:tcPr>
          <w:p>
            <w:r>
              <w:rPr>
                <w:sz w:val="16"/>
              </w:rPr>
              <w:t>https://tw.news.yahoo.com/%E6%99%AE%E7%99%BC%E7%8F%BE%E9%87%911%E8%90%AC%E6%9C%89%E6%A9%9F%E6%9C%83%E5%8A%A0%E7%A2%BC-%E8%94%A1%E5%85%B6%E6%98%8C%E7%A8%B1%E5%8F%AF%E8%A8%8E%E8%AB%96-%E7%B6%93%E6%BF%9F%E8%A1%A8%E7%8F%BE%E8%8B%A5%E6%9B%B4%E5%A5%BD%E4%B8%8D%E6%8E%92%E9%99%A4-141816019.html</w:t>
            </w:r>
          </w:p>
        </w:tc>
      </w:tr>
      <w:tr>
        <w:tc>
          <w:tcPr>
            <w:tcW w:type="dxa" w:w="2160"/>
          </w:tcPr>
          <w:p>
            <w:r>
              <w:rPr>
                <w:sz w:val="16"/>
              </w:rPr>
              <w:t>中天新聞網(Yahoo轉載)</w:t>
            </w:r>
          </w:p>
        </w:tc>
        <w:tc>
          <w:tcPr>
            <w:tcW w:type="dxa" w:w="2160"/>
          </w:tcPr>
          <w:p>
            <w:r>
              <w:rPr>
                <w:sz w:val="16"/>
              </w:rPr>
              <w:t>祭1億青創基金推婚育住宅！吳秀華提15政見攬青年</w:t>
            </w:r>
          </w:p>
        </w:tc>
        <w:tc>
          <w:tcPr>
            <w:tcW w:type="dxa" w:w="2160"/>
          </w:tcPr>
          <w:p>
            <w:r>
              <w:rPr>
                <w:sz w:val="16"/>
              </w:rPr>
              <w:t>2026-10-15</w:t>
            </w:r>
          </w:p>
        </w:tc>
        <w:tc>
          <w:tcPr>
            <w:tcW w:type="dxa" w:w="2160"/>
          </w:tcPr>
          <w:p>
            <w:r>
              <w:rPr>
                <w:sz w:val="16"/>
              </w:rPr>
              <w:t>https://tw.news.yahoo.com/%E7%A5%AD1%E5%84%84%E9%9D%92%E5%89%B5%E5%9F%BA%E9%87%91%E6%8E%A8%E5%A9%9A%E8%82%B2%E4%BD%8F%E5%AE%85-%E5%90%B3%E7%A7%80%E8%8F%AF%E6%8F%9015%E6%94%BF%E8%A6%8B%E6%94%AC%E9%9D%92%E5%B9%B4-045849146.html</w:t>
            </w:r>
          </w:p>
        </w:tc>
      </w:tr>
      <w:tr>
        <w:tc>
          <w:tcPr>
            <w:tcW w:type="dxa" w:w="2160"/>
          </w:tcPr>
          <w:p>
            <w:r>
              <w:rPr>
                <w:sz w:val="16"/>
              </w:rPr>
              <w:t>中天新聞網(Yahoo轉載)</w:t>
            </w:r>
          </w:p>
        </w:tc>
        <w:tc>
          <w:tcPr>
            <w:tcW w:type="dxa" w:w="2160"/>
          </w:tcPr>
          <w:p>
            <w:r>
              <w:rPr>
                <w:sz w:val="16"/>
              </w:rPr>
              <w:t>蕭敬騰、林有慧結婚3週年「雙喜臨門」 林智勝、戴愛玲飆歌熱舞嗨翻</w:t>
            </w:r>
          </w:p>
        </w:tc>
        <w:tc>
          <w:tcPr>
            <w:tcW w:type="dxa" w:w="2160"/>
          </w:tcPr>
          <w:p>
            <w:r>
              <w:rPr>
                <w:sz w:val="16"/>
              </w:rPr>
              <w:t>2026-10-15</w:t>
            </w:r>
          </w:p>
        </w:tc>
        <w:tc>
          <w:tcPr>
            <w:tcW w:type="dxa" w:w="2160"/>
          </w:tcPr>
          <w:p>
            <w:r>
              <w:rPr>
                <w:sz w:val="16"/>
              </w:rPr>
              <w:t>https://tw.news.yahoo.com/%E8%95%AD%E6%95%AC%E9%A8%B0-%E6%9E%97%E6%9C%89%E6%85%A7%E7%B5%90%E5%A9%9A3%E9%80%B1%E5%B9%B4-%E9%9B%99%E5%96%9C%E8%87%A8%E9%96%80-%E6%9E%97%E6%99%BA%E5%8B%9D-%E6%88%B4%E6%84%9B%E7%8E%B2%E9%A3%86%E6%AD%8C%E7%86%B1%E8%88%9E%E5%97%A8%E7%BF%BB-050036530.html</w:t>
            </w:r>
          </w:p>
        </w:tc>
      </w:tr>
      <w:tr>
        <w:tc>
          <w:tcPr>
            <w:tcW w:type="dxa" w:w="2160"/>
          </w:tcPr>
          <w:p>
            <w:r>
              <w:rPr>
                <w:sz w:val="16"/>
              </w:rPr>
              <w:t>中天新聞網(Yahoo轉載)</w:t>
            </w:r>
          </w:p>
        </w:tc>
        <w:tc>
          <w:tcPr>
            <w:tcW w:type="dxa" w:w="2160"/>
          </w:tcPr>
          <w:p>
            <w:r>
              <w:rPr>
                <w:sz w:val="16"/>
              </w:rPr>
              <w:t>悚！台中新社香菇街小貨車自撞民宅　駕駛斷肢慘亡</w:t>
            </w:r>
          </w:p>
        </w:tc>
        <w:tc>
          <w:tcPr>
            <w:tcW w:type="dxa" w:w="2160"/>
          </w:tcPr>
          <w:p>
            <w:r>
              <w:rPr>
                <w:sz w:val="16"/>
              </w:rPr>
              <w:t>2026-10-15</w:t>
            </w:r>
          </w:p>
        </w:tc>
        <w:tc>
          <w:tcPr>
            <w:tcW w:type="dxa" w:w="2160"/>
          </w:tcPr>
          <w:p>
            <w:r>
              <w:rPr>
                <w:sz w:val="16"/>
              </w:rPr>
              <w:t>https://tw.news.yahoo.com/%E6%82%9A-%E5%8F%B0%E4%B8%AD%E6%96%B0%E7%A4%BE%E9%A6%99%E8%8F%87%E8%A1%97%E5%B0%8F%E8%B2%A8%E8%BB%8A%E8%87%AA%E6%92%9E%E6%B0%91%E5%AE%85-%E9%A7%95%E9%A7%9B%E6%96%B7%E8%82%A2%E6%85%98%E4%BA%A1-050243026.html</w:t>
            </w:r>
          </w:p>
        </w:tc>
      </w:tr>
      <w:tr>
        <w:tc>
          <w:tcPr>
            <w:tcW w:type="dxa" w:w="2160"/>
          </w:tcPr>
          <w:p>
            <w:r>
              <w:rPr>
                <w:sz w:val="16"/>
              </w:rPr>
              <w:t>中天新聞網(Yahoo轉載)</w:t>
            </w:r>
          </w:p>
        </w:tc>
        <w:tc>
          <w:tcPr>
            <w:tcW w:type="dxa" w:w="2160"/>
          </w:tcPr>
          <w:p>
            <w:r>
              <w:rPr>
                <w:sz w:val="16"/>
              </w:rPr>
              <w:t>AI狂潮爆危機！台指期夜盤劇烈震盪　那指、費半重挫「台積電ADR崩跌逾5%」</w:t>
            </w:r>
          </w:p>
        </w:tc>
        <w:tc>
          <w:tcPr>
            <w:tcW w:type="dxa" w:w="2160"/>
          </w:tcPr>
          <w:p>
            <w:r>
              <w:rPr>
                <w:sz w:val="16"/>
              </w:rPr>
              <w:t>2026-10-15</w:t>
            </w:r>
          </w:p>
        </w:tc>
        <w:tc>
          <w:tcPr>
            <w:tcW w:type="dxa" w:w="2160"/>
          </w:tcPr>
          <w:p>
            <w:r>
              <w:rPr>
                <w:sz w:val="16"/>
              </w:rPr>
              <w:t>https://tw.news.yahoo.com/ai%E7%8B%82%E6%BD%AE%E7%88%86%E5%8D%B1%E6%A9%9F-%E5%8F%B0%E6%8C%87%E6%9C%9F%E5%A4%9C%E7%9B%A4%E5%8A%87%E7%83%88%E9%9C%87%E7%9B%AA-%E9%82%A3%E6%8C%87-%E8%B2%BB%E5%8D%8A%E9%87%8D%E6%8C%AB-%E5%8F%B0%E7%A9%8D%E9%9B%BBadr%E5%B4%A9%E8%B7%8C%E9%80%BE5-135316941.html</w:t>
            </w:r>
          </w:p>
        </w:tc>
      </w:tr>
      <w:tr>
        <w:tc>
          <w:tcPr>
            <w:tcW w:type="dxa" w:w="2160"/>
          </w:tcPr>
          <w:p>
            <w:r>
              <w:rPr>
                <w:sz w:val="16"/>
              </w:rPr>
              <w:t>中天新聞網(Yahoo轉載)</w:t>
            </w:r>
          </w:p>
        </w:tc>
        <w:tc>
          <w:tcPr>
            <w:tcW w:type="dxa" w:w="2160"/>
          </w:tcPr>
          <w:p>
            <w:r>
              <w:rPr>
                <w:sz w:val="16"/>
              </w:rPr>
              <w:t>轟然巨響！巴基斯坦學校「天花板突崩塌」　逾百師生活埋釀28死</w:t>
            </w:r>
          </w:p>
        </w:tc>
        <w:tc>
          <w:tcPr>
            <w:tcW w:type="dxa" w:w="2160"/>
          </w:tcPr>
          <w:p>
            <w:r>
              <w:rPr>
                <w:sz w:val="16"/>
              </w:rPr>
              <w:t>2026-10-15</w:t>
            </w:r>
          </w:p>
        </w:tc>
        <w:tc>
          <w:tcPr>
            <w:tcW w:type="dxa" w:w="2160"/>
          </w:tcPr>
          <w:p>
            <w:r>
              <w:rPr>
                <w:sz w:val="16"/>
              </w:rPr>
              <w:t>https://tw.news.yahoo.com/%E8%BD%9F%E7%84%B6%E5%B7%A8%E9%9F%BF-%E5%B7%B4%E5%9F%BA%E6%96%AF%E5%9D%A6%E5%AD%B8%E6%A0%A1-%E5%A4%A9%E8%8A%B1%E6%9D%BF%E7%AA%81%E5%B4%A9%E5%A1%8C-%E9%80%BE%E7%99%BE%E5%B8%AB%E7%94%9F%E6%B4%BB%E5%9F%8B%E9%87%8028%E6%AD%BB-083554167.html</w:t>
            </w:r>
          </w:p>
        </w:tc>
      </w:tr>
      <w:tr>
        <w:tc>
          <w:tcPr>
            <w:tcW w:type="dxa" w:w="2160"/>
          </w:tcPr>
          <w:p>
            <w:r>
              <w:rPr>
                <w:sz w:val="16"/>
              </w:rPr>
              <w:t>中天新聞網(Yahoo轉載)</w:t>
            </w:r>
          </w:p>
        </w:tc>
        <w:tc>
          <w:tcPr>
            <w:tcW w:type="dxa" w:w="2160"/>
          </w:tcPr>
          <w:p>
            <w:r>
              <w:rPr>
                <w:sz w:val="16"/>
              </w:rPr>
              <w:t>嚇人！80歲翁旅遊誤吞假牙　竟在小腸「借居」兩個月才發現</w:t>
            </w:r>
          </w:p>
        </w:tc>
        <w:tc>
          <w:tcPr>
            <w:tcW w:type="dxa" w:w="2160"/>
          </w:tcPr>
          <w:p>
            <w:r>
              <w:rPr>
                <w:sz w:val="16"/>
              </w:rPr>
              <w:t>2026-10-15</w:t>
            </w:r>
          </w:p>
        </w:tc>
        <w:tc>
          <w:tcPr>
            <w:tcW w:type="dxa" w:w="2160"/>
          </w:tcPr>
          <w:p>
            <w:r>
              <w:rPr>
                <w:sz w:val="16"/>
              </w:rPr>
              <w:t>https://tw.news.yahoo.com/%E5%9A%87%E4%BA%BA-80%E6%AD%B2%E7%BF%81%E6%97%85%E9%81%8A%E8%AA%A4%E5%90%9E%E5%81%87%E7%89%99-%E7%AB%9F%E5%9C%A8%E5%B0%8F%E8%85%B8-%E5%80%9F%E5%B1%85-%E5%85%A9%E5%80%8B%E6%9C%88%E6%89%8D%E7%99%BC%E7%8F%BE-084941683.html</w:t>
            </w:r>
          </w:p>
        </w:tc>
      </w:tr>
      <w:tr>
        <w:tc>
          <w:tcPr>
            <w:tcW w:type="dxa" w:w="2160"/>
          </w:tcPr>
          <w:p>
            <w:r>
              <w:rPr>
                <w:sz w:val="16"/>
              </w:rPr>
              <w:t>中天新聞網(Yahoo轉載)</w:t>
            </w:r>
          </w:p>
        </w:tc>
        <w:tc>
          <w:tcPr>
            <w:tcW w:type="dxa" w:w="2160"/>
          </w:tcPr>
          <w:p>
            <w:r>
              <w:rPr>
                <w:sz w:val="16"/>
              </w:rPr>
              <w:t>地表最強戰車中部首度亮相　成功嶺營區開放10/24熱鬧登場</w:t>
            </w:r>
          </w:p>
        </w:tc>
        <w:tc>
          <w:tcPr>
            <w:tcW w:type="dxa" w:w="2160"/>
          </w:tcPr>
          <w:p>
            <w:r>
              <w:rPr>
                <w:sz w:val="16"/>
              </w:rPr>
              <w:t>2026-10-15</w:t>
            </w:r>
          </w:p>
        </w:tc>
        <w:tc>
          <w:tcPr>
            <w:tcW w:type="dxa" w:w="2160"/>
          </w:tcPr>
          <w:p>
            <w:r>
              <w:rPr>
                <w:sz w:val="16"/>
              </w:rPr>
              <w:t>https://tw.news.yahoo.com/%E5%9C%B0%E8%A1%A8%E6%9C%80%E5%BC%B7%E6%88%B0%E8%BB%8A%E4%B8%AD%E9%83%A8%E9%A6%96%E5%BA%A6%E4%BA%AE%E7%9B%B8-%E6%88%90%E5%8A%9F%E5%B6%BA%E7%87%9F%E5%8D%80%E9%96%8B%E6%94%BE10-24%E7%86%B1%E9%AC%A7%E7%99%BB%E5%A0%B4-093649663.html</w:t>
            </w:r>
          </w:p>
        </w:tc>
      </w:tr>
      <w:tr>
        <w:tc>
          <w:tcPr>
            <w:tcW w:type="dxa" w:w="2160"/>
          </w:tcPr>
          <w:p>
            <w:r>
              <w:rPr>
                <w:sz w:val="16"/>
              </w:rPr>
              <w:t>中天新聞網(Yahoo轉載)</w:t>
            </w:r>
          </w:p>
        </w:tc>
        <w:tc>
          <w:tcPr>
            <w:tcW w:type="dxa" w:w="2160"/>
          </w:tcPr>
          <w:p>
            <w:r>
              <w:rPr>
                <w:sz w:val="16"/>
              </w:rPr>
              <w:t>俄「無人機巨型基地」曝光！達126座足球場　恐日發百架轟基輔</w:t>
            </w:r>
          </w:p>
        </w:tc>
        <w:tc>
          <w:tcPr>
            <w:tcW w:type="dxa" w:w="2160"/>
          </w:tcPr>
          <w:p>
            <w:r>
              <w:rPr>
                <w:sz w:val="16"/>
              </w:rPr>
              <w:t>2026-10-15</w:t>
            </w:r>
          </w:p>
        </w:tc>
        <w:tc>
          <w:tcPr>
            <w:tcW w:type="dxa" w:w="2160"/>
          </w:tcPr>
          <w:p>
            <w:r>
              <w:rPr>
                <w:sz w:val="16"/>
              </w:rPr>
              <w:t>https://tw.news.yahoo.com/%E4%BF%84-%E7%84%A1%E4%BA%BA%E6%A9%9F%E5%B7%A8%E5%9E%8B%E5%9F%BA%E5%9C%B0-%E6%9B%9D%E5%85%89-%E9%81%94126%E5%BA%A7%E8%B6%B3%E7%90%83%E5%A0%B4-%E6%81%90%E6%97%A5%E7%99%BC%E7%99%BE%E6%9E%B6%E8%BD%9F%E5%9F%BA%E8%BC%94-094255545.html</w:t>
            </w:r>
          </w:p>
        </w:tc>
      </w:tr>
      <w:tr>
        <w:tc>
          <w:tcPr>
            <w:tcW w:type="dxa" w:w="2160"/>
          </w:tcPr>
          <w:p>
            <w:r>
              <w:rPr>
                <w:sz w:val="16"/>
              </w:rPr>
              <w:t>中天新聞網(Yahoo轉載)</w:t>
            </w:r>
          </w:p>
        </w:tc>
        <w:tc>
          <w:tcPr>
            <w:tcW w:type="dxa" w:w="2160"/>
          </w:tcPr>
          <w:p>
            <w:r>
              <w:rPr>
                <w:sz w:val="16"/>
              </w:rPr>
              <w:t>手續費全免太兇！街口支付攜手Trip.com狂折千元</w:t>
            </w:r>
          </w:p>
        </w:tc>
        <w:tc>
          <w:tcPr>
            <w:tcW w:type="dxa" w:w="2160"/>
          </w:tcPr>
          <w:p>
            <w:r>
              <w:rPr>
                <w:sz w:val="16"/>
              </w:rPr>
              <w:t>2026-10-15</w:t>
            </w:r>
          </w:p>
        </w:tc>
        <w:tc>
          <w:tcPr>
            <w:tcW w:type="dxa" w:w="2160"/>
          </w:tcPr>
          <w:p>
            <w:r>
              <w:rPr>
                <w:sz w:val="16"/>
              </w:rPr>
              <w:t>https://tw.news.yahoo.com/%E6%89%8B%E7%BA%8C%E8%B2%BB%E5%85%A8%E5%85%8D%E5%A4%AA%E5%85%87-%E8%A1%97%E5%8F%A3%E6%94%AF%E4%BB%98%E6%94%9C%E6%89%8Btrip-com%E7%8B%82%E6%8A%98%E5%8D%83%E5%85%83-094336842.html</w:t>
            </w:r>
          </w:p>
        </w:tc>
      </w:tr>
      <w:tr>
        <w:tc>
          <w:tcPr>
            <w:tcW w:type="dxa" w:w="2160"/>
          </w:tcPr>
          <w:p>
            <w:r>
              <w:rPr>
                <w:sz w:val="16"/>
              </w:rPr>
              <w:t>中天新聞網(Yahoo轉載)</w:t>
            </w:r>
          </w:p>
        </w:tc>
        <w:tc>
          <w:tcPr>
            <w:tcW w:type="dxa" w:w="2160"/>
          </w:tcPr>
          <w:p>
            <w:r>
              <w:rPr>
                <w:sz w:val="16"/>
              </w:rPr>
              <w:t>釣客徹夜未歸成憾事！屏東東港外海尋獲遺體　家屬悲痛指認</w:t>
            </w:r>
          </w:p>
        </w:tc>
        <w:tc>
          <w:tcPr>
            <w:tcW w:type="dxa" w:w="2160"/>
          </w:tcPr>
          <w:p>
            <w:r>
              <w:rPr>
                <w:sz w:val="16"/>
              </w:rPr>
              <w:t>2026-10-15</w:t>
            </w:r>
          </w:p>
        </w:tc>
        <w:tc>
          <w:tcPr>
            <w:tcW w:type="dxa" w:w="2160"/>
          </w:tcPr>
          <w:p>
            <w:r>
              <w:rPr>
                <w:sz w:val="16"/>
              </w:rPr>
              <w:t>https://tw.news.yahoo.com/%E9%87%A3%E5%AE%A2%E5%BE%B9%E5%A4%9C%E6%9C%AA%E6%AD%B8%E6%88%90%E6%86%BE%E4%BA%8B-%E5%B1%8F%E6%9D%B1%E6%9D%B1%E6%B8%AF%E5%A4%96%E6%B5%B7%E5%B0%8B%E7%8D%B2%E9%81%BA%E9%AB%94-%E5%AE%B6%E5%B1%AC%E6%82%B2%E7%97%9B%E6%8C%87%E8%AA%8D-094838792.html</w:t>
            </w:r>
          </w:p>
        </w:tc>
      </w:tr>
      <w:tr>
        <w:tc>
          <w:tcPr>
            <w:tcW w:type="dxa" w:w="2160"/>
          </w:tcPr>
          <w:p>
            <w:r>
              <w:rPr>
                <w:sz w:val="16"/>
              </w:rPr>
              <w:t>中天新聞網(Yahoo轉載)</w:t>
            </w:r>
          </w:p>
        </w:tc>
        <w:tc>
          <w:tcPr>
            <w:tcW w:type="dxa" w:w="2160"/>
          </w:tcPr>
          <w:p>
            <w:r>
              <w:rPr>
                <w:sz w:val="16"/>
              </w:rPr>
              <w:t>影/蘆洲湧蓮商圈百貨行遭竊　婦人快手摸走收銀台現金</w:t>
            </w:r>
          </w:p>
        </w:tc>
        <w:tc>
          <w:tcPr>
            <w:tcW w:type="dxa" w:w="2160"/>
          </w:tcPr>
          <w:p>
            <w:r>
              <w:rPr>
                <w:sz w:val="16"/>
              </w:rPr>
              <w:t>2026-10-15</w:t>
            </w:r>
          </w:p>
        </w:tc>
        <w:tc>
          <w:tcPr>
            <w:tcW w:type="dxa" w:w="2160"/>
          </w:tcPr>
          <w:p>
            <w:r>
              <w:rPr>
                <w:sz w:val="16"/>
              </w:rPr>
              <w:t>https://tw.news.yahoo.com/%E5%BD%B1-%E8%98%86%E6%B4%B2%E6%B9%A7%E8%93%AE%E5%95%86%E5%9C%88%E7%99%BE%E8%B2%A8%E8%A1%8C%E9%81%AD%E7%AB%8A-%E5%A9%A6%E4%BA%BA%E5%BF%AB%E6%89%8B%E6%91%B8%E8%B5%B0%E6%94%B6%E9%8A%80%E5%8F%B0%E7%8F%BE%E9%87%91-095644206.html</w:t>
            </w:r>
          </w:p>
        </w:tc>
      </w:tr>
      <w:tr>
        <w:tc>
          <w:tcPr>
            <w:tcW w:type="dxa" w:w="2160"/>
          </w:tcPr>
          <w:p>
            <w:r>
              <w:rPr>
                <w:sz w:val="16"/>
              </w:rPr>
              <w:t>中天新聞網(Yahoo轉載)</w:t>
            </w:r>
          </w:p>
        </w:tc>
        <w:tc>
          <w:tcPr>
            <w:tcW w:type="dxa" w:w="2160"/>
          </w:tcPr>
          <w:p>
            <w:r>
              <w:rPr>
                <w:sz w:val="16"/>
              </w:rPr>
              <w:t>兩個3寶爸合體　民眾黨主席：看到蔣萬安小孩被攻擊「我非常憤怒」</w:t>
            </w:r>
          </w:p>
        </w:tc>
        <w:tc>
          <w:tcPr>
            <w:tcW w:type="dxa" w:w="2160"/>
          </w:tcPr>
          <w:p>
            <w:r>
              <w:rPr>
                <w:sz w:val="16"/>
              </w:rPr>
              <w:t>2026-10-15</w:t>
            </w:r>
          </w:p>
        </w:tc>
        <w:tc>
          <w:tcPr>
            <w:tcW w:type="dxa" w:w="2160"/>
          </w:tcPr>
          <w:p>
            <w:r>
              <w:rPr>
                <w:sz w:val="16"/>
              </w:rPr>
              <w:t>https://tw.news.yahoo.com/%E5%85%A9%E5%80%8B3%E5%AF%B6%E7%88%B8%E5%90%88%E9%AB%94-%E6%B0%91%E7%9C%BE%E9%BB%A8%E4%B8%BB%E5%B8%AD-%E7%9C%8B%E5%88%B0%E8%94%A3%E8%90%AC%E5%AE%89%E5%B0%8F%E5%AD%A9%E8%A2%AB%E6%94%BB%E6%93%8A-%E6%88%91%E9%9D%9E%E5%B8%B8%E6%86%A4%E6%80%92-135912123.html</w:t>
            </w:r>
          </w:p>
        </w:tc>
      </w:tr>
      <w:tr>
        <w:tc>
          <w:tcPr>
            <w:tcW w:type="dxa" w:w="2160"/>
          </w:tcPr>
          <w:p>
            <w:r>
              <w:rPr>
                <w:sz w:val="16"/>
              </w:rPr>
              <w:t>中天新聞網(Yahoo轉載)</w:t>
            </w:r>
          </w:p>
        </w:tc>
        <w:tc>
          <w:tcPr>
            <w:tcW w:type="dxa" w:w="2160"/>
          </w:tcPr>
          <w:p>
            <w:r>
              <w:rPr>
                <w:sz w:val="16"/>
              </w:rPr>
              <w:t>賈永婕穿搭挨批不純樸！關穎發聲力挺　曝她私下面：根本不會介意</w:t>
            </w:r>
          </w:p>
        </w:tc>
        <w:tc>
          <w:tcPr>
            <w:tcW w:type="dxa" w:w="2160"/>
          </w:tcPr>
          <w:p>
            <w:r>
              <w:rPr>
                <w:sz w:val="16"/>
              </w:rPr>
              <w:t>2026-10-15</w:t>
            </w:r>
          </w:p>
        </w:tc>
        <w:tc>
          <w:tcPr>
            <w:tcW w:type="dxa" w:w="2160"/>
          </w:tcPr>
          <w:p>
            <w:r>
              <w:rPr>
                <w:sz w:val="16"/>
              </w:rPr>
              <w:t>https://tw.news.yahoo.com/%E8%B3%88%E6%B0%B8%E5%A9%95%E7%A9%BF%E6%90%AD%E6%8C%A8%E6%89%B9%E4%B8%8D%E7%B4%94%E6%A8%B8-%E9%97%9C%E7%A9%8E%E7%99%BC%E8%81%B2%E5%8A%9B%E6%8C%BA-%E6%9B%9D%E5%A5%B9%E7%A7%81%E4%B8%8B%E9%9D%A2-%E6%A0%B9%E6%9C%AC%E4%B8%8D%E6%9C%83%E4%BB%8B%E6%84%8F-140511837.html</w:t>
            </w:r>
          </w:p>
        </w:tc>
      </w:tr>
      <w:tr>
        <w:tc>
          <w:tcPr>
            <w:tcW w:type="dxa" w:w="2160"/>
          </w:tcPr>
          <w:p>
            <w:r>
              <w:rPr>
                <w:sz w:val="16"/>
              </w:rPr>
              <w:t>中天新聞網(Yahoo轉載)</w:t>
            </w:r>
          </w:p>
        </w:tc>
        <w:tc>
          <w:tcPr>
            <w:tcW w:type="dxa" w:w="2160"/>
          </w:tcPr>
          <w:p>
            <w:r>
              <w:rPr>
                <w:sz w:val="16"/>
              </w:rPr>
              <w:t>書袋藏「7年前肯德基蛋塔」！驚人照狂吸91萬網朝聖　真實味道曝</w:t>
            </w:r>
          </w:p>
        </w:tc>
        <w:tc>
          <w:tcPr>
            <w:tcW w:type="dxa" w:w="2160"/>
          </w:tcPr>
          <w:p>
            <w:r>
              <w:rPr>
                <w:sz w:val="16"/>
              </w:rPr>
              <w:t>2026-10-16</w:t>
            </w:r>
          </w:p>
        </w:tc>
        <w:tc>
          <w:tcPr>
            <w:tcW w:type="dxa" w:w="2160"/>
          </w:tcPr>
          <w:p>
            <w:r>
              <w:rPr>
                <w:sz w:val="16"/>
              </w:rPr>
              <w:t>https://tw.news.yahoo.com/%E6%9B%B8%E8%A2%8B%E8%97%8F-7%E5%B9%B4%E5%89%8D%E8%82%AF%E5%BE%B7%E5%9F%BA%E8%9B%8B%E5%A1%94-%E9%A9%9A%E4%BA%BA%E7%85%A7%E7%8B%82%E5%90%B891%E8%90%AC%E7%B6%B2%E6%9C%9D%E8%81%96-%E7%9C%9F%E5%AF%A6%E5%91%B3%E9%81%93%E6%9B%9D-044536043.html</w:t>
            </w:r>
          </w:p>
        </w:tc>
      </w:tr>
      <w:tr>
        <w:tc>
          <w:tcPr>
            <w:tcW w:type="dxa" w:w="2160"/>
          </w:tcPr>
          <w:p>
            <w:r>
              <w:rPr>
                <w:sz w:val="16"/>
              </w:rPr>
              <w:t>中天新聞網(Yahoo轉載)</w:t>
            </w:r>
          </w:p>
        </w:tc>
        <w:tc>
          <w:tcPr>
            <w:tcW w:type="dxa" w:w="2160"/>
          </w:tcPr>
          <w:p>
            <w:r>
              <w:rPr>
                <w:sz w:val="16"/>
              </w:rPr>
              <w:t>賈永婕遭嗆穿搭不純樸！陳美鳳發聲力挺：她駕馭得了</w:t>
            </w:r>
          </w:p>
        </w:tc>
        <w:tc>
          <w:tcPr>
            <w:tcW w:type="dxa" w:w="2160"/>
          </w:tcPr>
          <w:p>
            <w:r>
              <w:rPr>
                <w:sz w:val="16"/>
              </w:rPr>
              <w:t>2026-10-16</w:t>
            </w:r>
          </w:p>
        </w:tc>
        <w:tc>
          <w:tcPr>
            <w:tcW w:type="dxa" w:w="2160"/>
          </w:tcPr>
          <w:p>
            <w:r>
              <w:rPr>
                <w:sz w:val="16"/>
              </w:rPr>
              <w:t>https://tw.news.yahoo.com/%E8%B3%88%E6%B0%B8%E5%A9%95%E9%81%AD%E5%97%86%E7%A9%BF%E6%90%AD%E4%B8%8D%E7%B4%94%E6%A8%B8-%E9%99%B3%E7%BE%8E%E9%B3%B3%E7%99%BC%E8%81%B2%E5%8A%9B%E6%8C%BA-%E5%A5%B9%E9%A7%95%E9%A6%AD%E5%BE%97%E4%BA%86-044609620.html</w:t>
            </w:r>
          </w:p>
        </w:tc>
      </w:tr>
      <w:tr>
        <w:tc>
          <w:tcPr>
            <w:tcW w:type="dxa" w:w="2160"/>
          </w:tcPr>
          <w:p>
            <w:r>
              <w:rPr>
                <w:sz w:val="16"/>
              </w:rPr>
              <w:t>中天新聞網(Yahoo轉載)</w:t>
            </w:r>
          </w:p>
        </w:tc>
        <w:tc>
          <w:tcPr>
            <w:tcW w:type="dxa" w:w="2160"/>
          </w:tcPr>
          <w:p>
            <w:r>
              <w:rPr>
                <w:sz w:val="16"/>
              </w:rPr>
              <w:t>岡山造勢今晚登場！王金平、侯友宜、盧秀燕力挺柯志恩</w:t>
            </w:r>
          </w:p>
        </w:tc>
        <w:tc>
          <w:tcPr>
            <w:tcW w:type="dxa" w:w="2160"/>
          </w:tcPr>
          <w:p>
            <w:r>
              <w:rPr>
                <w:sz w:val="16"/>
              </w:rPr>
              <w:t>2026-10-16</w:t>
            </w:r>
          </w:p>
        </w:tc>
        <w:tc>
          <w:tcPr>
            <w:tcW w:type="dxa" w:w="2160"/>
          </w:tcPr>
          <w:p>
            <w:r>
              <w:rPr>
                <w:sz w:val="16"/>
              </w:rPr>
              <w:t>https://tw.news.yahoo.com/%E5%B2%A1%E5%B1%B1%E9%80%A0%E5%8B%A2%E4%BB%8A%E6%99%9A%E7%99%BB%E5%A0%B4-%E7%8E%8B%E9%87%91%E5%B9%B3-%E4%BE%AF%E5%8F%8B%E5%AE%9C-%E7%9B%A7%E7%A7%80%E7%87%95%E5%8A%9B%E6%8C%BA%E6%9F%AF%E5%BF%97%E6%81%A9-044019533.html</w:t>
            </w:r>
          </w:p>
        </w:tc>
      </w:tr>
      <w:tr>
        <w:tc>
          <w:tcPr>
            <w:tcW w:type="dxa" w:w="2160"/>
          </w:tcPr>
          <w:p>
            <w:r>
              <w:rPr>
                <w:sz w:val="16"/>
              </w:rPr>
              <w:t>中天新聞網(Yahoo轉載)</w:t>
            </w:r>
          </w:p>
        </w:tc>
        <w:tc>
          <w:tcPr>
            <w:tcW w:type="dxa" w:w="2160"/>
          </w:tcPr>
          <w:p>
            <w:r>
              <w:rPr>
                <w:sz w:val="16"/>
              </w:rPr>
              <w:t>賈永婕立院穿搭掀論戰！親揭外套「為何用披的」：都老公的錯</w:t>
            </w:r>
          </w:p>
        </w:tc>
        <w:tc>
          <w:tcPr>
            <w:tcW w:type="dxa" w:w="2160"/>
          </w:tcPr>
          <w:p>
            <w:r>
              <w:rPr>
                <w:sz w:val="16"/>
              </w:rPr>
              <w:t>2026-10-16</w:t>
            </w:r>
          </w:p>
        </w:tc>
        <w:tc>
          <w:tcPr>
            <w:tcW w:type="dxa" w:w="2160"/>
          </w:tcPr>
          <w:p>
            <w:r>
              <w:rPr>
                <w:sz w:val="16"/>
              </w:rPr>
              <w:t>https://tw.news.yahoo.com/%E8%B3%88%E6%B0%B8%E5%A9%95%E7%AB%8B%E9%99%A2%E7%A9%BF%E6%90%AD%E6%8E%80%E8%AB%96%E6%88%B0-%E8%A6%AA%E6%8F%AD%E5%A4%96%E5%A5%97-%E7%82%BA%E4%BD%95%E7%94%A8%E6%8A%AB%E7%9A%84-%E9%83%BD%E8%80%81%E5%85%AC%E7%9A%84%E9%8C%AF-045154549.html</w:t>
            </w:r>
          </w:p>
        </w:tc>
      </w:tr>
      <w:tr>
        <w:tc>
          <w:tcPr>
            <w:tcW w:type="dxa" w:w="2160"/>
          </w:tcPr>
          <w:p>
            <w:r>
              <w:rPr>
                <w:sz w:val="16"/>
              </w:rPr>
              <w:t>中天新聞網(Yahoo轉載)</w:t>
            </w:r>
          </w:p>
        </w:tc>
        <w:tc>
          <w:tcPr>
            <w:tcW w:type="dxa" w:w="2160"/>
          </w:tcPr>
          <w:p>
            <w:r>
              <w:rPr>
                <w:sz w:val="16"/>
              </w:rPr>
              <w:t>午餐出包？天母國中8學生不適　北市跨局處稽查團膳業者</w:t>
            </w:r>
          </w:p>
        </w:tc>
        <w:tc>
          <w:tcPr>
            <w:tcW w:type="dxa" w:w="2160"/>
          </w:tcPr>
          <w:p>
            <w:r>
              <w:rPr>
                <w:sz w:val="16"/>
              </w:rPr>
              <w:t>2026-10-16</w:t>
            </w:r>
          </w:p>
        </w:tc>
        <w:tc>
          <w:tcPr>
            <w:tcW w:type="dxa" w:w="2160"/>
          </w:tcPr>
          <w:p>
            <w:r>
              <w:rPr>
                <w:sz w:val="16"/>
              </w:rPr>
              <w:t>https://tw.news.yahoo.com/%E5%8D%88%E9%A4%90%E5%87%BA%E5%8C%85-%E5%A4%A9%E6%AF%8D%E5%9C%8B%E4%B8%AD8%E5%AD%B8%E7%94%9F%E4%B8%8D%E9%81%A9-%E5%8C%97%E5%B8%82%E8%B7%A8%E5%B1%80%E8%99%95%E7%A8%BD%E6%9F%A5%E5%9C%98%E8%86%B3%E6%A5%AD%E8%80%85-045413376.html</w:t>
            </w:r>
          </w:p>
        </w:tc>
      </w:tr>
      <w:tr>
        <w:tc>
          <w:tcPr>
            <w:tcW w:type="dxa" w:w="2160"/>
          </w:tcPr>
          <w:p>
            <w:r>
              <w:rPr>
                <w:sz w:val="16"/>
              </w:rPr>
              <w:t>中天新聞網(Yahoo轉載)</w:t>
            </w:r>
          </w:p>
        </w:tc>
        <w:tc>
          <w:tcPr>
            <w:tcW w:type="dxa" w:w="2160"/>
          </w:tcPr>
          <w:p>
            <w:r>
              <w:rPr>
                <w:sz w:val="16"/>
              </w:rPr>
              <w:t>沈伯洋提「樹木」隔出條通安全區　蔣萬安：他認真的？</w:t>
            </w:r>
          </w:p>
        </w:tc>
        <w:tc>
          <w:tcPr>
            <w:tcW w:type="dxa" w:w="2160"/>
          </w:tcPr>
          <w:p>
            <w:r>
              <w:rPr>
                <w:sz w:val="16"/>
              </w:rPr>
              <w:t>2026-10-16</w:t>
            </w:r>
          </w:p>
        </w:tc>
        <w:tc>
          <w:tcPr>
            <w:tcW w:type="dxa" w:w="2160"/>
          </w:tcPr>
          <w:p>
            <w:r>
              <w:rPr>
                <w:sz w:val="16"/>
              </w:rPr>
              <w:t>https://tw.news.yahoo.com/%E6%B2%88%E4%BC%AF%E6%B4%8B%E6%8F%90-%E6%A8%B9%E6%9C%A8-%E9%9A%94%E5%87%BA%E6%A2%9D%E9%80%9A%E5%AE%89%E5%85%A8%E5%8D%80-%E8%94%A3%E8%90%AC%E5%AE%89-%E4%BB%96%E8%AA%8D%E7%9C%9F%E7%9A%84-045517542.html</w:t>
            </w:r>
          </w:p>
        </w:tc>
      </w:tr>
      <w:tr>
        <w:tc>
          <w:tcPr>
            <w:tcW w:type="dxa" w:w="2160"/>
          </w:tcPr>
          <w:p>
            <w:r>
              <w:rPr>
                <w:sz w:val="16"/>
              </w:rPr>
              <w:t>中天新聞網(Yahoo轉載)</w:t>
            </w:r>
          </w:p>
        </w:tc>
        <w:tc>
          <w:tcPr>
            <w:tcW w:type="dxa" w:w="2160"/>
          </w:tcPr>
          <w:p>
            <w:r>
              <w:rPr>
                <w:sz w:val="16"/>
              </w:rPr>
              <w:t>沈伯洋「廊甚麼帶」打臉賴總統  雙北議員齊轟沈伯洋、蘇巧慧市政大草包</w:t>
            </w:r>
          </w:p>
        </w:tc>
        <w:tc>
          <w:tcPr>
            <w:tcW w:type="dxa" w:w="2160"/>
          </w:tcPr>
          <w:p>
            <w:r>
              <w:rPr>
                <w:sz w:val="16"/>
              </w:rPr>
              <w:t>2026-10-16</w:t>
            </w:r>
          </w:p>
        </w:tc>
        <w:tc>
          <w:tcPr>
            <w:tcW w:type="dxa" w:w="2160"/>
          </w:tcPr>
          <w:p>
            <w:r>
              <w:rPr>
                <w:sz w:val="16"/>
              </w:rPr>
              <w:t>https://tw.news.yahoo.com/%E6%B2%88%E4%BC%AF%E6%B4%8B-%E5%BB%8A%E7%94%9A%E9%BA%BC%E5%B8%B6-%E6%89%93%E8%87%89%E8%B3%B4%E7%B8%BD%E7%B5%B1-%E9%9B%99%E5%8C%97%E8%AD%B0%E5%93%A1%E9%BD%8A%E8%BD%9F%E6%B2%88%E4%BC%AF%E6%B4%8B-%E8%98%87%E5%B7%A7%E6%85%A7%E5%B8%82%E6%94%BF%E5%A4%A7%E8%8D%89%E5%8C%85-050000676.html</w:t>
            </w:r>
          </w:p>
        </w:tc>
      </w:tr>
      <w:tr>
        <w:tc>
          <w:tcPr>
            <w:tcW w:type="dxa" w:w="2160"/>
          </w:tcPr>
          <w:p>
            <w:r>
              <w:rPr>
                <w:sz w:val="16"/>
              </w:rPr>
              <w:t>中天新聞網(Yahoo轉載)</w:t>
            </w:r>
          </w:p>
        </w:tc>
        <w:tc>
          <w:tcPr>
            <w:tcW w:type="dxa" w:w="2160"/>
          </w:tcPr>
          <w:p>
            <w:r>
              <w:rPr>
                <w:sz w:val="16"/>
              </w:rPr>
              <w:t>電弱金強！台指期夜盤劇烈震盪</w:t>
            </w:r>
          </w:p>
        </w:tc>
        <w:tc>
          <w:tcPr>
            <w:tcW w:type="dxa" w:w="2160"/>
          </w:tcPr>
          <w:p>
            <w:r>
              <w:rPr>
                <w:sz w:val="16"/>
              </w:rPr>
              <w:t>2026-10-16</w:t>
            </w:r>
          </w:p>
        </w:tc>
        <w:tc>
          <w:tcPr>
            <w:tcW w:type="dxa" w:w="2160"/>
          </w:tcPr>
          <w:p>
            <w:r>
              <w:rPr>
                <w:sz w:val="16"/>
              </w:rPr>
              <w:t>https://tw.news.yahoo.com/%E9%9B%BB%E5%BC%B1%E9%87%91%E5%BC%B7-%E5%8F%B0%E6%8C%87%E6%9C%9F%E5%A4%9C%E7%9B%A4%E5%8A%87%E7%83%88%E9%9C%87%E7%9B%AA-132436307.html</w:t>
            </w:r>
          </w:p>
        </w:tc>
      </w:tr>
      <w:tr>
        <w:tc>
          <w:tcPr>
            <w:tcW w:type="dxa" w:w="2160"/>
          </w:tcPr>
          <w:p>
            <w:r>
              <w:rPr>
                <w:sz w:val="16"/>
              </w:rPr>
              <w:t>中天新聞網(Yahoo轉載)</w:t>
            </w:r>
          </w:p>
        </w:tc>
        <w:tc>
          <w:tcPr>
            <w:tcW w:type="dxa" w:w="2160"/>
          </w:tcPr>
          <w:p>
            <w:r>
              <w:rPr>
                <w:sz w:val="16"/>
              </w:rPr>
              <w:t>星宇航空晚間發重訊！宣布取得1架A350自有客機</w:t>
            </w:r>
          </w:p>
        </w:tc>
        <w:tc>
          <w:tcPr>
            <w:tcW w:type="dxa" w:w="2160"/>
          </w:tcPr>
          <w:p>
            <w:r>
              <w:rPr>
                <w:sz w:val="16"/>
              </w:rPr>
              <w:t>2026-10-16</w:t>
            </w:r>
          </w:p>
        </w:tc>
        <w:tc>
          <w:tcPr>
            <w:tcW w:type="dxa" w:w="2160"/>
          </w:tcPr>
          <w:p>
            <w:r>
              <w:rPr>
                <w:sz w:val="16"/>
              </w:rPr>
              <w:t>https://tw.news.yahoo.com/%E6%98%9F%E5%AE%87%E8%88%AA%E7%A9%BA%E6%99%9A%E9%96%93%E7%99%BC%E9%87%8D%E8%A8%8A-%E5%AE%A3%E5%B8%83%E5%8F%96%E5%BE%971%E6%9E%B6a350%E8%87%AA%E6%9C%89%E5%AE%A2%E6%A9%9F-134428833.html</w:t>
            </w:r>
          </w:p>
        </w:tc>
      </w:tr>
      <w:tr>
        <w:tc>
          <w:tcPr>
            <w:tcW w:type="dxa" w:w="2160"/>
          </w:tcPr>
          <w:p>
            <w:r>
              <w:rPr>
                <w:sz w:val="16"/>
              </w:rPr>
              <w:t>中天新聞網(Yahoo轉載)</w:t>
            </w:r>
          </w:p>
        </w:tc>
        <w:tc>
          <w:tcPr>
            <w:tcW w:type="dxa" w:w="2160"/>
          </w:tcPr>
          <w:p>
            <w:r>
              <w:rPr>
                <w:sz w:val="16"/>
              </w:rPr>
              <w:t>中菲南海議題劍拔弩張！陸國防部重砲轟菲國「沒資格談權益」</w:t>
            </w:r>
          </w:p>
        </w:tc>
        <w:tc>
          <w:tcPr>
            <w:tcW w:type="dxa" w:w="2160"/>
          </w:tcPr>
          <w:p>
            <w:r>
              <w:rPr>
                <w:sz w:val="16"/>
              </w:rPr>
              <w:t>2026-10-16</w:t>
            </w:r>
          </w:p>
        </w:tc>
        <w:tc>
          <w:tcPr>
            <w:tcW w:type="dxa" w:w="2160"/>
          </w:tcPr>
          <w:p>
            <w:r>
              <w:rPr>
                <w:sz w:val="16"/>
              </w:rPr>
              <w:t>https://tw.news.yahoo.com/%E4%B8%AD%E8%8F%B2%E5%8D%97%E6%B5%B7%E8%AD%B0%E9%A1%8C%E5%8A%8D%E6%8B%94%E5%BC%A9%E5%BC%B5-%E9%99%B8%E5%9C%8B%E9%98%B2%E9%83%A8%E9%87%8D%E7%A0%B2%E8%BD%9F%E8%8F%B2%E5%9C%8B-%E6%B2%92%E8%B3%87%E6%A0%BC%E8%AB%87%E6%AC%8A%E7%9B%8A-083632800.html</w:t>
            </w:r>
          </w:p>
        </w:tc>
      </w:tr>
      <w:tr>
        <w:tc>
          <w:tcPr>
            <w:tcW w:type="dxa" w:w="2160"/>
          </w:tcPr>
          <w:p>
            <w:r>
              <w:rPr>
                <w:sz w:val="16"/>
              </w:rPr>
              <w:t>中天新聞網(Yahoo轉載)</w:t>
            </w:r>
          </w:p>
        </w:tc>
        <w:tc>
          <w:tcPr>
            <w:tcW w:type="dxa" w:w="2160"/>
          </w:tcPr>
          <w:p>
            <w:r>
              <w:rPr>
                <w:sz w:val="16"/>
              </w:rPr>
              <w:t>北市中山區大樓火警濃煙狂竄　男子嗆傷緊急送醫</w:t>
            </w:r>
          </w:p>
        </w:tc>
        <w:tc>
          <w:tcPr>
            <w:tcW w:type="dxa" w:w="2160"/>
          </w:tcPr>
          <w:p>
            <w:r>
              <w:rPr>
                <w:sz w:val="16"/>
              </w:rPr>
              <w:t>2026-10-16</w:t>
            </w:r>
          </w:p>
        </w:tc>
        <w:tc>
          <w:tcPr>
            <w:tcW w:type="dxa" w:w="2160"/>
          </w:tcPr>
          <w:p>
            <w:r>
              <w:rPr>
                <w:sz w:val="16"/>
              </w:rPr>
              <w:t>https://tw.news.yahoo.com/%E5%8C%97%E5%B8%82%E4%B8%AD%E5%B1%B1%E5%8D%80%E5%A4%A7%E6%A8%93%E7%81%AB%E8%AD%A6%E6%BF%83%E7%85%99%E7%8B%82%E7%AB%84-%E7%94%B7%E5%AD%90%E5%97%86%E5%82%B7%E7%B7%8A%E6%80%A5%E9%80%81%E9%86%AB-094109844.html</w:t>
            </w:r>
          </w:p>
        </w:tc>
      </w:tr>
      <w:tr>
        <w:tc>
          <w:tcPr>
            <w:tcW w:type="dxa" w:w="2160"/>
          </w:tcPr>
          <w:p>
            <w:r>
              <w:rPr>
                <w:sz w:val="16"/>
              </w:rPr>
              <w:t>中天新聞網(Yahoo轉載)</w:t>
            </w:r>
          </w:p>
        </w:tc>
        <w:tc>
          <w:tcPr>
            <w:tcW w:type="dxa" w:w="2160"/>
          </w:tcPr>
          <w:p>
            <w:r>
              <w:rPr>
                <w:sz w:val="16"/>
              </w:rPr>
              <w:t>登國際智慧城市高峰會　張麗善分享雲林智慧治理經驗</w:t>
            </w:r>
          </w:p>
        </w:tc>
        <w:tc>
          <w:tcPr>
            <w:tcW w:type="dxa" w:w="2160"/>
          </w:tcPr>
          <w:p>
            <w:r>
              <w:rPr>
                <w:sz w:val="16"/>
              </w:rPr>
              <w:t>2026-10-16</w:t>
            </w:r>
          </w:p>
        </w:tc>
        <w:tc>
          <w:tcPr>
            <w:tcW w:type="dxa" w:w="2160"/>
          </w:tcPr>
          <w:p>
            <w:r>
              <w:rPr>
                <w:sz w:val="16"/>
              </w:rPr>
              <w:t>https://tw.news.yahoo.com/%E7%99%BB%E5%9C%8B%E9%9A%9B%E6%99%BA%E6%85%A7%E5%9F%8E%E5%B8%82%E9%AB%98%E5%B3%B0%E6%9C%83-%E5%BC%B5%E9%BA%97%E5%96%84%E5%88%86%E4%BA%AB%E9%9B%B2%E6%9E%97%E6%99%BA%E6%85%A7%E6%B2%BB%E7%90%86%E7%B6%93%E9%A9%97-094521168.html</w:t>
            </w:r>
          </w:p>
        </w:tc>
      </w:tr>
      <w:tr>
        <w:tc>
          <w:tcPr>
            <w:tcW w:type="dxa" w:w="2160"/>
          </w:tcPr>
          <w:p>
            <w:r>
              <w:rPr>
                <w:sz w:val="16"/>
              </w:rPr>
              <w:t>中天新聞網(Yahoo轉載)</w:t>
            </w:r>
          </w:p>
        </w:tc>
        <w:tc>
          <w:tcPr>
            <w:tcW w:type="dxa" w:w="2160"/>
          </w:tcPr>
          <w:p>
            <w:r>
              <w:rPr>
                <w:sz w:val="16"/>
              </w:rPr>
              <w:t>南投選舉布條遭「爆頭」！替代役男持空氣槍掃射遭函送</w:t>
            </w:r>
          </w:p>
        </w:tc>
        <w:tc>
          <w:tcPr>
            <w:tcW w:type="dxa" w:w="2160"/>
          </w:tcPr>
          <w:p>
            <w:r>
              <w:rPr>
                <w:sz w:val="16"/>
              </w:rPr>
              <w:t>2026-10-17</w:t>
            </w:r>
          </w:p>
        </w:tc>
        <w:tc>
          <w:tcPr>
            <w:tcW w:type="dxa" w:w="2160"/>
          </w:tcPr>
          <w:p>
            <w:r>
              <w:rPr>
                <w:sz w:val="16"/>
              </w:rPr>
              <w:t>https://tw.news.yahoo.com/%E5%8D%97%E6%8A%95%E9%81%B8%E8%88%89%E5%B8%83%E6%A2%9D%E9%81%AD-%E7%88%86%E9%A0%AD-%E6%9B%BF%E4%BB%A3%E5%BD%B9%E7%94%B7%E6%8C%81%E7%A9%BA%E6%B0%A3%E6%A7%8D%E6%8E%83%E5%B0%84%E9%81%AD%E5%87%BD%E9%80%81-080433466.html</w:t>
            </w:r>
          </w:p>
        </w:tc>
      </w:tr>
      <w:tr>
        <w:tc>
          <w:tcPr>
            <w:tcW w:type="dxa" w:w="2160"/>
          </w:tcPr>
          <w:p>
            <w:r>
              <w:rPr>
                <w:sz w:val="16"/>
              </w:rPr>
              <w:t>中天新聞網(Yahoo轉載)</w:t>
            </w:r>
          </w:p>
        </w:tc>
        <w:tc>
          <w:tcPr>
            <w:tcW w:type="dxa" w:w="2160"/>
          </w:tcPr>
          <w:p>
            <w:r>
              <w:rPr>
                <w:sz w:val="16"/>
              </w:rPr>
              <w:t>特斯拉會飛掀迷因潮！台人歪樓只關心手搖飲「要怎麼喝」</w:t>
            </w:r>
          </w:p>
        </w:tc>
        <w:tc>
          <w:tcPr>
            <w:tcW w:type="dxa" w:w="2160"/>
          </w:tcPr>
          <w:p>
            <w:r>
              <w:rPr>
                <w:sz w:val="16"/>
              </w:rPr>
              <w:t>2026-10-17</w:t>
            </w:r>
          </w:p>
        </w:tc>
        <w:tc>
          <w:tcPr>
            <w:tcW w:type="dxa" w:w="2160"/>
          </w:tcPr>
          <w:p>
            <w:r>
              <w:rPr>
                <w:sz w:val="16"/>
              </w:rPr>
              <w:t>https://tw.news.yahoo.com/%E7%89%B9%E6%96%AF%E6%8B%89%E6%9C%83%E9%A3%9B%E6%8E%80%E8%BF%B7%E5%9B%A0%E6%BD%AE-%E5%8F%B0%E4%BA%BA%E6%AD%AA%E6%A8%93%E5%8F%AA%E9%97%9C%E5%BF%83%E6%89%8B%E6%90%96%E9%A3%B2-%E8%A6%81%E6%80%8E%E9%BA%BC%E5%96%9D-081100169.html</w:t>
            </w:r>
          </w:p>
        </w:tc>
      </w:tr>
      <w:tr>
        <w:tc>
          <w:tcPr>
            <w:tcW w:type="dxa" w:w="2160"/>
          </w:tcPr>
          <w:p>
            <w:r>
              <w:rPr>
                <w:sz w:val="16"/>
              </w:rPr>
              <w:t>中天新聞網(Yahoo轉載)</w:t>
            </w:r>
          </w:p>
        </w:tc>
        <w:tc>
          <w:tcPr>
            <w:tcW w:type="dxa" w:w="2160"/>
          </w:tcPr>
          <w:p>
            <w:r>
              <w:rPr>
                <w:sz w:val="16"/>
              </w:rPr>
              <w:t>影/韓國瑜霸氣重提「愛情摩天輪」！柯志恩：提醒開發商圈特色</w:t>
            </w:r>
          </w:p>
        </w:tc>
        <w:tc>
          <w:tcPr>
            <w:tcW w:type="dxa" w:w="2160"/>
          </w:tcPr>
          <w:p>
            <w:r>
              <w:rPr>
                <w:sz w:val="16"/>
              </w:rPr>
              <w:t>2026-10-18</w:t>
            </w:r>
          </w:p>
        </w:tc>
        <w:tc>
          <w:tcPr>
            <w:tcW w:type="dxa" w:w="2160"/>
          </w:tcPr>
          <w:p>
            <w:r>
              <w:rPr>
                <w:sz w:val="16"/>
              </w:rPr>
              <w:t>https://tw.news.yahoo.com/%E5%BD%B1-%E9%9F%93%E5%9C%8B%E7%91%9C%E9%9C%B8%E6%B0%A3%E9%87%8D%E6%8F%90-%E6%84%9B%E6%83%85%E6%91%A9%E5%A4%A9%E8%BC%AA-%E6%9F%AF%E5%BF%97%E6%81%A9-%E6%8F%90%E9%86%92%E9%96%8B%E7%99%BC%E5%95%86%E5%9C%88%E7%89%B9%E8%89%B2-082213043.html</w:t>
            </w:r>
          </w:p>
        </w:tc>
      </w:tr>
      <w:tr>
        <w:tc>
          <w:tcPr>
            <w:tcW w:type="dxa" w:w="2160"/>
          </w:tcPr>
          <w:p>
            <w:r>
              <w:rPr>
                <w:sz w:val="16"/>
              </w:rPr>
              <w:t>中天新聞網(Yahoo轉載)</w:t>
            </w:r>
          </w:p>
        </w:tc>
        <w:tc>
          <w:tcPr>
            <w:tcW w:type="dxa" w:w="2160"/>
          </w:tcPr>
          <w:p>
            <w:r>
              <w:rPr>
                <w:sz w:val="16"/>
              </w:rPr>
              <w:t>水母集體倒頭栽曬太陽！高雄秘境林園濕地公園引暴動</w:t>
            </w:r>
          </w:p>
        </w:tc>
        <w:tc>
          <w:tcPr>
            <w:tcW w:type="dxa" w:w="2160"/>
          </w:tcPr>
          <w:p>
            <w:r>
              <w:rPr>
                <w:sz w:val="16"/>
              </w:rPr>
              <w:t>2026-10-18</w:t>
            </w:r>
          </w:p>
        </w:tc>
        <w:tc>
          <w:tcPr>
            <w:tcW w:type="dxa" w:w="2160"/>
          </w:tcPr>
          <w:p>
            <w:r>
              <w:rPr>
                <w:sz w:val="16"/>
              </w:rPr>
              <w:t>https://tw.news.yahoo.com/%E6%B0%B4%E6%AF%8D%E9%9B%86%E9%AB%94%E5%80%92%E9%A0%AD%E6%A0%BD%E6%9B%AC%E5%A4%AA%E9%99%BD-%E9%AB%98%E9%9B%84%E7%A7%98%E5%A2%83%E6%9E%97%E5%9C%92%E6%BF%95%E5%9C%B0%E5%85%AC%E5%9C%92%E5%BC%95%E6%9A%B4%E5%8B%95-082827230.html</w:t>
            </w:r>
          </w:p>
        </w:tc>
      </w:tr>
      <w:tr>
        <w:tc>
          <w:tcPr>
            <w:tcW w:type="dxa" w:w="2160"/>
          </w:tcPr>
          <w:p>
            <w:r>
              <w:rPr>
                <w:sz w:val="16"/>
              </w:rPr>
              <w:t>中天新聞網(Yahoo轉載)</w:t>
            </w:r>
          </w:p>
        </w:tc>
        <w:tc>
          <w:tcPr>
            <w:tcW w:type="dxa" w:w="2160"/>
          </w:tcPr>
          <w:p>
            <w:r>
              <w:rPr>
                <w:sz w:val="16"/>
              </w:rPr>
              <w:t>轟蘇巧慧餵藥講成餵毒、政見預算兜不攏！李四川：做錯事就要道歉</w:t>
            </w:r>
          </w:p>
        </w:tc>
        <w:tc>
          <w:tcPr>
            <w:tcW w:type="dxa" w:w="2160"/>
          </w:tcPr>
          <w:p>
            <w:r>
              <w:rPr>
                <w:sz w:val="16"/>
              </w:rPr>
              <w:t>2026-10-18</w:t>
            </w:r>
          </w:p>
        </w:tc>
        <w:tc>
          <w:tcPr>
            <w:tcW w:type="dxa" w:w="2160"/>
          </w:tcPr>
          <w:p>
            <w:r>
              <w:rPr>
                <w:sz w:val="16"/>
              </w:rPr>
              <w:t>https://tw.news.yahoo.com/%E8%BD%9F%E8%98%87%E5%B7%A7%E6%85%A7%E9%A4%B5%E8%97%A5%E8%AC%9B%E6%88%90%E9%A4%B5%E6%AF%92-%E6%94%BF%E8%A6%8B%E9%A0%90%E7%AE%97%E5%85%9C%E4%B8%8D%E6%94%8F-%E6%9D%8E%E5%9B%9B%E5%B7%9D-%E5%81%9A%E9%8C%AF%E4%BA%8B%E5%B0%B1%E8%A6%81%E9%81%93%E6%AD%89-083156084.html</w:t>
            </w:r>
          </w:p>
        </w:tc>
      </w:tr>
      <w:tr>
        <w:tc>
          <w:tcPr>
            <w:tcW w:type="dxa" w:w="2160"/>
          </w:tcPr>
          <w:p>
            <w:r>
              <w:rPr>
                <w:sz w:val="16"/>
              </w:rPr>
              <w:t>中天新聞網(Yahoo轉載)</w:t>
            </w:r>
          </w:p>
        </w:tc>
        <w:tc>
          <w:tcPr>
            <w:tcW w:type="dxa" w:w="2160"/>
          </w:tcPr>
          <w:p>
            <w:r>
              <w:rPr>
                <w:sz w:val="16"/>
              </w:rPr>
              <w:t>赫格塞斯挑戰2028？CNN：親信力拱參選　范斯、盧比歐成對手</w:t>
            </w:r>
          </w:p>
        </w:tc>
        <w:tc>
          <w:tcPr>
            <w:tcW w:type="dxa" w:w="2160"/>
          </w:tcPr>
          <w:p>
            <w:r>
              <w:rPr>
                <w:sz w:val="16"/>
              </w:rPr>
              <w:t>2026-10-19</w:t>
            </w:r>
          </w:p>
        </w:tc>
        <w:tc>
          <w:tcPr>
            <w:tcW w:type="dxa" w:w="2160"/>
          </w:tcPr>
          <w:p>
            <w:r>
              <w:rPr>
                <w:sz w:val="16"/>
              </w:rPr>
              <w:t>https://tw.news.yahoo.com/%E8%B5%AB%E6%A0%BC%E5%A1%9E%E6%96%AF%E6%8C%91%E6%88%B02028-cnn-%E8%A6%AA%E4%BF%A1%E5%8A%9B%E6%8B%B1%E5%8F%83%E9%81%B8-%E8%8C%83%E6%96%AF-%E7%9B%A7%E6%AF%94%E6%AD%90%E6%88%90%E5%B0%8D%E6%89%8B-053249992.html</w:t>
            </w:r>
          </w:p>
        </w:tc>
      </w:tr>
      <w:tr>
        <w:tc>
          <w:tcPr>
            <w:tcW w:type="dxa" w:w="2160"/>
          </w:tcPr>
          <w:p>
            <w:r>
              <w:rPr>
                <w:sz w:val="16"/>
              </w:rPr>
              <w:t>中天新聞網(Yahoo轉載)</w:t>
            </w:r>
          </w:p>
        </w:tc>
        <w:tc>
          <w:tcPr>
            <w:tcW w:type="dxa" w:w="2160"/>
          </w:tcPr>
          <w:p>
            <w:r>
              <w:rPr>
                <w:sz w:val="16"/>
              </w:rPr>
              <w:t>車掃驚傳遭大樓住戶潑水！沈伯洋提醒支持者：先保護自己再保全證據</w:t>
            </w:r>
          </w:p>
        </w:tc>
        <w:tc>
          <w:tcPr>
            <w:tcW w:type="dxa" w:w="2160"/>
          </w:tcPr>
          <w:p>
            <w:r>
              <w:rPr>
                <w:sz w:val="16"/>
              </w:rPr>
              <w:t>2026-10-19</w:t>
            </w:r>
          </w:p>
        </w:tc>
        <w:tc>
          <w:tcPr>
            <w:tcW w:type="dxa" w:w="2160"/>
          </w:tcPr>
          <w:p>
            <w:r>
              <w:rPr>
                <w:sz w:val="16"/>
              </w:rPr>
              <w:t>https://tw.news.yahoo.com/%E8%BB%8A%E6%8E%83%E9%A9%9A%E5%82%B3%E9%81%AD%E5%A4%A7%E6%A8%93%E4%BD%8F%E6%88%B6%E6%BD%91%E6%B0%B4-%E6%B2%88%E4%BC%AF%E6%B4%8B%E6%8F%90%E9%86%92%E6%94%AF%E6%8C%81%E8%80%85-%E5%85%88%E4%BF%9D%E8%AD%B7%E8%87%AA%E5%B7%B1%E5%86%8D%E4%BF%9D%E5%85%A8%E8%AD%89%E6%93%9A-091126235.html</w:t>
            </w:r>
          </w:p>
        </w:tc>
      </w:tr>
      <w:tr>
        <w:tc>
          <w:tcPr>
            <w:tcW w:type="dxa" w:w="2160"/>
          </w:tcPr>
          <w:p>
            <w:r>
              <w:rPr>
                <w:sz w:val="16"/>
              </w:rPr>
              <w:t>中天新聞網(Yahoo轉載)</w:t>
            </w:r>
          </w:p>
        </w:tc>
        <w:tc>
          <w:tcPr>
            <w:tcW w:type="dxa" w:w="2160"/>
          </w:tcPr>
          <w:p>
            <w:r>
              <w:rPr>
                <w:sz w:val="16"/>
              </w:rPr>
              <w:t>「陸勝2號」紅軍進逼新竹　防衛軍固守北部最後防線反擊</w:t>
            </w:r>
          </w:p>
        </w:tc>
        <w:tc>
          <w:tcPr>
            <w:tcW w:type="dxa" w:w="2160"/>
          </w:tcPr>
          <w:p>
            <w:r>
              <w:rPr>
                <w:sz w:val="16"/>
              </w:rPr>
              <w:t>2026-10-19</w:t>
            </w:r>
          </w:p>
        </w:tc>
        <w:tc>
          <w:tcPr>
            <w:tcW w:type="dxa" w:w="2160"/>
          </w:tcPr>
          <w:p>
            <w:r>
              <w:rPr>
                <w:sz w:val="16"/>
              </w:rPr>
              <w:t>https://tw.news.yahoo.com/%E9%99%B8%E5%8B%9D2%E8%99%9F-%E7%B4%85%E8%BB%8D%E9%80%B2%E9%80%BC%E6%96%B0%E7%AB%B9-%E9%98%B2%E8%A1%9B%E8%BB%8D%E5%9B%BA%E5%AE%88%E5%8C%97%E9%83%A8%E6%9C%80%E5%BE%8C%E9%98%B2%E7%B7%9A%E5%8F%8D%E6%93%8A-103005204.html</w:t>
            </w:r>
          </w:p>
        </w:tc>
      </w:tr>
      <w:tr>
        <w:tc>
          <w:tcPr>
            <w:tcW w:type="dxa" w:w="2160"/>
          </w:tcPr>
          <w:p>
            <w:r>
              <w:rPr>
                <w:sz w:val="16"/>
              </w:rPr>
              <w:t>中天新聞網(Yahoo轉載)</w:t>
            </w:r>
          </w:p>
        </w:tc>
        <w:tc>
          <w:tcPr>
            <w:tcW w:type="dxa" w:w="2160"/>
          </w:tcPr>
          <w:p>
            <w:r>
              <w:rPr>
                <w:sz w:val="16"/>
              </w:rPr>
              <w:t>花3萬買假學歷！屏東男持偽造證件任教5年　法院判刑2年</w:t>
            </w:r>
          </w:p>
        </w:tc>
        <w:tc>
          <w:tcPr>
            <w:tcW w:type="dxa" w:w="2160"/>
          </w:tcPr>
          <w:p>
            <w:r>
              <w:rPr>
                <w:sz w:val="16"/>
              </w:rPr>
              <w:t>2026-10-19</w:t>
            </w:r>
          </w:p>
        </w:tc>
        <w:tc>
          <w:tcPr>
            <w:tcW w:type="dxa" w:w="2160"/>
          </w:tcPr>
          <w:p>
            <w:r>
              <w:rPr>
                <w:sz w:val="16"/>
              </w:rPr>
              <w:t>https://tw.news.yahoo.com/%E8%8A%B13%E8%90%AC%E8%B2%B7%E5%81%87%E5%AD%B8%E6%AD%B7-%E5%B1%8F%E6%9D%B1%E7%94%B7%E6%8C%81%E5%81%BD%E9%80%A0%E8%AD%89%E4%BB%B6%E4%BB%BB%E6%95%995%E5%B9%B4-%E6%B3%95%E9%99%A2%E5%88%A4%E5%88%912%E5%B9%B4-103620479.html</w:t>
            </w:r>
          </w:p>
        </w:tc>
      </w:tr>
      <w:tr>
        <w:tc>
          <w:tcPr>
            <w:tcW w:type="dxa" w:w="2160"/>
          </w:tcPr>
          <w:p>
            <w:r>
              <w:rPr>
                <w:sz w:val="16"/>
              </w:rPr>
              <w:t>中天新聞網(Yahoo轉載)</w:t>
            </w:r>
          </w:p>
        </w:tc>
        <w:tc>
          <w:tcPr>
            <w:tcW w:type="dxa" w:w="2160"/>
          </w:tcPr>
          <w:p>
            <w:r>
              <w:rPr>
                <w:sz w:val="16"/>
              </w:rPr>
              <w:t>澎湖驚爆「雙千萬發票」疑雲！兩男接連兌獎遭拒　官方紀錄竟查無資料</w:t>
            </w:r>
          </w:p>
        </w:tc>
        <w:tc>
          <w:tcPr>
            <w:tcW w:type="dxa" w:w="2160"/>
          </w:tcPr>
          <w:p>
            <w:r>
              <w:rPr>
                <w:sz w:val="16"/>
              </w:rPr>
              <w:t>2026-10-19</w:t>
            </w:r>
          </w:p>
        </w:tc>
        <w:tc>
          <w:tcPr>
            <w:tcW w:type="dxa" w:w="2160"/>
          </w:tcPr>
          <w:p>
            <w:r>
              <w:rPr>
                <w:sz w:val="16"/>
              </w:rPr>
              <w:t>https://tw.news.yahoo.com/%E6%BE%8E%E6%B9%96%E9%A9%9A%E7%88%86-%E9%9B%99%E5%8D%83%E8%90%AC%E7%99%BC%E7%A5%A8-%E7%96%91%E9%9B%B2-%E5%85%A9%E7%94%B7%E6%8E%A5%E9%80%A3%E5%85%8C%E7%8D%8E%E9%81%AD%E6%8B%92-%E5%AE%98%E6%96%B9%E7%B4%80%E9%8C%84%E7%AB%9F%E6%9F%A5%E7%84%A1%E8%B3%87%E6%96%99-104905383.html</w:t>
            </w:r>
          </w:p>
        </w:tc>
      </w:tr>
      <w:tr>
        <w:tc>
          <w:tcPr>
            <w:tcW w:type="dxa" w:w="2160"/>
          </w:tcPr>
          <w:p>
            <w:r>
              <w:rPr>
                <w:sz w:val="16"/>
              </w:rPr>
              <w:t>中央廣播電台(Yahoo轉載)</w:t>
            </w:r>
          </w:p>
        </w:tc>
        <w:tc>
          <w:tcPr>
            <w:tcW w:type="dxa" w:w="2160"/>
          </w:tcPr>
          <w:p>
            <w:r>
              <w:rPr>
                <w:sz w:val="16"/>
              </w:rPr>
              <w:t>川普才暗示可能會金正恩 北韓展示射程達美本土飛彈</w:t>
            </w:r>
          </w:p>
        </w:tc>
        <w:tc>
          <w:tcPr>
            <w:tcW w:type="dxa" w:w="2160"/>
          </w:tcPr>
          <w:p>
            <w:r>
              <w:rPr>
                <w:sz w:val="16"/>
              </w:rPr>
              <w:t>2026-10-13</w:t>
            </w:r>
          </w:p>
        </w:tc>
        <w:tc>
          <w:tcPr>
            <w:tcW w:type="dxa" w:w="2160"/>
          </w:tcPr>
          <w:p>
            <w:r>
              <w:rPr>
                <w:sz w:val="16"/>
              </w:rPr>
              <w:t>https://tw.news.yahoo.com/%E5%B7%9D%E6%99%AE%E6%89%8D%E6%9A%97%E7%A4%BA%E5%8F%AF%E8%83%BD%E6%9C%83%E9%87%91%E6%AD%A3%E6%81%A9-%E5%8C%97%E9%9F%93%E5%B1%95%E7%A4%BA%E5%B0%84%E7%A8%8B%E9%81%94%E7%BE%8E%E6%9C%AC%E5%9C%9F%E9%A3%9B%E5%BD%88-104912609.html</w:t>
            </w:r>
          </w:p>
        </w:tc>
      </w:tr>
      <w:tr>
        <w:tc>
          <w:tcPr>
            <w:tcW w:type="dxa" w:w="2160"/>
          </w:tcPr>
          <w:p>
            <w:r>
              <w:rPr>
                <w:sz w:val="16"/>
              </w:rPr>
              <w:t>中央廣播電台(Yahoo轉載)</w:t>
            </w:r>
          </w:p>
        </w:tc>
        <w:tc>
          <w:tcPr>
            <w:tcW w:type="dxa" w:w="2160"/>
          </w:tcPr>
          <w:p>
            <w:r>
              <w:rPr>
                <w:sz w:val="16"/>
              </w:rPr>
              <w:t>因應住宅老化 總統：盼攜手建築界推都更及淨零建築</w:t>
            </w:r>
          </w:p>
        </w:tc>
        <w:tc>
          <w:tcPr>
            <w:tcW w:type="dxa" w:w="2160"/>
          </w:tcPr>
          <w:p>
            <w:r>
              <w:rPr>
                <w:sz w:val="16"/>
              </w:rPr>
              <w:t>2026-10-13</w:t>
            </w:r>
          </w:p>
        </w:tc>
        <w:tc>
          <w:tcPr>
            <w:tcW w:type="dxa" w:w="2160"/>
          </w:tcPr>
          <w:p>
            <w:r>
              <w:rPr>
                <w:sz w:val="16"/>
              </w:rPr>
              <w:t>https://tw.news.yahoo.com/%E5%9B%A0%E6%87%89%E4%BD%8F%E5%AE%85%E8%80%81%E5%8C%96-%E7%B8%BD%E7%B5%B1-%E7%9B%BC%E6%94%9C%E6%89%8B%E5%BB%BA%E7%AF%89%E7%95%8C%E6%8E%A8%E9%83%BD%E6%9B%B4%E5%8F%8A%E6%B7%A8%E9%9B%B6%E5%BB%BA%E7%AF%89-110205786.html</w:t>
            </w:r>
          </w:p>
        </w:tc>
      </w:tr>
      <w:tr>
        <w:tc>
          <w:tcPr>
            <w:tcW w:type="dxa" w:w="2160"/>
          </w:tcPr>
          <w:p>
            <w:r>
              <w:rPr>
                <w:sz w:val="16"/>
              </w:rPr>
              <w:t>中央廣播電台(Yahoo轉載)</w:t>
            </w:r>
          </w:p>
        </w:tc>
        <w:tc>
          <w:tcPr>
            <w:tcW w:type="dxa" w:w="2160"/>
          </w:tcPr>
          <w:p>
            <w:r>
              <w:rPr>
                <w:sz w:val="16"/>
              </w:rPr>
              <w:t>一袋裝進全台灣 2026觀光圈市集日盛大登場</w:t>
            </w:r>
          </w:p>
        </w:tc>
        <w:tc>
          <w:tcPr>
            <w:tcW w:type="dxa" w:w="2160"/>
          </w:tcPr>
          <w:p>
            <w:r>
              <w:rPr>
                <w:sz w:val="16"/>
              </w:rPr>
              <w:t>2026-10-16</w:t>
            </w:r>
          </w:p>
        </w:tc>
        <w:tc>
          <w:tcPr>
            <w:tcW w:type="dxa" w:w="2160"/>
          </w:tcPr>
          <w:p>
            <w:r>
              <w:rPr>
                <w:sz w:val="16"/>
              </w:rPr>
              <w:t>https://tw.news.yahoo.com/%E8%A2%8B%E8%A3%9D%E9%80%B2%E5%85%A8%E5%8F%B0%E7%81%A3-2026%E8%A7%80%E5%85%89%E5%9C%88%E5%B8%82%E9%9B%86%E6%97%A5%E7%9B%9B%E5%A4%A7%E7%99%BB%E5%A0%B4-093126558.html</w:t>
            </w:r>
          </w:p>
        </w:tc>
      </w:tr>
      <w:tr>
        <w:tc>
          <w:tcPr>
            <w:tcW w:type="dxa" w:w="2160"/>
          </w:tcPr>
          <w:p>
            <w:r>
              <w:rPr>
                <w:sz w:val="16"/>
              </w:rPr>
              <w:t>中央廣播電台(Yahoo轉載)</w:t>
            </w:r>
          </w:p>
        </w:tc>
        <w:tc>
          <w:tcPr>
            <w:tcW w:type="dxa" w:w="2160"/>
          </w:tcPr>
          <w:p>
            <w:r>
              <w:rPr>
                <w:sz w:val="16"/>
              </w:rPr>
              <w:t>【話題開箱】失智照護3.0上路 長照補助怎麼用一次看懂</w:t>
            </w:r>
          </w:p>
        </w:tc>
        <w:tc>
          <w:tcPr>
            <w:tcW w:type="dxa" w:w="2160"/>
          </w:tcPr>
          <w:p>
            <w:r>
              <w:rPr>
                <w:sz w:val="16"/>
              </w:rPr>
              <w:t>2026-10-19</w:t>
            </w:r>
          </w:p>
        </w:tc>
        <w:tc>
          <w:tcPr>
            <w:tcW w:type="dxa" w:w="2160"/>
          </w:tcPr>
          <w:p>
            <w:r>
              <w:rPr>
                <w:sz w:val="16"/>
              </w:rPr>
              <w:t>https://tw.news.yahoo.com/%E8%A9%B1%E9%A1%8C%E9%96%8B%E7%AE%B1-%E5%A4%B1%E6%99%BA%E7%85%A7%E8%AD%B73-0%E4%B8%8A%E8%B7%AF-%E9%95%B7%E7%85%A7%E8%A3%9C%E5%8A%A9%E6%80%8E%E9%BA%BC%E7%94%A8-%E6%AC%A1%E7%9C%8B%E6%87%82-102756203.html</w:t>
            </w:r>
          </w:p>
        </w:tc>
      </w:tr>
      <w:tr>
        <w:tc>
          <w:tcPr>
            <w:tcW w:type="dxa" w:w="2160"/>
          </w:tcPr>
          <w:p>
            <w:r>
              <w:rPr>
                <w:sz w:val="16"/>
              </w:rPr>
              <w:t>中央社</w:t>
            </w:r>
          </w:p>
        </w:tc>
        <w:tc>
          <w:tcPr>
            <w:tcW w:type="dxa" w:w="2160"/>
          </w:tcPr>
          <w:p>
            <w:r>
              <w:rPr>
                <w:sz w:val="16"/>
              </w:rPr>
              <w:t>比爾蓋茲示警AI欠缺監管　未來一年網路攻擊恐加劇</w:t>
            </w:r>
          </w:p>
        </w:tc>
        <w:tc>
          <w:tcPr>
            <w:tcW w:type="dxa" w:w="2160"/>
          </w:tcPr>
          <w:p>
            <w:r>
              <w:rPr>
                <w:sz w:val="16"/>
              </w:rPr>
              <w:t>2026-10-12</w:t>
            </w:r>
          </w:p>
        </w:tc>
        <w:tc>
          <w:tcPr>
            <w:tcW w:type="dxa" w:w="2160"/>
          </w:tcPr>
          <w:p>
            <w:r>
              <w:rPr>
                <w:sz w:val="16"/>
              </w:rPr>
              <w:t>https://www.cna.com.tw/news/ait/202610120015.aspx</w:t>
            </w:r>
          </w:p>
        </w:tc>
      </w:tr>
      <w:tr>
        <w:tc>
          <w:tcPr>
            <w:tcW w:type="dxa" w:w="2160"/>
          </w:tcPr>
          <w:p>
            <w:r>
              <w:rPr>
                <w:sz w:val="16"/>
              </w:rPr>
              <w:t>中央社</w:t>
            </w:r>
          </w:p>
        </w:tc>
        <w:tc>
          <w:tcPr>
            <w:tcW w:type="dxa" w:w="2160"/>
          </w:tcPr>
          <w:p>
            <w:r>
              <w:rPr>
                <w:sz w:val="16"/>
              </w:rPr>
              <w:t>美專家：沒有台灣就沒Google微軟輝達　台企應多訪美建立品牌形象</w:t>
            </w:r>
          </w:p>
        </w:tc>
        <w:tc>
          <w:tcPr>
            <w:tcW w:type="dxa" w:w="2160"/>
          </w:tcPr>
          <w:p>
            <w:r>
              <w:rPr>
                <w:sz w:val="16"/>
              </w:rPr>
              <w:t>2026-10-12</w:t>
            </w:r>
          </w:p>
        </w:tc>
        <w:tc>
          <w:tcPr>
            <w:tcW w:type="dxa" w:w="2160"/>
          </w:tcPr>
          <w:p>
            <w:r>
              <w:rPr>
                <w:sz w:val="16"/>
              </w:rPr>
              <w:t>https://www.cna.com.tw/news/afe/202610120016.aspx</w:t>
            </w:r>
          </w:p>
        </w:tc>
      </w:tr>
      <w:tr>
        <w:tc>
          <w:tcPr>
            <w:tcW w:type="dxa" w:w="2160"/>
          </w:tcPr>
          <w:p>
            <w:r>
              <w:rPr>
                <w:sz w:val="16"/>
              </w:rPr>
              <w:t>中央社</w:t>
            </w:r>
          </w:p>
        </w:tc>
        <w:tc>
          <w:tcPr>
            <w:tcW w:type="dxa" w:w="2160"/>
          </w:tcPr>
          <w:p>
            <w:r>
              <w:rPr>
                <w:sz w:val="16"/>
              </w:rPr>
              <w:t>美科技股、台積電ADR走弱　投顧：台股短線震盪整理</w:t>
            </w:r>
          </w:p>
        </w:tc>
        <w:tc>
          <w:tcPr>
            <w:tcW w:type="dxa" w:w="2160"/>
          </w:tcPr>
          <w:p>
            <w:r>
              <w:rPr>
                <w:sz w:val="16"/>
              </w:rPr>
              <w:t>2026-10-12</w:t>
            </w:r>
          </w:p>
        </w:tc>
        <w:tc>
          <w:tcPr>
            <w:tcW w:type="dxa" w:w="2160"/>
          </w:tcPr>
          <w:p>
            <w:r>
              <w:rPr>
                <w:sz w:val="16"/>
              </w:rPr>
              <w:t>https://www.cna.com.tw/news/afe/202610120017.aspx</w:t>
            </w:r>
          </w:p>
        </w:tc>
      </w:tr>
      <w:tr>
        <w:tc>
          <w:tcPr>
            <w:tcW w:type="dxa" w:w="2160"/>
          </w:tcPr>
          <w:p>
            <w:r>
              <w:rPr>
                <w:sz w:val="16"/>
              </w:rPr>
              <w:t>中央社</w:t>
            </w:r>
          </w:p>
        </w:tc>
        <w:tc>
          <w:tcPr>
            <w:tcW w:type="dxa" w:w="2160"/>
          </w:tcPr>
          <w:p>
            <w:r>
              <w:rPr>
                <w:sz w:val="16"/>
              </w:rPr>
              <w:t>留住中上校資深飛行員　國防部推專責飛官可延役至58歲</w:t>
            </w:r>
          </w:p>
        </w:tc>
        <w:tc>
          <w:tcPr>
            <w:tcW w:type="dxa" w:w="2160"/>
          </w:tcPr>
          <w:p>
            <w:r>
              <w:rPr>
                <w:sz w:val="16"/>
              </w:rPr>
              <w:t>2026-10-12</w:t>
            </w:r>
          </w:p>
        </w:tc>
        <w:tc>
          <w:tcPr>
            <w:tcW w:type="dxa" w:w="2160"/>
          </w:tcPr>
          <w:p>
            <w:r>
              <w:rPr>
                <w:sz w:val="16"/>
              </w:rPr>
              <w:t>https://www.cna.com.tw/news/aipl/202610120018.aspx</w:t>
            </w:r>
          </w:p>
        </w:tc>
      </w:tr>
      <w:tr>
        <w:tc>
          <w:tcPr>
            <w:tcW w:type="dxa" w:w="2160"/>
          </w:tcPr>
          <w:p>
            <w:r>
              <w:rPr>
                <w:sz w:val="16"/>
              </w:rPr>
              <w:t>中央社</w:t>
            </w:r>
          </w:p>
        </w:tc>
        <w:tc>
          <w:tcPr>
            <w:tcW w:type="dxa" w:w="2160"/>
          </w:tcPr>
          <w:p>
            <w:r>
              <w:rPr>
                <w:sz w:val="16"/>
              </w:rPr>
              <w:t>新台幣開盤貶1.5分　為31.89元</w:t>
            </w:r>
          </w:p>
        </w:tc>
        <w:tc>
          <w:tcPr>
            <w:tcW w:type="dxa" w:w="2160"/>
          </w:tcPr>
          <w:p>
            <w:r>
              <w:rPr>
                <w:sz w:val="16"/>
              </w:rPr>
              <w:t>2026-10-12</w:t>
            </w:r>
          </w:p>
        </w:tc>
        <w:tc>
          <w:tcPr>
            <w:tcW w:type="dxa" w:w="2160"/>
          </w:tcPr>
          <w:p>
            <w:r>
              <w:rPr>
                <w:sz w:val="16"/>
              </w:rPr>
              <w:t>https://www.cna.com.tw/news/afe/202610120020.aspx</w:t>
            </w:r>
          </w:p>
        </w:tc>
      </w:tr>
      <w:tr>
        <w:tc>
          <w:tcPr>
            <w:tcW w:type="dxa" w:w="2160"/>
          </w:tcPr>
          <w:p>
            <w:r>
              <w:rPr>
                <w:sz w:val="16"/>
              </w:rPr>
              <w:t>中央社</w:t>
            </w:r>
          </w:p>
        </w:tc>
        <w:tc>
          <w:tcPr>
            <w:tcW w:type="dxa" w:w="2160"/>
          </w:tcPr>
          <w:p>
            <w:r>
              <w:rPr>
                <w:sz w:val="16"/>
              </w:rPr>
              <w:t>台股開盤跌41.36點</w:t>
            </w:r>
          </w:p>
        </w:tc>
        <w:tc>
          <w:tcPr>
            <w:tcW w:type="dxa" w:w="2160"/>
          </w:tcPr>
          <w:p>
            <w:r>
              <w:rPr>
                <w:sz w:val="16"/>
              </w:rPr>
              <w:t>2026-10-12</w:t>
            </w:r>
          </w:p>
        </w:tc>
        <w:tc>
          <w:tcPr>
            <w:tcW w:type="dxa" w:w="2160"/>
          </w:tcPr>
          <w:p>
            <w:r>
              <w:rPr>
                <w:sz w:val="16"/>
              </w:rPr>
              <w:t>https://www.cna.com.tw/news/afe/202610120022.aspx</w:t>
            </w:r>
          </w:p>
        </w:tc>
      </w:tr>
      <w:tr>
        <w:tc>
          <w:tcPr>
            <w:tcW w:type="dxa" w:w="2160"/>
          </w:tcPr>
          <w:p>
            <w:r>
              <w:rPr>
                <w:sz w:val="16"/>
              </w:rPr>
              <w:t>中央社</w:t>
            </w:r>
          </w:p>
        </w:tc>
        <w:tc>
          <w:tcPr>
            <w:tcW w:type="dxa" w:w="2160"/>
          </w:tcPr>
          <w:p>
            <w:r>
              <w:rPr>
                <w:sz w:val="16"/>
              </w:rPr>
              <w:t>台積電走弱　台股早盤跌逾500點失守49000點</w:t>
            </w:r>
          </w:p>
        </w:tc>
        <w:tc>
          <w:tcPr>
            <w:tcW w:type="dxa" w:w="2160"/>
          </w:tcPr>
          <w:p>
            <w:r>
              <w:rPr>
                <w:sz w:val="16"/>
              </w:rPr>
              <w:t>2026-10-12</w:t>
            </w:r>
          </w:p>
        </w:tc>
        <w:tc>
          <w:tcPr>
            <w:tcW w:type="dxa" w:w="2160"/>
          </w:tcPr>
          <w:p>
            <w:r>
              <w:rPr>
                <w:sz w:val="16"/>
              </w:rPr>
              <w:t>https://www.cna.com.tw/news/afe/202610120023.aspx</w:t>
            </w:r>
          </w:p>
        </w:tc>
      </w:tr>
      <w:tr>
        <w:tc>
          <w:tcPr>
            <w:tcW w:type="dxa" w:w="2160"/>
          </w:tcPr>
          <w:p>
            <w:r>
              <w:rPr>
                <w:sz w:val="16"/>
              </w:rPr>
              <w:t>中央社</w:t>
            </w:r>
          </w:p>
        </w:tc>
        <w:tc>
          <w:tcPr>
            <w:tcW w:type="dxa" w:w="2160"/>
          </w:tcPr>
          <w:p>
            <w:r>
              <w:rPr>
                <w:sz w:val="16"/>
              </w:rPr>
              <w:t>立院毒品減害專報遭疑私設公堂　石崇良：只盼說清楚</w:t>
            </w:r>
          </w:p>
        </w:tc>
        <w:tc>
          <w:tcPr>
            <w:tcW w:type="dxa" w:w="2160"/>
          </w:tcPr>
          <w:p>
            <w:r>
              <w:rPr>
                <w:sz w:val="16"/>
              </w:rPr>
              <w:t>2026-10-12</w:t>
            </w:r>
          </w:p>
        </w:tc>
        <w:tc>
          <w:tcPr>
            <w:tcW w:type="dxa" w:w="2160"/>
          </w:tcPr>
          <w:p>
            <w:r>
              <w:rPr>
                <w:sz w:val="16"/>
              </w:rPr>
              <w:t>https://www.cna.com.tw/news/ahel/202610120025.aspx</w:t>
            </w:r>
          </w:p>
        </w:tc>
      </w:tr>
      <w:tr>
        <w:tc>
          <w:tcPr>
            <w:tcW w:type="dxa" w:w="2160"/>
          </w:tcPr>
          <w:p>
            <w:r>
              <w:rPr>
                <w:sz w:val="16"/>
              </w:rPr>
              <w:t>中央社</w:t>
            </w:r>
          </w:p>
        </w:tc>
        <w:tc>
          <w:tcPr>
            <w:tcW w:type="dxa" w:w="2160"/>
          </w:tcPr>
          <w:p>
            <w:r>
              <w:rPr>
                <w:sz w:val="16"/>
              </w:rPr>
              <w:t>共軍海域軍事行動　顧立雄：初判沿海演練、國軍密切關注</w:t>
            </w:r>
          </w:p>
        </w:tc>
        <w:tc>
          <w:tcPr>
            <w:tcW w:type="dxa" w:w="2160"/>
          </w:tcPr>
          <w:p>
            <w:r>
              <w:rPr>
                <w:sz w:val="16"/>
              </w:rPr>
              <w:t>2026-10-12</w:t>
            </w:r>
          </w:p>
        </w:tc>
        <w:tc>
          <w:tcPr>
            <w:tcW w:type="dxa" w:w="2160"/>
          </w:tcPr>
          <w:p>
            <w:r>
              <w:rPr>
                <w:sz w:val="16"/>
              </w:rPr>
              <w:t>https://www.cna.com.tw/news/aipl/202610120028.aspx</w:t>
            </w:r>
          </w:p>
        </w:tc>
      </w:tr>
      <w:tr>
        <w:tc>
          <w:tcPr>
            <w:tcW w:type="dxa" w:w="2160"/>
          </w:tcPr>
          <w:p>
            <w:r>
              <w:rPr>
                <w:sz w:val="16"/>
              </w:rPr>
              <w:t>中央社</w:t>
            </w:r>
          </w:p>
        </w:tc>
        <w:tc>
          <w:tcPr>
            <w:tcW w:type="dxa" w:w="2160"/>
          </w:tcPr>
          <w:p>
            <w:r>
              <w:rPr>
                <w:sz w:val="16"/>
              </w:rPr>
              <w:t>啟賦10/13登錄興櫃　前9月營收成長37.88%</w:t>
            </w:r>
          </w:p>
        </w:tc>
        <w:tc>
          <w:tcPr>
            <w:tcW w:type="dxa" w:w="2160"/>
          </w:tcPr>
          <w:p>
            <w:r>
              <w:rPr>
                <w:sz w:val="16"/>
              </w:rPr>
              <w:t>2026-10-12</w:t>
            </w:r>
          </w:p>
        </w:tc>
        <w:tc>
          <w:tcPr>
            <w:tcW w:type="dxa" w:w="2160"/>
          </w:tcPr>
          <w:p>
            <w:r>
              <w:rPr>
                <w:sz w:val="16"/>
              </w:rPr>
              <w:t>https://www.cna.com.tw/news/afe/202610120031.aspx</w:t>
            </w:r>
          </w:p>
        </w:tc>
      </w:tr>
      <w:tr>
        <w:tc>
          <w:tcPr>
            <w:tcW w:type="dxa" w:w="2160"/>
          </w:tcPr>
          <w:p>
            <w:r>
              <w:rPr>
                <w:sz w:val="16"/>
              </w:rPr>
              <w:t>中央社</w:t>
            </w:r>
          </w:p>
        </w:tc>
        <w:tc>
          <w:tcPr>
            <w:tcW w:type="dxa" w:w="2160"/>
          </w:tcPr>
          <w:p>
            <w:r>
              <w:rPr>
                <w:sz w:val="16"/>
              </w:rPr>
              <w:t>海外ETF股王統一FANG+啟動分割　12/3開受益人會議</w:t>
            </w:r>
          </w:p>
        </w:tc>
        <w:tc>
          <w:tcPr>
            <w:tcW w:type="dxa" w:w="2160"/>
          </w:tcPr>
          <w:p>
            <w:r>
              <w:rPr>
                <w:sz w:val="16"/>
              </w:rPr>
              <w:t>2026-10-12</w:t>
            </w:r>
          </w:p>
        </w:tc>
        <w:tc>
          <w:tcPr>
            <w:tcW w:type="dxa" w:w="2160"/>
          </w:tcPr>
          <w:p>
            <w:r>
              <w:rPr>
                <w:sz w:val="16"/>
              </w:rPr>
              <w:t>https://www.cna.com.tw/news/afe/202610120035.aspx</w:t>
            </w:r>
          </w:p>
        </w:tc>
      </w:tr>
      <w:tr>
        <w:tc>
          <w:tcPr>
            <w:tcW w:type="dxa" w:w="2160"/>
          </w:tcPr>
          <w:p>
            <w:r>
              <w:rPr>
                <w:sz w:val="16"/>
              </w:rPr>
              <w:t>中央社</w:t>
            </w:r>
          </w:p>
        </w:tc>
        <w:tc>
          <w:tcPr>
            <w:tcW w:type="dxa" w:w="2160"/>
          </w:tcPr>
          <w:p>
            <w:r>
              <w:rPr>
                <w:sz w:val="16"/>
              </w:rPr>
              <w:t>民團促六都永續韌性承諾　12名參選人簽署</w:t>
            </w:r>
          </w:p>
        </w:tc>
        <w:tc>
          <w:tcPr>
            <w:tcW w:type="dxa" w:w="2160"/>
          </w:tcPr>
          <w:p>
            <w:r>
              <w:rPr>
                <w:sz w:val="16"/>
              </w:rPr>
              <w:t>2026-10-12</w:t>
            </w:r>
          </w:p>
        </w:tc>
        <w:tc>
          <w:tcPr>
            <w:tcW w:type="dxa" w:w="2160"/>
          </w:tcPr>
          <w:p>
            <w:r>
              <w:rPr>
                <w:sz w:val="16"/>
              </w:rPr>
              <w:t>https://www.cna.com.tw/news/ahel/202610120036.aspx</w:t>
            </w:r>
          </w:p>
        </w:tc>
      </w:tr>
      <w:tr>
        <w:tc>
          <w:tcPr>
            <w:tcW w:type="dxa" w:w="2160"/>
          </w:tcPr>
          <w:p>
            <w:r>
              <w:rPr>
                <w:sz w:val="16"/>
              </w:rPr>
              <w:t>中央社</w:t>
            </w:r>
          </w:p>
        </w:tc>
        <w:tc>
          <w:tcPr>
            <w:tcW w:type="dxa" w:w="2160"/>
          </w:tcPr>
          <w:p>
            <w:r>
              <w:rPr>
                <w:sz w:val="16"/>
              </w:rPr>
              <w:t>台股早盤跌逾500點後收斂　貨櫃三雄、金融股強勢</w:t>
            </w:r>
          </w:p>
        </w:tc>
        <w:tc>
          <w:tcPr>
            <w:tcW w:type="dxa" w:w="2160"/>
          </w:tcPr>
          <w:p>
            <w:r>
              <w:rPr>
                <w:sz w:val="16"/>
              </w:rPr>
              <w:t>2026-10-12</w:t>
            </w:r>
          </w:p>
        </w:tc>
        <w:tc>
          <w:tcPr>
            <w:tcW w:type="dxa" w:w="2160"/>
          </w:tcPr>
          <w:p>
            <w:r>
              <w:rPr>
                <w:sz w:val="16"/>
              </w:rPr>
              <w:t>https://www.cna.com.tw/news/afe/202610120044.aspx</w:t>
            </w:r>
          </w:p>
        </w:tc>
      </w:tr>
      <w:tr>
        <w:tc>
          <w:tcPr>
            <w:tcW w:type="dxa" w:w="2160"/>
          </w:tcPr>
          <w:p>
            <w:r>
              <w:rPr>
                <w:sz w:val="16"/>
              </w:rPr>
              <w:t>中央社</w:t>
            </w:r>
          </w:p>
        </w:tc>
        <w:tc>
          <w:tcPr>
            <w:tcW w:type="dxa" w:w="2160"/>
          </w:tcPr>
          <w:p>
            <w:r>
              <w:rPr>
                <w:sz w:val="16"/>
              </w:rPr>
              <w:t>AI預測能力可勝過人類專家　新創公司開啟科技商機</w:t>
            </w:r>
          </w:p>
        </w:tc>
        <w:tc>
          <w:tcPr>
            <w:tcW w:type="dxa" w:w="2160"/>
          </w:tcPr>
          <w:p>
            <w:r>
              <w:rPr>
                <w:sz w:val="16"/>
              </w:rPr>
              <w:t>2026-10-12</w:t>
            </w:r>
          </w:p>
        </w:tc>
        <w:tc>
          <w:tcPr>
            <w:tcW w:type="dxa" w:w="2160"/>
          </w:tcPr>
          <w:p>
            <w:r>
              <w:rPr>
                <w:sz w:val="16"/>
              </w:rPr>
              <w:t>https://www.cna.com.tw/news/ait/202610120046.aspx</w:t>
            </w:r>
          </w:p>
        </w:tc>
      </w:tr>
      <w:tr>
        <w:tc>
          <w:tcPr>
            <w:tcW w:type="dxa" w:w="2160"/>
          </w:tcPr>
          <w:p>
            <w:r>
              <w:rPr>
                <w:sz w:val="16"/>
              </w:rPr>
              <w:t>中央社</w:t>
            </w:r>
          </w:p>
        </w:tc>
        <w:tc>
          <w:tcPr>
            <w:tcW w:type="dxa" w:w="2160"/>
          </w:tcPr>
          <w:p>
            <w:r>
              <w:rPr>
                <w:sz w:val="16"/>
              </w:rPr>
              <w:t>星耀投控：深化多元能源布局　綠電轉供合約量約30億度</w:t>
            </w:r>
          </w:p>
        </w:tc>
        <w:tc>
          <w:tcPr>
            <w:tcW w:type="dxa" w:w="2160"/>
          </w:tcPr>
          <w:p>
            <w:r>
              <w:rPr>
                <w:sz w:val="16"/>
              </w:rPr>
              <w:t>2026-10-12</w:t>
            </w:r>
          </w:p>
        </w:tc>
        <w:tc>
          <w:tcPr>
            <w:tcW w:type="dxa" w:w="2160"/>
          </w:tcPr>
          <w:p>
            <w:r>
              <w:rPr>
                <w:sz w:val="16"/>
              </w:rPr>
              <w:t>https://www.cna.com.tw/news/afe/202610120062.aspx</w:t>
            </w:r>
          </w:p>
        </w:tc>
      </w:tr>
      <w:tr>
        <w:tc>
          <w:tcPr>
            <w:tcW w:type="dxa" w:w="2160"/>
          </w:tcPr>
          <w:p>
            <w:r>
              <w:rPr>
                <w:sz w:val="16"/>
              </w:rPr>
              <w:t>中央社</w:t>
            </w:r>
          </w:p>
        </w:tc>
        <w:tc>
          <w:tcPr>
            <w:tcW w:type="dxa" w:w="2160"/>
          </w:tcPr>
          <w:p>
            <w:r>
              <w:rPr>
                <w:sz w:val="16"/>
              </w:rPr>
              <w:t>奇美醫院汰換設備　預告將有短暫巨響冒白煙</w:t>
            </w:r>
          </w:p>
        </w:tc>
        <w:tc>
          <w:tcPr>
            <w:tcW w:type="dxa" w:w="2160"/>
          </w:tcPr>
          <w:p>
            <w:r>
              <w:rPr>
                <w:sz w:val="16"/>
              </w:rPr>
              <w:t>2026-10-12</w:t>
            </w:r>
          </w:p>
        </w:tc>
        <w:tc>
          <w:tcPr>
            <w:tcW w:type="dxa" w:w="2160"/>
          </w:tcPr>
          <w:p>
            <w:r>
              <w:rPr>
                <w:sz w:val="16"/>
              </w:rPr>
              <w:t>https://www.cna.com.tw/news/ahel/202610120068.aspx</w:t>
            </w:r>
          </w:p>
        </w:tc>
      </w:tr>
      <w:tr>
        <w:tc>
          <w:tcPr>
            <w:tcW w:type="dxa" w:w="2160"/>
          </w:tcPr>
          <w:p>
            <w:r>
              <w:rPr>
                <w:sz w:val="16"/>
              </w:rPr>
              <w:t>中央社</w:t>
            </w:r>
          </w:p>
        </w:tc>
        <w:tc>
          <w:tcPr>
            <w:tcW w:type="dxa" w:w="2160"/>
          </w:tcPr>
          <w:p>
            <w:r>
              <w:rPr>
                <w:sz w:val="16"/>
              </w:rPr>
              <w:t>顧立雄：若中共民兵船越界　海巡主責驅離、海軍協助執法</w:t>
            </w:r>
          </w:p>
        </w:tc>
        <w:tc>
          <w:tcPr>
            <w:tcW w:type="dxa" w:w="2160"/>
          </w:tcPr>
          <w:p>
            <w:r>
              <w:rPr>
                <w:sz w:val="16"/>
              </w:rPr>
              <w:t>2026-10-12</w:t>
            </w:r>
          </w:p>
        </w:tc>
        <w:tc>
          <w:tcPr>
            <w:tcW w:type="dxa" w:w="2160"/>
          </w:tcPr>
          <w:p>
            <w:r>
              <w:rPr>
                <w:sz w:val="16"/>
              </w:rPr>
              <w:t>https://www.cna.com.tw/news/aipl/202610120071.aspx</w:t>
            </w:r>
          </w:p>
        </w:tc>
      </w:tr>
      <w:tr>
        <w:tc>
          <w:tcPr>
            <w:tcW w:type="dxa" w:w="2160"/>
          </w:tcPr>
          <w:p>
            <w:r>
              <w:rPr>
                <w:sz w:val="16"/>
              </w:rPr>
              <w:t>中央社</w:t>
            </w:r>
          </w:p>
        </w:tc>
        <w:tc>
          <w:tcPr>
            <w:tcW w:type="dxa" w:w="2160"/>
          </w:tcPr>
          <w:p>
            <w:r>
              <w:rPr>
                <w:sz w:val="16"/>
              </w:rPr>
              <w:t>亞馬遜傳洽購AI新創Decart　交易估值約70億美元</w:t>
            </w:r>
          </w:p>
        </w:tc>
        <w:tc>
          <w:tcPr>
            <w:tcW w:type="dxa" w:w="2160"/>
          </w:tcPr>
          <w:p>
            <w:r>
              <w:rPr>
                <w:sz w:val="16"/>
              </w:rPr>
              <w:t>2026-10-12</w:t>
            </w:r>
          </w:p>
        </w:tc>
        <w:tc>
          <w:tcPr>
            <w:tcW w:type="dxa" w:w="2160"/>
          </w:tcPr>
          <w:p>
            <w:r>
              <w:rPr>
                <w:sz w:val="16"/>
              </w:rPr>
              <w:t>https://www.cna.com.tw/news/aopl/202610120074.aspx</w:t>
            </w:r>
          </w:p>
        </w:tc>
      </w:tr>
      <w:tr>
        <w:tc>
          <w:tcPr>
            <w:tcW w:type="dxa" w:w="2160"/>
          </w:tcPr>
          <w:p>
            <w:r>
              <w:rPr>
                <w:sz w:val="16"/>
              </w:rPr>
              <w:t>中央社</w:t>
            </w:r>
          </w:p>
        </w:tc>
        <w:tc>
          <w:tcPr>
            <w:tcW w:type="dxa" w:w="2160"/>
          </w:tcPr>
          <w:p>
            <w:r>
              <w:rPr>
                <w:sz w:val="16"/>
              </w:rPr>
              <w:t>力旺子公司卡位安全信任　資安IP打進Meta AI晶片</w:t>
            </w:r>
          </w:p>
        </w:tc>
        <w:tc>
          <w:tcPr>
            <w:tcW w:type="dxa" w:w="2160"/>
          </w:tcPr>
          <w:p>
            <w:r>
              <w:rPr>
                <w:sz w:val="16"/>
              </w:rPr>
              <w:t>2026-10-12</w:t>
            </w:r>
          </w:p>
        </w:tc>
        <w:tc>
          <w:tcPr>
            <w:tcW w:type="dxa" w:w="2160"/>
          </w:tcPr>
          <w:p>
            <w:r>
              <w:rPr>
                <w:sz w:val="16"/>
              </w:rPr>
              <w:t>https://www.cna.com.tw/news/afe/202610120079.aspx</w:t>
            </w:r>
          </w:p>
        </w:tc>
      </w:tr>
      <w:tr>
        <w:tc>
          <w:tcPr>
            <w:tcW w:type="dxa" w:w="2160"/>
          </w:tcPr>
          <w:p>
            <w:r>
              <w:rPr>
                <w:sz w:val="16"/>
              </w:rPr>
              <w:t>中央社</w:t>
            </w:r>
          </w:p>
        </w:tc>
        <w:tc>
          <w:tcPr>
            <w:tcW w:type="dxa" w:w="2160"/>
          </w:tcPr>
          <w:p>
            <w:r>
              <w:rPr>
                <w:sz w:val="16"/>
              </w:rPr>
              <w:t>共軍海域軍事行動　綠：無助區域和平將受國際譴責</w:t>
            </w:r>
          </w:p>
        </w:tc>
        <w:tc>
          <w:tcPr>
            <w:tcW w:type="dxa" w:w="2160"/>
          </w:tcPr>
          <w:p>
            <w:r>
              <w:rPr>
                <w:sz w:val="16"/>
              </w:rPr>
              <w:t>2026-10-12</w:t>
            </w:r>
          </w:p>
        </w:tc>
        <w:tc>
          <w:tcPr>
            <w:tcW w:type="dxa" w:w="2160"/>
          </w:tcPr>
          <w:p>
            <w:r>
              <w:rPr>
                <w:sz w:val="16"/>
              </w:rPr>
              <w:t>https://www.cna.com.tw/news/aipl/202610120089.aspx</w:t>
            </w:r>
          </w:p>
        </w:tc>
      </w:tr>
      <w:tr>
        <w:tc>
          <w:tcPr>
            <w:tcW w:type="dxa" w:w="2160"/>
          </w:tcPr>
          <w:p>
            <w:r>
              <w:rPr>
                <w:sz w:val="16"/>
              </w:rPr>
              <w:t>中央社</w:t>
            </w:r>
          </w:p>
        </w:tc>
        <w:tc>
          <w:tcPr>
            <w:tcW w:type="dxa" w:w="2160"/>
          </w:tcPr>
          <w:p>
            <w:r>
              <w:rPr>
                <w:sz w:val="16"/>
              </w:rPr>
              <w:t>Grab擬併foodpanda　多個團體因資安風險重申反對</w:t>
            </w:r>
          </w:p>
        </w:tc>
        <w:tc>
          <w:tcPr>
            <w:tcW w:type="dxa" w:w="2160"/>
          </w:tcPr>
          <w:p>
            <w:r>
              <w:rPr>
                <w:sz w:val="16"/>
              </w:rPr>
              <w:t>2026-10-12</w:t>
            </w:r>
          </w:p>
        </w:tc>
        <w:tc>
          <w:tcPr>
            <w:tcW w:type="dxa" w:w="2160"/>
          </w:tcPr>
          <w:p>
            <w:r>
              <w:rPr>
                <w:sz w:val="16"/>
              </w:rPr>
              <w:t>https://www.cna.com.tw/news/afe/202610120094.aspx</w:t>
            </w:r>
          </w:p>
        </w:tc>
      </w:tr>
      <w:tr>
        <w:tc>
          <w:tcPr>
            <w:tcW w:type="dxa" w:w="2160"/>
          </w:tcPr>
          <w:p>
            <w:r>
              <w:rPr>
                <w:sz w:val="16"/>
              </w:rPr>
              <w:t>中央社</w:t>
            </w:r>
          </w:p>
        </w:tc>
        <w:tc>
          <w:tcPr>
            <w:tcW w:type="dxa" w:w="2160"/>
          </w:tcPr>
          <w:p>
            <w:r>
              <w:rPr>
                <w:sz w:val="16"/>
              </w:rPr>
              <w:t>空軍：F-16V blk70電戰莢艙硬體已裝設、系統整合中</w:t>
            </w:r>
          </w:p>
        </w:tc>
        <w:tc>
          <w:tcPr>
            <w:tcW w:type="dxa" w:w="2160"/>
          </w:tcPr>
          <w:p>
            <w:r>
              <w:rPr>
                <w:sz w:val="16"/>
              </w:rPr>
              <w:t>2026-10-12</w:t>
            </w:r>
          </w:p>
        </w:tc>
        <w:tc>
          <w:tcPr>
            <w:tcW w:type="dxa" w:w="2160"/>
          </w:tcPr>
          <w:p>
            <w:r>
              <w:rPr>
                <w:sz w:val="16"/>
              </w:rPr>
              <w:t>https://www.cna.com.tw/news/aipl/202610120103.aspx</w:t>
            </w:r>
          </w:p>
        </w:tc>
      </w:tr>
      <w:tr>
        <w:tc>
          <w:tcPr>
            <w:tcW w:type="dxa" w:w="2160"/>
          </w:tcPr>
          <w:p>
            <w:r>
              <w:rPr>
                <w:sz w:val="16"/>
              </w:rPr>
              <w:t>中央社</w:t>
            </w:r>
          </w:p>
        </w:tc>
        <w:tc>
          <w:tcPr>
            <w:tcW w:type="dxa" w:w="2160"/>
          </w:tcPr>
          <w:p>
            <w:r>
              <w:rPr>
                <w:sz w:val="16"/>
              </w:rPr>
              <w:t>韓流對洋流？ 沈伯洋：立法院長針砭時事應無選舉意味</w:t>
            </w:r>
          </w:p>
        </w:tc>
        <w:tc>
          <w:tcPr>
            <w:tcW w:type="dxa" w:w="2160"/>
          </w:tcPr>
          <w:p>
            <w:r>
              <w:rPr>
                <w:sz w:val="16"/>
              </w:rPr>
              <w:t>2026-10-12</w:t>
            </w:r>
          </w:p>
        </w:tc>
        <w:tc>
          <w:tcPr>
            <w:tcW w:type="dxa" w:w="2160"/>
          </w:tcPr>
          <w:p>
            <w:r>
              <w:rPr>
                <w:sz w:val="16"/>
              </w:rPr>
              <w:t>https://www.cna.com.tw/news/aipl/202610120119.aspx</w:t>
            </w:r>
          </w:p>
        </w:tc>
      </w:tr>
      <w:tr>
        <w:tc>
          <w:tcPr>
            <w:tcW w:type="dxa" w:w="2160"/>
          </w:tcPr>
          <w:p>
            <w:r>
              <w:rPr>
                <w:sz w:val="16"/>
              </w:rPr>
              <w:t>中央社</w:t>
            </w:r>
          </w:p>
        </w:tc>
        <w:tc>
          <w:tcPr>
            <w:tcW w:type="dxa" w:w="2160"/>
          </w:tcPr>
          <w:p>
            <w:r>
              <w:rPr>
                <w:sz w:val="16"/>
              </w:rPr>
              <w:t>Taiwan PASS半價優惠 再加碼2.4萬套</w:t>
            </w:r>
          </w:p>
        </w:tc>
        <w:tc>
          <w:tcPr>
            <w:tcW w:type="dxa" w:w="2160"/>
          </w:tcPr>
          <w:p>
            <w:r>
              <w:rPr>
                <w:sz w:val="16"/>
              </w:rPr>
              <w:t>2026-10-12</w:t>
            </w:r>
          </w:p>
        </w:tc>
        <w:tc>
          <w:tcPr>
            <w:tcW w:type="dxa" w:w="2160"/>
          </w:tcPr>
          <w:p>
            <w:r>
              <w:rPr>
                <w:sz w:val="16"/>
              </w:rPr>
              <w:t>https://www.cna.com.tw/news/ahel/202610120125.aspx</w:t>
            </w:r>
          </w:p>
        </w:tc>
      </w:tr>
      <w:tr>
        <w:tc>
          <w:tcPr>
            <w:tcW w:type="dxa" w:w="2160"/>
          </w:tcPr>
          <w:p>
            <w:r>
              <w:rPr>
                <w:sz w:val="16"/>
              </w:rPr>
              <w:t>中央社</w:t>
            </w:r>
          </w:p>
        </w:tc>
        <w:tc>
          <w:tcPr>
            <w:tcW w:type="dxa" w:w="2160"/>
          </w:tcPr>
          <w:p>
            <w:r>
              <w:rPr>
                <w:sz w:val="16"/>
              </w:rPr>
              <w:t>暨大座落埔里淺山　6特色步道打造大眾後花園</w:t>
            </w:r>
          </w:p>
        </w:tc>
        <w:tc>
          <w:tcPr>
            <w:tcW w:type="dxa" w:w="2160"/>
          </w:tcPr>
          <w:p>
            <w:r>
              <w:rPr>
                <w:sz w:val="16"/>
              </w:rPr>
              <w:t>2026-10-12</w:t>
            </w:r>
          </w:p>
        </w:tc>
        <w:tc>
          <w:tcPr>
            <w:tcW w:type="dxa" w:w="2160"/>
          </w:tcPr>
          <w:p>
            <w:r>
              <w:rPr>
                <w:sz w:val="16"/>
              </w:rPr>
              <w:t>https://www.cna.com.tw/news/ahel/202610120137.aspx</w:t>
            </w:r>
          </w:p>
        </w:tc>
      </w:tr>
      <w:tr>
        <w:tc>
          <w:tcPr>
            <w:tcW w:type="dxa" w:w="2160"/>
          </w:tcPr>
          <w:p>
            <w:r>
              <w:rPr>
                <w:sz w:val="16"/>
              </w:rPr>
              <w:t>中央社</w:t>
            </w:r>
          </w:p>
        </w:tc>
        <w:tc>
          <w:tcPr>
            <w:tcW w:type="dxa" w:w="2160"/>
          </w:tcPr>
          <w:p>
            <w:r>
              <w:rPr>
                <w:sz w:val="16"/>
              </w:rPr>
              <w:t>Grab擬併foodpanda　時代力量籲公平會駁回</w:t>
            </w:r>
          </w:p>
        </w:tc>
        <w:tc>
          <w:tcPr>
            <w:tcW w:type="dxa" w:w="2160"/>
          </w:tcPr>
          <w:p>
            <w:r>
              <w:rPr>
                <w:sz w:val="16"/>
              </w:rPr>
              <w:t>2026-10-12</w:t>
            </w:r>
          </w:p>
        </w:tc>
        <w:tc>
          <w:tcPr>
            <w:tcW w:type="dxa" w:w="2160"/>
          </w:tcPr>
          <w:p>
            <w:r>
              <w:rPr>
                <w:sz w:val="16"/>
              </w:rPr>
              <w:t>https://www.cna.com.tw/news/aipl/202610120154.aspx</w:t>
            </w:r>
          </w:p>
        </w:tc>
      </w:tr>
      <w:tr>
        <w:tc>
          <w:tcPr>
            <w:tcW w:type="dxa" w:w="2160"/>
          </w:tcPr>
          <w:p>
            <w:r>
              <w:rPr>
                <w:sz w:val="16"/>
              </w:rPr>
              <w:t>中央社</w:t>
            </w:r>
          </w:p>
        </w:tc>
        <w:tc>
          <w:tcPr>
            <w:tcW w:type="dxa" w:w="2160"/>
          </w:tcPr>
          <w:p>
            <w:r>
              <w:rPr>
                <w:sz w:val="16"/>
              </w:rPr>
              <w:t>張啓楷、吳品叡簽合作備忘錄　打造嘉倍共好生活圈</w:t>
            </w:r>
          </w:p>
        </w:tc>
        <w:tc>
          <w:tcPr>
            <w:tcW w:type="dxa" w:w="2160"/>
          </w:tcPr>
          <w:p>
            <w:r>
              <w:rPr>
                <w:sz w:val="16"/>
              </w:rPr>
              <w:t>2026-10-12</w:t>
            </w:r>
          </w:p>
        </w:tc>
        <w:tc>
          <w:tcPr>
            <w:tcW w:type="dxa" w:w="2160"/>
          </w:tcPr>
          <w:p>
            <w:r>
              <w:rPr>
                <w:sz w:val="16"/>
              </w:rPr>
              <w:t>https://www.cna.com.tw/news/aipl/202610120155.aspx</w:t>
            </w:r>
          </w:p>
        </w:tc>
      </w:tr>
      <w:tr>
        <w:tc>
          <w:tcPr>
            <w:tcW w:type="dxa" w:w="2160"/>
          </w:tcPr>
          <w:p>
            <w:r>
              <w:rPr>
                <w:sz w:val="16"/>
              </w:rPr>
              <w:t>中央社</w:t>
            </w:r>
          </w:p>
        </w:tc>
        <w:tc>
          <w:tcPr>
            <w:tcW w:type="dxa" w:w="2160"/>
          </w:tcPr>
          <w:p>
            <w:r>
              <w:rPr>
                <w:sz w:val="16"/>
              </w:rPr>
              <w:t>外資上週賣超236億元連2賣　逆勢加碼台塑、華邦電</w:t>
            </w:r>
          </w:p>
        </w:tc>
        <w:tc>
          <w:tcPr>
            <w:tcW w:type="dxa" w:w="2160"/>
          </w:tcPr>
          <w:p>
            <w:r>
              <w:rPr>
                <w:sz w:val="16"/>
              </w:rPr>
              <w:t>2026-10-12</w:t>
            </w:r>
          </w:p>
        </w:tc>
        <w:tc>
          <w:tcPr>
            <w:tcW w:type="dxa" w:w="2160"/>
          </w:tcPr>
          <w:p>
            <w:r>
              <w:rPr>
                <w:sz w:val="16"/>
              </w:rPr>
              <w:t>https://www.cna.com.tw/news/afe/202610120157.aspx</w:t>
            </w:r>
          </w:p>
        </w:tc>
      </w:tr>
      <w:tr>
        <w:tc>
          <w:tcPr>
            <w:tcW w:type="dxa" w:w="2160"/>
          </w:tcPr>
          <w:p>
            <w:r>
              <w:rPr>
                <w:sz w:val="16"/>
              </w:rPr>
              <w:t>中央社</w:t>
            </w:r>
          </w:p>
        </w:tc>
        <w:tc>
          <w:tcPr>
            <w:tcW w:type="dxa" w:w="2160"/>
          </w:tcPr>
          <w:p>
            <w:r>
              <w:rPr>
                <w:sz w:val="16"/>
              </w:rPr>
              <w:t>南亞科：3D晶圓封測落腳屏東無關政治　2028年投片</w:t>
            </w:r>
          </w:p>
        </w:tc>
        <w:tc>
          <w:tcPr>
            <w:tcW w:type="dxa" w:w="2160"/>
          </w:tcPr>
          <w:p>
            <w:r>
              <w:rPr>
                <w:sz w:val="16"/>
              </w:rPr>
              <w:t>2026-10-12</w:t>
            </w:r>
          </w:p>
        </w:tc>
        <w:tc>
          <w:tcPr>
            <w:tcW w:type="dxa" w:w="2160"/>
          </w:tcPr>
          <w:p>
            <w:r>
              <w:rPr>
                <w:sz w:val="16"/>
              </w:rPr>
              <w:t>https://www.cna.com.tw/news/afe/202610120158.aspx</w:t>
            </w:r>
          </w:p>
        </w:tc>
      </w:tr>
      <w:tr>
        <w:tc>
          <w:tcPr>
            <w:tcW w:type="dxa" w:w="2160"/>
          </w:tcPr>
          <w:p>
            <w:r>
              <w:rPr>
                <w:sz w:val="16"/>
              </w:rPr>
              <w:t>中央社</w:t>
            </w:r>
          </w:p>
        </w:tc>
        <w:tc>
          <w:tcPr>
            <w:tcW w:type="dxa" w:w="2160"/>
          </w:tcPr>
          <w:p>
            <w:r>
              <w:rPr>
                <w:sz w:val="16"/>
              </w:rPr>
              <w:t>南亞科：DRAM仍非常缺貨　第4季價格和毛利率看升</w:t>
            </w:r>
          </w:p>
        </w:tc>
        <w:tc>
          <w:tcPr>
            <w:tcW w:type="dxa" w:w="2160"/>
          </w:tcPr>
          <w:p>
            <w:r>
              <w:rPr>
                <w:sz w:val="16"/>
              </w:rPr>
              <w:t>2026-10-12</w:t>
            </w:r>
          </w:p>
        </w:tc>
        <w:tc>
          <w:tcPr>
            <w:tcW w:type="dxa" w:w="2160"/>
          </w:tcPr>
          <w:p>
            <w:r>
              <w:rPr>
                <w:sz w:val="16"/>
              </w:rPr>
              <w:t>https://www.cna.com.tw/news/afe/202610120167.aspx</w:t>
            </w:r>
          </w:p>
        </w:tc>
      </w:tr>
      <w:tr>
        <w:tc>
          <w:tcPr>
            <w:tcW w:type="dxa" w:w="2160"/>
          </w:tcPr>
          <w:p>
            <w:r>
              <w:rPr>
                <w:sz w:val="16"/>
              </w:rPr>
              <w:t>中央社</w:t>
            </w:r>
          </w:p>
        </w:tc>
        <w:tc>
          <w:tcPr>
            <w:tcW w:type="dxa" w:w="2160"/>
          </w:tcPr>
          <w:p>
            <w:r>
              <w:rPr>
                <w:sz w:val="16"/>
              </w:rPr>
              <w:t>彭金隆緬懷「金融教母」侯金英　感念樹立金融經營永續標竿</w:t>
            </w:r>
          </w:p>
        </w:tc>
        <w:tc>
          <w:tcPr>
            <w:tcW w:type="dxa" w:w="2160"/>
          </w:tcPr>
          <w:p>
            <w:r>
              <w:rPr>
                <w:sz w:val="16"/>
              </w:rPr>
              <w:t>2026-10-12</w:t>
            </w:r>
          </w:p>
        </w:tc>
        <w:tc>
          <w:tcPr>
            <w:tcW w:type="dxa" w:w="2160"/>
          </w:tcPr>
          <w:p>
            <w:r>
              <w:rPr>
                <w:sz w:val="16"/>
              </w:rPr>
              <w:t>https://www.cna.com.tw/news/afe/202610120170.aspx</w:t>
            </w:r>
          </w:p>
        </w:tc>
      </w:tr>
      <w:tr>
        <w:tc>
          <w:tcPr>
            <w:tcW w:type="dxa" w:w="2160"/>
          </w:tcPr>
          <w:p>
            <w:r>
              <w:rPr>
                <w:sz w:val="16"/>
              </w:rPr>
              <w:t>中央社</w:t>
            </w:r>
          </w:p>
        </w:tc>
        <w:tc>
          <w:tcPr>
            <w:tcW w:type="dxa" w:w="2160"/>
          </w:tcPr>
          <w:p>
            <w:r>
              <w:rPr>
                <w:sz w:val="16"/>
              </w:rPr>
              <w:t>國際技能競賽國手獲佳績　卓榮泰：頒2040萬元獎金</w:t>
            </w:r>
          </w:p>
        </w:tc>
        <w:tc>
          <w:tcPr>
            <w:tcW w:type="dxa" w:w="2160"/>
          </w:tcPr>
          <w:p>
            <w:r>
              <w:rPr>
                <w:sz w:val="16"/>
              </w:rPr>
              <w:t>2026-10-12</w:t>
            </w:r>
          </w:p>
        </w:tc>
        <w:tc>
          <w:tcPr>
            <w:tcW w:type="dxa" w:w="2160"/>
          </w:tcPr>
          <w:p>
            <w:r>
              <w:rPr>
                <w:sz w:val="16"/>
              </w:rPr>
              <w:t>https://www.cna.com.tw/news/ahel/202610120171.aspx</w:t>
            </w:r>
          </w:p>
        </w:tc>
      </w:tr>
      <w:tr>
        <w:tc>
          <w:tcPr>
            <w:tcW w:type="dxa" w:w="2160"/>
          </w:tcPr>
          <w:p>
            <w:r>
              <w:rPr>
                <w:sz w:val="16"/>
              </w:rPr>
              <w:t>中央社</w:t>
            </w:r>
          </w:p>
        </w:tc>
        <w:tc>
          <w:tcPr>
            <w:tcW w:type="dxa" w:w="2160"/>
          </w:tcPr>
          <w:p>
            <w:r>
              <w:rPr>
                <w:sz w:val="16"/>
              </w:rPr>
              <w:t>日月光投控9月和第3季營收創高　AI先進封測幫大忙</w:t>
            </w:r>
          </w:p>
        </w:tc>
        <w:tc>
          <w:tcPr>
            <w:tcW w:type="dxa" w:w="2160"/>
          </w:tcPr>
          <w:p>
            <w:r>
              <w:rPr>
                <w:sz w:val="16"/>
              </w:rPr>
              <w:t>2026-10-12</w:t>
            </w:r>
          </w:p>
        </w:tc>
        <w:tc>
          <w:tcPr>
            <w:tcW w:type="dxa" w:w="2160"/>
          </w:tcPr>
          <w:p>
            <w:r>
              <w:rPr>
                <w:sz w:val="16"/>
              </w:rPr>
              <w:t>https://www.cna.com.tw/news/afe/202610120178.aspx</w:t>
            </w:r>
          </w:p>
        </w:tc>
      </w:tr>
      <w:tr>
        <w:tc>
          <w:tcPr>
            <w:tcW w:type="dxa" w:w="2160"/>
          </w:tcPr>
          <w:p>
            <w:r>
              <w:rPr>
                <w:sz w:val="16"/>
              </w:rPr>
              <w:t>中央社</w:t>
            </w:r>
          </w:p>
        </w:tc>
        <w:tc>
          <w:tcPr>
            <w:tcW w:type="dxa" w:w="2160"/>
          </w:tcPr>
          <w:p>
            <w:r>
              <w:rPr>
                <w:sz w:val="16"/>
              </w:rPr>
              <w:t>數產署率團赴荷參與資安展會　深化認證與產業合作</w:t>
            </w:r>
          </w:p>
        </w:tc>
        <w:tc>
          <w:tcPr>
            <w:tcW w:type="dxa" w:w="2160"/>
          </w:tcPr>
          <w:p>
            <w:r>
              <w:rPr>
                <w:sz w:val="16"/>
              </w:rPr>
              <w:t>2026-10-12</w:t>
            </w:r>
          </w:p>
        </w:tc>
        <w:tc>
          <w:tcPr>
            <w:tcW w:type="dxa" w:w="2160"/>
          </w:tcPr>
          <w:p>
            <w:r>
              <w:rPr>
                <w:sz w:val="16"/>
              </w:rPr>
              <w:t>https://www.cna.com.tw/news/afe/202610120180.aspx</w:t>
            </w:r>
          </w:p>
        </w:tc>
      </w:tr>
      <w:tr>
        <w:tc>
          <w:tcPr>
            <w:tcW w:type="dxa" w:w="2160"/>
          </w:tcPr>
          <w:p>
            <w:r>
              <w:rPr>
                <w:sz w:val="16"/>
              </w:rPr>
              <w:t>中央社</w:t>
            </w:r>
          </w:p>
        </w:tc>
        <w:tc>
          <w:tcPr>
            <w:tcW w:type="dxa" w:w="2160"/>
          </w:tcPr>
          <w:p>
            <w:r>
              <w:rPr>
                <w:sz w:val="16"/>
              </w:rPr>
              <w:t>新北診所C肝群聚　衛福部：負責醫師依法應負督導責任</w:t>
            </w:r>
          </w:p>
        </w:tc>
        <w:tc>
          <w:tcPr>
            <w:tcW w:type="dxa" w:w="2160"/>
          </w:tcPr>
          <w:p>
            <w:r>
              <w:rPr>
                <w:sz w:val="16"/>
              </w:rPr>
              <w:t>2026-10-12</w:t>
            </w:r>
          </w:p>
        </w:tc>
        <w:tc>
          <w:tcPr>
            <w:tcW w:type="dxa" w:w="2160"/>
          </w:tcPr>
          <w:p>
            <w:r>
              <w:rPr>
                <w:sz w:val="16"/>
              </w:rPr>
              <w:t>https://www.cna.com.tw/news/ahel/202610120183.aspx</w:t>
            </w:r>
          </w:p>
        </w:tc>
      </w:tr>
      <w:tr>
        <w:tc>
          <w:tcPr>
            <w:tcW w:type="dxa" w:w="2160"/>
          </w:tcPr>
          <w:p>
            <w:r>
              <w:rPr>
                <w:sz w:val="16"/>
              </w:rPr>
              <w:t>中央社</w:t>
            </w:r>
          </w:p>
        </w:tc>
        <w:tc>
          <w:tcPr>
            <w:tcW w:type="dxa" w:w="2160"/>
          </w:tcPr>
          <w:p>
            <w:r>
              <w:rPr>
                <w:sz w:val="16"/>
              </w:rPr>
              <w:t>竹市南寮漁港浮動碼頭、冷鏈工程　擬116年開工</w:t>
            </w:r>
          </w:p>
        </w:tc>
        <w:tc>
          <w:tcPr>
            <w:tcW w:type="dxa" w:w="2160"/>
          </w:tcPr>
          <w:p>
            <w:r>
              <w:rPr>
                <w:sz w:val="16"/>
              </w:rPr>
              <w:t>2026-10-12</w:t>
            </w:r>
          </w:p>
        </w:tc>
        <w:tc>
          <w:tcPr>
            <w:tcW w:type="dxa" w:w="2160"/>
          </w:tcPr>
          <w:p>
            <w:r>
              <w:rPr>
                <w:sz w:val="16"/>
              </w:rPr>
              <w:t>https://www.cna.com.tw/news/aipl/202610120186.aspx</w:t>
            </w:r>
          </w:p>
        </w:tc>
      </w:tr>
      <w:tr>
        <w:tc>
          <w:tcPr>
            <w:tcW w:type="dxa" w:w="2160"/>
          </w:tcPr>
          <w:p>
            <w:r>
              <w:rPr>
                <w:sz w:val="16"/>
              </w:rPr>
              <w:t>中央社</w:t>
            </w:r>
          </w:p>
        </w:tc>
        <w:tc>
          <w:tcPr>
            <w:tcW w:type="dxa" w:w="2160"/>
          </w:tcPr>
          <w:p>
            <w:r>
              <w:rPr>
                <w:sz w:val="16"/>
              </w:rPr>
              <w:t>SpaceX買進美低頻段頻譜恐衝擊傳統電信業　紐澳類股挫低</w:t>
            </w:r>
          </w:p>
        </w:tc>
        <w:tc>
          <w:tcPr>
            <w:tcW w:type="dxa" w:w="2160"/>
          </w:tcPr>
          <w:p>
            <w:r>
              <w:rPr>
                <w:sz w:val="16"/>
              </w:rPr>
              <w:t>2026-10-12</w:t>
            </w:r>
          </w:p>
        </w:tc>
        <w:tc>
          <w:tcPr>
            <w:tcW w:type="dxa" w:w="2160"/>
          </w:tcPr>
          <w:p>
            <w:r>
              <w:rPr>
                <w:sz w:val="16"/>
              </w:rPr>
              <w:t>https://www.cna.com.tw/news/aopl/202610120196.aspx</w:t>
            </w:r>
          </w:p>
        </w:tc>
      </w:tr>
      <w:tr>
        <w:tc>
          <w:tcPr>
            <w:tcW w:type="dxa" w:w="2160"/>
          </w:tcPr>
          <w:p>
            <w:r>
              <w:rPr>
                <w:sz w:val="16"/>
              </w:rPr>
              <w:t>中央社</w:t>
            </w:r>
          </w:p>
        </w:tc>
        <w:tc>
          <w:tcPr>
            <w:tcW w:type="dxa" w:w="2160"/>
          </w:tcPr>
          <w:p>
            <w:r>
              <w:rPr>
                <w:sz w:val="16"/>
              </w:rPr>
              <w:t>台塑四寶第3季賺762億季增18%　南亞、台塑化創新高</w:t>
            </w:r>
          </w:p>
        </w:tc>
        <w:tc>
          <w:tcPr>
            <w:tcW w:type="dxa" w:w="2160"/>
          </w:tcPr>
          <w:p>
            <w:r>
              <w:rPr>
                <w:sz w:val="16"/>
              </w:rPr>
              <w:t>2026-10-12</w:t>
            </w:r>
          </w:p>
        </w:tc>
        <w:tc>
          <w:tcPr>
            <w:tcW w:type="dxa" w:w="2160"/>
          </w:tcPr>
          <w:p>
            <w:r>
              <w:rPr>
                <w:sz w:val="16"/>
              </w:rPr>
              <w:t>https://www.cna.com.tw/news/afe/202610120197.aspx</w:t>
            </w:r>
          </w:p>
        </w:tc>
      </w:tr>
      <w:tr>
        <w:tc>
          <w:tcPr>
            <w:tcW w:type="dxa" w:w="2160"/>
          </w:tcPr>
          <w:p>
            <w:r>
              <w:rPr>
                <w:sz w:val="16"/>
              </w:rPr>
              <w:t>中央社</w:t>
            </w:r>
          </w:p>
        </w:tc>
        <w:tc>
          <w:tcPr>
            <w:tcW w:type="dxa" w:w="2160"/>
          </w:tcPr>
          <w:p>
            <w:r>
              <w:rPr>
                <w:sz w:val="16"/>
              </w:rPr>
              <w:t>楊金龍追憶金融教母侯金英　感性致謝恩師一度哽咽</w:t>
            </w:r>
          </w:p>
        </w:tc>
        <w:tc>
          <w:tcPr>
            <w:tcW w:type="dxa" w:w="2160"/>
          </w:tcPr>
          <w:p>
            <w:r>
              <w:rPr>
                <w:sz w:val="16"/>
              </w:rPr>
              <w:t>2026-10-12</w:t>
            </w:r>
          </w:p>
        </w:tc>
        <w:tc>
          <w:tcPr>
            <w:tcW w:type="dxa" w:w="2160"/>
          </w:tcPr>
          <w:p>
            <w:r>
              <w:rPr>
                <w:sz w:val="16"/>
              </w:rPr>
              <w:t>https://www.cna.com.tw/news/afe/202610120211.aspx</w:t>
            </w:r>
          </w:p>
        </w:tc>
      </w:tr>
      <w:tr>
        <w:tc>
          <w:tcPr>
            <w:tcW w:type="dxa" w:w="2160"/>
          </w:tcPr>
          <w:p>
            <w:r>
              <w:rPr>
                <w:sz w:val="16"/>
              </w:rPr>
              <w:t>中央社</w:t>
            </w:r>
          </w:p>
        </w:tc>
        <w:tc>
          <w:tcPr>
            <w:tcW w:type="dxa" w:w="2160"/>
          </w:tcPr>
          <w:p>
            <w:r>
              <w:rPr>
                <w:sz w:val="16"/>
              </w:rPr>
              <w:t>揭早發型思覺失調症基因密碼　國衛院瞄準新藥開發</w:t>
            </w:r>
          </w:p>
        </w:tc>
        <w:tc>
          <w:tcPr>
            <w:tcW w:type="dxa" w:w="2160"/>
          </w:tcPr>
          <w:p>
            <w:r>
              <w:rPr>
                <w:sz w:val="16"/>
              </w:rPr>
              <w:t>2026-10-12</w:t>
            </w:r>
          </w:p>
        </w:tc>
        <w:tc>
          <w:tcPr>
            <w:tcW w:type="dxa" w:w="2160"/>
          </w:tcPr>
          <w:p>
            <w:r>
              <w:rPr>
                <w:sz w:val="16"/>
              </w:rPr>
              <w:t>https://www.cna.com.tw/news/ahel/202610120213.aspx</w:t>
            </w:r>
          </w:p>
        </w:tc>
      </w:tr>
      <w:tr>
        <w:tc>
          <w:tcPr>
            <w:tcW w:type="dxa" w:w="2160"/>
          </w:tcPr>
          <w:p>
            <w:r>
              <w:rPr>
                <w:sz w:val="16"/>
              </w:rPr>
              <w:t>中央社</w:t>
            </w:r>
          </w:p>
        </w:tc>
        <w:tc>
          <w:tcPr>
            <w:tcW w:type="dxa" w:w="2160"/>
          </w:tcPr>
          <w:p>
            <w:r>
              <w:rPr>
                <w:sz w:val="16"/>
              </w:rPr>
              <w:t>林修銘：擬推動日本投資人買台股　吸引日本養老金進入台灣</w:t>
            </w:r>
          </w:p>
        </w:tc>
        <w:tc>
          <w:tcPr>
            <w:tcW w:type="dxa" w:w="2160"/>
          </w:tcPr>
          <w:p>
            <w:r>
              <w:rPr>
                <w:sz w:val="16"/>
              </w:rPr>
              <w:t>2026-10-12</w:t>
            </w:r>
          </w:p>
        </w:tc>
        <w:tc>
          <w:tcPr>
            <w:tcW w:type="dxa" w:w="2160"/>
          </w:tcPr>
          <w:p>
            <w:r>
              <w:rPr>
                <w:sz w:val="16"/>
              </w:rPr>
              <w:t>https://www.cna.com.tw/news/afe/202610120215.aspx</w:t>
            </w:r>
          </w:p>
        </w:tc>
      </w:tr>
      <w:tr>
        <w:tc>
          <w:tcPr>
            <w:tcW w:type="dxa" w:w="2160"/>
          </w:tcPr>
          <w:p>
            <w:r>
              <w:rPr>
                <w:sz w:val="16"/>
              </w:rPr>
              <w:t>中央社</w:t>
            </w:r>
          </w:p>
        </w:tc>
        <w:tc>
          <w:tcPr>
            <w:tcW w:type="dxa" w:w="2160"/>
          </w:tcPr>
          <w:p>
            <w:r>
              <w:rPr>
                <w:sz w:val="16"/>
              </w:rPr>
              <w:t>南亞樂觀營運續揚明年會更好　台塑估第4季營收成長</w:t>
            </w:r>
          </w:p>
        </w:tc>
        <w:tc>
          <w:tcPr>
            <w:tcW w:type="dxa" w:w="2160"/>
          </w:tcPr>
          <w:p>
            <w:r>
              <w:rPr>
                <w:sz w:val="16"/>
              </w:rPr>
              <w:t>2026-10-12</w:t>
            </w:r>
          </w:p>
        </w:tc>
        <w:tc>
          <w:tcPr>
            <w:tcW w:type="dxa" w:w="2160"/>
          </w:tcPr>
          <w:p>
            <w:r>
              <w:rPr>
                <w:sz w:val="16"/>
              </w:rPr>
              <w:t>https://www.cna.com.tw/news/afe/202610120216.aspx</w:t>
            </w:r>
          </w:p>
        </w:tc>
      </w:tr>
      <w:tr>
        <w:tc>
          <w:tcPr>
            <w:tcW w:type="dxa" w:w="2160"/>
          </w:tcPr>
          <w:p>
            <w:r>
              <w:rPr>
                <w:sz w:val="16"/>
              </w:rPr>
              <w:t>中央社</w:t>
            </w:r>
          </w:p>
        </w:tc>
        <w:tc>
          <w:tcPr>
            <w:tcW w:type="dxa" w:w="2160"/>
          </w:tcPr>
          <w:p>
            <w:r>
              <w:rPr>
                <w:sz w:val="16"/>
              </w:rPr>
              <w:t>IMF世銀年會曼谷登場　聚焦AI、金融風險與人口老化</w:t>
            </w:r>
          </w:p>
        </w:tc>
        <w:tc>
          <w:tcPr>
            <w:tcW w:type="dxa" w:w="2160"/>
          </w:tcPr>
          <w:p>
            <w:r>
              <w:rPr>
                <w:sz w:val="16"/>
              </w:rPr>
              <w:t>2026-10-12</w:t>
            </w:r>
          </w:p>
        </w:tc>
        <w:tc>
          <w:tcPr>
            <w:tcW w:type="dxa" w:w="2160"/>
          </w:tcPr>
          <w:p>
            <w:r>
              <w:rPr>
                <w:sz w:val="16"/>
              </w:rPr>
              <w:t>https://www.cna.com.tw/news/afe/202610120219.aspx</w:t>
            </w:r>
          </w:p>
        </w:tc>
      </w:tr>
      <w:tr>
        <w:tc>
          <w:tcPr>
            <w:tcW w:type="dxa" w:w="2160"/>
          </w:tcPr>
          <w:p>
            <w:r>
              <w:rPr>
                <w:sz w:val="16"/>
              </w:rPr>
              <w:t>中央社</w:t>
            </w:r>
          </w:p>
        </w:tc>
        <w:tc>
          <w:tcPr>
            <w:tcW w:type="dxa" w:w="2160"/>
          </w:tcPr>
          <w:p>
            <w:r>
              <w:rPr>
                <w:sz w:val="16"/>
              </w:rPr>
              <w:t>松機遷移議題　蔣萬安：因應新型態戰爭軍力部署可重新思考</w:t>
            </w:r>
          </w:p>
        </w:tc>
        <w:tc>
          <w:tcPr>
            <w:tcW w:type="dxa" w:w="2160"/>
          </w:tcPr>
          <w:p>
            <w:r>
              <w:rPr>
                <w:sz w:val="16"/>
              </w:rPr>
              <w:t>2026-10-12</w:t>
            </w:r>
          </w:p>
        </w:tc>
        <w:tc>
          <w:tcPr>
            <w:tcW w:type="dxa" w:w="2160"/>
          </w:tcPr>
          <w:p>
            <w:r>
              <w:rPr>
                <w:sz w:val="16"/>
              </w:rPr>
              <w:t>https://www.cna.com.tw/news/aipl/202610120220.aspx</w:t>
            </w:r>
          </w:p>
        </w:tc>
      </w:tr>
      <w:tr>
        <w:tc>
          <w:tcPr>
            <w:tcW w:type="dxa" w:w="2160"/>
          </w:tcPr>
          <w:p>
            <w:r>
              <w:rPr>
                <w:sz w:val="16"/>
              </w:rPr>
              <w:t>中央社</w:t>
            </w:r>
          </w:p>
        </w:tc>
        <w:tc>
          <w:tcPr>
            <w:tcW w:type="dxa" w:w="2160"/>
          </w:tcPr>
          <w:p>
            <w:r>
              <w:rPr>
                <w:sz w:val="16"/>
              </w:rPr>
              <w:t>星宇航空客貨運雙強　9月營收年增近7成</w:t>
            </w:r>
          </w:p>
        </w:tc>
        <w:tc>
          <w:tcPr>
            <w:tcW w:type="dxa" w:w="2160"/>
          </w:tcPr>
          <w:p>
            <w:r>
              <w:rPr>
                <w:sz w:val="16"/>
              </w:rPr>
              <w:t>2026-10-12</w:t>
            </w:r>
          </w:p>
        </w:tc>
        <w:tc>
          <w:tcPr>
            <w:tcW w:type="dxa" w:w="2160"/>
          </w:tcPr>
          <w:p>
            <w:r>
              <w:rPr>
                <w:sz w:val="16"/>
              </w:rPr>
              <w:t>https://www.cna.com.tw/news/afe/202610120229.aspx</w:t>
            </w:r>
          </w:p>
        </w:tc>
      </w:tr>
      <w:tr>
        <w:tc>
          <w:tcPr>
            <w:tcW w:type="dxa" w:w="2160"/>
          </w:tcPr>
          <w:p>
            <w:r>
              <w:rPr>
                <w:sz w:val="16"/>
              </w:rPr>
              <w:t>中央社</w:t>
            </w:r>
          </w:p>
        </w:tc>
        <w:tc>
          <w:tcPr>
            <w:tcW w:type="dxa" w:w="2160"/>
          </w:tcPr>
          <w:p>
            <w:r>
              <w:rPr>
                <w:sz w:val="16"/>
              </w:rPr>
              <w:t>外資連4賣提款近1500億　新台幣續貶盤中回測32元</w:t>
            </w:r>
          </w:p>
        </w:tc>
        <w:tc>
          <w:tcPr>
            <w:tcW w:type="dxa" w:w="2160"/>
          </w:tcPr>
          <w:p>
            <w:r>
              <w:rPr>
                <w:sz w:val="16"/>
              </w:rPr>
              <w:t>2026-10-12</w:t>
            </w:r>
          </w:p>
        </w:tc>
        <w:tc>
          <w:tcPr>
            <w:tcW w:type="dxa" w:w="2160"/>
          </w:tcPr>
          <w:p>
            <w:r>
              <w:rPr>
                <w:sz w:val="16"/>
              </w:rPr>
              <w:t>https://www.cna.com.tw/news/afe/202610120237.aspx</w:t>
            </w:r>
          </w:p>
        </w:tc>
      </w:tr>
      <w:tr>
        <w:tc>
          <w:tcPr>
            <w:tcW w:type="dxa" w:w="2160"/>
          </w:tcPr>
          <w:p>
            <w:r>
              <w:rPr>
                <w:sz w:val="16"/>
              </w:rPr>
              <w:t>中央社</w:t>
            </w:r>
          </w:p>
        </w:tc>
        <w:tc>
          <w:tcPr>
            <w:tcW w:type="dxa" w:w="2160"/>
          </w:tcPr>
          <w:p>
            <w:r>
              <w:rPr>
                <w:sz w:val="16"/>
              </w:rPr>
              <w:t>疊券風險引關注　金管會：公會提強化措施估年底上路</w:t>
            </w:r>
          </w:p>
        </w:tc>
        <w:tc>
          <w:tcPr>
            <w:tcW w:type="dxa" w:w="2160"/>
          </w:tcPr>
          <w:p>
            <w:r>
              <w:rPr>
                <w:sz w:val="16"/>
              </w:rPr>
              <w:t>2026-10-12</w:t>
            </w:r>
          </w:p>
        </w:tc>
        <w:tc>
          <w:tcPr>
            <w:tcW w:type="dxa" w:w="2160"/>
          </w:tcPr>
          <w:p>
            <w:r>
              <w:rPr>
                <w:sz w:val="16"/>
              </w:rPr>
              <w:t>https://www.cna.com.tw/news/afe/202610120244.aspx</w:t>
            </w:r>
          </w:p>
        </w:tc>
      </w:tr>
      <w:tr>
        <w:tc>
          <w:tcPr>
            <w:tcW w:type="dxa" w:w="2160"/>
          </w:tcPr>
          <w:p>
            <w:r>
              <w:rPr>
                <w:sz w:val="16"/>
              </w:rPr>
              <w:t>中央社</w:t>
            </w:r>
          </w:p>
        </w:tc>
        <w:tc>
          <w:tcPr>
            <w:tcW w:type="dxa" w:w="2160"/>
          </w:tcPr>
          <w:p>
            <w:r>
              <w:rPr>
                <w:sz w:val="16"/>
              </w:rPr>
              <w:t>微軟總裁籲加強AI監管　稱安全規範甚至不如盒裝牛奶</w:t>
            </w:r>
          </w:p>
        </w:tc>
        <w:tc>
          <w:tcPr>
            <w:tcW w:type="dxa" w:w="2160"/>
          </w:tcPr>
          <w:p>
            <w:r>
              <w:rPr>
                <w:sz w:val="16"/>
              </w:rPr>
              <w:t>2026-10-12</w:t>
            </w:r>
          </w:p>
        </w:tc>
        <w:tc>
          <w:tcPr>
            <w:tcW w:type="dxa" w:w="2160"/>
          </w:tcPr>
          <w:p>
            <w:r>
              <w:rPr>
                <w:sz w:val="16"/>
              </w:rPr>
              <w:t>https://www.cna.com.tw/news/aopl/202610120245.aspx</w:t>
            </w:r>
          </w:p>
        </w:tc>
      </w:tr>
      <w:tr>
        <w:tc>
          <w:tcPr>
            <w:tcW w:type="dxa" w:w="2160"/>
          </w:tcPr>
          <w:p>
            <w:r>
              <w:rPr>
                <w:sz w:val="16"/>
              </w:rPr>
              <w:t>中央社</w:t>
            </w:r>
          </w:p>
        </w:tc>
        <w:tc>
          <w:tcPr>
            <w:tcW w:type="dxa" w:w="2160"/>
          </w:tcPr>
          <w:p>
            <w:r>
              <w:rPr>
                <w:sz w:val="16"/>
              </w:rPr>
              <w:t>緯創調升資本支出　擬購入中強光電台南廠房</w:t>
            </w:r>
          </w:p>
        </w:tc>
        <w:tc>
          <w:tcPr>
            <w:tcW w:type="dxa" w:w="2160"/>
          </w:tcPr>
          <w:p>
            <w:r>
              <w:rPr>
                <w:sz w:val="16"/>
              </w:rPr>
              <w:t>2026-10-12</w:t>
            </w:r>
          </w:p>
        </w:tc>
        <w:tc>
          <w:tcPr>
            <w:tcW w:type="dxa" w:w="2160"/>
          </w:tcPr>
          <w:p>
            <w:r>
              <w:rPr>
                <w:sz w:val="16"/>
              </w:rPr>
              <w:t>https://www.cna.com.tw/news/afe/202610120247.aspx</w:t>
            </w:r>
          </w:p>
        </w:tc>
      </w:tr>
      <w:tr>
        <w:tc>
          <w:tcPr>
            <w:tcW w:type="dxa" w:w="2160"/>
          </w:tcPr>
          <w:p>
            <w:r>
              <w:rPr>
                <w:sz w:val="16"/>
              </w:rPr>
              <w:t>中央社</w:t>
            </w:r>
          </w:p>
        </w:tc>
        <w:tc>
          <w:tcPr>
            <w:tcW w:type="dxa" w:w="2160"/>
          </w:tcPr>
          <w:p>
            <w:r>
              <w:rPr>
                <w:sz w:val="16"/>
              </w:rPr>
              <w:t>中國制裁台友邦巴拉圭、貝里斯政要　外交部：干涉他國主權手段卑劣</w:t>
            </w:r>
          </w:p>
        </w:tc>
        <w:tc>
          <w:tcPr>
            <w:tcW w:type="dxa" w:w="2160"/>
          </w:tcPr>
          <w:p>
            <w:r>
              <w:rPr>
                <w:sz w:val="16"/>
              </w:rPr>
              <w:t>2026-10-12</w:t>
            </w:r>
          </w:p>
        </w:tc>
        <w:tc>
          <w:tcPr>
            <w:tcW w:type="dxa" w:w="2160"/>
          </w:tcPr>
          <w:p>
            <w:r>
              <w:rPr>
                <w:sz w:val="16"/>
              </w:rPr>
              <w:t>https://www.cna.com.tw/news/aipl/202610120248.aspx</w:t>
            </w:r>
          </w:p>
        </w:tc>
      </w:tr>
      <w:tr>
        <w:tc>
          <w:tcPr>
            <w:tcW w:type="dxa" w:w="2160"/>
          </w:tcPr>
          <w:p>
            <w:r>
              <w:rPr>
                <w:sz w:val="16"/>
              </w:rPr>
              <w:t>中央社</w:t>
            </w:r>
          </w:p>
        </w:tc>
        <w:tc>
          <w:tcPr>
            <w:tcW w:type="dxa" w:w="2160"/>
          </w:tcPr>
          <w:p>
            <w:r>
              <w:rPr>
                <w:sz w:val="16"/>
              </w:rPr>
              <w:t>開學季與換機潮帶動　富邦媒、網家9月營收齊揚</w:t>
            </w:r>
          </w:p>
        </w:tc>
        <w:tc>
          <w:tcPr>
            <w:tcW w:type="dxa" w:w="2160"/>
          </w:tcPr>
          <w:p>
            <w:r>
              <w:rPr>
                <w:sz w:val="16"/>
              </w:rPr>
              <w:t>2026-10-12</w:t>
            </w:r>
          </w:p>
        </w:tc>
        <w:tc>
          <w:tcPr>
            <w:tcW w:type="dxa" w:w="2160"/>
          </w:tcPr>
          <w:p>
            <w:r>
              <w:rPr>
                <w:sz w:val="16"/>
              </w:rPr>
              <w:t>https://www.cna.com.tw/news/afe/202610120249.aspx</w:t>
            </w:r>
          </w:p>
        </w:tc>
      </w:tr>
      <w:tr>
        <w:tc>
          <w:tcPr>
            <w:tcW w:type="dxa" w:w="2160"/>
          </w:tcPr>
          <w:p>
            <w:r>
              <w:rPr>
                <w:sz w:val="16"/>
              </w:rPr>
              <w:t>中央社</w:t>
            </w:r>
          </w:p>
        </w:tc>
        <w:tc>
          <w:tcPr>
            <w:tcW w:type="dxa" w:w="2160"/>
          </w:tcPr>
          <w:p>
            <w:r>
              <w:rPr>
                <w:sz w:val="16"/>
              </w:rPr>
              <w:t>外資賣超台股521億　台塑遭調節3.6萬張最多</w:t>
            </w:r>
          </w:p>
        </w:tc>
        <w:tc>
          <w:tcPr>
            <w:tcW w:type="dxa" w:w="2160"/>
          </w:tcPr>
          <w:p>
            <w:r>
              <w:rPr>
                <w:sz w:val="16"/>
              </w:rPr>
              <w:t>2026-10-12</w:t>
            </w:r>
          </w:p>
        </w:tc>
        <w:tc>
          <w:tcPr>
            <w:tcW w:type="dxa" w:w="2160"/>
          </w:tcPr>
          <w:p>
            <w:r>
              <w:rPr>
                <w:sz w:val="16"/>
              </w:rPr>
              <w:t>https://www.cna.com.tw/news/afe/202610120258.aspx</w:t>
            </w:r>
          </w:p>
        </w:tc>
      </w:tr>
      <w:tr>
        <w:tc>
          <w:tcPr>
            <w:tcW w:type="dxa" w:w="2160"/>
          </w:tcPr>
          <w:p>
            <w:r>
              <w:rPr>
                <w:sz w:val="16"/>
              </w:rPr>
              <w:t>中央社</w:t>
            </w:r>
          </w:p>
        </w:tc>
        <w:tc>
          <w:tcPr>
            <w:tcW w:type="dxa" w:w="2160"/>
          </w:tcPr>
          <w:p>
            <w:r>
              <w:rPr>
                <w:sz w:val="16"/>
              </w:rPr>
              <w:t>台南美食擄獲史王味蕾　桂花冬瓜檸檬、紅柚助攻邦誼</w:t>
            </w:r>
          </w:p>
        </w:tc>
        <w:tc>
          <w:tcPr>
            <w:tcW w:type="dxa" w:w="2160"/>
          </w:tcPr>
          <w:p>
            <w:r>
              <w:rPr>
                <w:sz w:val="16"/>
              </w:rPr>
              <w:t>2026-10-12</w:t>
            </w:r>
          </w:p>
        </w:tc>
        <w:tc>
          <w:tcPr>
            <w:tcW w:type="dxa" w:w="2160"/>
          </w:tcPr>
          <w:p>
            <w:r>
              <w:rPr>
                <w:sz w:val="16"/>
              </w:rPr>
              <w:t>https://www.cna.com.tw/news/aipl/202610120261.aspx</w:t>
            </w:r>
          </w:p>
        </w:tc>
      </w:tr>
      <w:tr>
        <w:tc>
          <w:tcPr>
            <w:tcW w:type="dxa" w:w="2160"/>
          </w:tcPr>
          <w:p>
            <w:r>
              <w:rPr>
                <w:sz w:val="16"/>
              </w:rPr>
              <w:t>中央社</w:t>
            </w:r>
          </w:p>
        </w:tc>
        <w:tc>
          <w:tcPr>
            <w:tcW w:type="dxa" w:w="2160"/>
          </w:tcPr>
          <w:p>
            <w:r>
              <w:rPr>
                <w:sz w:val="16"/>
              </w:rPr>
              <w:t>中華電9月每股賺0.57元居冠　台灣大前9月EPS蟬聯第一</w:t>
            </w:r>
          </w:p>
        </w:tc>
        <w:tc>
          <w:tcPr>
            <w:tcW w:type="dxa" w:w="2160"/>
          </w:tcPr>
          <w:p>
            <w:r>
              <w:rPr>
                <w:sz w:val="16"/>
              </w:rPr>
              <w:t>2026-10-12</w:t>
            </w:r>
          </w:p>
        </w:tc>
        <w:tc>
          <w:tcPr>
            <w:tcW w:type="dxa" w:w="2160"/>
          </w:tcPr>
          <w:p>
            <w:r>
              <w:rPr>
                <w:sz w:val="16"/>
              </w:rPr>
              <w:t>https://www.cna.com.tw/news/afe/202610120263.aspx</w:t>
            </w:r>
          </w:p>
        </w:tc>
      </w:tr>
      <w:tr>
        <w:tc>
          <w:tcPr>
            <w:tcW w:type="dxa" w:w="2160"/>
          </w:tcPr>
          <w:p>
            <w:r>
              <w:rPr>
                <w:sz w:val="16"/>
              </w:rPr>
              <w:t>中央社</w:t>
            </w:r>
          </w:p>
        </w:tc>
        <w:tc>
          <w:tcPr>
            <w:tcW w:type="dxa" w:w="2160"/>
          </w:tcPr>
          <w:p>
            <w:r>
              <w:rPr>
                <w:sz w:val="16"/>
              </w:rPr>
              <w:t>英特爾CEO：中國前沿AI模型詞元成本低　採用速度快</w:t>
            </w:r>
          </w:p>
        </w:tc>
        <w:tc>
          <w:tcPr>
            <w:tcW w:type="dxa" w:w="2160"/>
          </w:tcPr>
          <w:p>
            <w:r>
              <w:rPr>
                <w:sz w:val="16"/>
              </w:rPr>
              <w:t>2026-10-12</w:t>
            </w:r>
          </w:p>
        </w:tc>
        <w:tc>
          <w:tcPr>
            <w:tcW w:type="dxa" w:w="2160"/>
          </w:tcPr>
          <w:p>
            <w:r>
              <w:rPr>
                <w:sz w:val="16"/>
              </w:rPr>
              <w:t>https://www.cna.com.tw/news/aopl/202610120266.aspx</w:t>
            </w:r>
          </w:p>
        </w:tc>
      </w:tr>
      <w:tr>
        <w:tc>
          <w:tcPr>
            <w:tcW w:type="dxa" w:w="2160"/>
          </w:tcPr>
          <w:p>
            <w:r>
              <w:rPr>
                <w:sz w:val="16"/>
              </w:rPr>
              <w:t>中央社</w:t>
            </w:r>
          </w:p>
        </w:tc>
        <w:tc>
          <w:tcPr>
            <w:tcW w:type="dxa" w:w="2160"/>
          </w:tcPr>
          <w:p>
            <w:r>
              <w:rPr>
                <w:sz w:val="16"/>
              </w:rPr>
              <w:t>和椿第3季營收創高　攻半導體與AI智慧製造商機</w:t>
            </w:r>
          </w:p>
        </w:tc>
        <w:tc>
          <w:tcPr>
            <w:tcW w:type="dxa" w:w="2160"/>
          </w:tcPr>
          <w:p>
            <w:r>
              <w:rPr>
                <w:sz w:val="16"/>
              </w:rPr>
              <w:t>2026-10-12</w:t>
            </w:r>
          </w:p>
        </w:tc>
        <w:tc>
          <w:tcPr>
            <w:tcW w:type="dxa" w:w="2160"/>
          </w:tcPr>
          <w:p>
            <w:r>
              <w:rPr>
                <w:sz w:val="16"/>
              </w:rPr>
              <w:t>https://www.cna.com.tw/news/afe/202610120267.aspx</w:t>
            </w:r>
          </w:p>
        </w:tc>
      </w:tr>
      <w:tr>
        <w:tc>
          <w:tcPr>
            <w:tcW w:type="dxa" w:w="2160"/>
          </w:tcPr>
          <w:p>
            <w:r>
              <w:rPr>
                <w:sz w:val="16"/>
              </w:rPr>
              <w:t>中央社</w:t>
            </w:r>
          </w:p>
        </w:tc>
        <w:tc>
          <w:tcPr>
            <w:tcW w:type="dxa" w:w="2160"/>
          </w:tcPr>
          <w:p>
            <w:r>
              <w:rPr>
                <w:sz w:val="16"/>
              </w:rPr>
              <w:t>民團籲駁回Grab併foodpanda　公平會：依證據評估</w:t>
            </w:r>
          </w:p>
        </w:tc>
        <w:tc>
          <w:tcPr>
            <w:tcW w:type="dxa" w:w="2160"/>
          </w:tcPr>
          <w:p>
            <w:r>
              <w:rPr>
                <w:sz w:val="16"/>
              </w:rPr>
              <w:t>2026-10-12</w:t>
            </w:r>
          </w:p>
        </w:tc>
        <w:tc>
          <w:tcPr>
            <w:tcW w:type="dxa" w:w="2160"/>
          </w:tcPr>
          <w:p>
            <w:r>
              <w:rPr>
                <w:sz w:val="16"/>
              </w:rPr>
              <w:t>https://www.cna.com.tw/news/afe/202610120268.aspx</w:t>
            </w:r>
          </w:p>
        </w:tc>
      </w:tr>
      <w:tr>
        <w:tc>
          <w:tcPr>
            <w:tcW w:type="dxa" w:w="2160"/>
          </w:tcPr>
          <w:p>
            <w:r>
              <w:rPr>
                <w:sz w:val="16"/>
              </w:rPr>
              <w:t>中央社</w:t>
            </w:r>
          </w:p>
        </w:tc>
        <w:tc>
          <w:tcPr>
            <w:tcW w:type="dxa" w:w="2160"/>
          </w:tcPr>
          <w:p>
            <w:r>
              <w:rPr>
                <w:sz w:val="16"/>
              </w:rPr>
              <w:t>開學中秋商機挹注　統一企業、超商雙雄營收創同期高</w:t>
            </w:r>
          </w:p>
        </w:tc>
        <w:tc>
          <w:tcPr>
            <w:tcW w:type="dxa" w:w="2160"/>
          </w:tcPr>
          <w:p>
            <w:r>
              <w:rPr>
                <w:sz w:val="16"/>
              </w:rPr>
              <w:t>2026-10-12</w:t>
            </w:r>
          </w:p>
        </w:tc>
        <w:tc>
          <w:tcPr>
            <w:tcW w:type="dxa" w:w="2160"/>
          </w:tcPr>
          <w:p>
            <w:r>
              <w:rPr>
                <w:sz w:val="16"/>
              </w:rPr>
              <w:t>https://www.cna.com.tw/news/afe/202610120270.aspx</w:t>
            </w:r>
          </w:p>
        </w:tc>
      </w:tr>
      <w:tr>
        <w:tc>
          <w:tcPr>
            <w:tcW w:type="dxa" w:w="2160"/>
          </w:tcPr>
          <w:p>
            <w:r>
              <w:rPr>
                <w:sz w:val="16"/>
              </w:rPr>
              <w:t>中央社</w:t>
            </w:r>
          </w:p>
        </w:tc>
        <w:tc>
          <w:tcPr>
            <w:tcW w:type="dxa" w:w="2160"/>
          </w:tcPr>
          <w:p>
            <w:r>
              <w:rPr>
                <w:sz w:val="16"/>
              </w:rPr>
              <w:t>救經濟不是撒錢就好　諾貝爾經濟學獎凸顯個體決策</w:t>
            </w:r>
          </w:p>
        </w:tc>
        <w:tc>
          <w:tcPr>
            <w:tcW w:type="dxa" w:w="2160"/>
          </w:tcPr>
          <w:p>
            <w:r>
              <w:rPr>
                <w:sz w:val="16"/>
              </w:rPr>
              <w:t>2026-10-12</w:t>
            </w:r>
          </w:p>
        </w:tc>
        <w:tc>
          <w:tcPr>
            <w:tcW w:type="dxa" w:w="2160"/>
          </w:tcPr>
          <w:p>
            <w:r>
              <w:rPr>
                <w:sz w:val="16"/>
              </w:rPr>
              <w:t>https://www.cna.com.tw/news/afe/202610120273.aspx</w:t>
            </w:r>
          </w:p>
        </w:tc>
      </w:tr>
      <w:tr>
        <w:tc>
          <w:tcPr>
            <w:tcW w:type="dxa" w:w="2160"/>
          </w:tcPr>
          <w:p>
            <w:r>
              <w:rPr>
                <w:sz w:val="16"/>
              </w:rPr>
              <w:t>中央社</w:t>
            </w:r>
          </w:p>
        </w:tc>
        <w:tc>
          <w:tcPr>
            <w:tcW w:type="dxa" w:w="2160"/>
          </w:tcPr>
          <w:p>
            <w:r>
              <w:rPr>
                <w:sz w:val="16"/>
              </w:rPr>
              <w:t>Grab發6點聲明：雙平台能有效競爭　資料安全不容妥協</w:t>
            </w:r>
          </w:p>
        </w:tc>
        <w:tc>
          <w:tcPr>
            <w:tcW w:type="dxa" w:w="2160"/>
          </w:tcPr>
          <w:p>
            <w:r>
              <w:rPr>
                <w:sz w:val="16"/>
              </w:rPr>
              <w:t>2026-10-12</w:t>
            </w:r>
          </w:p>
        </w:tc>
        <w:tc>
          <w:tcPr>
            <w:tcW w:type="dxa" w:w="2160"/>
          </w:tcPr>
          <w:p>
            <w:r>
              <w:rPr>
                <w:sz w:val="16"/>
              </w:rPr>
              <w:t>https://www.cna.com.tw/news/afe/202610120275.aspx</w:t>
            </w:r>
          </w:p>
        </w:tc>
      </w:tr>
      <w:tr>
        <w:tc>
          <w:tcPr>
            <w:tcW w:type="dxa" w:w="2160"/>
          </w:tcPr>
          <w:p>
            <w:r>
              <w:rPr>
                <w:sz w:val="16"/>
              </w:rPr>
              <w:t>中央社</w:t>
            </w:r>
          </w:p>
        </w:tc>
        <w:tc>
          <w:tcPr>
            <w:tcW w:type="dxa" w:w="2160"/>
          </w:tcPr>
          <w:p>
            <w:r>
              <w:rPr>
                <w:sz w:val="16"/>
              </w:rPr>
              <w:t>國銀高資產大戶8月突破3萬人　資產管理規模達3.1兆</w:t>
            </w:r>
          </w:p>
        </w:tc>
        <w:tc>
          <w:tcPr>
            <w:tcW w:type="dxa" w:w="2160"/>
          </w:tcPr>
          <w:p>
            <w:r>
              <w:rPr>
                <w:sz w:val="16"/>
              </w:rPr>
              <w:t>2026-10-12</w:t>
            </w:r>
          </w:p>
        </w:tc>
        <w:tc>
          <w:tcPr>
            <w:tcW w:type="dxa" w:w="2160"/>
          </w:tcPr>
          <w:p>
            <w:r>
              <w:rPr>
                <w:sz w:val="16"/>
              </w:rPr>
              <w:t>https://www.cna.com.tw/news/afe/202610120276.aspx</w:t>
            </w:r>
          </w:p>
        </w:tc>
      </w:tr>
      <w:tr>
        <w:tc>
          <w:tcPr>
            <w:tcW w:type="dxa" w:w="2160"/>
          </w:tcPr>
          <w:p>
            <w:r>
              <w:rPr>
                <w:sz w:val="16"/>
              </w:rPr>
              <w:t>中央社</w:t>
            </w:r>
          </w:p>
        </w:tc>
        <w:tc>
          <w:tcPr>
            <w:tcW w:type="dxa" w:w="2160"/>
          </w:tcPr>
          <w:p>
            <w:r>
              <w:rPr>
                <w:sz w:val="16"/>
              </w:rPr>
              <w:t>英特爾與博通執行長示警　融資恐成AI發展最大瓶頸</w:t>
            </w:r>
          </w:p>
        </w:tc>
        <w:tc>
          <w:tcPr>
            <w:tcW w:type="dxa" w:w="2160"/>
          </w:tcPr>
          <w:p>
            <w:r>
              <w:rPr>
                <w:sz w:val="16"/>
              </w:rPr>
              <w:t>2026-10-12</w:t>
            </w:r>
          </w:p>
        </w:tc>
        <w:tc>
          <w:tcPr>
            <w:tcW w:type="dxa" w:w="2160"/>
          </w:tcPr>
          <w:p>
            <w:r>
              <w:rPr>
                <w:sz w:val="16"/>
              </w:rPr>
              <w:t>https://www.cna.com.tw/news/aopl/202610120280.aspx</w:t>
            </w:r>
          </w:p>
        </w:tc>
      </w:tr>
      <w:tr>
        <w:tc>
          <w:tcPr>
            <w:tcW w:type="dxa" w:w="2160"/>
          </w:tcPr>
          <w:p>
            <w:r>
              <w:rPr>
                <w:sz w:val="16"/>
              </w:rPr>
              <w:t>中央社</w:t>
            </w:r>
          </w:p>
        </w:tc>
        <w:tc>
          <w:tcPr>
            <w:tcW w:type="dxa" w:w="2160"/>
          </w:tcPr>
          <w:p>
            <w:r>
              <w:rPr>
                <w:sz w:val="16"/>
              </w:rPr>
              <w:t>泰國補半導體人才缺口　官員：安排工程學生赴台培訓</w:t>
            </w:r>
          </w:p>
        </w:tc>
        <w:tc>
          <w:tcPr>
            <w:tcW w:type="dxa" w:w="2160"/>
          </w:tcPr>
          <w:p>
            <w:r>
              <w:rPr>
                <w:sz w:val="16"/>
              </w:rPr>
              <w:t>2026-10-12</w:t>
            </w:r>
          </w:p>
        </w:tc>
        <w:tc>
          <w:tcPr>
            <w:tcW w:type="dxa" w:w="2160"/>
          </w:tcPr>
          <w:p>
            <w:r>
              <w:rPr>
                <w:sz w:val="16"/>
              </w:rPr>
              <w:t>https://www.cna.com.tw/news/afe/202610120289.aspx</w:t>
            </w:r>
          </w:p>
        </w:tc>
      </w:tr>
      <w:tr>
        <w:tc>
          <w:tcPr>
            <w:tcW w:type="dxa" w:w="2160"/>
          </w:tcPr>
          <w:p>
            <w:r>
              <w:rPr>
                <w:sz w:val="16"/>
              </w:rPr>
              <w:t>中央社</w:t>
            </w:r>
          </w:p>
        </w:tc>
        <w:tc>
          <w:tcPr>
            <w:tcW w:type="dxa" w:w="2160"/>
          </w:tcPr>
          <w:p>
            <w:r>
              <w:rPr>
                <w:sz w:val="16"/>
              </w:rPr>
              <w:t>美股開盤幾乎持平　市場靜待通膨數據與銀行財報</w:t>
            </w:r>
          </w:p>
        </w:tc>
        <w:tc>
          <w:tcPr>
            <w:tcW w:type="dxa" w:w="2160"/>
          </w:tcPr>
          <w:p>
            <w:r>
              <w:rPr>
                <w:sz w:val="16"/>
              </w:rPr>
              <w:t>2026-10-12</w:t>
            </w:r>
          </w:p>
        </w:tc>
        <w:tc>
          <w:tcPr>
            <w:tcW w:type="dxa" w:w="2160"/>
          </w:tcPr>
          <w:p>
            <w:r>
              <w:rPr>
                <w:sz w:val="16"/>
              </w:rPr>
              <w:t>https://www.cna.com.tw/news/afe/202610120293.aspx</w:t>
            </w:r>
          </w:p>
        </w:tc>
      </w:tr>
      <w:tr>
        <w:tc>
          <w:tcPr>
            <w:tcW w:type="dxa" w:w="2160"/>
          </w:tcPr>
          <w:p>
            <w:r>
              <w:rPr>
                <w:sz w:val="16"/>
              </w:rPr>
              <w:t>中央社</w:t>
            </w:r>
          </w:p>
        </w:tc>
        <w:tc>
          <w:tcPr>
            <w:tcW w:type="dxa" w:w="2160"/>
          </w:tcPr>
          <w:p>
            <w:r>
              <w:rPr>
                <w:sz w:val="16"/>
              </w:rPr>
              <w:t>致茂爆5859萬元鉅額違約交割　今年上市公司第13起</w:t>
            </w:r>
          </w:p>
        </w:tc>
        <w:tc>
          <w:tcPr>
            <w:tcW w:type="dxa" w:w="2160"/>
          </w:tcPr>
          <w:p>
            <w:r>
              <w:rPr>
                <w:sz w:val="16"/>
              </w:rPr>
              <w:t>2026-10-12</w:t>
            </w:r>
          </w:p>
        </w:tc>
        <w:tc>
          <w:tcPr>
            <w:tcW w:type="dxa" w:w="2160"/>
          </w:tcPr>
          <w:p>
            <w:r>
              <w:rPr>
                <w:sz w:val="16"/>
              </w:rPr>
              <w:t>https://www.cna.com.tw/news/afe/202610120294.aspx</w:t>
            </w:r>
          </w:p>
        </w:tc>
      </w:tr>
      <w:tr>
        <w:tc>
          <w:tcPr>
            <w:tcW w:type="dxa" w:w="2160"/>
          </w:tcPr>
          <w:p>
            <w:r>
              <w:rPr>
                <w:sz w:val="16"/>
              </w:rPr>
              <w:t>中央社</w:t>
            </w:r>
          </w:p>
        </w:tc>
        <w:tc>
          <w:tcPr>
            <w:tcW w:type="dxa" w:w="2160"/>
          </w:tcPr>
          <w:p>
            <w:r>
              <w:rPr>
                <w:sz w:val="16"/>
              </w:rPr>
              <w:t>諾貝爾經濟學獎得主研究催生央行前瞻指引　Fed主席華許未沿用</w:t>
            </w:r>
          </w:p>
        </w:tc>
        <w:tc>
          <w:tcPr>
            <w:tcW w:type="dxa" w:w="2160"/>
          </w:tcPr>
          <w:p>
            <w:r>
              <w:rPr>
                <w:sz w:val="16"/>
              </w:rPr>
              <w:t>2026-10-12</w:t>
            </w:r>
          </w:p>
        </w:tc>
        <w:tc>
          <w:tcPr>
            <w:tcW w:type="dxa" w:w="2160"/>
          </w:tcPr>
          <w:p>
            <w:r>
              <w:rPr>
                <w:sz w:val="16"/>
              </w:rPr>
              <w:t>https://www.cna.com.tw/news/aopl/202610120297.aspx</w:t>
            </w:r>
          </w:p>
        </w:tc>
      </w:tr>
      <w:tr>
        <w:tc>
          <w:tcPr>
            <w:tcW w:type="dxa" w:w="2160"/>
          </w:tcPr>
          <w:p>
            <w:r>
              <w:rPr>
                <w:sz w:val="16"/>
              </w:rPr>
              <w:t>中央社</w:t>
            </w:r>
          </w:p>
        </w:tc>
        <w:tc>
          <w:tcPr>
            <w:tcW w:type="dxa" w:w="2160"/>
          </w:tcPr>
          <w:p>
            <w:r>
              <w:rPr>
                <w:sz w:val="16"/>
              </w:rPr>
              <w:t>微軟推新一代AI晶片Maia 300　部分採台積電2奈米製程</w:t>
            </w:r>
          </w:p>
        </w:tc>
        <w:tc>
          <w:tcPr>
            <w:tcW w:type="dxa" w:w="2160"/>
          </w:tcPr>
          <w:p>
            <w:r>
              <w:rPr>
                <w:sz w:val="16"/>
              </w:rPr>
              <w:t>2026-10-12</w:t>
            </w:r>
          </w:p>
        </w:tc>
        <w:tc>
          <w:tcPr>
            <w:tcW w:type="dxa" w:w="2160"/>
          </w:tcPr>
          <w:p>
            <w:r>
              <w:rPr>
                <w:sz w:val="16"/>
              </w:rPr>
              <w:t>https://www.cna.com.tw/news/ait/202610120307.aspx</w:t>
            </w:r>
          </w:p>
        </w:tc>
      </w:tr>
      <w:tr>
        <w:tc>
          <w:tcPr>
            <w:tcW w:type="dxa" w:w="2160"/>
          </w:tcPr>
          <w:p>
            <w:r>
              <w:rPr>
                <w:sz w:val="16"/>
              </w:rPr>
              <w:t>中央社</w:t>
            </w:r>
          </w:p>
        </w:tc>
        <w:tc>
          <w:tcPr>
            <w:tcW w:type="dxa" w:w="2160"/>
          </w:tcPr>
          <w:p>
            <w:r>
              <w:rPr>
                <w:sz w:val="16"/>
              </w:rPr>
              <w:t>全球第3季智慧手機出貨量跌至14年來同季新低　中企減最多</w:t>
            </w:r>
          </w:p>
        </w:tc>
        <w:tc>
          <w:tcPr>
            <w:tcW w:type="dxa" w:w="2160"/>
          </w:tcPr>
          <w:p>
            <w:r>
              <w:rPr>
                <w:sz w:val="16"/>
              </w:rPr>
              <w:t>2026-10-12</w:t>
            </w:r>
          </w:p>
        </w:tc>
        <w:tc>
          <w:tcPr>
            <w:tcW w:type="dxa" w:w="2160"/>
          </w:tcPr>
          <w:p>
            <w:r>
              <w:rPr>
                <w:sz w:val="16"/>
              </w:rPr>
              <w:t>https://www.cna.com.tw/news/aopl/202610120308.aspx</w:t>
            </w:r>
          </w:p>
        </w:tc>
      </w:tr>
      <w:tr>
        <w:tc>
          <w:tcPr>
            <w:tcW w:type="dxa" w:w="2160"/>
          </w:tcPr>
          <w:p>
            <w:r>
              <w:rPr>
                <w:sz w:val="16"/>
              </w:rPr>
              <w:t>中央社</w:t>
            </w:r>
          </w:p>
        </w:tc>
        <w:tc>
          <w:tcPr>
            <w:tcW w:type="dxa" w:w="2160"/>
          </w:tcPr>
          <w:p>
            <w:r>
              <w:rPr>
                <w:sz w:val="16"/>
              </w:rPr>
              <w:t>投資人樂觀看待企業財報季　歐洲股市收盤揚升</w:t>
            </w:r>
          </w:p>
        </w:tc>
        <w:tc>
          <w:tcPr>
            <w:tcW w:type="dxa" w:w="2160"/>
          </w:tcPr>
          <w:p>
            <w:r>
              <w:rPr>
                <w:sz w:val="16"/>
              </w:rPr>
              <w:t>2026-10-13</w:t>
            </w:r>
          </w:p>
        </w:tc>
        <w:tc>
          <w:tcPr>
            <w:tcW w:type="dxa" w:w="2160"/>
          </w:tcPr>
          <w:p>
            <w:r>
              <w:rPr>
                <w:sz w:val="16"/>
              </w:rPr>
              <w:t>https://www.cna.com.tw/news/afe/202610130002.aspx</w:t>
            </w:r>
          </w:p>
        </w:tc>
      </w:tr>
      <w:tr>
        <w:tc>
          <w:tcPr>
            <w:tcW w:type="dxa" w:w="2160"/>
          </w:tcPr>
          <w:p>
            <w:r>
              <w:rPr>
                <w:sz w:val="16"/>
              </w:rPr>
              <w:t>中央社</w:t>
            </w:r>
          </w:p>
        </w:tc>
        <w:tc>
          <w:tcPr>
            <w:tcW w:type="dxa" w:w="2160"/>
          </w:tcPr>
          <w:p>
            <w:r>
              <w:rPr>
                <w:sz w:val="16"/>
              </w:rPr>
              <w:t>Meta推AI模型Muse Wonder　稱能力媲美業界頂尖</w:t>
            </w:r>
          </w:p>
        </w:tc>
        <w:tc>
          <w:tcPr>
            <w:tcW w:type="dxa" w:w="2160"/>
          </w:tcPr>
          <w:p>
            <w:r>
              <w:rPr>
                <w:sz w:val="16"/>
              </w:rPr>
              <w:t>2026-10-13</w:t>
            </w:r>
          </w:p>
        </w:tc>
        <w:tc>
          <w:tcPr>
            <w:tcW w:type="dxa" w:w="2160"/>
          </w:tcPr>
          <w:p>
            <w:r>
              <w:rPr>
                <w:sz w:val="16"/>
              </w:rPr>
              <w:t>https://www.cna.com.tw/news/ait/202610130006.aspx</w:t>
            </w:r>
          </w:p>
        </w:tc>
      </w:tr>
      <w:tr>
        <w:tc>
          <w:tcPr>
            <w:tcW w:type="dxa" w:w="2160"/>
          </w:tcPr>
          <w:p>
            <w:r>
              <w:rPr>
                <w:sz w:val="16"/>
              </w:rPr>
              <w:t>中央社</w:t>
            </w:r>
          </w:p>
        </w:tc>
        <w:tc>
          <w:tcPr>
            <w:tcW w:type="dxa" w:w="2160"/>
          </w:tcPr>
          <w:p>
            <w:r>
              <w:rPr>
                <w:sz w:val="16"/>
              </w:rPr>
              <w:t>6艘共艦4架次共機擾台　國軍嚴密監控</w:t>
            </w:r>
          </w:p>
        </w:tc>
        <w:tc>
          <w:tcPr>
            <w:tcW w:type="dxa" w:w="2160"/>
          </w:tcPr>
          <w:p>
            <w:r>
              <w:rPr>
                <w:sz w:val="16"/>
              </w:rPr>
              <w:t>2026-10-13</w:t>
            </w:r>
          </w:p>
        </w:tc>
        <w:tc>
          <w:tcPr>
            <w:tcW w:type="dxa" w:w="2160"/>
          </w:tcPr>
          <w:p>
            <w:r>
              <w:rPr>
                <w:sz w:val="16"/>
              </w:rPr>
              <w:t>https://www.cna.com.tw/news/aipl/202610130029.aspx</w:t>
            </w:r>
          </w:p>
        </w:tc>
      </w:tr>
      <w:tr>
        <w:tc>
          <w:tcPr>
            <w:tcW w:type="dxa" w:w="2160"/>
          </w:tcPr>
          <w:p>
            <w:r>
              <w:rPr>
                <w:sz w:val="16"/>
              </w:rPr>
              <w:t>中央社</w:t>
            </w:r>
          </w:p>
        </w:tc>
        <w:tc>
          <w:tcPr>
            <w:tcW w:type="dxa" w:w="2160"/>
          </w:tcPr>
          <w:p>
            <w:r>
              <w:rPr>
                <w:sz w:val="16"/>
              </w:rPr>
              <w:t>愛普GDR折價5.22%發行　籌4.16億美元支應外幣購料</w:t>
            </w:r>
          </w:p>
        </w:tc>
        <w:tc>
          <w:tcPr>
            <w:tcW w:type="dxa" w:w="2160"/>
          </w:tcPr>
          <w:p>
            <w:r>
              <w:rPr>
                <w:sz w:val="16"/>
              </w:rPr>
              <w:t>2026-10-13</w:t>
            </w:r>
          </w:p>
        </w:tc>
        <w:tc>
          <w:tcPr>
            <w:tcW w:type="dxa" w:w="2160"/>
          </w:tcPr>
          <w:p>
            <w:r>
              <w:rPr>
                <w:sz w:val="16"/>
              </w:rPr>
              <w:t>https://www.cna.com.tw/news/afe/202610130031.aspx</w:t>
            </w:r>
          </w:p>
        </w:tc>
      </w:tr>
      <w:tr>
        <w:tc>
          <w:tcPr>
            <w:tcW w:type="dxa" w:w="2160"/>
          </w:tcPr>
          <w:p>
            <w:r>
              <w:rPr>
                <w:sz w:val="16"/>
              </w:rPr>
              <w:t>中央社</w:t>
            </w:r>
          </w:p>
        </w:tc>
        <w:tc>
          <w:tcPr>
            <w:tcW w:type="dxa" w:w="2160"/>
          </w:tcPr>
          <w:p>
            <w:r>
              <w:rPr>
                <w:sz w:val="16"/>
              </w:rPr>
              <w:t>中國制裁台灣友邦政要　卓榮泰：霸權心態引起全球反感</w:t>
            </w:r>
          </w:p>
        </w:tc>
        <w:tc>
          <w:tcPr>
            <w:tcW w:type="dxa" w:w="2160"/>
          </w:tcPr>
          <w:p>
            <w:r>
              <w:rPr>
                <w:sz w:val="16"/>
              </w:rPr>
              <w:t>2026-10-13</w:t>
            </w:r>
          </w:p>
        </w:tc>
        <w:tc>
          <w:tcPr>
            <w:tcW w:type="dxa" w:w="2160"/>
          </w:tcPr>
          <w:p>
            <w:r>
              <w:rPr>
                <w:sz w:val="16"/>
              </w:rPr>
              <w:t>https://www.cna.com.tw/news/aipl/202610130033.aspx</w:t>
            </w:r>
          </w:p>
        </w:tc>
      </w:tr>
      <w:tr>
        <w:tc>
          <w:tcPr>
            <w:tcW w:type="dxa" w:w="2160"/>
          </w:tcPr>
          <w:p>
            <w:r>
              <w:rPr>
                <w:sz w:val="16"/>
              </w:rPr>
              <w:t>中央社</w:t>
            </w:r>
          </w:p>
        </w:tc>
        <w:tc>
          <w:tcPr>
            <w:tcW w:type="dxa" w:w="2160"/>
          </w:tcPr>
          <w:p>
            <w:r>
              <w:rPr>
                <w:sz w:val="16"/>
              </w:rPr>
              <w:t>IMF估台灣今年經濟成長逾10%　亞太第一全球罕見雙位數成長</w:t>
            </w:r>
          </w:p>
        </w:tc>
        <w:tc>
          <w:tcPr>
            <w:tcW w:type="dxa" w:w="2160"/>
          </w:tcPr>
          <w:p>
            <w:r>
              <w:rPr>
                <w:sz w:val="16"/>
              </w:rPr>
              <w:t>2026-10-13</w:t>
            </w:r>
          </w:p>
        </w:tc>
        <w:tc>
          <w:tcPr>
            <w:tcW w:type="dxa" w:w="2160"/>
          </w:tcPr>
          <w:p>
            <w:r>
              <w:rPr>
                <w:sz w:val="16"/>
              </w:rPr>
              <w:t>https://www.cna.com.tw/news/afe/202610130035.aspx</w:t>
            </w:r>
          </w:p>
        </w:tc>
      </w:tr>
      <w:tr>
        <w:tc>
          <w:tcPr>
            <w:tcW w:type="dxa" w:w="2160"/>
          </w:tcPr>
          <w:p>
            <w:r>
              <w:rPr>
                <w:sz w:val="16"/>
              </w:rPr>
              <w:t>中央社</w:t>
            </w:r>
          </w:p>
        </w:tc>
        <w:tc>
          <w:tcPr>
            <w:tcW w:type="dxa" w:w="2160"/>
          </w:tcPr>
          <w:p>
            <w:r>
              <w:rPr>
                <w:sz w:val="16"/>
              </w:rPr>
              <w:t>股匯雙殺　台股重挫逾千點新台幣摜破32元</w:t>
            </w:r>
          </w:p>
        </w:tc>
        <w:tc>
          <w:tcPr>
            <w:tcW w:type="dxa" w:w="2160"/>
          </w:tcPr>
          <w:p>
            <w:r>
              <w:rPr>
                <w:sz w:val="16"/>
              </w:rPr>
              <w:t>2026-10-13</w:t>
            </w:r>
          </w:p>
        </w:tc>
        <w:tc>
          <w:tcPr>
            <w:tcW w:type="dxa" w:w="2160"/>
          </w:tcPr>
          <w:p>
            <w:r>
              <w:rPr>
                <w:sz w:val="16"/>
              </w:rPr>
              <w:t>https://www.cna.com.tw/news/afe/202610130037.aspx</w:t>
            </w:r>
          </w:p>
        </w:tc>
      </w:tr>
      <w:tr>
        <w:tc>
          <w:tcPr>
            <w:tcW w:type="dxa" w:w="2160"/>
          </w:tcPr>
          <w:p>
            <w:r>
              <w:rPr>
                <w:sz w:val="16"/>
              </w:rPr>
              <w:t>中央社</w:t>
            </w:r>
          </w:p>
        </w:tc>
        <w:tc>
          <w:tcPr>
            <w:tcW w:type="dxa" w:w="2160"/>
          </w:tcPr>
          <w:p>
            <w:r>
              <w:rPr>
                <w:sz w:val="16"/>
              </w:rPr>
              <w:t>晶片股賣壓湧現　韓股盤中重挫6%失守6000點</w:t>
            </w:r>
          </w:p>
        </w:tc>
        <w:tc>
          <w:tcPr>
            <w:tcW w:type="dxa" w:w="2160"/>
          </w:tcPr>
          <w:p>
            <w:r>
              <w:rPr>
                <w:sz w:val="16"/>
              </w:rPr>
              <w:t>2026-10-13</w:t>
            </w:r>
          </w:p>
        </w:tc>
        <w:tc>
          <w:tcPr>
            <w:tcW w:type="dxa" w:w="2160"/>
          </w:tcPr>
          <w:p>
            <w:r>
              <w:rPr>
                <w:sz w:val="16"/>
              </w:rPr>
              <w:t>https://www.cna.com.tw/news/afe/202610130038.aspx</w:t>
            </w:r>
          </w:p>
        </w:tc>
      </w:tr>
      <w:tr>
        <w:tc>
          <w:tcPr>
            <w:tcW w:type="dxa" w:w="2160"/>
          </w:tcPr>
          <w:p>
            <w:r>
              <w:rPr>
                <w:sz w:val="16"/>
              </w:rPr>
              <w:t>中央社</w:t>
            </w:r>
          </w:p>
        </w:tc>
        <w:tc>
          <w:tcPr>
            <w:tcW w:type="dxa" w:w="2160"/>
          </w:tcPr>
          <w:p>
            <w:r>
              <w:rPr>
                <w:sz w:val="16"/>
              </w:rPr>
              <w:t>緯創參加OCP高峰會　聚焦AI工廠新世代系統</w:t>
            </w:r>
          </w:p>
        </w:tc>
        <w:tc>
          <w:tcPr>
            <w:tcW w:type="dxa" w:w="2160"/>
          </w:tcPr>
          <w:p>
            <w:r>
              <w:rPr>
                <w:sz w:val="16"/>
              </w:rPr>
              <w:t>2026-10-13</w:t>
            </w:r>
          </w:p>
        </w:tc>
        <w:tc>
          <w:tcPr>
            <w:tcW w:type="dxa" w:w="2160"/>
          </w:tcPr>
          <w:p>
            <w:r>
              <w:rPr>
                <w:sz w:val="16"/>
              </w:rPr>
              <w:t>https://www.cna.com.tw/news/afe/202610130040.aspx</w:t>
            </w:r>
          </w:p>
        </w:tc>
      </w:tr>
      <w:tr>
        <w:tc>
          <w:tcPr>
            <w:tcW w:type="dxa" w:w="2160"/>
          </w:tcPr>
          <w:p>
            <w:r>
              <w:rPr>
                <w:sz w:val="16"/>
              </w:rPr>
              <w:t>中央社</w:t>
            </w:r>
          </w:p>
        </w:tc>
        <w:tc>
          <w:tcPr>
            <w:tcW w:type="dxa" w:w="2160"/>
          </w:tcPr>
          <w:p>
            <w:r>
              <w:rPr>
                <w:sz w:val="16"/>
              </w:rPr>
              <w:t>外館資訊系統涉含中國原始碼　外交部：主動通報已做損害管控</w:t>
            </w:r>
          </w:p>
        </w:tc>
        <w:tc>
          <w:tcPr>
            <w:tcW w:type="dxa" w:w="2160"/>
          </w:tcPr>
          <w:p>
            <w:r>
              <w:rPr>
                <w:sz w:val="16"/>
              </w:rPr>
              <w:t>2026-10-13</w:t>
            </w:r>
          </w:p>
        </w:tc>
        <w:tc>
          <w:tcPr>
            <w:tcW w:type="dxa" w:w="2160"/>
          </w:tcPr>
          <w:p>
            <w:r>
              <w:rPr>
                <w:sz w:val="16"/>
              </w:rPr>
              <w:t>https://www.cna.com.tw/news/aipl/202610130041.aspx</w:t>
            </w:r>
          </w:p>
        </w:tc>
      </w:tr>
      <w:tr>
        <w:tc>
          <w:tcPr>
            <w:tcW w:type="dxa" w:w="2160"/>
          </w:tcPr>
          <w:p>
            <w:r>
              <w:rPr>
                <w:sz w:val="16"/>
              </w:rPr>
              <w:t>中央社</w:t>
            </w:r>
          </w:p>
        </w:tc>
        <w:tc>
          <w:tcPr>
            <w:tcW w:type="dxa" w:w="2160"/>
          </w:tcPr>
          <w:p>
            <w:r>
              <w:rPr>
                <w:sz w:val="16"/>
              </w:rPr>
              <w:t>IMF估台灣經濟成長雙位數　美專家：樂觀看待AI大餅擴大</w:t>
            </w:r>
          </w:p>
        </w:tc>
        <w:tc>
          <w:tcPr>
            <w:tcW w:type="dxa" w:w="2160"/>
          </w:tcPr>
          <w:p>
            <w:r>
              <w:rPr>
                <w:sz w:val="16"/>
              </w:rPr>
              <w:t>2026-10-13</w:t>
            </w:r>
          </w:p>
        </w:tc>
        <w:tc>
          <w:tcPr>
            <w:tcW w:type="dxa" w:w="2160"/>
          </w:tcPr>
          <w:p>
            <w:r>
              <w:rPr>
                <w:sz w:val="16"/>
              </w:rPr>
              <w:t>https://www.cna.com.tw/news/afe/202610130042.aspx</w:t>
            </w:r>
          </w:p>
        </w:tc>
      </w:tr>
      <w:tr>
        <w:tc>
          <w:tcPr>
            <w:tcW w:type="dxa" w:w="2160"/>
          </w:tcPr>
          <w:p>
            <w:r>
              <w:rPr>
                <w:sz w:val="16"/>
              </w:rPr>
              <w:t>中央社</w:t>
            </w:r>
          </w:p>
        </w:tc>
        <w:tc>
          <w:tcPr>
            <w:tcW w:type="dxa" w:w="2160"/>
          </w:tcPr>
          <w:p>
            <w:r>
              <w:rPr>
                <w:sz w:val="16"/>
              </w:rPr>
              <w:t>海鯤號第24次海測　專家：不宜只以時程要求進度</w:t>
            </w:r>
          </w:p>
        </w:tc>
        <w:tc>
          <w:tcPr>
            <w:tcW w:type="dxa" w:w="2160"/>
          </w:tcPr>
          <w:p>
            <w:r>
              <w:rPr>
                <w:sz w:val="16"/>
              </w:rPr>
              <w:t>2026-10-13</w:t>
            </w:r>
          </w:p>
        </w:tc>
        <w:tc>
          <w:tcPr>
            <w:tcW w:type="dxa" w:w="2160"/>
          </w:tcPr>
          <w:p>
            <w:r>
              <w:rPr>
                <w:sz w:val="16"/>
              </w:rPr>
              <w:t>https://www.cna.com.tw/news/aipl/202610130043.aspx</w:t>
            </w:r>
          </w:p>
        </w:tc>
      </w:tr>
      <w:tr>
        <w:tc>
          <w:tcPr>
            <w:tcW w:type="dxa" w:w="2160"/>
          </w:tcPr>
          <w:p>
            <w:r>
              <w:rPr>
                <w:sz w:val="16"/>
              </w:rPr>
              <w:t>中央社</w:t>
            </w:r>
          </w:p>
        </w:tc>
        <w:tc>
          <w:tcPr>
            <w:tcW w:type="dxa" w:w="2160"/>
          </w:tcPr>
          <w:p>
            <w:r>
              <w:rPr>
                <w:sz w:val="16"/>
              </w:rPr>
              <w:t>回應韓國瑜國慶演說　卓榮泰：不副署是被動且必要作法</w:t>
            </w:r>
          </w:p>
        </w:tc>
        <w:tc>
          <w:tcPr>
            <w:tcW w:type="dxa" w:w="2160"/>
          </w:tcPr>
          <w:p>
            <w:r>
              <w:rPr>
                <w:sz w:val="16"/>
              </w:rPr>
              <w:t>2026-10-13</w:t>
            </w:r>
          </w:p>
        </w:tc>
        <w:tc>
          <w:tcPr>
            <w:tcW w:type="dxa" w:w="2160"/>
          </w:tcPr>
          <w:p>
            <w:r>
              <w:rPr>
                <w:sz w:val="16"/>
              </w:rPr>
              <w:t>https://www.cna.com.tw/news/aipl/202610130044.aspx</w:t>
            </w:r>
          </w:p>
        </w:tc>
      </w:tr>
      <w:tr>
        <w:tc>
          <w:tcPr>
            <w:tcW w:type="dxa" w:w="2160"/>
          </w:tcPr>
          <w:p>
            <w:r>
              <w:rPr>
                <w:sz w:val="16"/>
              </w:rPr>
              <w:t>中央社</w:t>
            </w:r>
          </w:p>
        </w:tc>
        <w:tc>
          <w:tcPr>
            <w:tcW w:type="dxa" w:w="2160"/>
          </w:tcPr>
          <w:p>
            <w:r>
              <w:rPr>
                <w:sz w:val="16"/>
              </w:rPr>
              <w:t>房市北溫中南冷　前3季六都加新竹推案總銷創7年新低</w:t>
            </w:r>
          </w:p>
        </w:tc>
        <w:tc>
          <w:tcPr>
            <w:tcW w:type="dxa" w:w="2160"/>
          </w:tcPr>
          <w:p>
            <w:r>
              <w:rPr>
                <w:sz w:val="16"/>
              </w:rPr>
              <w:t>2026-10-13</w:t>
            </w:r>
          </w:p>
        </w:tc>
        <w:tc>
          <w:tcPr>
            <w:tcW w:type="dxa" w:w="2160"/>
          </w:tcPr>
          <w:p>
            <w:r>
              <w:rPr>
                <w:sz w:val="16"/>
              </w:rPr>
              <w:t>https://www.cna.com.tw/news/afe/202610130048.aspx</w:t>
            </w:r>
          </w:p>
        </w:tc>
      </w:tr>
      <w:tr>
        <w:tc>
          <w:tcPr>
            <w:tcW w:type="dxa" w:w="2160"/>
          </w:tcPr>
          <w:p>
            <w:r>
              <w:rPr>
                <w:sz w:val="16"/>
              </w:rPr>
              <w:t>中央社</w:t>
            </w:r>
          </w:p>
        </w:tc>
        <w:tc>
          <w:tcPr>
            <w:tcW w:type="dxa" w:w="2160"/>
          </w:tcPr>
          <w:p>
            <w:r>
              <w:rPr>
                <w:sz w:val="16"/>
              </w:rPr>
              <w:t>科技股回檔　台股盤中跌逾千點回測48000關卡</w:t>
            </w:r>
          </w:p>
        </w:tc>
        <w:tc>
          <w:tcPr>
            <w:tcW w:type="dxa" w:w="2160"/>
          </w:tcPr>
          <w:p>
            <w:r>
              <w:rPr>
                <w:sz w:val="16"/>
              </w:rPr>
              <w:t>2026-10-13</w:t>
            </w:r>
          </w:p>
        </w:tc>
        <w:tc>
          <w:tcPr>
            <w:tcW w:type="dxa" w:w="2160"/>
          </w:tcPr>
          <w:p>
            <w:r>
              <w:rPr>
                <w:sz w:val="16"/>
              </w:rPr>
              <w:t>https://www.cna.com.tw/news/afe/202610130052.aspx</w:t>
            </w:r>
          </w:p>
        </w:tc>
      </w:tr>
      <w:tr>
        <w:tc>
          <w:tcPr>
            <w:tcW w:type="dxa" w:w="2160"/>
          </w:tcPr>
          <w:p>
            <w:r>
              <w:rPr>
                <w:sz w:val="16"/>
              </w:rPr>
              <w:t>中央社</w:t>
            </w:r>
          </w:p>
        </w:tc>
        <w:tc>
          <w:tcPr>
            <w:tcW w:type="dxa" w:w="2160"/>
          </w:tcPr>
          <w:p>
            <w:r>
              <w:rPr>
                <w:sz w:val="16"/>
              </w:rPr>
              <w:t>國防部專責飛官制度　顧立雄：有信心減少飛行員中年轉業</w:t>
            </w:r>
          </w:p>
        </w:tc>
        <w:tc>
          <w:tcPr>
            <w:tcW w:type="dxa" w:w="2160"/>
          </w:tcPr>
          <w:p>
            <w:r>
              <w:rPr>
                <w:sz w:val="16"/>
              </w:rPr>
              <w:t>2026-10-13</w:t>
            </w:r>
          </w:p>
        </w:tc>
        <w:tc>
          <w:tcPr>
            <w:tcW w:type="dxa" w:w="2160"/>
          </w:tcPr>
          <w:p>
            <w:r>
              <w:rPr>
                <w:sz w:val="16"/>
              </w:rPr>
              <w:t>https://www.cna.com.tw/news/aipl/202610130056.aspx</w:t>
            </w:r>
          </w:p>
        </w:tc>
      </w:tr>
      <w:tr>
        <w:tc>
          <w:tcPr>
            <w:tcW w:type="dxa" w:w="2160"/>
          </w:tcPr>
          <w:p>
            <w:r>
              <w:rPr>
                <w:sz w:val="16"/>
              </w:rPr>
              <w:t>中央社</w:t>
            </w:r>
          </w:p>
        </w:tc>
        <w:tc>
          <w:tcPr>
            <w:tcW w:type="dxa" w:w="2160"/>
          </w:tcPr>
          <w:p>
            <w:r>
              <w:rPr>
                <w:sz w:val="16"/>
              </w:rPr>
              <w:t>陽明交大分析beat與bit聽辨　探母語影響外語學習</w:t>
            </w:r>
          </w:p>
        </w:tc>
        <w:tc>
          <w:tcPr>
            <w:tcW w:type="dxa" w:w="2160"/>
          </w:tcPr>
          <w:p>
            <w:r>
              <w:rPr>
                <w:sz w:val="16"/>
              </w:rPr>
              <w:t>2026-10-13</w:t>
            </w:r>
          </w:p>
        </w:tc>
        <w:tc>
          <w:tcPr>
            <w:tcW w:type="dxa" w:w="2160"/>
          </w:tcPr>
          <w:p>
            <w:r>
              <w:rPr>
                <w:sz w:val="16"/>
              </w:rPr>
              <w:t>https://www.cna.com.tw/news/ahel/202610130061.aspx</w:t>
            </w:r>
          </w:p>
        </w:tc>
      </w:tr>
      <w:tr>
        <w:tc>
          <w:tcPr>
            <w:tcW w:type="dxa" w:w="2160"/>
          </w:tcPr>
          <w:p>
            <w:r>
              <w:rPr>
                <w:sz w:val="16"/>
              </w:rPr>
              <w:t>中央社</w:t>
            </w:r>
          </w:p>
        </w:tc>
        <w:tc>
          <w:tcPr>
            <w:tcW w:type="dxa" w:w="2160"/>
          </w:tcPr>
          <w:p>
            <w:r>
              <w:rPr>
                <w:sz w:val="16"/>
              </w:rPr>
              <w:t>IMF示警全球經濟韌性受考驗　能源價格與公債壓力增風險</w:t>
            </w:r>
          </w:p>
        </w:tc>
        <w:tc>
          <w:tcPr>
            <w:tcW w:type="dxa" w:w="2160"/>
          </w:tcPr>
          <w:p>
            <w:r>
              <w:rPr>
                <w:sz w:val="16"/>
              </w:rPr>
              <w:t>2026-10-13</w:t>
            </w:r>
          </w:p>
        </w:tc>
        <w:tc>
          <w:tcPr>
            <w:tcW w:type="dxa" w:w="2160"/>
          </w:tcPr>
          <w:p>
            <w:r>
              <w:rPr>
                <w:sz w:val="16"/>
              </w:rPr>
              <w:t>https://www.cna.com.tw/news/afe/202610130075.aspx</w:t>
            </w:r>
          </w:p>
        </w:tc>
      </w:tr>
      <w:tr>
        <w:tc>
          <w:tcPr>
            <w:tcW w:type="dxa" w:w="2160"/>
          </w:tcPr>
          <w:p>
            <w:r>
              <w:rPr>
                <w:sz w:val="16"/>
              </w:rPr>
              <w:t>中央社</w:t>
            </w:r>
          </w:p>
        </w:tc>
        <w:tc>
          <w:tcPr>
            <w:tcW w:type="dxa" w:w="2160"/>
          </w:tcPr>
          <w:p>
            <w:r>
              <w:rPr>
                <w:sz w:val="16"/>
              </w:rPr>
              <w:t>台泥股東臨時會通過歐洲上市案　張安平：將維持絕對控制</w:t>
            </w:r>
          </w:p>
        </w:tc>
        <w:tc>
          <w:tcPr>
            <w:tcW w:type="dxa" w:w="2160"/>
          </w:tcPr>
          <w:p>
            <w:r>
              <w:rPr>
                <w:sz w:val="16"/>
              </w:rPr>
              <w:t>2026-10-13</w:t>
            </w:r>
          </w:p>
        </w:tc>
        <w:tc>
          <w:tcPr>
            <w:tcW w:type="dxa" w:w="2160"/>
          </w:tcPr>
          <w:p>
            <w:r>
              <w:rPr>
                <w:sz w:val="16"/>
              </w:rPr>
              <w:t>https://www.cna.com.tw/news/afe/202610130076.aspx</w:t>
            </w:r>
          </w:p>
        </w:tc>
      </w:tr>
      <w:tr>
        <w:tc>
          <w:tcPr>
            <w:tcW w:type="dxa" w:w="2160"/>
          </w:tcPr>
          <w:p>
            <w:r>
              <w:rPr>
                <w:sz w:val="16"/>
              </w:rPr>
              <w:t>中央社</w:t>
            </w:r>
          </w:p>
        </w:tc>
        <w:tc>
          <w:tcPr>
            <w:tcW w:type="dxa" w:w="2160"/>
          </w:tcPr>
          <w:p>
            <w:r>
              <w:rPr>
                <w:sz w:val="16"/>
              </w:rPr>
              <w:t>IMF估台經濟成長逾10%　國發會：促AI紅利擴至百工百業</w:t>
            </w:r>
          </w:p>
        </w:tc>
        <w:tc>
          <w:tcPr>
            <w:tcW w:type="dxa" w:w="2160"/>
          </w:tcPr>
          <w:p>
            <w:r>
              <w:rPr>
                <w:sz w:val="16"/>
              </w:rPr>
              <w:t>2026-10-13</w:t>
            </w:r>
          </w:p>
        </w:tc>
        <w:tc>
          <w:tcPr>
            <w:tcW w:type="dxa" w:w="2160"/>
          </w:tcPr>
          <w:p>
            <w:r>
              <w:rPr>
                <w:sz w:val="16"/>
              </w:rPr>
              <w:t>https://www.cna.com.tw/news/afe/202610130077.aspx</w:t>
            </w:r>
          </w:p>
        </w:tc>
      </w:tr>
      <w:tr>
        <w:tc>
          <w:tcPr>
            <w:tcW w:type="dxa" w:w="2160"/>
          </w:tcPr>
          <w:p>
            <w:r>
              <w:rPr>
                <w:sz w:val="16"/>
              </w:rPr>
              <w:t>中央社</w:t>
            </w:r>
          </w:p>
        </w:tc>
        <w:tc>
          <w:tcPr>
            <w:tcW w:type="dxa" w:w="2160"/>
          </w:tcPr>
          <w:p>
            <w:r>
              <w:rPr>
                <w:sz w:val="16"/>
              </w:rPr>
              <w:t>財部：TISA稅負優惠與金管會達共識　鼓勵存第一桶金</w:t>
            </w:r>
          </w:p>
        </w:tc>
        <w:tc>
          <w:tcPr>
            <w:tcW w:type="dxa" w:w="2160"/>
          </w:tcPr>
          <w:p>
            <w:r>
              <w:rPr>
                <w:sz w:val="16"/>
              </w:rPr>
              <w:t>2026-10-13</w:t>
            </w:r>
          </w:p>
        </w:tc>
        <w:tc>
          <w:tcPr>
            <w:tcW w:type="dxa" w:w="2160"/>
          </w:tcPr>
          <w:p>
            <w:r>
              <w:rPr>
                <w:sz w:val="16"/>
              </w:rPr>
              <w:t>https://www.cna.com.tw/news/afe/202610130084.aspx</w:t>
            </w:r>
          </w:p>
        </w:tc>
      </w:tr>
      <w:tr>
        <w:tc>
          <w:tcPr>
            <w:tcW w:type="dxa" w:w="2160"/>
          </w:tcPr>
          <w:p>
            <w:r>
              <w:rPr>
                <w:sz w:val="16"/>
              </w:rPr>
              <w:t>中央社</w:t>
            </w:r>
          </w:p>
        </w:tc>
        <w:tc>
          <w:tcPr>
            <w:tcW w:type="dxa" w:w="2160"/>
          </w:tcPr>
          <w:p>
            <w:r>
              <w:rPr>
                <w:sz w:val="16"/>
              </w:rPr>
              <w:t>賴總統：打造健康台灣　政府投入資源支持物理治療師</w:t>
            </w:r>
          </w:p>
        </w:tc>
        <w:tc>
          <w:tcPr>
            <w:tcW w:type="dxa" w:w="2160"/>
          </w:tcPr>
          <w:p>
            <w:r>
              <w:rPr>
                <w:sz w:val="16"/>
              </w:rPr>
              <w:t>2026-10-13</w:t>
            </w:r>
          </w:p>
        </w:tc>
        <w:tc>
          <w:tcPr>
            <w:tcW w:type="dxa" w:w="2160"/>
          </w:tcPr>
          <w:p>
            <w:r>
              <w:rPr>
                <w:sz w:val="16"/>
              </w:rPr>
              <w:t>https://www.cna.com.tw/news/ahel/202610130085.aspx</w:t>
            </w:r>
          </w:p>
        </w:tc>
      </w:tr>
      <w:tr>
        <w:tc>
          <w:tcPr>
            <w:tcW w:type="dxa" w:w="2160"/>
          </w:tcPr>
          <w:p>
            <w:r>
              <w:rPr>
                <w:sz w:val="16"/>
              </w:rPr>
              <w:t>中央社</w:t>
            </w:r>
          </w:p>
        </w:tc>
        <w:tc>
          <w:tcPr>
            <w:tcW w:type="dxa" w:w="2160"/>
          </w:tcPr>
          <w:p>
            <w:r>
              <w:rPr>
                <w:sz w:val="16"/>
              </w:rPr>
              <w:t>前員工涉向廠商索回扣　台泥綠能提民事求償逾7200萬</w:t>
            </w:r>
          </w:p>
        </w:tc>
        <w:tc>
          <w:tcPr>
            <w:tcW w:type="dxa" w:w="2160"/>
          </w:tcPr>
          <w:p>
            <w:r>
              <w:rPr>
                <w:sz w:val="16"/>
              </w:rPr>
              <w:t>2026-10-13</w:t>
            </w:r>
          </w:p>
        </w:tc>
        <w:tc>
          <w:tcPr>
            <w:tcW w:type="dxa" w:w="2160"/>
          </w:tcPr>
          <w:p>
            <w:r>
              <w:rPr>
                <w:sz w:val="16"/>
              </w:rPr>
              <w:t>https://www.cna.com.tw/news/asoc/202610130102.aspx</w:t>
            </w:r>
          </w:p>
        </w:tc>
      </w:tr>
      <w:tr>
        <w:tc>
          <w:tcPr>
            <w:tcW w:type="dxa" w:w="2160"/>
          </w:tcPr>
          <w:p>
            <w:r>
              <w:rPr>
                <w:sz w:val="16"/>
              </w:rPr>
              <w:t>中央社</w:t>
            </w:r>
          </w:p>
        </w:tc>
        <w:tc>
          <w:tcPr>
            <w:tcW w:type="dxa" w:w="2160"/>
          </w:tcPr>
          <w:p>
            <w:r>
              <w:rPr>
                <w:sz w:val="16"/>
              </w:rPr>
              <w:t>日媒：Anthropic日本首座數據中心擬設於大阪</w:t>
            </w:r>
          </w:p>
        </w:tc>
        <w:tc>
          <w:tcPr>
            <w:tcW w:type="dxa" w:w="2160"/>
          </w:tcPr>
          <w:p>
            <w:r>
              <w:rPr>
                <w:sz w:val="16"/>
              </w:rPr>
              <w:t>2026-10-13</w:t>
            </w:r>
          </w:p>
        </w:tc>
        <w:tc>
          <w:tcPr>
            <w:tcW w:type="dxa" w:w="2160"/>
          </w:tcPr>
          <w:p>
            <w:r>
              <w:rPr>
                <w:sz w:val="16"/>
              </w:rPr>
              <w:t>https://www.cna.com.tw/news/aopl/202610130104.aspx</w:t>
            </w:r>
          </w:p>
        </w:tc>
      </w:tr>
      <w:tr>
        <w:tc>
          <w:tcPr>
            <w:tcW w:type="dxa" w:w="2160"/>
          </w:tcPr>
          <w:p>
            <w:r>
              <w:rPr>
                <w:sz w:val="16"/>
              </w:rPr>
              <w:t>中央社</w:t>
            </w:r>
          </w:p>
        </w:tc>
        <w:tc>
          <w:tcPr>
            <w:tcW w:type="dxa" w:w="2160"/>
          </w:tcPr>
          <w:p>
            <w:r>
              <w:rPr>
                <w:sz w:val="16"/>
              </w:rPr>
              <w:t>美伊衝突引發能源衝擊　IMF：低收入國恐須減少支出或債務重整</w:t>
            </w:r>
          </w:p>
        </w:tc>
        <w:tc>
          <w:tcPr>
            <w:tcW w:type="dxa" w:w="2160"/>
          </w:tcPr>
          <w:p>
            <w:r>
              <w:rPr>
                <w:sz w:val="16"/>
              </w:rPr>
              <w:t>2026-10-13</w:t>
            </w:r>
          </w:p>
        </w:tc>
        <w:tc>
          <w:tcPr>
            <w:tcW w:type="dxa" w:w="2160"/>
          </w:tcPr>
          <w:p>
            <w:r>
              <w:rPr>
                <w:sz w:val="16"/>
              </w:rPr>
              <w:t>https://www.cna.com.tw/news/aopl/202610130108.aspx</w:t>
            </w:r>
          </w:p>
        </w:tc>
      </w:tr>
      <w:tr>
        <w:tc>
          <w:tcPr>
            <w:tcW w:type="dxa" w:w="2160"/>
          </w:tcPr>
          <w:p>
            <w:r>
              <w:rPr>
                <w:sz w:val="16"/>
              </w:rPr>
              <w:t>中央社</w:t>
            </w:r>
          </w:p>
        </w:tc>
        <w:tc>
          <w:tcPr>
            <w:tcW w:type="dxa" w:w="2160"/>
          </w:tcPr>
          <w:p>
            <w:r>
              <w:rPr>
                <w:sz w:val="16"/>
              </w:rPr>
              <w:t>俄羅斯疑現鼠疫　卓榮泰：緊盯當地疫情</w:t>
            </w:r>
          </w:p>
        </w:tc>
        <w:tc>
          <w:tcPr>
            <w:tcW w:type="dxa" w:w="2160"/>
          </w:tcPr>
          <w:p>
            <w:r>
              <w:rPr>
                <w:sz w:val="16"/>
              </w:rPr>
              <w:t>2026-10-13</w:t>
            </w:r>
          </w:p>
        </w:tc>
        <w:tc>
          <w:tcPr>
            <w:tcW w:type="dxa" w:w="2160"/>
          </w:tcPr>
          <w:p>
            <w:r>
              <w:rPr>
                <w:sz w:val="16"/>
              </w:rPr>
              <w:t>https://www.cna.com.tw/news/aipl/202610130109.aspx</w:t>
            </w:r>
          </w:p>
        </w:tc>
      </w:tr>
      <w:tr>
        <w:tc>
          <w:tcPr>
            <w:tcW w:type="dxa" w:w="2160"/>
          </w:tcPr>
          <w:p>
            <w:r>
              <w:rPr>
                <w:sz w:val="16"/>
              </w:rPr>
              <w:t>中央社</w:t>
            </w:r>
          </w:p>
        </w:tc>
        <w:tc>
          <w:tcPr>
            <w:tcW w:type="dxa" w:w="2160"/>
          </w:tcPr>
          <w:p>
            <w:r>
              <w:rPr>
                <w:sz w:val="16"/>
              </w:rPr>
              <w:t>OCP全球高峰會登場　緯穎秀新世代AI平台與先進散熱</w:t>
            </w:r>
          </w:p>
        </w:tc>
        <w:tc>
          <w:tcPr>
            <w:tcW w:type="dxa" w:w="2160"/>
          </w:tcPr>
          <w:p>
            <w:r>
              <w:rPr>
                <w:sz w:val="16"/>
              </w:rPr>
              <w:t>2026-10-13</w:t>
            </w:r>
          </w:p>
        </w:tc>
        <w:tc>
          <w:tcPr>
            <w:tcW w:type="dxa" w:w="2160"/>
          </w:tcPr>
          <w:p>
            <w:r>
              <w:rPr>
                <w:sz w:val="16"/>
              </w:rPr>
              <w:t>https://www.cna.com.tw/news/afe/202610130110.aspx</w:t>
            </w:r>
          </w:p>
        </w:tc>
      </w:tr>
      <w:tr>
        <w:tc>
          <w:tcPr>
            <w:tcW w:type="dxa" w:w="2160"/>
          </w:tcPr>
          <w:p>
            <w:r>
              <w:rPr>
                <w:sz w:val="16"/>
              </w:rPr>
              <w:t>中央社</w:t>
            </w:r>
          </w:p>
        </w:tc>
        <w:tc>
          <w:tcPr>
            <w:tcW w:type="dxa" w:w="2160"/>
          </w:tcPr>
          <w:p>
            <w:r>
              <w:rPr>
                <w:sz w:val="16"/>
              </w:rPr>
              <w:t>藍委指微電車成酒毒駕吊照者天堂　卓榮泰承諾加重罰則</w:t>
            </w:r>
          </w:p>
        </w:tc>
        <w:tc>
          <w:tcPr>
            <w:tcW w:type="dxa" w:w="2160"/>
          </w:tcPr>
          <w:p>
            <w:r>
              <w:rPr>
                <w:sz w:val="16"/>
              </w:rPr>
              <w:t>2026-10-13</w:t>
            </w:r>
          </w:p>
        </w:tc>
        <w:tc>
          <w:tcPr>
            <w:tcW w:type="dxa" w:w="2160"/>
          </w:tcPr>
          <w:p>
            <w:r>
              <w:rPr>
                <w:sz w:val="16"/>
              </w:rPr>
              <w:t>https://www.cna.com.tw/news/aipl/202610130125.aspx</w:t>
            </w:r>
          </w:p>
        </w:tc>
      </w:tr>
      <w:tr>
        <w:tc>
          <w:tcPr>
            <w:tcW w:type="dxa" w:w="2160"/>
          </w:tcPr>
          <w:p>
            <w:r>
              <w:rPr>
                <w:sz w:val="16"/>
              </w:rPr>
              <w:t>中央社</w:t>
            </w:r>
          </w:p>
        </w:tc>
        <w:tc>
          <w:tcPr>
            <w:tcW w:type="dxa" w:w="2160"/>
          </w:tcPr>
          <w:p>
            <w:r>
              <w:rPr>
                <w:sz w:val="16"/>
              </w:rPr>
              <w:t>勞團訴求提高勞退雇主提繳率　籲政院立院速修法</w:t>
            </w:r>
          </w:p>
        </w:tc>
        <w:tc>
          <w:tcPr>
            <w:tcW w:type="dxa" w:w="2160"/>
          </w:tcPr>
          <w:p>
            <w:r>
              <w:rPr>
                <w:sz w:val="16"/>
              </w:rPr>
              <w:t>2026-10-13</w:t>
            </w:r>
          </w:p>
        </w:tc>
        <w:tc>
          <w:tcPr>
            <w:tcW w:type="dxa" w:w="2160"/>
          </w:tcPr>
          <w:p>
            <w:r>
              <w:rPr>
                <w:sz w:val="16"/>
              </w:rPr>
              <w:t>https://www.cna.com.tw/news/ahel/202610130131.aspx</w:t>
            </w:r>
          </w:p>
        </w:tc>
      </w:tr>
      <w:tr>
        <w:tc>
          <w:tcPr>
            <w:tcW w:type="dxa" w:w="2160"/>
          </w:tcPr>
          <w:p>
            <w:r>
              <w:rPr>
                <w:sz w:val="16"/>
              </w:rPr>
              <w:t>中央社</w:t>
            </w:r>
          </w:p>
        </w:tc>
        <w:tc>
          <w:tcPr>
            <w:tcW w:type="dxa" w:w="2160"/>
          </w:tcPr>
          <w:p>
            <w:r>
              <w:rPr>
                <w:sz w:val="16"/>
              </w:rPr>
              <w:t>遷移松機　民眾黨團：大方向支持、需中央地方共同規畫</w:t>
            </w:r>
          </w:p>
        </w:tc>
        <w:tc>
          <w:tcPr>
            <w:tcW w:type="dxa" w:w="2160"/>
          </w:tcPr>
          <w:p>
            <w:r>
              <w:rPr>
                <w:sz w:val="16"/>
              </w:rPr>
              <w:t>2026-10-13</w:t>
            </w:r>
          </w:p>
        </w:tc>
        <w:tc>
          <w:tcPr>
            <w:tcW w:type="dxa" w:w="2160"/>
          </w:tcPr>
          <w:p>
            <w:r>
              <w:rPr>
                <w:sz w:val="16"/>
              </w:rPr>
              <w:t>https://www.cna.com.tw/news/aipl/202610130156.aspx</w:t>
            </w:r>
          </w:p>
        </w:tc>
      </w:tr>
      <w:tr>
        <w:tc>
          <w:tcPr>
            <w:tcW w:type="dxa" w:w="2160"/>
          </w:tcPr>
          <w:p>
            <w:r>
              <w:rPr>
                <w:sz w:val="16"/>
              </w:rPr>
              <w:t>中央社</w:t>
            </w:r>
          </w:p>
        </w:tc>
        <w:tc>
          <w:tcPr>
            <w:tcW w:type="dxa" w:w="2160"/>
          </w:tcPr>
          <w:p>
            <w:r>
              <w:rPr>
                <w:sz w:val="16"/>
              </w:rPr>
              <w:t>「左流右新」可賺1350健康幣　疫苗打氣旺將增購近50萬劑</w:t>
            </w:r>
          </w:p>
        </w:tc>
        <w:tc>
          <w:tcPr>
            <w:tcW w:type="dxa" w:w="2160"/>
          </w:tcPr>
          <w:p>
            <w:r>
              <w:rPr>
                <w:sz w:val="16"/>
              </w:rPr>
              <w:t>2026-10-13</w:t>
            </w:r>
          </w:p>
        </w:tc>
        <w:tc>
          <w:tcPr>
            <w:tcW w:type="dxa" w:w="2160"/>
          </w:tcPr>
          <w:p>
            <w:r>
              <w:rPr>
                <w:sz w:val="16"/>
              </w:rPr>
              <w:t>https://www.cna.com.tw/news/ahel/202610130162.aspx</w:t>
            </w:r>
          </w:p>
        </w:tc>
      </w:tr>
      <w:tr>
        <w:tc>
          <w:tcPr>
            <w:tcW w:type="dxa" w:w="2160"/>
          </w:tcPr>
          <w:p>
            <w:r>
              <w:rPr>
                <w:sz w:val="16"/>
              </w:rPr>
              <w:t>中央社</w:t>
            </w:r>
          </w:p>
        </w:tc>
        <w:tc>
          <w:tcPr>
            <w:tcW w:type="dxa" w:w="2160"/>
          </w:tcPr>
          <w:p>
            <w:r>
              <w:rPr>
                <w:sz w:val="16"/>
              </w:rPr>
              <w:t>奇美醫院推長者居家醫療　周全性老年評估助擬個人化計畫</w:t>
            </w:r>
          </w:p>
        </w:tc>
        <w:tc>
          <w:tcPr>
            <w:tcW w:type="dxa" w:w="2160"/>
          </w:tcPr>
          <w:p>
            <w:r>
              <w:rPr>
                <w:sz w:val="16"/>
              </w:rPr>
              <w:t>2026-10-13</w:t>
            </w:r>
          </w:p>
        </w:tc>
        <w:tc>
          <w:tcPr>
            <w:tcW w:type="dxa" w:w="2160"/>
          </w:tcPr>
          <w:p>
            <w:r>
              <w:rPr>
                <w:sz w:val="16"/>
              </w:rPr>
              <w:t>https://www.cna.com.tw/news/ahel/202610130163.aspx</w:t>
            </w:r>
          </w:p>
        </w:tc>
      </w:tr>
      <w:tr>
        <w:tc>
          <w:tcPr>
            <w:tcW w:type="dxa" w:w="2160"/>
          </w:tcPr>
          <w:p>
            <w:r>
              <w:rPr>
                <w:sz w:val="16"/>
              </w:rPr>
              <w:t>中央社</w:t>
            </w:r>
          </w:p>
        </w:tc>
        <w:tc>
          <w:tcPr>
            <w:tcW w:type="dxa" w:w="2160"/>
          </w:tcPr>
          <w:p>
            <w:r>
              <w:rPr>
                <w:sz w:val="16"/>
              </w:rPr>
              <w:t>毅力號火星行駛逾45公里　打破外星球駕駛紀錄</w:t>
            </w:r>
          </w:p>
        </w:tc>
        <w:tc>
          <w:tcPr>
            <w:tcW w:type="dxa" w:w="2160"/>
          </w:tcPr>
          <w:p>
            <w:r>
              <w:rPr>
                <w:sz w:val="16"/>
              </w:rPr>
              <w:t>2026-10-13</w:t>
            </w:r>
          </w:p>
        </w:tc>
        <w:tc>
          <w:tcPr>
            <w:tcW w:type="dxa" w:w="2160"/>
          </w:tcPr>
          <w:p>
            <w:r>
              <w:rPr>
                <w:sz w:val="16"/>
              </w:rPr>
              <w:t>https://www.cna.com.tw/news/ait/202610130170.aspx</w:t>
            </w:r>
          </w:p>
        </w:tc>
      </w:tr>
      <w:tr>
        <w:tc>
          <w:tcPr>
            <w:tcW w:type="dxa" w:w="2160"/>
          </w:tcPr>
          <w:p>
            <w:r>
              <w:rPr>
                <w:sz w:val="16"/>
              </w:rPr>
              <w:t>中央社</w:t>
            </w:r>
          </w:p>
        </w:tc>
        <w:tc>
          <w:tcPr>
            <w:tcW w:type="dxa" w:w="2160"/>
          </w:tcPr>
          <w:p>
            <w:r>
              <w:rPr>
                <w:sz w:val="16"/>
              </w:rPr>
              <w:t>美科技業者示警　AI模型恐很快能在智慧裝置自我複製</w:t>
            </w:r>
          </w:p>
        </w:tc>
        <w:tc>
          <w:tcPr>
            <w:tcW w:type="dxa" w:w="2160"/>
          </w:tcPr>
          <w:p>
            <w:r>
              <w:rPr>
                <w:sz w:val="16"/>
              </w:rPr>
              <w:t>2026-10-13</w:t>
            </w:r>
          </w:p>
        </w:tc>
        <w:tc>
          <w:tcPr>
            <w:tcW w:type="dxa" w:w="2160"/>
          </w:tcPr>
          <w:p>
            <w:r>
              <w:rPr>
                <w:sz w:val="16"/>
              </w:rPr>
              <w:t>https://www.cna.com.tw/news/ait/202610130176.aspx</w:t>
            </w:r>
          </w:p>
        </w:tc>
      </w:tr>
      <w:tr>
        <w:tc>
          <w:tcPr>
            <w:tcW w:type="dxa" w:w="2160"/>
          </w:tcPr>
          <w:p>
            <w:r>
              <w:rPr>
                <w:sz w:val="16"/>
              </w:rPr>
              <w:t>中央社</w:t>
            </w:r>
          </w:p>
        </w:tc>
        <w:tc>
          <w:tcPr>
            <w:tcW w:type="dxa" w:w="2160"/>
          </w:tcPr>
          <w:p>
            <w:r>
              <w:rPr>
                <w:sz w:val="16"/>
              </w:rPr>
              <w:t>健檢驚見15公分大腫瘤壓迫肺臟　醫：化驗確認良性畸胎瘤</w:t>
            </w:r>
          </w:p>
        </w:tc>
        <w:tc>
          <w:tcPr>
            <w:tcW w:type="dxa" w:w="2160"/>
          </w:tcPr>
          <w:p>
            <w:r>
              <w:rPr>
                <w:sz w:val="16"/>
              </w:rPr>
              <w:t>2026-10-13</w:t>
            </w:r>
          </w:p>
        </w:tc>
        <w:tc>
          <w:tcPr>
            <w:tcW w:type="dxa" w:w="2160"/>
          </w:tcPr>
          <w:p>
            <w:r>
              <w:rPr>
                <w:sz w:val="16"/>
              </w:rPr>
              <w:t>https://www.cna.com.tw/news/ahel/202610130180.aspx</w:t>
            </w:r>
          </w:p>
        </w:tc>
      </w:tr>
      <w:tr>
        <w:tc>
          <w:tcPr>
            <w:tcW w:type="dxa" w:w="2160"/>
          </w:tcPr>
          <w:p>
            <w:r>
              <w:rPr>
                <w:sz w:val="16"/>
              </w:rPr>
              <w:t>中央社</w:t>
            </w:r>
          </w:p>
        </w:tc>
        <w:tc>
          <w:tcPr>
            <w:tcW w:type="dxa" w:w="2160"/>
          </w:tcPr>
          <w:p>
            <w:r>
              <w:rPr>
                <w:sz w:val="16"/>
              </w:rPr>
              <w:t>清大發現植物化合物助神經修復　成果刊登國際期刊</w:t>
            </w:r>
          </w:p>
        </w:tc>
        <w:tc>
          <w:tcPr>
            <w:tcW w:type="dxa" w:w="2160"/>
          </w:tcPr>
          <w:p>
            <w:r>
              <w:rPr>
                <w:sz w:val="16"/>
              </w:rPr>
              <w:t>2026-10-13</w:t>
            </w:r>
          </w:p>
        </w:tc>
        <w:tc>
          <w:tcPr>
            <w:tcW w:type="dxa" w:w="2160"/>
          </w:tcPr>
          <w:p>
            <w:r>
              <w:rPr>
                <w:sz w:val="16"/>
              </w:rPr>
              <w:t>https://www.cna.com.tw/news/ahel/202610130185.aspx</w:t>
            </w:r>
          </w:p>
        </w:tc>
      </w:tr>
      <w:tr>
        <w:tc>
          <w:tcPr>
            <w:tcW w:type="dxa" w:w="2160"/>
          </w:tcPr>
          <w:p>
            <w:r>
              <w:rPr>
                <w:sz w:val="16"/>
              </w:rPr>
              <w:t>中央社</w:t>
            </w:r>
          </w:p>
        </w:tc>
        <w:tc>
          <w:tcPr>
            <w:tcW w:type="dxa" w:w="2160"/>
          </w:tcPr>
          <w:p>
            <w:r>
              <w:rPr>
                <w:sz w:val="16"/>
              </w:rPr>
              <w:t>修反滲透法　卓榮泰：中國跨境鎮壓必須有罪責</w:t>
            </w:r>
          </w:p>
        </w:tc>
        <w:tc>
          <w:tcPr>
            <w:tcW w:type="dxa" w:w="2160"/>
          </w:tcPr>
          <w:p>
            <w:r>
              <w:rPr>
                <w:sz w:val="16"/>
              </w:rPr>
              <w:t>2026-10-13</w:t>
            </w:r>
          </w:p>
        </w:tc>
        <w:tc>
          <w:tcPr>
            <w:tcW w:type="dxa" w:w="2160"/>
          </w:tcPr>
          <w:p>
            <w:r>
              <w:rPr>
                <w:sz w:val="16"/>
              </w:rPr>
              <w:t>https://www.cna.com.tw/news/aipl/202610130186.aspx</w:t>
            </w:r>
          </w:p>
        </w:tc>
      </w:tr>
      <w:tr>
        <w:tc>
          <w:tcPr>
            <w:tcW w:type="dxa" w:w="2160"/>
          </w:tcPr>
          <w:p>
            <w:r>
              <w:rPr>
                <w:sz w:val="16"/>
              </w:rPr>
              <w:t>中央社</w:t>
            </w:r>
          </w:p>
        </w:tc>
        <w:tc>
          <w:tcPr>
            <w:tcW w:type="dxa" w:w="2160"/>
          </w:tcPr>
          <w:p>
            <w:r>
              <w:rPr>
                <w:sz w:val="16"/>
              </w:rPr>
              <w:t>京元電與輝達簽預付款協議　母子公司供應測試產能</w:t>
            </w:r>
          </w:p>
        </w:tc>
        <w:tc>
          <w:tcPr>
            <w:tcW w:type="dxa" w:w="2160"/>
          </w:tcPr>
          <w:p>
            <w:r>
              <w:rPr>
                <w:sz w:val="16"/>
              </w:rPr>
              <w:t>2026-10-13</w:t>
            </w:r>
          </w:p>
        </w:tc>
        <w:tc>
          <w:tcPr>
            <w:tcW w:type="dxa" w:w="2160"/>
          </w:tcPr>
          <w:p>
            <w:r>
              <w:rPr>
                <w:sz w:val="16"/>
              </w:rPr>
              <w:t>https://www.cna.com.tw/news/afe/202610130188.aspx</w:t>
            </w:r>
          </w:p>
        </w:tc>
      </w:tr>
      <w:tr>
        <w:tc>
          <w:tcPr>
            <w:tcW w:type="dxa" w:w="2160"/>
          </w:tcPr>
          <w:p>
            <w:r>
              <w:rPr>
                <w:sz w:val="16"/>
              </w:rPr>
              <w:t>中央社</w:t>
            </w:r>
          </w:p>
        </w:tc>
        <w:tc>
          <w:tcPr>
            <w:tcW w:type="dxa" w:w="2160"/>
          </w:tcPr>
          <w:p>
            <w:r>
              <w:rPr>
                <w:sz w:val="16"/>
              </w:rPr>
              <w:t>台學子發明展奪106金　國中生為ADHD童開發遊戲</w:t>
            </w:r>
          </w:p>
        </w:tc>
        <w:tc>
          <w:tcPr>
            <w:tcW w:type="dxa" w:w="2160"/>
          </w:tcPr>
          <w:p>
            <w:r>
              <w:rPr>
                <w:sz w:val="16"/>
              </w:rPr>
              <w:t>2026-10-13</w:t>
            </w:r>
          </w:p>
        </w:tc>
        <w:tc>
          <w:tcPr>
            <w:tcW w:type="dxa" w:w="2160"/>
          </w:tcPr>
          <w:p>
            <w:r>
              <w:rPr>
                <w:sz w:val="16"/>
              </w:rPr>
              <w:t>https://www.cna.com.tw/news/ahel/202610130195.aspx</w:t>
            </w:r>
          </w:p>
        </w:tc>
      </w:tr>
      <w:tr>
        <w:tc>
          <w:tcPr>
            <w:tcW w:type="dxa" w:w="2160"/>
          </w:tcPr>
          <w:p>
            <w:r>
              <w:rPr>
                <w:sz w:val="16"/>
              </w:rPr>
              <w:t>中央社</w:t>
            </w:r>
          </w:p>
        </w:tc>
        <w:tc>
          <w:tcPr>
            <w:tcW w:type="dxa" w:w="2160"/>
          </w:tcPr>
          <w:p>
            <w:r>
              <w:rPr>
                <w:sz w:val="16"/>
              </w:rPr>
              <w:t>工研院資策會共推6項前瞻技術　擴展數位藝術新體驗</w:t>
            </w:r>
          </w:p>
        </w:tc>
        <w:tc>
          <w:tcPr>
            <w:tcW w:type="dxa" w:w="2160"/>
          </w:tcPr>
          <w:p>
            <w:r>
              <w:rPr>
                <w:sz w:val="16"/>
              </w:rPr>
              <w:t>2026-10-13</w:t>
            </w:r>
          </w:p>
        </w:tc>
        <w:tc>
          <w:tcPr>
            <w:tcW w:type="dxa" w:w="2160"/>
          </w:tcPr>
          <w:p>
            <w:r>
              <w:rPr>
                <w:sz w:val="16"/>
              </w:rPr>
              <w:t>https://www.cna.com.tw/news/acul/202610130197.aspx</w:t>
            </w:r>
          </w:p>
        </w:tc>
      </w:tr>
      <w:tr>
        <w:tc>
          <w:tcPr>
            <w:tcW w:type="dxa" w:w="2160"/>
          </w:tcPr>
          <w:p>
            <w:r>
              <w:rPr>
                <w:sz w:val="16"/>
              </w:rPr>
              <w:t>中央社</w:t>
            </w:r>
          </w:p>
        </w:tc>
        <w:tc>
          <w:tcPr>
            <w:tcW w:type="dxa" w:w="2160"/>
          </w:tcPr>
          <w:p>
            <w:r>
              <w:rPr>
                <w:sz w:val="16"/>
              </w:rPr>
              <w:t>林保署媒合中華電信　全台首例竹林碳匯專案通過審查</w:t>
            </w:r>
          </w:p>
        </w:tc>
        <w:tc>
          <w:tcPr>
            <w:tcW w:type="dxa" w:w="2160"/>
          </w:tcPr>
          <w:p>
            <w:r>
              <w:rPr>
                <w:sz w:val="16"/>
              </w:rPr>
              <w:t>2026-10-13</w:t>
            </w:r>
          </w:p>
        </w:tc>
        <w:tc>
          <w:tcPr>
            <w:tcW w:type="dxa" w:w="2160"/>
          </w:tcPr>
          <w:p>
            <w:r>
              <w:rPr>
                <w:sz w:val="16"/>
              </w:rPr>
              <w:t>https://www.cna.com.tw/news/ahel/202610130200.aspx</w:t>
            </w:r>
          </w:p>
        </w:tc>
      </w:tr>
      <w:tr>
        <w:tc>
          <w:tcPr>
            <w:tcW w:type="dxa" w:w="2160"/>
          </w:tcPr>
          <w:p>
            <w:r>
              <w:rPr>
                <w:sz w:val="16"/>
              </w:rPr>
              <w:t>中央社</w:t>
            </w:r>
          </w:p>
        </w:tc>
        <w:tc>
          <w:tcPr>
            <w:tcW w:type="dxa" w:w="2160"/>
          </w:tcPr>
          <w:p>
            <w:r>
              <w:rPr>
                <w:sz w:val="16"/>
              </w:rPr>
              <w:t>全體上市公司前9月總營收45.18兆元　年增38%</w:t>
            </w:r>
          </w:p>
        </w:tc>
        <w:tc>
          <w:tcPr>
            <w:tcW w:type="dxa" w:w="2160"/>
          </w:tcPr>
          <w:p>
            <w:r>
              <w:rPr>
                <w:sz w:val="16"/>
              </w:rPr>
              <w:t>2026-10-13</w:t>
            </w:r>
          </w:p>
        </w:tc>
        <w:tc>
          <w:tcPr>
            <w:tcW w:type="dxa" w:w="2160"/>
          </w:tcPr>
          <w:p>
            <w:r>
              <w:rPr>
                <w:sz w:val="16"/>
              </w:rPr>
              <w:t>https://www.cna.com.tw/news/afe/202610130205.aspx</w:t>
            </w:r>
          </w:p>
        </w:tc>
      </w:tr>
      <w:tr>
        <w:tc>
          <w:tcPr>
            <w:tcW w:type="dxa" w:w="2160"/>
          </w:tcPr>
          <w:p>
            <w:r>
              <w:rPr>
                <w:sz w:val="16"/>
              </w:rPr>
              <w:t>中央社</w:t>
            </w:r>
          </w:p>
        </w:tc>
        <w:tc>
          <w:tcPr>
            <w:tcW w:type="dxa" w:w="2160"/>
          </w:tcPr>
          <w:p>
            <w:r>
              <w:rPr>
                <w:sz w:val="16"/>
              </w:rPr>
              <w:t>9月總稅收4965億年增19.6%　證交稅534億連14紅</w:t>
            </w:r>
          </w:p>
        </w:tc>
        <w:tc>
          <w:tcPr>
            <w:tcW w:type="dxa" w:w="2160"/>
          </w:tcPr>
          <w:p>
            <w:r>
              <w:rPr>
                <w:sz w:val="16"/>
              </w:rPr>
              <w:t>2026-10-13</w:t>
            </w:r>
          </w:p>
        </w:tc>
        <w:tc>
          <w:tcPr>
            <w:tcW w:type="dxa" w:w="2160"/>
          </w:tcPr>
          <w:p>
            <w:r>
              <w:rPr>
                <w:sz w:val="16"/>
              </w:rPr>
              <w:t>https://www.cna.com.tw/news/afe/202610130206.aspx</w:t>
            </w:r>
          </w:p>
        </w:tc>
      </w:tr>
      <w:tr>
        <w:tc>
          <w:tcPr>
            <w:tcW w:type="dxa" w:w="2160"/>
          </w:tcPr>
          <w:p>
            <w:r>
              <w:rPr>
                <w:sz w:val="16"/>
              </w:rPr>
              <w:t>中央社</w:t>
            </w:r>
          </w:p>
        </w:tc>
        <w:tc>
          <w:tcPr>
            <w:tcW w:type="dxa" w:w="2160"/>
          </w:tcPr>
          <w:p>
            <w:r>
              <w:rPr>
                <w:sz w:val="16"/>
              </w:rPr>
              <w:t>財政部公布施政重點　普發現金1萬元共享AI紅利</w:t>
            </w:r>
          </w:p>
        </w:tc>
        <w:tc>
          <w:tcPr>
            <w:tcW w:type="dxa" w:w="2160"/>
          </w:tcPr>
          <w:p>
            <w:r>
              <w:rPr>
                <w:sz w:val="16"/>
              </w:rPr>
              <w:t>2026-10-13</w:t>
            </w:r>
          </w:p>
        </w:tc>
        <w:tc>
          <w:tcPr>
            <w:tcW w:type="dxa" w:w="2160"/>
          </w:tcPr>
          <w:p>
            <w:r>
              <w:rPr>
                <w:sz w:val="16"/>
              </w:rPr>
              <w:t>https://www.cna.com.tw/news/afe/202610130207.aspx</w:t>
            </w:r>
          </w:p>
        </w:tc>
      </w:tr>
      <w:tr>
        <w:tc>
          <w:tcPr>
            <w:tcW w:type="dxa" w:w="2160"/>
          </w:tcPr>
          <w:p>
            <w:r>
              <w:rPr>
                <w:sz w:val="16"/>
              </w:rPr>
              <w:t>中央社</w:t>
            </w:r>
          </w:p>
        </w:tc>
        <w:tc>
          <w:tcPr>
            <w:tcW w:type="dxa" w:w="2160"/>
          </w:tcPr>
          <w:p>
            <w:r>
              <w:rPr>
                <w:sz w:val="16"/>
              </w:rPr>
              <w:t>IMF估台灣經濟成長逾10%　各國學者：AI帶動經濟榮景</w:t>
            </w:r>
          </w:p>
        </w:tc>
        <w:tc>
          <w:tcPr>
            <w:tcW w:type="dxa" w:w="2160"/>
          </w:tcPr>
          <w:p>
            <w:r>
              <w:rPr>
                <w:sz w:val="16"/>
              </w:rPr>
              <w:t>2026-10-13</w:t>
            </w:r>
          </w:p>
        </w:tc>
        <w:tc>
          <w:tcPr>
            <w:tcW w:type="dxa" w:w="2160"/>
          </w:tcPr>
          <w:p>
            <w:r>
              <w:rPr>
                <w:sz w:val="16"/>
              </w:rPr>
              <w:t>https://www.cna.com.tw/news/afe/202610130208.aspx</w:t>
            </w:r>
          </w:p>
        </w:tc>
      </w:tr>
      <w:tr>
        <w:tc>
          <w:tcPr>
            <w:tcW w:type="dxa" w:w="2160"/>
          </w:tcPr>
          <w:p>
            <w:r>
              <w:rPr>
                <w:sz w:val="16"/>
              </w:rPr>
              <w:t>中央社</w:t>
            </w:r>
          </w:p>
        </w:tc>
        <w:tc>
          <w:tcPr>
            <w:tcW w:type="dxa" w:w="2160"/>
          </w:tcPr>
          <w:p>
            <w:r>
              <w:rPr>
                <w:sz w:val="16"/>
              </w:rPr>
              <w:t>卓榮泰：軍警消待遇視釋憲結果或各界有共識就提修法</w:t>
            </w:r>
          </w:p>
        </w:tc>
        <w:tc>
          <w:tcPr>
            <w:tcW w:type="dxa" w:w="2160"/>
          </w:tcPr>
          <w:p>
            <w:r>
              <w:rPr>
                <w:sz w:val="16"/>
              </w:rPr>
              <w:t>2026-10-13</w:t>
            </w:r>
          </w:p>
        </w:tc>
        <w:tc>
          <w:tcPr>
            <w:tcW w:type="dxa" w:w="2160"/>
          </w:tcPr>
          <w:p>
            <w:r>
              <w:rPr>
                <w:sz w:val="16"/>
              </w:rPr>
              <w:t>https://www.cna.com.tw/news/aipl/202610130210.aspx</w:t>
            </w:r>
          </w:p>
        </w:tc>
      </w:tr>
      <w:tr>
        <w:tc>
          <w:tcPr>
            <w:tcW w:type="dxa" w:w="2160"/>
          </w:tcPr>
          <w:p>
            <w:r>
              <w:rPr>
                <w:sz w:val="16"/>
              </w:rPr>
              <w:t>中央社</w:t>
            </w:r>
          </w:p>
        </w:tc>
        <w:tc>
          <w:tcPr>
            <w:tcW w:type="dxa" w:w="2160"/>
          </w:tcPr>
          <w:p>
            <w:r>
              <w:rPr>
                <w:sz w:val="16"/>
              </w:rPr>
              <w:t>流感單週46死　40多歲男2年未打疫苗住院1週亡</w:t>
            </w:r>
          </w:p>
        </w:tc>
        <w:tc>
          <w:tcPr>
            <w:tcW w:type="dxa" w:w="2160"/>
          </w:tcPr>
          <w:p>
            <w:r>
              <w:rPr>
                <w:sz w:val="16"/>
              </w:rPr>
              <w:t>2026-10-13</w:t>
            </w:r>
          </w:p>
        </w:tc>
        <w:tc>
          <w:tcPr>
            <w:tcW w:type="dxa" w:w="2160"/>
          </w:tcPr>
          <w:p>
            <w:r>
              <w:rPr>
                <w:sz w:val="16"/>
              </w:rPr>
              <w:t>https://www.cna.com.tw/news/ahel/202610130211.aspx</w:t>
            </w:r>
          </w:p>
        </w:tc>
      </w:tr>
      <w:tr>
        <w:tc>
          <w:tcPr>
            <w:tcW w:type="dxa" w:w="2160"/>
          </w:tcPr>
          <w:p>
            <w:r>
              <w:rPr>
                <w:sz w:val="16"/>
              </w:rPr>
              <w:t>中央社</w:t>
            </w:r>
          </w:p>
        </w:tc>
        <w:tc>
          <w:tcPr>
            <w:tcW w:type="dxa" w:w="2160"/>
          </w:tcPr>
          <w:p>
            <w:r>
              <w:rPr>
                <w:sz w:val="16"/>
              </w:rPr>
              <w:t>三大法人賣超1984億元　外資減碼1653億元史上第3大</w:t>
            </w:r>
          </w:p>
        </w:tc>
        <w:tc>
          <w:tcPr>
            <w:tcW w:type="dxa" w:w="2160"/>
          </w:tcPr>
          <w:p>
            <w:r>
              <w:rPr>
                <w:sz w:val="16"/>
              </w:rPr>
              <w:t>2026-10-13</w:t>
            </w:r>
          </w:p>
        </w:tc>
        <w:tc>
          <w:tcPr>
            <w:tcW w:type="dxa" w:w="2160"/>
          </w:tcPr>
          <w:p>
            <w:r>
              <w:rPr>
                <w:sz w:val="16"/>
              </w:rPr>
              <w:t>https://www.cna.com.tw/news/afe/202610130217.aspx</w:t>
            </w:r>
          </w:p>
        </w:tc>
      </w:tr>
      <w:tr>
        <w:tc>
          <w:tcPr>
            <w:tcW w:type="dxa" w:w="2160"/>
          </w:tcPr>
          <w:p>
            <w:r>
              <w:rPr>
                <w:sz w:val="16"/>
              </w:rPr>
              <w:t>中央社</w:t>
            </w:r>
          </w:p>
        </w:tc>
        <w:tc>
          <w:tcPr>
            <w:tcW w:type="dxa" w:w="2160"/>
          </w:tcPr>
          <w:p>
            <w:r>
              <w:rPr>
                <w:sz w:val="16"/>
              </w:rPr>
              <w:t>劉建國醫事團體後援會成立　逾20醫團力挺</w:t>
            </w:r>
          </w:p>
        </w:tc>
        <w:tc>
          <w:tcPr>
            <w:tcW w:type="dxa" w:w="2160"/>
          </w:tcPr>
          <w:p>
            <w:r>
              <w:rPr>
                <w:sz w:val="16"/>
              </w:rPr>
              <w:t>2026-10-13</w:t>
            </w:r>
          </w:p>
        </w:tc>
        <w:tc>
          <w:tcPr>
            <w:tcW w:type="dxa" w:w="2160"/>
          </w:tcPr>
          <w:p>
            <w:r>
              <w:rPr>
                <w:sz w:val="16"/>
              </w:rPr>
              <w:t>https://www.cna.com.tw/news/aipl/202610130220.aspx</w:t>
            </w:r>
          </w:p>
        </w:tc>
      </w:tr>
      <w:tr>
        <w:tc>
          <w:tcPr>
            <w:tcW w:type="dxa" w:w="2160"/>
          </w:tcPr>
          <w:p>
            <w:r>
              <w:rPr>
                <w:sz w:val="16"/>
              </w:rPr>
              <w:t>中央社</w:t>
            </w:r>
          </w:p>
        </w:tc>
        <w:tc>
          <w:tcPr>
            <w:tcW w:type="dxa" w:w="2160"/>
          </w:tcPr>
          <w:p>
            <w:r>
              <w:rPr>
                <w:sz w:val="16"/>
              </w:rPr>
              <w:t>工具機公會大會登場 經濟部盼攜手業者布局高階商機</w:t>
            </w:r>
          </w:p>
        </w:tc>
        <w:tc>
          <w:tcPr>
            <w:tcW w:type="dxa" w:w="2160"/>
          </w:tcPr>
          <w:p>
            <w:r>
              <w:rPr>
                <w:sz w:val="16"/>
              </w:rPr>
              <w:t>2026-10-13</w:t>
            </w:r>
          </w:p>
        </w:tc>
        <w:tc>
          <w:tcPr>
            <w:tcW w:type="dxa" w:w="2160"/>
          </w:tcPr>
          <w:p>
            <w:r>
              <w:rPr>
                <w:sz w:val="16"/>
              </w:rPr>
              <w:t>https://www.cna.com.tw/news/afe/202610130227.aspx</w:t>
            </w:r>
          </w:p>
        </w:tc>
      </w:tr>
      <w:tr>
        <w:tc>
          <w:tcPr>
            <w:tcW w:type="dxa" w:w="2160"/>
          </w:tcPr>
          <w:p>
            <w:r>
              <w:rPr>
                <w:sz w:val="16"/>
              </w:rPr>
              <w:t>中央社</w:t>
            </w:r>
          </w:p>
        </w:tc>
        <w:tc>
          <w:tcPr>
            <w:tcW w:type="dxa" w:w="2160"/>
          </w:tcPr>
          <w:p>
            <w:r>
              <w:rPr>
                <w:sz w:val="16"/>
              </w:rPr>
              <w:t>外資瘋砍台股匯出　新台幣盤中狂瀉逾3角爆史上最大量</w:t>
            </w:r>
          </w:p>
        </w:tc>
        <w:tc>
          <w:tcPr>
            <w:tcW w:type="dxa" w:w="2160"/>
          </w:tcPr>
          <w:p>
            <w:r>
              <w:rPr>
                <w:sz w:val="16"/>
              </w:rPr>
              <w:t>2026-10-13</w:t>
            </w:r>
          </w:p>
        </w:tc>
        <w:tc>
          <w:tcPr>
            <w:tcW w:type="dxa" w:w="2160"/>
          </w:tcPr>
          <w:p>
            <w:r>
              <w:rPr>
                <w:sz w:val="16"/>
              </w:rPr>
              <w:t>https://www.cna.com.tw/news/afe/202610130233.aspx</w:t>
            </w:r>
          </w:p>
        </w:tc>
      </w:tr>
      <w:tr>
        <w:tc>
          <w:tcPr>
            <w:tcW w:type="dxa" w:w="2160"/>
          </w:tcPr>
          <w:p>
            <w:r>
              <w:rPr>
                <w:sz w:val="16"/>
              </w:rPr>
              <w:t>中央社</w:t>
            </w:r>
          </w:p>
        </w:tc>
        <w:tc>
          <w:tcPr>
            <w:tcW w:type="dxa" w:w="2160"/>
          </w:tcPr>
          <w:p>
            <w:r>
              <w:rPr>
                <w:sz w:val="16"/>
              </w:rPr>
              <w:t>巴拉圭央行總裁：深化與台灣及東南亞合作　拓展經貿投資</w:t>
            </w:r>
          </w:p>
        </w:tc>
        <w:tc>
          <w:tcPr>
            <w:tcW w:type="dxa" w:w="2160"/>
          </w:tcPr>
          <w:p>
            <w:r>
              <w:rPr>
                <w:sz w:val="16"/>
              </w:rPr>
              <w:t>2026-10-13</w:t>
            </w:r>
          </w:p>
        </w:tc>
        <w:tc>
          <w:tcPr>
            <w:tcW w:type="dxa" w:w="2160"/>
          </w:tcPr>
          <w:p>
            <w:r>
              <w:rPr>
                <w:sz w:val="16"/>
              </w:rPr>
              <w:t>https://www.cna.com.tw/news/aopl/202610130235.aspx</w:t>
            </w:r>
          </w:p>
        </w:tc>
      </w:tr>
      <w:tr>
        <w:tc>
          <w:tcPr>
            <w:tcW w:type="dxa" w:w="2160"/>
          </w:tcPr>
          <w:p>
            <w:r>
              <w:rPr>
                <w:sz w:val="16"/>
              </w:rPr>
              <w:t>中央社</w:t>
            </w:r>
          </w:p>
        </w:tc>
        <w:tc>
          <w:tcPr>
            <w:tcW w:type="dxa" w:w="2160"/>
          </w:tcPr>
          <w:p>
            <w:r>
              <w:rPr>
                <w:sz w:val="16"/>
              </w:rPr>
              <w:t>iPhone 18 Pro實測　專家：效能與鏡頭升級助攻換機</w:t>
            </w:r>
          </w:p>
        </w:tc>
        <w:tc>
          <w:tcPr>
            <w:tcW w:type="dxa" w:w="2160"/>
          </w:tcPr>
          <w:p>
            <w:r>
              <w:rPr>
                <w:sz w:val="16"/>
              </w:rPr>
              <w:t>2026-10-13</w:t>
            </w:r>
          </w:p>
        </w:tc>
        <w:tc>
          <w:tcPr>
            <w:tcW w:type="dxa" w:w="2160"/>
          </w:tcPr>
          <w:p>
            <w:r>
              <w:rPr>
                <w:sz w:val="16"/>
              </w:rPr>
              <w:t>https://www.cna.com.tw/news/ait/202610130236.aspx</w:t>
            </w:r>
          </w:p>
        </w:tc>
      </w:tr>
      <w:tr>
        <w:tc>
          <w:tcPr>
            <w:tcW w:type="dxa" w:w="2160"/>
          </w:tcPr>
          <w:p>
            <w:r>
              <w:rPr>
                <w:sz w:val="16"/>
              </w:rPr>
              <w:t>中央社</w:t>
            </w:r>
          </w:p>
        </w:tc>
        <w:tc>
          <w:tcPr>
            <w:tcW w:type="dxa" w:w="2160"/>
          </w:tcPr>
          <w:p>
            <w:r>
              <w:rPr>
                <w:sz w:val="16"/>
              </w:rPr>
              <w:t>9月台股成交值降溫　證交稅連3月月減仍創新高</w:t>
            </w:r>
          </w:p>
        </w:tc>
        <w:tc>
          <w:tcPr>
            <w:tcW w:type="dxa" w:w="2160"/>
          </w:tcPr>
          <w:p>
            <w:r>
              <w:rPr>
                <w:sz w:val="16"/>
              </w:rPr>
              <w:t>2026-10-13</w:t>
            </w:r>
          </w:p>
        </w:tc>
        <w:tc>
          <w:tcPr>
            <w:tcW w:type="dxa" w:w="2160"/>
          </w:tcPr>
          <w:p>
            <w:r>
              <w:rPr>
                <w:sz w:val="16"/>
              </w:rPr>
              <w:t>https://www.cna.com.tw/news/afe/202610130256.aspx</w:t>
            </w:r>
          </w:p>
        </w:tc>
      </w:tr>
      <w:tr>
        <w:tc>
          <w:tcPr>
            <w:tcW w:type="dxa" w:w="2160"/>
          </w:tcPr>
          <w:p>
            <w:r>
              <w:rPr>
                <w:sz w:val="16"/>
              </w:rPr>
              <w:t>中央社</w:t>
            </w:r>
          </w:p>
        </w:tc>
        <w:tc>
          <w:tcPr>
            <w:tcW w:type="dxa" w:w="2160"/>
          </w:tcPr>
          <w:p>
            <w:r>
              <w:rPr>
                <w:sz w:val="16"/>
              </w:rPr>
              <w:t>三福生醫取得美商授權　2項干擾素適應症臨床最快明年啟動</w:t>
            </w:r>
          </w:p>
        </w:tc>
        <w:tc>
          <w:tcPr>
            <w:tcW w:type="dxa" w:w="2160"/>
          </w:tcPr>
          <w:p>
            <w:r>
              <w:rPr>
                <w:sz w:val="16"/>
              </w:rPr>
              <w:t>2026-10-13</w:t>
            </w:r>
          </w:p>
        </w:tc>
        <w:tc>
          <w:tcPr>
            <w:tcW w:type="dxa" w:w="2160"/>
          </w:tcPr>
          <w:p>
            <w:r>
              <w:rPr>
                <w:sz w:val="16"/>
              </w:rPr>
              <w:t>https://www.cna.com.tw/news/afe/202610130259.aspx</w:t>
            </w:r>
          </w:p>
        </w:tc>
      </w:tr>
      <w:tr>
        <w:tc>
          <w:tcPr>
            <w:tcW w:type="dxa" w:w="2160"/>
          </w:tcPr>
          <w:p>
            <w:r>
              <w:rPr>
                <w:sz w:val="16"/>
              </w:rPr>
              <w:t>中央社</w:t>
            </w:r>
          </w:p>
        </w:tc>
        <w:tc>
          <w:tcPr>
            <w:tcW w:type="dxa" w:w="2160"/>
          </w:tcPr>
          <w:p>
            <w:r>
              <w:rPr>
                <w:sz w:val="16"/>
              </w:rPr>
              <w:t>LINE訂閱服務體驗人數突破200萬　將推6大進階功能</w:t>
            </w:r>
          </w:p>
        </w:tc>
        <w:tc>
          <w:tcPr>
            <w:tcW w:type="dxa" w:w="2160"/>
          </w:tcPr>
          <w:p>
            <w:r>
              <w:rPr>
                <w:sz w:val="16"/>
              </w:rPr>
              <w:t>2026-10-13</w:t>
            </w:r>
          </w:p>
        </w:tc>
        <w:tc>
          <w:tcPr>
            <w:tcW w:type="dxa" w:w="2160"/>
          </w:tcPr>
          <w:p>
            <w:r>
              <w:rPr>
                <w:sz w:val="16"/>
              </w:rPr>
              <w:t>https://www.cna.com.tw/news/ahel/202610130265.aspx</w:t>
            </w:r>
          </w:p>
        </w:tc>
      </w:tr>
      <w:tr>
        <w:tc>
          <w:tcPr>
            <w:tcW w:type="dxa" w:w="2160"/>
          </w:tcPr>
          <w:p>
            <w:r>
              <w:rPr>
                <w:sz w:val="16"/>
              </w:rPr>
              <w:t>中央社</w:t>
            </w:r>
          </w:p>
        </w:tc>
        <w:tc>
          <w:tcPr>
            <w:tcW w:type="dxa" w:w="2160"/>
          </w:tcPr>
          <w:p>
            <w:r>
              <w:rPr>
                <w:sz w:val="16"/>
              </w:rPr>
              <w:t>服務業缺工困境　王令麟籲放寬外籍勞動政策</w:t>
            </w:r>
          </w:p>
        </w:tc>
        <w:tc>
          <w:tcPr>
            <w:tcW w:type="dxa" w:w="2160"/>
          </w:tcPr>
          <w:p>
            <w:r>
              <w:rPr>
                <w:sz w:val="16"/>
              </w:rPr>
              <w:t>2026-10-13</w:t>
            </w:r>
          </w:p>
        </w:tc>
        <w:tc>
          <w:tcPr>
            <w:tcW w:type="dxa" w:w="2160"/>
          </w:tcPr>
          <w:p>
            <w:r>
              <w:rPr>
                <w:sz w:val="16"/>
              </w:rPr>
              <w:t>https://www.cna.com.tw/news/afe/202610130266.aspx</w:t>
            </w:r>
          </w:p>
        </w:tc>
      </w:tr>
      <w:tr>
        <w:tc>
          <w:tcPr>
            <w:tcW w:type="dxa" w:w="2160"/>
          </w:tcPr>
          <w:p>
            <w:r>
              <w:rPr>
                <w:sz w:val="16"/>
              </w:rPr>
              <w:t>中央社</w:t>
            </w:r>
          </w:p>
        </w:tc>
        <w:tc>
          <w:tcPr>
            <w:tcW w:type="dxa" w:w="2160"/>
          </w:tcPr>
          <w:p>
            <w:r>
              <w:rPr>
                <w:sz w:val="16"/>
              </w:rPr>
              <w:t>9月房市2稅目雙位數年增　契稅年月雙增</w:t>
            </w:r>
          </w:p>
        </w:tc>
        <w:tc>
          <w:tcPr>
            <w:tcW w:type="dxa" w:w="2160"/>
          </w:tcPr>
          <w:p>
            <w:r>
              <w:rPr>
                <w:sz w:val="16"/>
              </w:rPr>
              <w:t>2026-10-13</w:t>
            </w:r>
          </w:p>
        </w:tc>
        <w:tc>
          <w:tcPr>
            <w:tcW w:type="dxa" w:w="2160"/>
          </w:tcPr>
          <w:p>
            <w:r>
              <w:rPr>
                <w:sz w:val="16"/>
              </w:rPr>
              <w:t>https://www.cna.com.tw/news/afe/202610130271.aspx</w:t>
            </w:r>
          </w:p>
        </w:tc>
      </w:tr>
      <w:tr>
        <w:tc>
          <w:tcPr>
            <w:tcW w:type="dxa" w:w="2160"/>
          </w:tcPr>
          <w:p>
            <w:r>
              <w:rPr>
                <w:sz w:val="16"/>
              </w:rPr>
              <w:t>中央社</w:t>
            </w:r>
          </w:p>
        </w:tc>
        <w:tc>
          <w:tcPr>
            <w:tcW w:type="dxa" w:w="2160"/>
          </w:tcPr>
          <w:p>
            <w:r>
              <w:rPr>
                <w:sz w:val="16"/>
              </w:rPr>
              <w:t>AI投資前景疑慮引發科技股賣壓　韓日台領跌亞股</w:t>
            </w:r>
          </w:p>
        </w:tc>
        <w:tc>
          <w:tcPr>
            <w:tcW w:type="dxa" w:w="2160"/>
          </w:tcPr>
          <w:p>
            <w:r>
              <w:rPr>
                <w:sz w:val="16"/>
              </w:rPr>
              <w:t>2026-10-13</w:t>
            </w:r>
          </w:p>
        </w:tc>
        <w:tc>
          <w:tcPr>
            <w:tcW w:type="dxa" w:w="2160"/>
          </w:tcPr>
          <w:p>
            <w:r>
              <w:rPr>
                <w:sz w:val="16"/>
              </w:rPr>
              <w:t>https://www.cna.com.tw/news/afe/202610130274.aspx</w:t>
            </w:r>
          </w:p>
        </w:tc>
      </w:tr>
      <w:tr>
        <w:tc>
          <w:tcPr>
            <w:tcW w:type="dxa" w:w="2160"/>
          </w:tcPr>
          <w:p>
            <w:r>
              <w:rPr>
                <w:sz w:val="16"/>
              </w:rPr>
              <w:t>中央社</w:t>
            </w:r>
          </w:p>
        </w:tc>
        <w:tc>
          <w:tcPr>
            <w:tcW w:type="dxa" w:w="2160"/>
          </w:tcPr>
          <w:p>
            <w:r>
              <w:rPr>
                <w:sz w:val="16"/>
              </w:rPr>
              <w:t>輝達中國AI晶片市占下滑　華為加速追趕</w:t>
            </w:r>
          </w:p>
        </w:tc>
        <w:tc>
          <w:tcPr>
            <w:tcW w:type="dxa" w:w="2160"/>
          </w:tcPr>
          <w:p>
            <w:r>
              <w:rPr>
                <w:sz w:val="16"/>
              </w:rPr>
              <w:t>2026-10-13</w:t>
            </w:r>
          </w:p>
        </w:tc>
        <w:tc>
          <w:tcPr>
            <w:tcW w:type="dxa" w:w="2160"/>
          </w:tcPr>
          <w:p>
            <w:r>
              <w:rPr>
                <w:sz w:val="16"/>
              </w:rPr>
              <w:t>https://www.cna.com.tw/news/aopl/202610130276.aspx</w:t>
            </w:r>
          </w:p>
        </w:tc>
      </w:tr>
      <w:tr>
        <w:tc>
          <w:tcPr>
            <w:tcW w:type="dxa" w:w="2160"/>
          </w:tcPr>
          <w:p>
            <w:r>
              <w:rPr>
                <w:sz w:val="16"/>
              </w:rPr>
              <w:t>中央社</w:t>
            </w:r>
          </w:p>
        </w:tc>
        <w:tc>
          <w:tcPr>
            <w:tcW w:type="dxa" w:w="2160"/>
          </w:tcPr>
          <w:p>
            <w:r>
              <w:rPr>
                <w:sz w:val="16"/>
              </w:rPr>
              <w:t>均豪第3季賺贏上半年　均華每股純益9.38元</w:t>
            </w:r>
          </w:p>
        </w:tc>
        <w:tc>
          <w:tcPr>
            <w:tcW w:type="dxa" w:w="2160"/>
          </w:tcPr>
          <w:p>
            <w:r>
              <w:rPr>
                <w:sz w:val="16"/>
              </w:rPr>
              <w:t>2026-10-13</w:t>
            </w:r>
          </w:p>
        </w:tc>
        <w:tc>
          <w:tcPr>
            <w:tcW w:type="dxa" w:w="2160"/>
          </w:tcPr>
          <w:p>
            <w:r>
              <w:rPr>
                <w:sz w:val="16"/>
              </w:rPr>
              <w:t>https://www.cna.com.tw/news/afe/202610130278.aspx</w:t>
            </w:r>
          </w:p>
        </w:tc>
      </w:tr>
      <w:tr>
        <w:tc>
          <w:tcPr>
            <w:tcW w:type="dxa" w:w="2160"/>
          </w:tcPr>
          <w:p>
            <w:r>
              <w:rPr>
                <w:sz w:val="16"/>
              </w:rPr>
              <w:t>中央社</w:t>
            </w:r>
          </w:p>
        </w:tc>
        <w:tc>
          <w:tcPr>
            <w:tcW w:type="dxa" w:w="2160"/>
          </w:tcPr>
          <w:p>
            <w:r>
              <w:rPr>
                <w:sz w:val="16"/>
              </w:rPr>
              <w:t>美啟動337調查　許舒博：台廠非常注重技術保密</w:t>
            </w:r>
          </w:p>
        </w:tc>
        <w:tc>
          <w:tcPr>
            <w:tcW w:type="dxa" w:w="2160"/>
          </w:tcPr>
          <w:p>
            <w:r>
              <w:rPr>
                <w:sz w:val="16"/>
              </w:rPr>
              <w:t>2026-10-13</w:t>
            </w:r>
          </w:p>
        </w:tc>
        <w:tc>
          <w:tcPr>
            <w:tcW w:type="dxa" w:w="2160"/>
          </w:tcPr>
          <w:p>
            <w:r>
              <w:rPr>
                <w:sz w:val="16"/>
              </w:rPr>
              <w:t>https://www.cna.com.tw/news/afe/202610130279.aspx</w:t>
            </w:r>
          </w:p>
        </w:tc>
      </w:tr>
      <w:tr>
        <w:tc>
          <w:tcPr>
            <w:tcW w:type="dxa" w:w="2160"/>
          </w:tcPr>
          <w:p>
            <w:r>
              <w:rPr>
                <w:sz w:val="16"/>
              </w:rPr>
              <w:t>中央社</w:t>
            </w:r>
          </w:p>
        </w:tc>
        <w:tc>
          <w:tcPr>
            <w:tcW w:type="dxa" w:w="2160"/>
          </w:tcPr>
          <w:p>
            <w:r>
              <w:rPr>
                <w:sz w:val="16"/>
              </w:rPr>
              <w:t>金管會10措施強化投信治理　估明年7業者須設類獨董</w:t>
            </w:r>
          </w:p>
        </w:tc>
        <w:tc>
          <w:tcPr>
            <w:tcW w:type="dxa" w:w="2160"/>
          </w:tcPr>
          <w:p>
            <w:r>
              <w:rPr>
                <w:sz w:val="16"/>
              </w:rPr>
              <w:t>2026-10-13</w:t>
            </w:r>
          </w:p>
        </w:tc>
        <w:tc>
          <w:tcPr>
            <w:tcW w:type="dxa" w:w="2160"/>
          </w:tcPr>
          <w:p>
            <w:r>
              <w:rPr>
                <w:sz w:val="16"/>
              </w:rPr>
              <w:t>https://www.cna.com.tw/news/afe/202610130281.aspx</w:t>
            </w:r>
          </w:p>
        </w:tc>
      </w:tr>
      <w:tr>
        <w:tc>
          <w:tcPr>
            <w:tcW w:type="dxa" w:w="2160"/>
          </w:tcPr>
          <w:p>
            <w:r>
              <w:rPr>
                <w:sz w:val="16"/>
              </w:rPr>
              <w:t>中央社</w:t>
            </w:r>
          </w:p>
        </w:tc>
        <w:tc>
          <w:tcPr>
            <w:tcW w:type="dxa" w:w="2160"/>
          </w:tcPr>
          <w:p>
            <w:r>
              <w:rPr>
                <w:sz w:val="16"/>
              </w:rPr>
              <w:t>法務部提刑法修正案　提高毒駕刑度、增訂沒收車輛</w:t>
            </w:r>
          </w:p>
        </w:tc>
        <w:tc>
          <w:tcPr>
            <w:tcW w:type="dxa" w:w="2160"/>
          </w:tcPr>
          <w:p>
            <w:r>
              <w:rPr>
                <w:sz w:val="16"/>
              </w:rPr>
              <w:t>2026-10-13</w:t>
            </w:r>
          </w:p>
        </w:tc>
        <w:tc>
          <w:tcPr>
            <w:tcW w:type="dxa" w:w="2160"/>
          </w:tcPr>
          <w:p>
            <w:r>
              <w:rPr>
                <w:sz w:val="16"/>
              </w:rPr>
              <w:t>https://www.cna.com.tw/news/aipl/202610130287.aspx</w:t>
            </w:r>
          </w:p>
        </w:tc>
      </w:tr>
      <w:tr>
        <w:tc>
          <w:tcPr>
            <w:tcW w:type="dxa" w:w="2160"/>
          </w:tcPr>
          <w:p>
            <w:r>
              <w:rPr>
                <w:sz w:val="16"/>
              </w:rPr>
              <w:t>中央社</w:t>
            </w:r>
          </w:p>
        </w:tc>
        <w:tc>
          <w:tcPr>
            <w:tcW w:type="dxa" w:w="2160"/>
          </w:tcPr>
          <w:p>
            <w:r>
              <w:rPr>
                <w:sz w:val="16"/>
              </w:rPr>
              <w:t>金管會：疊券要確保客戶風險承受　控管準則預計年底上路</w:t>
            </w:r>
          </w:p>
        </w:tc>
        <w:tc>
          <w:tcPr>
            <w:tcW w:type="dxa" w:w="2160"/>
          </w:tcPr>
          <w:p>
            <w:r>
              <w:rPr>
                <w:sz w:val="16"/>
              </w:rPr>
              <w:t>2026-10-13</w:t>
            </w:r>
          </w:p>
        </w:tc>
        <w:tc>
          <w:tcPr>
            <w:tcW w:type="dxa" w:w="2160"/>
          </w:tcPr>
          <w:p>
            <w:r>
              <w:rPr>
                <w:sz w:val="16"/>
              </w:rPr>
              <w:t>https://www.cna.com.tw/news/afe/202610130290.aspx</w:t>
            </w:r>
          </w:p>
        </w:tc>
      </w:tr>
      <w:tr>
        <w:tc>
          <w:tcPr>
            <w:tcW w:type="dxa" w:w="2160"/>
          </w:tcPr>
          <w:p>
            <w:r>
              <w:rPr>
                <w:sz w:val="16"/>
              </w:rPr>
              <w:t>中央社</w:t>
            </w:r>
          </w:p>
        </w:tc>
        <w:tc>
          <w:tcPr>
            <w:tcW w:type="dxa" w:w="2160"/>
          </w:tcPr>
          <w:p>
            <w:r>
              <w:rPr>
                <w:sz w:val="16"/>
              </w:rPr>
              <w:t>文藝雅集相聚38年　資深藝文界重陽歡聚傳承情誼</w:t>
            </w:r>
          </w:p>
        </w:tc>
        <w:tc>
          <w:tcPr>
            <w:tcW w:type="dxa" w:w="2160"/>
          </w:tcPr>
          <w:p>
            <w:r>
              <w:rPr>
                <w:sz w:val="16"/>
              </w:rPr>
              <w:t>2026-10-13</w:t>
            </w:r>
          </w:p>
        </w:tc>
        <w:tc>
          <w:tcPr>
            <w:tcW w:type="dxa" w:w="2160"/>
          </w:tcPr>
          <w:p>
            <w:r>
              <w:rPr>
                <w:sz w:val="16"/>
              </w:rPr>
              <w:t>https://www.cna.com.tw/news/acul/202610130292.aspx</w:t>
            </w:r>
          </w:p>
        </w:tc>
      </w:tr>
      <w:tr>
        <w:tc>
          <w:tcPr>
            <w:tcW w:type="dxa" w:w="2160"/>
          </w:tcPr>
          <w:p>
            <w:r>
              <w:rPr>
                <w:sz w:val="16"/>
              </w:rPr>
              <w:t>中央社</w:t>
            </w:r>
          </w:p>
        </w:tc>
        <w:tc>
          <w:tcPr>
            <w:tcW w:type="dxa" w:w="2160"/>
          </w:tcPr>
          <w:p>
            <w:r>
              <w:rPr>
                <w:sz w:val="16"/>
              </w:rPr>
              <w:t>金管會開放外籍員工參與持股信託　12月下旬上路</w:t>
            </w:r>
          </w:p>
        </w:tc>
        <w:tc>
          <w:tcPr>
            <w:tcW w:type="dxa" w:w="2160"/>
          </w:tcPr>
          <w:p>
            <w:r>
              <w:rPr>
                <w:sz w:val="16"/>
              </w:rPr>
              <w:t>2026-10-13</w:t>
            </w:r>
          </w:p>
        </w:tc>
        <w:tc>
          <w:tcPr>
            <w:tcW w:type="dxa" w:w="2160"/>
          </w:tcPr>
          <w:p>
            <w:r>
              <w:rPr>
                <w:sz w:val="16"/>
              </w:rPr>
              <w:t>https://www.cna.com.tw/news/afe/202610130293.aspx</w:t>
            </w:r>
          </w:p>
        </w:tc>
      </w:tr>
      <w:tr>
        <w:tc>
          <w:tcPr>
            <w:tcW w:type="dxa" w:w="2160"/>
          </w:tcPr>
          <w:p>
            <w:r>
              <w:rPr>
                <w:sz w:val="16"/>
              </w:rPr>
              <w:t>中央社</w:t>
            </w:r>
          </w:p>
        </w:tc>
        <w:tc>
          <w:tcPr>
            <w:tcW w:type="dxa" w:w="2160"/>
          </w:tcPr>
          <w:p>
            <w:r>
              <w:rPr>
                <w:sz w:val="16"/>
              </w:rPr>
              <w:t>IMF稱台灣為中國一省　外交部嚴正抗議並要求改正</w:t>
            </w:r>
          </w:p>
        </w:tc>
        <w:tc>
          <w:tcPr>
            <w:tcW w:type="dxa" w:w="2160"/>
          </w:tcPr>
          <w:p>
            <w:r>
              <w:rPr>
                <w:sz w:val="16"/>
              </w:rPr>
              <w:t>2026-10-13</w:t>
            </w:r>
          </w:p>
        </w:tc>
        <w:tc>
          <w:tcPr>
            <w:tcW w:type="dxa" w:w="2160"/>
          </w:tcPr>
          <w:p>
            <w:r>
              <w:rPr>
                <w:sz w:val="16"/>
              </w:rPr>
              <w:t>https://www.cna.com.tw/news/aipl/202610130294.aspx</w:t>
            </w:r>
          </w:p>
        </w:tc>
      </w:tr>
      <w:tr>
        <w:tc>
          <w:tcPr>
            <w:tcW w:type="dxa" w:w="2160"/>
          </w:tcPr>
          <w:p>
            <w:r>
              <w:rPr>
                <w:sz w:val="16"/>
              </w:rPr>
              <w:t>中央社</w:t>
            </w:r>
          </w:p>
        </w:tc>
        <w:tc>
          <w:tcPr>
            <w:tcW w:type="dxa" w:w="2160"/>
          </w:tcPr>
          <w:p>
            <w:r>
              <w:rPr>
                <w:sz w:val="16"/>
              </w:rPr>
              <w:t>社工工會要求為毒品議題發言道歉　李彥秀：認同社工職能主張</w:t>
            </w:r>
          </w:p>
        </w:tc>
        <w:tc>
          <w:tcPr>
            <w:tcW w:type="dxa" w:w="2160"/>
          </w:tcPr>
          <w:p>
            <w:r>
              <w:rPr>
                <w:sz w:val="16"/>
              </w:rPr>
              <w:t>2026-10-13</w:t>
            </w:r>
          </w:p>
        </w:tc>
        <w:tc>
          <w:tcPr>
            <w:tcW w:type="dxa" w:w="2160"/>
          </w:tcPr>
          <w:p>
            <w:r>
              <w:rPr>
                <w:sz w:val="16"/>
              </w:rPr>
              <w:t>https://www.cna.com.tw/news/ahel/202610130295.aspx</w:t>
            </w:r>
          </w:p>
        </w:tc>
      </w:tr>
      <w:tr>
        <w:tc>
          <w:tcPr>
            <w:tcW w:type="dxa" w:w="2160"/>
          </w:tcPr>
          <w:p>
            <w:r>
              <w:rPr>
                <w:sz w:val="16"/>
              </w:rPr>
              <w:t>中央社</w:t>
            </w:r>
          </w:p>
        </w:tc>
        <w:tc>
          <w:tcPr>
            <w:tcW w:type="dxa" w:w="2160"/>
          </w:tcPr>
          <w:p>
            <w:r>
              <w:rPr>
                <w:sz w:val="16"/>
              </w:rPr>
              <w:t>違約交割管控加嚴新制　明年4/1上路</w:t>
            </w:r>
          </w:p>
        </w:tc>
        <w:tc>
          <w:tcPr>
            <w:tcW w:type="dxa" w:w="2160"/>
          </w:tcPr>
          <w:p>
            <w:r>
              <w:rPr>
                <w:sz w:val="16"/>
              </w:rPr>
              <w:t>2026-10-13</w:t>
            </w:r>
          </w:p>
        </w:tc>
        <w:tc>
          <w:tcPr>
            <w:tcW w:type="dxa" w:w="2160"/>
          </w:tcPr>
          <w:p>
            <w:r>
              <w:rPr>
                <w:sz w:val="16"/>
              </w:rPr>
              <w:t>https://www.cna.com.tw/news/afe/202610130297.aspx</w:t>
            </w:r>
          </w:p>
        </w:tc>
      </w:tr>
      <w:tr>
        <w:tc>
          <w:tcPr>
            <w:tcW w:type="dxa" w:w="2160"/>
          </w:tcPr>
          <w:p>
            <w:r>
              <w:rPr>
                <w:sz w:val="16"/>
              </w:rPr>
              <w:t>中央社</w:t>
            </w:r>
          </w:p>
        </w:tc>
        <w:tc>
          <w:tcPr>
            <w:tcW w:type="dxa" w:w="2160"/>
          </w:tcPr>
          <w:p>
            <w:r>
              <w:rPr>
                <w:sz w:val="16"/>
              </w:rPr>
              <w:t>總統盼與建築師公會保持溝通　攜手提升城市韌性</w:t>
            </w:r>
          </w:p>
        </w:tc>
        <w:tc>
          <w:tcPr>
            <w:tcW w:type="dxa" w:w="2160"/>
          </w:tcPr>
          <w:p>
            <w:r>
              <w:rPr>
                <w:sz w:val="16"/>
              </w:rPr>
              <w:t>2026-10-13</w:t>
            </w:r>
          </w:p>
        </w:tc>
        <w:tc>
          <w:tcPr>
            <w:tcW w:type="dxa" w:w="2160"/>
          </w:tcPr>
          <w:p>
            <w:r>
              <w:rPr>
                <w:sz w:val="16"/>
              </w:rPr>
              <w:t>https://www.cna.com.tw/news/aipl/202610130301.aspx</w:t>
            </w:r>
          </w:p>
        </w:tc>
      </w:tr>
      <w:tr>
        <w:tc>
          <w:tcPr>
            <w:tcW w:type="dxa" w:w="2160"/>
          </w:tcPr>
          <w:p>
            <w:r>
              <w:rPr>
                <w:sz w:val="16"/>
              </w:rPr>
              <w:t>中央社</w:t>
            </w:r>
          </w:p>
        </w:tc>
        <w:tc>
          <w:tcPr>
            <w:tcW w:type="dxa" w:w="2160"/>
          </w:tcPr>
          <w:p>
            <w:r>
              <w:rPr>
                <w:sz w:val="16"/>
              </w:rPr>
              <w:t>耀登總部聚焦研發驗證　看好衛星直連帶動天線需求</w:t>
            </w:r>
          </w:p>
        </w:tc>
        <w:tc>
          <w:tcPr>
            <w:tcW w:type="dxa" w:w="2160"/>
          </w:tcPr>
          <w:p>
            <w:r>
              <w:rPr>
                <w:sz w:val="16"/>
              </w:rPr>
              <w:t>2026-10-13</w:t>
            </w:r>
          </w:p>
        </w:tc>
        <w:tc>
          <w:tcPr>
            <w:tcW w:type="dxa" w:w="2160"/>
          </w:tcPr>
          <w:p>
            <w:r>
              <w:rPr>
                <w:sz w:val="16"/>
              </w:rPr>
              <w:t>https://www.cna.com.tw/news/afe/202610130303.aspx</w:t>
            </w:r>
          </w:p>
        </w:tc>
      </w:tr>
      <w:tr>
        <w:tc>
          <w:tcPr>
            <w:tcW w:type="dxa" w:w="2160"/>
          </w:tcPr>
          <w:p>
            <w:r>
              <w:rPr>
                <w:sz w:val="16"/>
              </w:rPr>
              <w:t>中央社</w:t>
            </w:r>
          </w:p>
        </w:tc>
        <w:tc>
          <w:tcPr>
            <w:tcW w:type="dxa" w:w="2160"/>
          </w:tcPr>
          <w:p>
            <w:r>
              <w:rPr>
                <w:sz w:val="16"/>
              </w:rPr>
              <w:t>AI需求強勁　上櫃公司9月營收年增44%</w:t>
            </w:r>
          </w:p>
        </w:tc>
        <w:tc>
          <w:tcPr>
            <w:tcW w:type="dxa" w:w="2160"/>
          </w:tcPr>
          <w:p>
            <w:r>
              <w:rPr>
                <w:sz w:val="16"/>
              </w:rPr>
              <w:t>2026-10-13</w:t>
            </w:r>
          </w:p>
        </w:tc>
        <w:tc>
          <w:tcPr>
            <w:tcW w:type="dxa" w:w="2160"/>
          </w:tcPr>
          <w:p>
            <w:r>
              <w:rPr>
                <w:sz w:val="16"/>
              </w:rPr>
              <w:t>https://www.cna.com.tw/news/afe/202610130305.aspx</w:t>
            </w:r>
          </w:p>
        </w:tc>
      </w:tr>
      <w:tr>
        <w:tc>
          <w:tcPr>
            <w:tcW w:type="dxa" w:w="2160"/>
          </w:tcPr>
          <w:p>
            <w:r>
              <w:rPr>
                <w:sz w:val="16"/>
              </w:rPr>
              <w:t>中央社</w:t>
            </w:r>
          </w:p>
        </w:tc>
        <w:tc>
          <w:tcPr>
            <w:tcW w:type="dxa" w:w="2160"/>
          </w:tcPr>
          <w:p>
            <w:r>
              <w:rPr>
                <w:sz w:val="16"/>
              </w:rPr>
              <w:t>盯新興風險　金管會發布金融業運用代理AI諮詢文件</w:t>
            </w:r>
          </w:p>
        </w:tc>
        <w:tc>
          <w:tcPr>
            <w:tcW w:type="dxa" w:w="2160"/>
          </w:tcPr>
          <w:p>
            <w:r>
              <w:rPr>
                <w:sz w:val="16"/>
              </w:rPr>
              <w:t>2026-10-13</w:t>
            </w:r>
          </w:p>
        </w:tc>
        <w:tc>
          <w:tcPr>
            <w:tcW w:type="dxa" w:w="2160"/>
          </w:tcPr>
          <w:p>
            <w:r>
              <w:rPr>
                <w:sz w:val="16"/>
              </w:rPr>
              <w:t>https://www.cna.com.tw/news/afe/202610130306.aspx</w:t>
            </w:r>
          </w:p>
        </w:tc>
      </w:tr>
      <w:tr>
        <w:tc>
          <w:tcPr>
            <w:tcW w:type="dxa" w:w="2160"/>
          </w:tcPr>
          <w:p>
            <w:r>
              <w:rPr>
                <w:sz w:val="16"/>
              </w:rPr>
              <w:t>中央社</w:t>
            </w:r>
          </w:p>
        </w:tc>
        <w:tc>
          <w:tcPr>
            <w:tcW w:type="dxa" w:w="2160"/>
          </w:tcPr>
          <w:p>
            <w:r>
              <w:rPr>
                <w:sz w:val="16"/>
              </w:rPr>
              <w:t>立委籲訂賄選金額標準　卓榮泰呼籲參選人勿心存僥倖</w:t>
            </w:r>
          </w:p>
        </w:tc>
        <w:tc>
          <w:tcPr>
            <w:tcW w:type="dxa" w:w="2160"/>
          </w:tcPr>
          <w:p>
            <w:r>
              <w:rPr>
                <w:sz w:val="16"/>
              </w:rPr>
              <w:t>2026-10-13</w:t>
            </w:r>
          </w:p>
        </w:tc>
        <w:tc>
          <w:tcPr>
            <w:tcW w:type="dxa" w:w="2160"/>
          </w:tcPr>
          <w:p>
            <w:r>
              <w:rPr>
                <w:sz w:val="16"/>
              </w:rPr>
              <w:t>https://www.cna.com.tw/news/aipl/202610130307.aspx</w:t>
            </w:r>
          </w:p>
        </w:tc>
      </w:tr>
      <w:tr>
        <w:tc>
          <w:tcPr>
            <w:tcW w:type="dxa" w:w="2160"/>
          </w:tcPr>
          <w:p>
            <w:r>
              <w:rPr>
                <w:sz w:val="16"/>
              </w:rPr>
              <w:t>中央社</w:t>
            </w:r>
          </w:p>
        </w:tc>
        <w:tc>
          <w:tcPr>
            <w:tcW w:type="dxa" w:w="2160"/>
          </w:tcPr>
          <w:p>
            <w:r>
              <w:rPr>
                <w:sz w:val="16"/>
              </w:rPr>
              <w:t>台灣與印度12月恢復直航　可望帶動觀光與轉機商機</w:t>
            </w:r>
          </w:p>
        </w:tc>
        <w:tc>
          <w:tcPr>
            <w:tcW w:type="dxa" w:w="2160"/>
          </w:tcPr>
          <w:p>
            <w:r>
              <w:rPr>
                <w:sz w:val="16"/>
              </w:rPr>
              <w:t>2026-10-13</w:t>
            </w:r>
          </w:p>
        </w:tc>
        <w:tc>
          <w:tcPr>
            <w:tcW w:type="dxa" w:w="2160"/>
          </w:tcPr>
          <w:p>
            <w:r>
              <w:rPr>
                <w:sz w:val="16"/>
              </w:rPr>
              <w:t>https://www.cna.com.tw/news/ahel/202610130308.aspx</w:t>
            </w:r>
          </w:p>
        </w:tc>
      </w:tr>
      <w:tr>
        <w:tc>
          <w:tcPr>
            <w:tcW w:type="dxa" w:w="2160"/>
          </w:tcPr>
          <w:p>
            <w:r>
              <w:rPr>
                <w:sz w:val="16"/>
              </w:rPr>
              <w:t>中央社</w:t>
            </w:r>
          </w:p>
        </w:tc>
        <w:tc>
          <w:tcPr>
            <w:tcW w:type="dxa" w:w="2160"/>
          </w:tcPr>
          <w:p>
            <w:r>
              <w:rPr>
                <w:sz w:val="16"/>
              </w:rPr>
              <w:t>全聯今年台灣鯛銷售拚6億元　台積電效應將是展店考量因素</w:t>
            </w:r>
          </w:p>
        </w:tc>
        <w:tc>
          <w:tcPr>
            <w:tcW w:type="dxa" w:w="2160"/>
          </w:tcPr>
          <w:p>
            <w:r>
              <w:rPr>
                <w:sz w:val="16"/>
              </w:rPr>
              <w:t>2026-10-13</w:t>
            </w:r>
          </w:p>
        </w:tc>
        <w:tc>
          <w:tcPr>
            <w:tcW w:type="dxa" w:w="2160"/>
          </w:tcPr>
          <w:p>
            <w:r>
              <w:rPr>
                <w:sz w:val="16"/>
              </w:rPr>
              <w:t>https://www.cna.com.tw/news/afe/202610130314.aspx</w:t>
            </w:r>
          </w:p>
        </w:tc>
      </w:tr>
      <w:tr>
        <w:tc>
          <w:tcPr>
            <w:tcW w:type="dxa" w:w="2160"/>
          </w:tcPr>
          <w:p>
            <w:r>
              <w:rPr>
                <w:sz w:val="16"/>
              </w:rPr>
              <w:t>中央社</w:t>
            </w:r>
          </w:p>
        </w:tc>
        <w:tc>
          <w:tcPr>
            <w:tcW w:type="dxa" w:w="2160"/>
          </w:tcPr>
          <w:p>
            <w:r>
              <w:rPr>
                <w:sz w:val="16"/>
              </w:rPr>
              <w:t>矽格集團砸21.88億元　購建漢竹科廠房擴AI測試</w:t>
            </w:r>
          </w:p>
        </w:tc>
        <w:tc>
          <w:tcPr>
            <w:tcW w:type="dxa" w:w="2160"/>
          </w:tcPr>
          <w:p>
            <w:r>
              <w:rPr>
                <w:sz w:val="16"/>
              </w:rPr>
              <w:t>2026-10-13</w:t>
            </w:r>
          </w:p>
        </w:tc>
        <w:tc>
          <w:tcPr>
            <w:tcW w:type="dxa" w:w="2160"/>
          </w:tcPr>
          <w:p>
            <w:r>
              <w:rPr>
                <w:sz w:val="16"/>
              </w:rPr>
              <w:t>https://www.cna.com.tw/news/afe/202610130315.aspx</w:t>
            </w:r>
          </w:p>
        </w:tc>
      </w:tr>
      <w:tr>
        <w:tc>
          <w:tcPr>
            <w:tcW w:type="dxa" w:w="2160"/>
          </w:tcPr>
          <w:p>
            <w:r>
              <w:rPr>
                <w:sz w:val="16"/>
              </w:rPr>
              <w:t>中央社</w:t>
            </w:r>
          </w:p>
        </w:tc>
        <w:tc>
          <w:tcPr>
            <w:tcW w:type="dxa" w:w="2160"/>
          </w:tcPr>
          <w:p>
            <w:r>
              <w:rPr>
                <w:sz w:val="16"/>
              </w:rPr>
              <w:t>FinTechSpace攜5新創攻日本　深化台日金融科技合作</w:t>
            </w:r>
          </w:p>
        </w:tc>
        <w:tc>
          <w:tcPr>
            <w:tcW w:type="dxa" w:w="2160"/>
          </w:tcPr>
          <w:p>
            <w:r>
              <w:rPr>
                <w:sz w:val="16"/>
              </w:rPr>
              <w:t>2026-10-13</w:t>
            </w:r>
          </w:p>
        </w:tc>
        <w:tc>
          <w:tcPr>
            <w:tcW w:type="dxa" w:w="2160"/>
          </w:tcPr>
          <w:p>
            <w:r>
              <w:rPr>
                <w:sz w:val="16"/>
              </w:rPr>
              <w:t>https://www.cna.com.tw/news/afe/202610130317.aspx</w:t>
            </w:r>
          </w:p>
        </w:tc>
      </w:tr>
      <w:tr>
        <w:tc>
          <w:tcPr>
            <w:tcW w:type="dxa" w:w="2160"/>
          </w:tcPr>
          <w:p>
            <w:r>
              <w:rPr>
                <w:sz w:val="16"/>
              </w:rPr>
              <w:t>中央社</w:t>
            </w:r>
          </w:p>
        </w:tc>
        <w:tc>
          <w:tcPr>
            <w:tcW w:type="dxa" w:w="2160"/>
          </w:tcPr>
          <w:p>
            <w:r>
              <w:rPr>
                <w:sz w:val="16"/>
              </w:rPr>
              <w:t>雷虎與密西根州簽合作備忘錄　瞄準台美國防市場</w:t>
            </w:r>
          </w:p>
        </w:tc>
        <w:tc>
          <w:tcPr>
            <w:tcW w:type="dxa" w:w="2160"/>
          </w:tcPr>
          <w:p>
            <w:r>
              <w:rPr>
                <w:sz w:val="16"/>
              </w:rPr>
              <w:t>2026-10-13</w:t>
            </w:r>
          </w:p>
        </w:tc>
        <w:tc>
          <w:tcPr>
            <w:tcW w:type="dxa" w:w="2160"/>
          </w:tcPr>
          <w:p>
            <w:r>
              <w:rPr>
                <w:sz w:val="16"/>
              </w:rPr>
              <w:t>https://www.cna.com.tw/news/afe/202610130324.aspx</w:t>
            </w:r>
          </w:p>
        </w:tc>
      </w:tr>
      <w:tr>
        <w:tc>
          <w:tcPr>
            <w:tcW w:type="dxa" w:w="2160"/>
          </w:tcPr>
          <w:p>
            <w:r>
              <w:rPr>
                <w:sz w:val="16"/>
              </w:rPr>
              <w:t>中央社</w:t>
            </w:r>
          </w:p>
        </w:tc>
        <w:tc>
          <w:tcPr>
            <w:tcW w:type="dxa" w:w="2160"/>
          </w:tcPr>
          <w:p>
            <w:r>
              <w:rPr>
                <w:sz w:val="16"/>
              </w:rPr>
              <w:t>晶片股再度面臨賣壓　標普與那指雙雙開低</w:t>
            </w:r>
          </w:p>
        </w:tc>
        <w:tc>
          <w:tcPr>
            <w:tcW w:type="dxa" w:w="2160"/>
          </w:tcPr>
          <w:p>
            <w:r>
              <w:rPr>
                <w:sz w:val="16"/>
              </w:rPr>
              <w:t>2026-10-13</w:t>
            </w:r>
          </w:p>
        </w:tc>
        <w:tc>
          <w:tcPr>
            <w:tcW w:type="dxa" w:w="2160"/>
          </w:tcPr>
          <w:p>
            <w:r>
              <w:rPr>
                <w:sz w:val="16"/>
              </w:rPr>
              <w:t>https://www.cna.com.tw/news/afe/202610130325.aspx</w:t>
            </w:r>
          </w:p>
        </w:tc>
      </w:tr>
      <w:tr>
        <w:tc>
          <w:tcPr>
            <w:tcW w:type="dxa" w:w="2160"/>
          </w:tcPr>
          <w:p>
            <w:r>
              <w:rPr>
                <w:sz w:val="16"/>
              </w:rPr>
              <w:t>中央社</w:t>
            </w:r>
          </w:p>
        </w:tc>
        <w:tc>
          <w:tcPr>
            <w:tcW w:type="dxa" w:w="2160"/>
          </w:tcPr>
          <w:p>
            <w:r>
              <w:rPr>
                <w:sz w:val="16"/>
              </w:rPr>
              <w:t>華沙安全論壇　林佳龍：「台灣模式」助歐洲戰略自主</w:t>
            </w:r>
          </w:p>
        </w:tc>
        <w:tc>
          <w:tcPr>
            <w:tcW w:type="dxa" w:w="2160"/>
          </w:tcPr>
          <w:p>
            <w:r>
              <w:rPr>
                <w:sz w:val="16"/>
              </w:rPr>
              <w:t>2026-10-13</w:t>
            </w:r>
          </w:p>
        </w:tc>
        <w:tc>
          <w:tcPr>
            <w:tcW w:type="dxa" w:w="2160"/>
          </w:tcPr>
          <w:p>
            <w:r>
              <w:rPr>
                <w:sz w:val="16"/>
              </w:rPr>
              <w:t>https://www.cna.com.tw/news/aipl/202610130326.aspx</w:t>
            </w:r>
          </w:p>
        </w:tc>
      </w:tr>
      <w:tr>
        <w:tc>
          <w:tcPr>
            <w:tcW w:type="dxa" w:w="2160"/>
          </w:tcPr>
          <w:p>
            <w:r>
              <w:rPr>
                <w:sz w:val="16"/>
              </w:rPr>
              <w:t>中央社</w:t>
            </w:r>
          </w:p>
        </w:tc>
        <w:tc>
          <w:tcPr>
            <w:tcW w:type="dxa" w:w="2160"/>
          </w:tcPr>
          <w:p>
            <w:r>
              <w:rPr>
                <w:sz w:val="16"/>
              </w:rPr>
              <w:t>蘋果推HomeView攻智慧家庭　搭7吋螢幕可辨人臉</w:t>
            </w:r>
          </w:p>
        </w:tc>
        <w:tc>
          <w:tcPr>
            <w:tcW w:type="dxa" w:w="2160"/>
          </w:tcPr>
          <w:p>
            <w:r>
              <w:rPr>
                <w:sz w:val="16"/>
              </w:rPr>
              <w:t>2026-10-13</w:t>
            </w:r>
          </w:p>
        </w:tc>
        <w:tc>
          <w:tcPr>
            <w:tcW w:type="dxa" w:w="2160"/>
          </w:tcPr>
          <w:p>
            <w:r>
              <w:rPr>
                <w:sz w:val="16"/>
              </w:rPr>
              <w:t>https://www.cna.com.tw/news/ait/202610130331.aspx</w:t>
            </w:r>
          </w:p>
        </w:tc>
      </w:tr>
      <w:tr>
        <w:tc>
          <w:tcPr>
            <w:tcW w:type="dxa" w:w="2160"/>
          </w:tcPr>
          <w:p>
            <w:r>
              <w:rPr>
                <w:sz w:val="16"/>
              </w:rPr>
              <w:t>中央社</w:t>
            </w:r>
          </w:p>
        </w:tc>
        <w:tc>
          <w:tcPr>
            <w:tcW w:type="dxa" w:w="2160"/>
          </w:tcPr>
          <w:p>
            <w:r>
              <w:rPr>
                <w:sz w:val="16"/>
              </w:rPr>
              <w:t>捷運三鶯線鶯歌站電力異常　部分路段改公車接駁</w:t>
            </w:r>
          </w:p>
        </w:tc>
        <w:tc>
          <w:tcPr>
            <w:tcW w:type="dxa" w:w="2160"/>
          </w:tcPr>
          <w:p>
            <w:r>
              <w:rPr>
                <w:sz w:val="16"/>
              </w:rPr>
              <w:t>2026-10-14</w:t>
            </w:r>
          </w:p>
        </w:tc>
        <w:tc>
          <w:tcPr>
            <w:tcW w:type="dxa" w:w="2160"/>
          </w:tcPr>
          <w:p>
            <w:r>
              <w:rPr>
                <w:sz w:val="16"/>
              </w:rPr>
              <w:t>https://www.cna.com.tw/news/ahel/202610140019.aspx</w:t>
            </w:r>
          </w:p>
        </w:tc>
      </w:tr>
      <w:tr>
        <w:tc>
          <w:tcPr>
            <w:tcW w:type="dxa" w:w="2160"/>
          </w:tcPr>
          <w:p>
            <w:r>
              <w:rPr>
                <w:sz w:val="16"/>
              </w:rPr>
              <w:t>中央社</w:t>
            </w:r>
          </w:p>
        </w:tc>
        <w:tc>
          <w:tcPr>
            <w:tcW w:type="dxa" w:w="2160"/>
          </w:tcPr>
          <w:p>
            <w:r>
              <w:rPr>
                <w:sz w:val="16"/>
              </w:rPr>
              <w:t>台股開盤漲41.33點</w:t>
            </w:r>
          </w:p>
        </w:tc>
        <w:tc>
          <w:tcPr>
            <w:tcW w:type="dxa" w:w="2160"/>
          </w:tcPr>
          <w:p>
            <w:r>
              <w:rPr>
                <w:sz w:val="16"/>
              </w:rPr>
              <w:t>2026-10-14</w:t>
            </w:r>
          </w:p>
        </w:tc>
        <w:tc>
          <w:tcPr>
            <w:tcW w:type="dxa" w:w="2160"/>
          </w:tcPr>
          <w:p>
            <w:r>
              <w:rPr>
                <w:sz w:val="16"/>
              </w:rPr>
              <w:t>https://www.cna.com.tw/news/afe/202610140025.aspx</w:t>
            </w:r>
          </w:p>
        </w:tc>
      </w:tr>
      <w:tr>
        <w:tc>
          <w:tcPr>
            <w:tcW w:type="dxa" w:w="2160"/>
          </w:tcPr>
          <w:p>
            <w:r>
              <w:rPr>
                <w:sz w:val="16"/>
              </w:rPr>
              <w:t>中央社</w:t>
            </w:r>
          </w:p>
        </w:tc>
        <w:tc>
          <w:tcPr>
            <w:tcW w:type="dxa" w:w="2160"/>
          </w:tcPr>
          <w:p>
            <w:r>
              <w:rPr>
                <w:sz w:val="16"/>
              </w:rPr>
              <w:t>新台幣開盤貶1.5分　為32.1元</w:t>
            </w:r>
          </w:p>
        </w:tc>
        <w:tc>
          <w:tcPr>
            <w:tcW w:type="dxa" w:w="2160"/>
          </w:tcPr>
          <w:p>
            <w:r>
              <w:rPr>
                <w:sz w:val="16"/>
              </w:rPr>
              <w:t>2026-10-14</w:t>
            </w:r>
          </w:p>
        </w:tc>
        <w:tc>
          <w:tcPr>
            <w:tcW w:type="dxa" w:w="2160"/>
          </w:tcPr>
          <w:p>
            <w:r>
              <w:rPr>
                <w:sz w:val="16"/>
              </w:rPr>
              <w:t>https://www.cna.com.tw/news/afe/202610140026.aspx</w:t>
            </w:r>
          </w:p>
        </w:tc>
      </w:tr>
      <w:tr>
        <w:tc>
          <w:tcPr>
            <w:tcW w:type="dxa" w:w="2160"/>
          </w:tcPr>
          <w:p>
            <w:r>
              <w:rPr>
                <w:sz w:val="16"/>
              </w:rPr>
              <w:t>中央社</w:t>
            </w:r>
          </w:p>
        </w:tc>
        <w:tc>
          <w:tcPr>
            <w:tcW w:type="dxa" w:w="2160"/>
          </w:tcPr>
          <w:p>
            <w:r>
              <w:rPr>
                <w:sz w:val="16"/>
              </w:rPr>
              <w:t>台積電上漲20元　台股早盤揚升357點至48698點</w:t>
            </w:r>
          </w:p>
        </w:tc>
        <w:tc>
          <w:tcPr>
            <w:tcW w:type="dxa" w:w="2160"/>
          </w:tcPr>
          <w:p>
            <w:r>
              <w:rPr>
                <w:sz w:val="16"/>
              </w:rPr>
              <w:t>2026-10-14</w:t>
            </w:r>
          </w:p>
        </w:tc>
        <w:tc>
          <w:tcPr>
            <w:tcW w:type="dxa" w:w="2160"/>
          </w:tcPr>
          <w:p>
            <w:r>
              <w:rPr>
                <w:sz w:val="16"/>
              </w:rPr>
              <w:t>https://www.cna.com.tw/news/afe/202610140029.aspx</w:t>
            </w:r>
          </w:p>
        </w:tc>
      </w:tr>
      <w:tr>
        <w:tc>
          <w:tcPr>
            <w:tcW w:type="dxa" w:w="2160"/>
          </w:tcPr>
          <w:p>
            <w:r>
              <w:rPr>
                <w:sz w:val="16"/>
              </w:rPr>
              <w:t>中央社</w:t>
            </w:r>
          </w:p>
        </w:tc>
        <w:tc>
          <w:tcPr>
            <w:tcW w:type="dxa" w:w="2160"/>
          </w:tcPr>
          <w:p>
            <w:r>
              <w:rPr>
                <w:sz w:val="16"/>
              </w:rPr>
              <w:t>中共21機艦船台海周邊活動　國軍嚴密監控應處</w:t>
            </w:r>
          </w:p>
        </w:tc>
        <w:tc>
          <w:tcPr>
            <w:tcW w:type="dxa" w:w="2160"/>
          </w:tcPr>
          <w:p>
            <w:r>
              <w:rPr>
                <w:sz w:val="16"/>
              </w:rPr>
              <w:t>2026-10-14</w:t>
            </w:r>
          </w:p>
        </w:tc>
        <w:tc>
          <w:tcPr>
            <w:tcW w:type="dxa" w:w="2160"/>
          </w:tcPr>
          <w:p>
            <w:r>
              <w:rPr>
                <w:sz w:val="16"/>
              </w:rPr>
              <w:t>https://www.cna.com.tw/news/aipl/202610140034.aspx</w:t>
            </w:r>
          </w:p>
        </w:tc>
      </w:tr>
      <w:tr>
        <w:tc>
          <w:tcPr>
            <w:tcW w:type="dxa" w:w="2160"/>
          </w:tcPr>
          <w:p>
            <w:r>
              <w:rPr>
                <w:sz w:val="16"/>
              </w:rPr>
              <w:t>中央社</w:t>
            </w:r>
          </w:p>
        </w:tc>
        <w:tc>
          <w:tcPr>
            <w:tcW w:type="dxa" w:w="2160"/>
          </w:tcPr>
          <w:p>
            <w:r>
              <w:rPr>
                <w:sz w:val="16"/>
              </w:rPr>
              <w:t>談松機遷建議題　顧立雄：屬國防韌性一環應審慎評估</w:t>
            </w:r>
          </w:p>
        </w:tc>
        <w:tc>
          <w:tcPr>
            <w:tcW w:type="dxa" w:w="2160"/>
          </w:tcPr>
          <w:p>
            <w:r>
              <w:rPr>
                <w:sz w:val="16"/>
              </w:rPr>
              <w:t>2026-10-14</w:t>
            </w:r>
          </w:p>
        </w:tc>
        <w:tc>
          <w:tcPr>
            <w:tcW w:type="dxa" w:w="2160"/>
          </w:tcPr>
          <w:p>
            <w:r>
              <w:rPr>
                <w:sz w:val="16"/>
              </w:rPr>
              <w:t>https://www.cna.com.tw/news/aipl/202610140035.aspx</w:t>
            </w:r>
          </w:p>
        </w:tc>
      </w:tr>
      <w:tr>
        <w:tc>
          <w:tcPr>
            <w:tcW w:type="dxa" w:w="2160"/>
          </w:tcPr>
          <w:p>
            <w:r>
              <w:rPr>
                <w:sz w:val="16"/>
              </w:rPr>
              <w:t>中央社</w:t>
            </w:r>
          </w:p>
        </w:tc>
        <w:tc>
          <w:tcPr>
            <w:tcW w:type="dxa" w:w="2160"/>
          </w:tcPr>
          <w:p>
            <w:r>
              <w:rPr>
                <w:sz w:val="16"/>
              </w:rPr>
              <w:t>西拉雅族7月獲政院核定　1336人已完成身分登記</w:t>
            </w:r>
          </w:p>
        </w:tc>
        <w:tc>
          <w:tcPr>
            <w:tcW w:type="dxa" w:w="2160"/>
          </w:tcPr>
          <w:p>
            <w:r>
              <w:rPr>
                <w:sz w:val="16"/>
              </w:rPr>
              <w:t>2026-10-14</w:t>
            </w:r>
          </w:p>
        </w:tc>
        <w:tc>
          <w:tcPr>
            <w:tcW w:type="dxa" w:w="2160"/>
          </w:tcPr>
          <w:p>
            <w:r>
              <w:rPr>
                <w:sz w:val="16"/>
              </w:rPr>
              <w:t>https://www.cna.com.tw/news/ahel/202610140036.aspx</w:t>
            </w:r>
          </w:p>
        </w:tc>
      </w:tr>
      <w:tr>
        <w:tc>
          <w:tcPr>
            <w:tcW w:type="dxa" w:w="2160"/>
          </w:tcPr>
          <w:p>
            <w:r>
              <w:rPr>
                <w:sz w:val="16"/>
              </w:rPr>
              <w:t>中央社</w:t>
            </w:r>
          </w:p>
        </w:tc>
        <w:tc>
          <w:tcPr>
            <w:tcW w:type="dxa" w:w="2160"/>
          </w:tcPr>
          <w:p>
            <w:r>
              <w:rPr>
                <w:sz w:val="16"/>
              </w:rPr>
              <w:t>116年起禁廚餘養豬  陳駿季：年底3業者可供應循環飼料</w:t>
            </w:r>
          </w:p>
        </w:tc>
        <w:tc>
          <w:tcPr>
            <w:tcW w:type="dxa" w:w="2160"/>
          </w:tcPr>
          <w:p>
            <w:r>
              <w:rPr>
                <w:sz w:val="16"/>
              </w:rPr>
              <w:t>2026-10-14</w:t>
            </w:r>
          </w:p>
        </w:tc>
        <w:tc>
          <w:tcPr>
            <w:tcW w:type="dxa" w:w="2160"/>
          </w:tcPr>
          <w:p>
            <w:r>
              <w:rPr>
                <w:sz w:val="16"/>
              </w:rPr>
              <w:t>https://www.cna.com.tw/news/ahel/202610140038.aspx</w:t>
            </w:r>
          </w:p>
        </w:tc>
      </w:tr>
      <w:tr>
        <w:tc>
          <w:tcPr>
            <w:tcW w:type="dxa" w:w="2160"/>
          </w:tcPr>
          <w:p>
            <w:r>
              <w:rPr>
                <w:sz w:val="16"/>
              </w:rPr>
              <w:t>中央社</w:t>
            </w:r>
          </w:p>
        </w:tc>
        <w:tc>
          <w:tcPr>
            <w:tcW w:type="dxa" w:w="2160"/>
          </w:tcPr>
          <w:p>
            <w:r>
              <w:rPr>
                <w:sz w:val="16"/>
              </w:rPr>
              <w:t>松機遷建議題　交通部：國內線樞紐宜審慎衡酌</w:t>
            </w:r>
          </w:p>
        </w:tc>
        <w:tc>
          <w:tcPr>
            <w:tcW w:type="dxa" w:w="2160"/>
          </w:tcPr>
          <w:p>
            <w:r>
              <w:rPr>
                <w:sz w:val="16"/>
              </w:rPr>
              <w:t>2026-10-14</w:t>
            </w:r>
          </w:p>
        </w:tc>
        <w:tc>
          <w:tcPr>
            <w:tcW w:type="dxa" w:w="2160"/>
          </w:tcPr>
          <w:p>
            <w:r>
              <w:rPr>
                <w:sz w:val="16"/>
              </w:rPr>
              <w:t>https://www.cna.com.tw/news/aipl/202610140040.aspx</w:t>
            </w:r>
          </w:p>
        </w:tc>
      </w:tr>
      <w:tr>
        <w:tc>
          <w:tcPr>
            <w:tcW w:type="dxa" w:w="2160"/>
          </w:tcPr>
          <w:p>
            <w:r>
              <w:rPr>
                <w:sz w:val="16"/>
              </w:rPr>
              <w:t>中央社</w:t>
            </w:r>
          </w:p>
        </w:tc>
        <w:tc>
          <w:tcPr>
            <w:tcW w:type="dxa" w:w="2160"/>
          </w:tcPr>
          <w:p>
            <w:r>
              <w:rPr>
                <w:sz w:val="16"/>
              </w:rPr>
              <w:t>美國防新創湧入台灣　攜手打造非紅無人機供應鏈</w:t>
            </w:r>
          </w:p>
        </w:tc>
        <w:tc>
          <w:tcPr>
            <w:tcW w:type="dxa" w:w="2160"/>
          </w:tcPr>
          <w:p>
            <w:r>
              <w:rPr>
                <w:sz w:val="16"/>
              </w:rPr>
              <w:t>2026-10-14</w:t>
            </w:r>
          </w:p>
        </w:tc>
        <w:tc>
          <w:tcPr>
            <w:tcW w:type="dxa" w:w="2160"/>
          </w:tcPr>
          <w:p>
            <w:r>
              <w:rPr>
                <w:sz w:val="16"/>
              </w:rPr>
              <w:t>https://www.cna.com.tw/news/ait/202610140046.aspx</w:t>
            </w:r>
          </w:p>
        </w:tc>
      </w:tr>
      <w:tr>
        <w:tc>
          <w:tcPr>
            <w:tcW w:type="dxa" w:w="2160"/>
          </w:tcPr>
          <w:p>
            <w:r>
              <w:rPr>
                <w:sz w:val="16"/>
              </w:rPr>
              <w:t>中央社</w:t>
            </w:r>
          </w:p>
        </w:tc>
        <w:tc>
          <w:tcPr>
            <w:tcW w:type="dxa" w:w="2160"/>
          </w:tcPr>
          <w:p>
            <w:r>
              <w:rPr>
                <w:sz w:val="16"/>
              </w:rPr>
              <w:t>普發2萬為何須舉債？財長：中央新增稅收僅2500億</w:t>
            </w:r>
          </w:p>
        </w:tc>
        <w:tc>
          <w:tcPr>
            <w:tcW w:type="dxa" w:w="2160"/>
          </w:tcPr>
          <w:p>
            <w:r>
              <w:rPr>
                <w:sz w:val="16"/>
              </w:rPr>
              <w:t>2026-10-14</w:t>
            </w:r>
          </w:p>
        </w:tc>
        <w:tc>
          <w:tcPr>
            <w:tcW w:type="dxa" w:w="2160"/>
          </w:tcPr>
          <w:p>
            <w:r>
              <w:rPr>
                <w:sz w:val="16"/>
              </w:rPr>
              <w:t>https://www.cna.com.tw/news/afe/202610140052.aspx</w:t>
            </w:r>
          </w:p>
        </w:tc>
      </w:tr>
      <w:tr>
        <w:tc>
          <w:tcPr>
            <w:tcW w:type="dxa" w:w="2160"/>
          </w:tcPr>
          <w:p>
            <w:r>
              <w:rPr>
                <w:sz w:val="16"/>
              </w:rPr>
              <w:t>中央社</w:t>
            </w:r>
          </w:p>
        </w:tc>
        <w:tc>
          <w:tcPr>
            <w:tcW w:type="dxa" w:w="2160"/>
          </w:tcPr>
          <w:p>
            <w:r>
              <w:rPr>
                <w:sz w:val="16"/>
              </w:rPr>
              <w:t>公股行庫盼跟進軍公教調薪　財政部願修正加薪規定</w:t>
            </w:r>
          </w:p>
        </w:tc>
        <w:tc>
          <w:tcPr>
            <w:tcW w:type="dxa" w:w="2160"/>
          </w:tcPr>
          <w:p>
            <w:r>
              <w:rPr>
                <w:sz w:val="16"/>
              </w:rPr>
              <w:t>2026-10-14</w:t>
            </w:r>
          </w:p>
        </w:tc>
        <w:tc>
          <w:tcPr>
            <w:tcW w:type="dxa" w:w="2160"/>
          </w:tcPr>
          <w:p>
            <w:r>
              <w:rPr>
                <w:sz w:val="16"/>
              </w:rPr>
              <w:t>https://www.cna.com.tw/news/afe/202610140057.aspx</w:t>
            </w:r>
          </w:p>
        </w:tc>
      </w:tr>
      <w:tr>
        <w:tc>
          <w:tcPr>
            <w:tcW w:type="dxa" w:w="2160"/>
          </w:tcPr>
          <w:p>
            <w:r>
              <w:rPr>
                <w:sz w:val="16"/>
              </w:rPr>
              <w:t>中央社</w:t>
            </w:r>
          </w:p>
        </w:tc>
        <w:tc>
          <w:tcPr>
            <w:tcW w:type="dxa" w:w="2160"/>
          </w:tcPr>
          <w:p>
            <w:r>
              <w:rPr>
                <w:sz w:val="16"/>
              </w:rPr>
              <w:t>台塑四寶領漲　台股盤中揚升717點收復49000點</w:t>
            </w:r>
          </w:p>
        </w:tc>
        <w:tc>
          <w:tcPr>
            <w:tcW w:type="dxa" w:w="2160"/>
          </w:tcPr>
          <w:p>
            <w:r>
              <w:rPr>
                <w:sz w:val="16"/>
              </w:rPr>
              <w:t>2026-10-14</w:t>
            </w:r>
          </w:p>
        </w:tc>
        <w:tc>
          <w:tcPr>
            <w:tcW w:type="dxa" w:w="2160"/>
          </w:tcPr>
          <w:p>
            <w:r>
              <w:rPr>
                <w:sz w:val="16"/>
              </w:rPr>
              <w:t>https://www.cna.com.tw/news/afe/202610140058.aspx</w:t>
            </w:r>
          </w:p>
        </w:tc>
      </w:tr>
      <w:tr>
        <w:tc>
          <w:tcPr>
            <w:tcW w:type="dxa" w:w="2160"/>
          </w:tcPr>
          <w:p>
            <w:r>
              <w:rPr>
                <w:sz w:val="16"/>
              </w:rPr>
              <w:t>中央社</w:t>
            </w:r>
          </w:p>
        </w:tc>
        <w:tc>
          <w:tcPr>
            <w:tcW w:type="dxa" w:w="2160"/>
          </w:tcPr>
          <w:p>
            <w:r>
              <w:rPr>
                <w:sz w:val="16"/>
              </w:rPr>
              <w:t>台灣投資阿拉斯加天然氣？卓榮泰：持續努力穩定能源供應</w:t>
            </w:r>
          </w:p>
        </w:tc>
        <w:tc>
          <w:tcPr>
            <w:tcW w:type="dxa" w:w="2160"/>
          </w:tcPr>
          <w:p>
            <w:r>
              <w:rPr>
                <w:sz w:val="16"/>
              </w:rPr>
              <w:t>2026-10-14</w:t>
            </w:r>
          </w:p>
        </w:tc>
        <w:tc>
          <w:tcPr>
            <w:tcW w:type="dxa" w:w="2160"/>
          </w:tcPr>
          <w:p>
            <w:r>
              <w:rPr>
                <w:sz w:val="16"/>
              </w:rPr>
              <w:t>https://www.cna.com.tw/news/aipl/202610140060.aspx</w:t>
            </w:r>
          </w:p>
        </w:tc>
      </w:tr>
      <w:tr>
        <w:tc>
          <w:tcPr>
            <w:tcW w:type="dxa" w:w="2160"/>
          </w:tcPr>
          <w:p>
            <w:r>
              <w:rPr>
                <w:sz w:val="16"/>
              </w:rPr>
              <w:t>中央社</w:t>
            </w:r>
          </w:p>
        </w:tc>
        <w:tc>
          <w:tcPr>
            <w:tcW w:type="dxa" w:w="2160"/>
          </w:tcPr>
          <w:p>
            <w:r>
              <w:rPr>
                <w:sz w:val="16"/>
              </w:rPr>
              <w:t>崇越加速美國布局　瞄準愛達荷州擬設立第3個服務據點</w:t>
            </w:r>
          </w:p>
        </w:tc>
        <w:tc>
          <w:tcPr>
            <w:tcW w:type="dxa" w:w="2160"/>
          </w:tcPr>
          <w:p>
            <w:r>
              <w:rPr>
                <w:sz w:val="16"/>
              </w:rPr>
              <w:t>2026-10-14</w:t>
            </w:r>
          </w:p>
        </w:tc>
        <w:tc>
          <w:tcPr>
            <w:tcW w:type="dxa" w:w="2160"/>
          </w:tcPr>
          <w:p>
            <w:r>
              <w:rPr>
                <w:sz w:val="16"/>
              </w:rPr>
              <w:t>https://www.cna.com.tw/news/afe/202610140061.aspx</w:t>
            </w:r>
          </w:p>
        </w:tc>
      </w:tr>
      <w:tr>
        <w:tc>
          <w:tcPr>
            <w:tcW w:type="dxa" w:w="2160"/>
          </w:tcPr>
          <w:p>
            <w:r>
              <w:rPr>
                <w:sz w:val="16"/>
              </w:rPr>
              <w:t>中央社</w:t>
            </w:r>
          </w:p>
        </w:tc>
        <w:tc>
          <w:tcPr>
            <w:tcW w:type="dxa" w:w="2160"/>
          </w:tcPr>
          <w:p>
            <w:r>
              <w:rPr>
                <w:sz w:val="16"/>
              </w:rPr>
              <w:t>台挪青年無線電交流　宜蘭發出訊號抵達北極圈</w:t>
            </w:r>
          </w:p>
        </w:tc>
        <w:tc>
          <w:tcPr>
            <w:tcW w:type="dxa" w:w="2160"/>
          </w:tcPr>
          <w:p>
            <w:r>
              <w:rPr>
                <w:sz w:val="16"/>
              </w:rPr>
              <w:t>2026-10-14</w:t>
            </w:r>
          </w:p>
        </w:tc>
        <w:tc>
          <w:tcPr>
            <w:tcW w:type="dxa" w:w="2160"/>
          </w:tcPr>
          <w:p>
            <w:r>
              <w:rPr>
                <w:sz w:val="16"/>
              </w:rPr>
              <w:t>https://www.cna.com.tw/news/ahel/202610140062.aspx</w:t>
            </w:r>
          </w:p>
        </w:tc>
      </w:tr>
      <w:tr>
        <w:tc>
          <w:tcPr>
            <w:tcW w:type="dxa" w:w="2160"/>
          </w:tcPr>
          <w:p>
            <w:r>
              <w:rPr>
                <w:sz w:val="16"/>
              </w:rPr>
              <w:t>中央社</w:t>
            </w:r>
          </w:p>
        </w:tc>
        <w:tc>
          <w:tcPr>
            <w:tcW w:type="dxa" w:w="2160"/>
          </w:tcPr>
          <w:p>
            <w:r>
              <w:rPr>
                <w:sz w:val="16"/>
              </w:rPr>
              <w:t>鳳梨外銷  陳駿季：可望116年開拓美國市場</w:t>
            </w:r>
          </w:p>
        </w:tc>
        <w:tc>
          <w:tcPr>
            <w:tcW w:type="dxa" w:w="2160"/>
          </w:tcPr>
          <w:p>
            <w:r>
              <w:rPr>
                <w:sz w:val="16"/>
              </w:rPr>
              <w:t>2026-10-14</w:t>
            </w:r>
          </w:p>
        </w:tc>
        <w:tc>
          <w:tcPr>
            <w:tcW w:type="dxa" w:w="2160"/>
          </w:tcPr>
          <w:p>
            <w:r>
              <w:rPr>
                <w:sz w:val="16"/>
              </w:rPr>
              <w:t>https://www.cna.com.tw/news/ahel/202610140063.aspx</w:t>
            </w:r>
          </w:p>
        </w:tc>
      </w:tr>
      <w:tr>
        <w:tc>
          <w:tcPr>
            <w:tcW w:type="dxa" w:w="2160"/>
          </w:tcPr>
          <w:p>
            <w:r>
              <w:rPr>
                <w:sz w:val="16"/>
              </w:rPr>
              <w:t>中央社</w:t>
            </w:r>
          </w:p>
        </w:tc>
        <w:tc>
          <w:tcPr>
            <w:tcW w:type="dxa" w:w="2160"/>
          </w:tcPr>
          <w:p>
            <w:r>
              <w:rPr>
                <w:sz w:val="16"/>
              </w:rPr>
              <w:t>Google釋出新AI模型Argon　開放訂閱用戶使用</w:t>
            </w:r>
          </w:p>
        </w:tc>
        <w:tc>
          <w:tcPr>
            <w:tcW w:type="dxa" w:w="2160"/>
          </w:tcPr>
          <w:p>
            <w:r>
              <w:rPr>
                <w:sz w:val="16"/>
              </w:rPr>
              <w:t>2026-10-14</w:t>
            </w:r>
          </w:p>
        </w:tc>
        <w:tc>
          <w:tcPr>
            <w:tcW w:type="dxa" w:w="2160"/>
          </w:tcPr>
          <w:p>
            <w:r>
              <w:rPr>
                <w:sz w:val="16"/>
              </w:rPr>
              <w:t>https://www.cna.com.tw/news/ait/202610140065.aspx</w:t>
            </w:r>
          </w:p>
        </w:tc>
      </w:tr>
      <w:tr>
        <w:tc>
          <w:tcPr>
            <w:tcW w:type="dxa" w:w="2160"/>
          </w:tcPr>
          <w:p>
            <w:r>
              <w:rPr>
                <w:sz w:val="16"/>
              </w:rPr>
              <w:t>中央社</w:t>
            </w:r>
          </w:p>
        </w:tc>
        <w:tc>
          <w:tcPr>
            <w:tcW w:type="dxa" w:w="2160"/>
          </w:tcPr>
          <w:p>
            <w:r>
              <w:rPr>
                <w:sz w:val="16"/>
              </w:rPr>
              <w:t>港媒指控沈伯洋父賺紅錢  民進黨團：不容許其他國家介選</w:t>
            </w:r>
          </w:p>
        </w:tc>
        <w:tc>
          <w:tcPr>
            <w:tcW w:type="dxa" w:w="2160"/>
          </w:tcPr>
          <w:p>
            <w:r>
              <w:rPr>
                <w:sz w:val="16"/>
              </w:rPr>
              <w:t>2026-10-14</w:t>
            </w:r>
          </w:p>
        </w:tc>
        <w:tc>
          <w:tcPr>
            <w:tcW w:type="dxa" w:w="2160"/>
          </w:tcPr>
          <w:p>
            <w:r>
              <w:rPr>
                <w:sz w:val="16"/>
              </w:rPr>
              <w:t>https://www.cna.com.tw/news/aipl/202610140068.aspx</w:t>
            </w:r>
          </w:p>
        </w:tc>
      </w:tr>
      <w:tr>
        <w:tc>
          <w:tcPr>
            <w:tcW w:type="dxa" w:w="2160"/>
          </w:tcPr>
          <w:p>
            <w:r>
              <w:rPr>
                <w:sz w:val="16"/>
              </w:rPr>
              <w:t>中央社</w:t>
            </w:r>
          </w:p>
        </w:tc>
        <w:tc>
          <w:tcPr>
            <w:tcW w:type="dxa" w:w="2160"/>
          </w:tcPr>
          <w:p>
            <w:r>
              <w:rPr>
                <w:sz w:val="16"/>
              </w:rPr>
              <w:t>旅館星級評鑑標準擬調整　最快116年中前對外公布</w:t>
            </w:r>
          </w:p>
        </w:tc>
        <w:tc>
          <w:tcPr>
            <w:tcW w:type="dxa" w:w="2160"/>
          </w:tcPr>
          <w:p>
            <w:r>
              <w:rPr>
                <w:sz w:val="16"/>
              </w:rPr>
              <w:t>2026-10-14</w:t>
            </w:r>
          </w:p>
        </w:tc>
        <w:tc>
          <w:tcPr>
            <w:tcW w:type="dxa" w:w="2160"/>
          </w:tcPr>
          <w:p>
            <w:r>
              <w:rPr>
                <w:sz w:val="16"/>
              </w:rPr>
              <w:t>https://www.cna.com.tw/news/ahel/202610140080.aspx</w:t>
            </w:r>
          </w:p>
        </w:tc>
      </w:tr>
      <w:tr>
        <w:tc>
          <w:tcPr>
            <w:tcW w:type="dxa" w:w="2160"/>
          </w:tcPr>
          <w:p>
            <w:r>
              <w:rPr>
                <w:sz w:val="16"/>
              </w:rPr>
              <w:t>中央社</w:t>
            </w:r>
          </w:p>
        </w:tc>
        <w:tc>
          <w:tcPr>
            <w:tcW w:type="dxa" w:w="2160"/>
          </w:tcPr>
          <w:p>
            <w:r>
              <w:rPr>
                <w:sz w:val="16"/>
              </w:rPr>
              <w:t>莊翠雲：公股投信四合一　第一金投信為存續公司</w:t>
            </w:r>
          </w:p>
        </w:tc>
        <w:tc>
          <w:tcPr>
            <w:tcW w:type="dxa" w:w="2160"/>
          </w:tcPr>
          <w:p>
            <w:r>
              <w:rPr>
                <w:sz w:val="16"/>
              </w:rPr>
              <w:t>2026-10-14</w:t>
            </w:r>
          </w:p>
        </w:tc>
        <w:tc>
          <w:tcPr>
            <w:tcW w:type="dxa" w:w="2160"/>
          </w:tcPr>
          <w:p>
            <w:r>
              <w:rPr>
                <w:sz w:val="16"/>
              </w:rPr>
              <w:t>https://www.cna.com.tw/news/afe/202610140082.aspx</w:t>
            </w:r>
          </w:p>
        </w:tc>
      </w:tr>
      <w:tr>
        <w:tc>
          <w:tcPr>
            <w:tcW w:type="dxa" w:w="2160"/>
          </w:tcPr>
          <w:p>
            <w:r>
              <w:rPr>
                <w:sz w:val="16"/>
              </w:rPr>
              <w:t>中央社</w:t>
            </w:r>
          </w:p>
        </w:tc>
        <w:tc>
          <w:tcPr>
            <w:tcW w:type="dxa" w:w="2160"/>
          </w:tcPr>
          <w:p>
            <w:r>
              <w:rPr>
                <w:sz w:val="16"/>
              </w:rPr>
              <w:t>莊翠雲：TISA稅負優惠有共識　兩原則下進行</w:t>
            </w:r>
          </w:p>
        </w:tc>
        <w:tc>
          <w:tcPr>
            <w:tcW w:type="dxa" w:w="2160"/>
          </w:tcPr>
          <w:p>
            <w:r>
              <w:rPr>
                <w:sz w:val="16"/>
              </w:rPr>
              <w:t>2026-10-14</w:t>
            </w:r>
          </w:p>
        </w:tc>
        <w:tc>
          <w:tcPr>
            <w:tcW w:type="dxa" w:w="2160"/>
          </w:tcPr>
          <w:p>
            <w:r>
              <w:rPr>
                <w:sz w:val="16"/>
              </w:rPr>
              <w:t>https://www.cna.com.tw/news/afe/202610140088.aspx</w:t>
            </w:r>
          </w:p>
        </w:tc>
      </w:tr>
      <w:tr>
        <w:tc>
          <w:tcPr>
            <w:tcW w:type="dxa" w:w="2160"/>
          </w:tcPr>
          <w:p>
            <w:r>
              <w:rPr>
                <w:sz w:val="16"/>
              </w:rPr>
              <w:t>中央社</w:t>
            </w:r>
          </w:p>
        </w:tc>
        <w:tc>
          <w:tcPr>
            <w:tcW w:type="dxa" w:w="2160"/>
          </w:tcPr>
          <w:p>
            <w:r>
              <w:rPr>
                <w:sz w:val="16"/>
              </w:rPr>
              <w:t>賴總統：再生能源裝置容量達25GW　10年增幅逾4倍</w:t>
            </w:r>
          </w:p>
        </w:tc>
        <w:tc>
          <w:tcPr>
            <w:tcW w:type="dxa" w:w="2160"/>
          </w:tcPr>
          <w:p>
            <w:r>
              <w:rPr>
                <w:sz w:val="16"/>
              </w:rPr>
              <w:t>2026-10-14</w:t>
            </w:r>
          </w:p>
        </w:tc>
        <w:tc>
          <w:tcPr>
            <w:tcW w:type="dxa" w:w="2160"/>
          </w:tcPr>
          <w:p>
            <w:r>
              <w:rPr>
                <w:sz w:val="16"/>
              </w:rPr>
              <w:t>https://www.cna.com.tw/news/aipl/202610140091.aspx</w:t>
            </w:r>
          </w:p>
        </w:tc>
      </w:tr>
      <w:tr>
        <w:tc>
          <w:tcPr>
            <w:tcW w:type="dxa" w:w="2160"/>
          </w:tcPr>
          <w:p>
            <w:r>
              <w:rPr>
                <w:sz w:val="16"/>
              </w:rPr>
              <w:t>中央社</w:t>
            </w:r>
          </w:p>
        </w:tc>
        <w:tc>
          <w:tcPr>
            <w:tcW w:type="dxa" w:w="2160"/>
          </w:tcPr>
          <w:p>
            <w:r>
              <w:rPr>
                <w:sz w:val="16"/>
              </w:rPr>
              <w:t>顧立雄指松機遷建須確保防衛量能　蔣萬安表認同稱時機成熟</w:t>
            </w:r>
          </w:p>
        </w:tc>
        <w:tc>
          <w:tcPr>
            <w:tcW w:type="dxa" w:w="2160"/>
          </w:tcPr>
          <w:p>
            <w:r>
              <w:rPr>
                <w:sz w:val="16"/>
              </w:rPr>
              <w:t>2026-10-14</w:t>
            </w:r>
          </w:p>
        </w:tc>
        <w:tc>
          <w:tcPr>
            <w:tcW w:type="dxa" w:w="2160"/>
          </w:tcPr>
          <w:p>
            <w:r>
              <w:rPr>
                <w:sz w:val="16"/>
              </w:rPr>
              <w:t>https://www.cna.com.tw/news/aipl/202610140095.aspx</w:t>
            </w:r>
          </w:p>
        </w:tc>
      </w:tr>
      <w:tr>
        <w:tc>
          <w:tcPr>
            <w:tcW w:type="dxa" w:w="2160"/>
          </w:tcPr>
          <w:p>
            <w:r>
              <w:rPr>
                <w:sz w:val="16"/>
              </w:rPr>
              <w:t>中央社</w:t>
            </w:r>
          </w:p>
        </w:tc>
        <w:tc>
          <w:tcPr>
            <w:tcW w:type="dxa" w:w="2160"/>
          </w:tcPr>
          <w:p>
            <w:r>
              <w:rPr>
                <w:sz w:val="16"/>
              </w:rPr>
              <w:t>羅明才問台股是否能達5萬點　5家公股行庫董事長舉手認同</w:t>
            </w:r>
          </w:p>
        </w:tc>
        <w:tc>
          <w:tcPr>
            <w:tcW w:type="dxa" w:w="2160"/>
          </w:tcPr>
          <w:p>
            <w:r>
              <w:rPr>
                <w:sz w:val="16"/>
              </w:rPr>
              <w:t>2026-10-14</w:t>
            </w:r>
          </w:p>
        </w:tc>
        <w:tc>
          <w:tcPr>
            <w:tcW w:type="dxa" w:w="2160"/>
          </w:tcPr>
          <w:p>
            <w:r>
              <w:rPr>
                <w:sz w:val="16"/>
              </w:rPr>
              <w:t>https://www.cna.com.tw/news/afe/202610140099.aspx</w:t>
            </w:r>
          </w:p>
        </w:tc>
      </w:tr>
      <w:tr>
        <w:tc>
          <w:tcPr>
            <w:tcW w:type="dxa" w:w="2160"/>
          </w:tcPr>
          <w:p>
            <w:r>
              <w:rPr>
                <w:sz w:val="16"/>
              </w:rPr>
              <w:t>中央社</w:t>
            </w:r>
          </w:p>
        </w:tc>
        <w:tc>
          <w:tcPr>
            <w:tcW w:type="dxa" w:w="2160"/>
          </w:tcPr>
          <w:p>
            <w:r>
              <w:rPr>
                <w:sz w:val="16"/>
              </w:rPr>
              <w:t>東元攻馬來西亞、澳洲儲能　日本AI模組資料中心年底明朗</w:t>
            </w:r>
          </w:p>
        </w:tc>
        <w:tc>
          <w:tcPr>
            <w:tcW w:type="dxa" w:w="2160"/>
          </w:tcPr>
          <w:p>
            <w:r>
              <w:rPr>
                <w:sz w:val="16"/>
              </w:rPr>
              <w:t>2026-10-14</w:t>
            </w:r>
          </w:p>
        </w:tc>
        <w:tc>
          <w:tcPr>
            <w:tcW w:type="dxa" w:w="2160"/>
          </w:tcPr>
          <w:p>
            <w:r>
              <w:rPr>
                <w:sz w:val="16"/>
              </w:rPr>
              <w:t>https://www.cna.com.tw/news/afe/202610140102.aspx</w:t>
            </w:r>
          </w:p>
        </w:tc>
      </w:tr>
      <w:tr>
        <w:tc>
          <w:tcPr>
            <w:tcW w:type="dxa" w:w="2160"/>
          </w:tcPr>
          <w:p>
            <w:r>
              <w:rPr>
                <w:sz w:val="16"/>
              </w:rPr>
              <w:t>中央社</w:t>
            </w:r>
          </w:p>
        </w:tc>
        <w:tc>
          <w:tcPr>
            <w:tcW w:type="dxa" w:w="2160"/>
          </w:tcPr>
          <w:p>
            <w:r>
              <w:rPr>
                <w:sz w:val="16"/>
              </w:rPr>
              <w:t>高醫肺部保健活動　邀民眾肺部功能檢測</w:t>
            </w:r>
          </w:p>
        </w:tc>
        <w:tc>
          <w:tcPr>
            <w:tcW w:type="dxa" w:w="2160"/>
          </w:tcPr>
          <w:p>
            <w:r>
              <w:rPr>
                <w:sz w:val="16"/>
              </w:rPr>
              <w:t>2026-10-14</w:t>
            </w:r>
          </w:p>
        </w:tc>
        <w:tc>
          <w:tcPr>
            <w:tcW w:type="dxa" w:w="2160"/>
          </w:tcPr>
          <w:p>
            <w:r>
              <w:rPr>
                <w:sz w:val="16"/>
              </w:rPr>
              <w:t>https://www.cna.com.tw/news/ahel/202610140105.aspx</w:t>
            </w:r>
          </w:p>
        </w:tc>
      </w:tr>
      <w:tr>
        <w:tc>
          <w:tcPr>
            <w:tcW w:type="dxa" w:w="2160"/>
          </w:tcPr>
          <w:p>
            <w:r>
              <w:rPr>
                <w:sz w:val="16"/>
              </w:rPr>
              <w:t>中央社</w:t>
            </w:r>
          </w:p>
        </w:tc>
        <w:tc>
          <w:tcPr>
            <w:tcW w:type="dxa" w:w="2160"/>
          </w:tcPr>
          <w:p>
            <w:r>
              <w:rPr>
                <w:sz w:val="16"/>
              </w:rPr>
              <w:t>藍質疑妹妹涉特權投資　蘇巧慧競辦：根本是雙標選舉抹黑</w:t>
            </w:r>
          </w:p>
        </w:tc>
        <w:tc>
          <w:tcPr>
            <w:tcW w:type="dxa" w:w="2160"/>
          </w:tcPr>
          <w:p>
            <w:r>
              <w:rPr>
                <w:sz w:val="16"/>
              </w:rPr>
              <w:t>2026-10-14</w:t>
            </w:r>
          </w:p>
        </w:tc>
        <w:tc>
          <w:tcPr>
            <w:tcW w:type="dxa" w:w="2160"/>
          </w:tcPr>
          <w:p>
            <w:r>
              <w:rPr>
                <w:sz w:val="16"/>
              </w:rPr>
              <w:t>https://www.cna.com.tw/news/aipl/202610140106.aspx</w:t>
            </w:r>
          </w:p>
        </w:tc>
      </w:tr>
      <w:tr>
        <w:tc>
          <w:tcPr>
            <w:tcW w:type="dxa" w:w="2160"/>
          </w:tcPr>
          <w:p>
            <w:r>
              <w:rPr>
                <w:sz w:val="16"/>
              </w:rPr>
              <w:t>中央社</w:t>
            </w:r>
          </w:p>
        </w:tc>
        <w:tc>
          <w:tcPr>
            <w:tcW w:type="dxa" w:w="2160"/>
          </w:tcPr>
          <w:p>
            <w:r>
              <w:rPr>
                <w:sz w:val="16"/>
              </w:rPr>
              <w:t>國防部：普通彈打不穿共軍抗彈板　未來採購以鋼心彈為主</w:t>
            </w:r>
          </w:p>
        </w:tc>
        <w:tc>
          <w:tcPr>
            <w:tcW w:type="dxa" w:w="2160"/>
          </w:tcPr>
          <w:p>
            <w:r>
              <w:rPr>
                <w:sz w:val="16"/>
              </w:rPr>
              <w:t>2026-10-14</w:t>
            </w:r>
          </w:p>
        </w:tc>
        <w:tc>
          <w:tcPr>
            <w:tcW w:type="dxa" w:w="2160"/>
          </w:tcPr>
          <w:p>
            <w:r>
              <w:rPr>
                <w:sz w:val="16"/>
              </w:rPr>
              <w:t>https://www.cna.com.tw/news/aipl/202610140116.aspx</w:t>
            </w:r>
          </w:p>
        </w:tc>
      </w:tr>
      <w:tr>
        <w:tc>
          <w:tcPr>
            <w:tcW w:type="dxa" w:w="2160"/>
          </w:tcPr>
          <w:p>
            <w:r>
              <w:rPr>
                <w:sz w:val="16"/>
              </w:rPr>
              <w:t>中央社</w:t>
            </w:r>
          </w:p>
        </w:tc>
        <w:tc>
          <w:tcPr>
            <w:tcW w:type="dxa" w:w="2160"/>
          </w:tcPr>
          <w:p>
            <w:r>
              <w:rPr>
                <w:sz w:val="16"/>
              </w:rPr>
              <w:t>IMF總裁：AI投資推升資金需求　籲東協深化區域整合</w:t>
            </w:r>
          </w:p>
        </w:tc>
        <w:tc>
          <w:tcPr>
            <w:tcW w:type="dxa" w:w="2160"/>
          </w:tcPr>
          <w:p>
            <w:r>
              <w:rPr>
                <w:sz w:val="16"/>
              </w:rPr>
              <w:t>2026-10-14</w:t>
            </w:r>
          </w:p>
        </w:tc>
        <w:tc>
          <w:tcPr>
            <w:tcW w:type="dxa" w:w="2160"/>
          </w:tcPr>
          <w:p>
            <w:r>
              <w:rPr>
                <w:sz w:val="16"/>
              </w:rPr>
              <w:t>https://www.cna.com.tw/news/afe/202610140122.aspx</w:t>
            </w:r>
          </w:p>
        </w:tc>
      </w:tr>
      <w:tr>
        <w:tc>
          <w:tcPr>
            <w:tcW w:type="dxa" w:w="2160"/>
          </w:tcPr>
          <w:p>
            <w:r>
              <w:rPr>
                <w:sz w:val="16"/>
              </w:rPr>
              <w:t>中央社</w:t>
            </w:r>
          </w:p>
        </w:tc>
        <w:tc>
          <w:tcPr>
            <w:tcW w:type="dxa" w:w="2160"/>
          </w:tcPr>
          <w:p>
            <w:r>
              <w:rPr>
                <w:sz w:val="16"/>
              </w:rPr>
              <w:t>第25屆卓越新聞獎公布  謝三泰獲特殊貢獻獎、中央社入圍5項</w:t>
            </w:r>
          </w:p>
        </w:tc>
        <w:tc>
          <w:tcPr>
            <w:tcW w:type="dxa" w:w="2160"/>
          </w:tcPr>
          <w:p>
            <w:r>
              <w:rPr>
                <w:sz w:val="16"/>
              </w:rPr>
              <w:t>2026-10-14</w:t>
            </w:r>
          </w:p>
        </w:tc>
        <w:tc>
          <w:tcPr>
            <w:tcW w:type="dxa" w:w="2160"/>
          </w:tcPr>
          <w:p>
            <w:r>
              <w:rPr>
                <w:sz w:val="16"/>
              </w:rPr>
              <w:t>https://www.cna.com.tw/news/acul/202610140125.aspx</w:t>
            </w:r>
          </w:p>
        </w:tc>
      </w:tr>
      <w:tr>
        <w:tc>
          <w:tcPr>
            <w:tcW w:type="dxa" w:w="2160"/>
          </w:tcPr>
          <w:p>
            <w:r>
              <w:rPr>
                <w:sz w:val="16"/>
              </w:rPr>
              <w:t>中央社</w:t>
            </w:r>
          </w:p>
        </w:tc>
        <w:tc>
          <w:tcPr>
            <w:tcW w:type="dxa" w:w="2160"/>
          </w:tcPr>
          <w:p>
            <w:r>
              <w:rPr>
                <w:sz w:val="16"/>
              </w:rPr>
              <w:t>反對松機遷建　童子賢：首都應有交通基地、AI園區可設淡海</w:t>
            </w:r>
          </w:p>
        </w:tc>
        <w:tc>
          <w:tcPr>
            <w:tcW w:type="dxa" w:w="2160"/>
          </w:tcPr>
          <w:p>
            <w:r>
              <w:rPr>
                <w:sz w:val="16"/>
              </w:rPr>
              <w:t>2026-10-14</w:t>
            </w:r>
          </w:p>
        </w:tc>
        <w:tc>
          <w:tcPr>
            <w:tcW w:type="dxa" w:w="2160"/>
          </w:tcPr>
          <w:p>
            <w:r>
              <w:rPr>
                <w:sz w:val="16"/>
              </w:rPr>
              <w:t>https://www.cna.com.tw/news/afe/202610140126.aspx</w:t>
            </w:r>
          </w:p>
        </w:tc>
      </w:tr>
      <w:tr>
        <w:tc>
          <w:tcPr>
            <w:tcW w:type="dxa" w:w="2160"/>
          </w:tcPr>
          <w:p>
            <w:r>
              <w:rPr>
                <w:sz w:val="16"/>
              </w:rPr>
              <w:t>中央社</w:t>
            </w:r>
          </w:p>
        </w:tc>
        <w:tc>
          <w:tcPr>
            <w:tcW w:type="dxa" w:w="2160"/>
          </w:tcPr>
          <w:p>
            <w:r>
              <w:rPr>
                <w:sz w:val="16"/>
              </w:rPr>
              <w:t>卓榮泰感謝公務員穩定政策推動　期勉導入AI主動服務</w:t>
            </w:r>
          </w:p>
        </w:tc>
        <w:tc>
          <w:tcPr>
            <w:tcW w:type="dxa" w:w="2160"/>
          </w:tcPr>
          <w:p>
            <w:r>
              <w:rPr>
                <w:sz w:val="16"/>
              </w:rPr>
              <w:t>2026-10-14</w:t>
            </w:r>
          </w:p>
        </w:tc>
        <w:tc>
          <w:tcPr>
            <w:tcW w:type="dxa" w:w="2160"/>
          </w:tcPr>
          <w:p>
            <w:r>
              <w:rPr>
                <w:sz w:val="16"/>
              </w:rPr>
              <w:t>https://www.cna.com.tw/news/aipl/202610140128.aspx</w:t>
            </w:r>
          </w:p>
        </w:tc>
      </w:tr>
      <w:tr>
        <w:tc>
          <w:tcPr>
            <w:tcW w:type="dxa" w:w="2160"/>
          </w:tcPr>
          <w:p>
            <w:r>
              <w:rPr>
                <w:sz w:val="16"/>
              </w:rPr>
              <w:t>中央社</w:t>
            </w:r>
          </w:p>
        </w:tc>
        <w:tc>
          <w:tcPr>
            <w:tcW w:type="dxa" w:w="2160"/>
          </w:tcPr>
          <w:p>
            <w:r>
              <w:rPr>
                <w:sz w:val="16"/>
              </w:rPr>
              <w:t>民團指社會救助法修法延宕　籲政院版本儘速送立院</w:t>
            </w:r>
          </w:p>
        </w:tc>
        <w:tc>
          <w:tcPr>
            <w:tcW w:type="dxa" w:w="2160"/>
          </w:tcPr>
          <w:p>
            <w:r>
              <w:rPr>
                <w:sz w:val="16"/>
              </w:rPr>
              <w:t>2026-10-14</w:t>
            </w:r>
          </w:p>
        </w:tc>
        <w:tc>
          <w:tcPr>
            <w:tcW w:type="dxa" w:w="2160"/>
          </w:tcPr>
          <w:p>
            <w:r>
              <w:rPr>
                <w:sz w:val="16"/>
              </w:rPr>
              <w:t>https://www.cna.com.tw/news/aipl/202610140129.aspx</w:t>
            </w:r>
          </w:p>
        </w:tc>
      </w:tr>
      <w:tr>
        <w:tc>
          <w:tcPr>
            <w:tcW w:type="dxa" w:w="2160"/>
          </w:tcPr>
          <w:p>
            <w:r>
              <w:rPr>
                <w:sz w:val="16"/>
              </w:rPr>
              <w:t>中央社</w:t>
            </w:r>
          </w:p>
        </w:tc>
        <w:tc>
          <w:tcPr>
            <w:tcW w:type="dxa" w:w="2160"/>
          </w:tcPr>
          <w:p>
            <w:r>
              <w:rPr>
                <w:sz w:val="16"/>
              </w:rPr>
              <w:t>台鐵寶可夢彩繪列車最新班次出爐　平日也有機會搭</w:t>
            </w:r>
          </w:p>
        </w:tc>
        <w:tc>
          <w:tcPr>
            <w:tcW w:type="dxa" w:w="2160"/>
          </w:tcPr>
          <w:p>
            <w:r>
              <w:rPr>
                <w:sz w:val="16"/>
              </w:rPr>
              <w:t>2026-10-14</w:t>
            </w:r>
          </w:p>
        </w:tc>
        <w:tc>
          <w:tcPr>
            <w:tcW w:type="dxa" w:w="2160"/>
          </w:tcPr>
          <w:p>
            <w:r>
              <w:rPr>
                <w:sz w:val="16"/>
              </w:rPr>
              <w:t>https://www.cna.com.tw/news/ahel/202610140133.aspx</w:t>
            </w:r>
          </w:p>
        </w:tc>
      </w:tr>
      <w:tr>
        <w:tc>
          <w:tcPr>
            <w:tcW w:type="dxa" w:w="2160"/>
          </w:tcPr>
          <w:p>
            <w:r>
              <w:rPr>
                <w:sz w:val="16"/>
              </w:rPr>
              <w:t>中央社</w:t>
            </w:r>
          </w:p>
        </w:tc>
        <w:tc>
          <w:tcPr>
            <w:tcW w:type="dxa" w:w="2160"/>
          </w:tcPr>
          <w:p>
            <w:r>
              <w:rPr>
                <w:sz w:val="16"/>
              </w:rPr>
              <w:t>軟銀以歷史新高殖利率發債　孫正義豪賭AI成敗備受考驗</w:t>
            </w:r>
          </w:p>
        </w:tc>
        <w:tc>
          <w:tcPr>
            <w:tcW w:type="dxa" w:w="2160"/>
          </w:tcPr>
          <w:p>
            <w:r>
              <w:rPr>
                <w:sz w:val="16"/>
              </w:rPr>
              <w:t>2026-10-14</w:t>
            </w:r>
          </w:p>
        </w:tc>
        <w:tc>
          <w:tcPr>
            <w:tcW w:type="dxa" w:w="2160"/>
          </w:tcPr>
          <w:p>
            <w:r>
              <w:rPr>
                <w:sz w:val="16"/>
              </w:rPr>
              <w:t>https://www.cna.com.tw/news/ait/202610140138.aspx</w:t>
            </w:r>
          </w:p>
        </w:tc>
      </w:tr>
      <w:tr>
        <w:tc>
          <w:tcPr>
            <w:tcW w:type="dxa" w:w="2160"/>
          </w:tcPr>
          <w:p>
            <w:r>
              <w:rPr>
                <w:sz w:val="16"/>
              </w:rPr>
              <w:t>中央社</w:t>
            </w:r>
          </w:p>
        </w:tc>
        <w:tc>
          <w:tcPr>
            <w:tcW w:type="dxa" w:w="2160"/>
          </w:tcPr>
          <w:p>
            <w:r>
              <w:rPr>
                <w:sz w:val="16"/>
              </w:rPr>
              <w:t>國民年金調幅立院委員會無共識　待朝野協商</w:t>
            </w:r>
          </w:p>
        </w:tc>
        <w:tc>
          <w:tcPr>
            <w:tcW w:type="dxa" w:w="2160"/>
          </w:tcPr>
          <w:p>
            <w:r>
              <w:rPr>
                <w:sz w:val="16"/>
              </w:rPr>
              <w:t>2026-10-14</w:t>
            </w:r>
          </w:p>
        </w:tc>
        <w:tc>
          <w:tcPr>
            <w:tcW w:type="dxa" w:w="2160"/>
          </w:tcPr>
          <w:p>
            <w:r>
              <w:rPr>
                <w:sz w:val="16"/>
              </w:rPr>
              <w:t>https://www.cna.com.tw/news/aipl/202610140139.aspx</w:t>
            </w:r>
          </w:p>
        </w:tc>
      </w:tr>
      <w:tr>
        <w:tc>
          <w:tcPr>
            <w:tcW w:type="dxa" w:w="2160"/>
          </w:tcPr>
          <w:p>
            <w:r>
              <w:rPr>
                <w:sz w:val="16"/>
              </w:rPr>
              <w:t>中央社</w:t>
            </w:r>
          </w:p>
        </w:tc>
        <w:tc>
          <w:tcPr>
            <w:tcW w:type="dxa" w:w="2160"/>
          </w:tcPr>
          <w:p>
            <w:r>
              <w:rPr>
                <w:sz w:val="16"/>
              </w:rPr>
              <w:t>世界醫師會大會通過　支持台灣參與WHO決議文獲再次確認</w:t>
            </w:r>
          </w:p>
        </w:tc>
        <w:tc>
          <w:tcPr>
            <w:tcW w:type="dxa" w:w="2160"/>
          </w:tcPr>
          <w:p>
            <w:r>
              <w:rPr>
                <w:sz w:val="16"/>
              </w:rPr>
              <w:t>2026-10-14</w:t>
            </w:r>
          </w:p>
        </w:tc>
        <w:tc>
          <w:tcPr>
            <w:tcW w:type="dxa" w:w="2160"/>
          </w:tcPr>
          <w:p>
            <w:r>
              <w:rPr>
                <w:sz w:val="16"/>
              </w:rPr>
              <w:t>https://www.cna.com.tw/news/aipl/202610140140.aspx</w:t>
            </w:r>
          </w:p>
        </w:tc>
      </w:tr>
      <w:tr>
        <w:tc>
          <w:tcPr>
            <w:tcW w:type="dxa" w:w="2160"/>
          </w:tcPr>
          <w:p>
            <w:r>
              <w:rPr>
                <w:sz w:val="16"/>
              </w:rPr>
              <w:t>中央社</w:t>
            </w:r>
          </w:p>
        </w:tc>
        <w:tc>
          <w:tcPr>
            <w:tcW w:type="dxa" w:w="2160"/>
          </w:tcPr>
          <w:p>
            <w:r>
              <w:rPr>
                <w:sz w:val="16"/>
              </w:rPr>
              <w:t>童子賢談兩岸局勢：大國領袖天使魔鬼交戰　勿因台灣增加變數</w:t>
            </w:r>
          </w:p>
        </w:tc>
        <w:tc>
          <w:tcPr>
            <w:tcW w:type="dxa" w:w="2160"/>
          </w:tcPr>
          <w:p>
            <w:r>
              <w:rPr>
                <w:sz w:val="16"/>
              </w:rPr>
              <w:t>2026-10-14</w:t>
            </w:r>
          </w:p>
        </w:tc>
        <w:tc>
          <w:tcPr>
            <w:tcW w:type="dxa" w:w="2160"/>
          </w:tcPr>
          <w:p>
            <w:r>
              <w:rPr>
                <w:sz w:val="16"/>
              </w:rPr>
              <w:t>https://www.cna.com.tw/news/afe/202610140141.aspx</w:t>
            </w:r>
          </w:p>
        </w:tc>
      </w:tr>
      <w:tr>
        <w:tc>
          <w:tcPr>
            <w:tcW w:type="dxa" w:w="2160"/>
          </w:tcPr>
          <w:p>
            <w:r>
              <w:rPr>
                <w:sz w:val="16"/>
              </w:rPr>
              <w:t>中央社</w:t>
            </w:r>
          </w:p>
        </w:tc>
        <w:tc>
          <w:tcPr>
            <w:tcW w:type="dxa" w:w="2160"/>
          </w:tcPr>
          <w:p>
            <w:r>
              <w:rPr>
                <w:sz w:val="16"/>
              </w:rPr>
              <w:t>10月台股期指漲400點</w:t>
            </w:r>
          </w:p>
        </w:tc>
        <w:tc>
          <w:tcPr>
            <w:tcW w:type="dxa" w:w="2160"/>
          </w:tcPr>
          <w:p>
            <w:r>
              <w:rPr>
                <w:sz w:val="16"/>
              </w:rPr>
              <w:t>2026-10-14</w:t>
            </w:r>
          </w:p>
        </w:tc>
        <w:tc>
          <w:tcPr>
            <w:tcW w:type="dxa" w:w="2160"/>
          </w:tcPr>
          <w:p>
            <w:r>
              <w:rPr>
                <w:sz w:val="16"/>
              </w:rPr>
              <w:t>https://www.cna.com.tw/news/afe/202610140142.aspx</w:t>
            </w:r>
          </w:p>
        </w:tc>
      </w:tr>
      <w:tr>
        <w:tc>
          <w:tcPr>
            <w:tcW w:type="dxa" w:w="2160"/>
          </w:tcPr>
          <w:p>
            <w:r>
              <w:rPr>
                <w:sz w:val="16"/>
              </w:rPr>
              <w:t>中央社</w:t>
            </w:r>
          </w:p>
        </w:tc>
        <w:tc>
          <w:tcPr>
            <w:tcW w:type="dxa" w:w="2160"/>
          </w:tcPr>
          <w:p>
            <w:r>
              <w:rPr>
                <w:sz w:val="16"/>
              </w:rPr>
              <w:t>10月電子期漲　金融期跌</w:t>
            </w:r>
          </w:p>
        </w:tc>
        <w:tc>
          <w:tcPr>
            <w:tcW w:type="dxa" w:w="2160"/>
          </w:tcPr>
          <w:p>
            <w:r>
              <w:rPr>
                <w:sz w:val="16"/>
              </w:rPr>
              <w:t>2026-10-14</w:t>
            </w:r>
          </w:p>
        </w:tc>
        <w:tc>
          <w:tcPr>
            <w:tcW w:type="dxa" w:w="2160"/>
          </w:tcPr>
          <w:p>
            <w:r>
              <w:rPr>
                <w:sz w:val="16"/>
              </w:rPr>
              <w:t>https://www.cna.com.tw/news/afe/202610140143.aspx</w:t>
            </w:r>
          </w:p>
        </w:tc>
      </w:tr>
      <w:tr>
        <w:tc>
          <w:tcPr>
            <w:tcW w:type="dxa" w:w="2160"/>
          </w:tcPr>
          <w:p>
            <w:r>
              <w:rPr>
                <w:sz w:val="16"/>
              </w:rPr>
              <w:t>中央社</w:t>
            </w:r>
          </w:p>
        </w:tc>
        <w:tc>
          <w:tcPr>
            <w:tcW w:type="dxa" w:w="2160"/>
          </w:tcPr>
          <w:p>
            <w:r>
              <w:rPr>
                <w:sz w:val="16"/>
              </w:rPr>
              <w:t>失業勞工子女生活扶助金申請倒數　可併領就學減免</w:t>
            </w:r>
          </w:p>
        </w:tc>
        <w:tc>
          <w:tcPr>
            <w:tcW w:type="dxa" w:w="2160"/>
          </w:tcPr>
          <w:p>
            <w:r>
              <w:rPr>
                <w:sz w:val="16"/>
              </w:rPr>
              <w:t>2026-10-14</w:t>
            </w:r>
          </w:p>
        </w:tc>
        <w:tc>
          <w:tcPr>
            <w:tcW w:type="dxa" w:w="2160"/>
          </w:tcPr>
          <w:p>
            <w:r>
              <w:rPr>
                <w:sz w:val="16"/>
              </w:rPr>
              <w:t>https://www.cna.com.tw/news/ahel/202610140144.aspx</w:t>
            </w:r>
          </w:p>
        </w:tc>
      </w:tr>
      <w:tr>
        <w:tc>
          <w:tcPr>
            <w:tcW w:type="dxa" w:w="2160"/>
          </w:tcPr>
          <w:p>
            <w:r>
              <w:rPr>
                <w:sz w:val="16"/>
              </w:rPr>
              <w:t>中央社</w:t>
            </w:r>
          </w:p>
        </w:tc>
        <w:tc>
          <w:tcPr>
            <w:tcW w:type="dxa" w:w="2160"/>
          </w:tcPr>
          <w:p>
            <w:r>
              <w:rPr>
                <w:sz w:val="16"/>
              </w:rPr>
              <w:t>陽明交大攜科技公司　硼中子捕獲治療暨影像中心動土</w:t>
            </w:r>
          </w:p>
        </w:tc>
        <w:tc>
          <w:tcPr>
            <w:tcW w:type="dxa" w:w="2160"/>
          </w:tcPr>
          <w:p>
            <w:r>
              <w:rPr>
                <w:sz w:val="16"/>
              </w:rPr>
              <w:t>2026-10-14</w:t>
            </w:r>
          </w:p>
        </w:tc>
        <w:tc>
          <w:tcPr>
            <w:tcW w:type="dxa" w:w="2160"/>
          </w:tcPr>
          <w:p>
            <w:r>
              <w:rPr>
                <w:sz w:val="16"/>
              </w:rPr>
              <w:t>https://www.cna.com.tw/news/ahel/202610140147.aspx</w:t>
            </w:r>
          </w:p>
        </w:tc>
      </w:tr>
      <w:tr>
        <w:tc>
          <w:tcPr>
            <w:tcW w:type="dxa" w:w="2160"/>
          </w:tcPr>
          <w:p>
            <w:r>
              <w:rPr>
                <w:sz w:val="16"/>
              </w:rPr>
              <w:t>中央社</w:t>
            </w:r>
          </w:p>
        </w:tc>
        <w:tc>
          <w:tcPr>
            <w:tcW w:type="dxa" w:w="2160"/>
          </w:tcPr>
          <w:p>
            <w:r>
              <w:rPr>
                <w:sz w:val="16"/>
              </w:rPr>
              <w:t>共機配合共艦擾台　國軍嚴密掌握應處</w:t>
            </w:r>
          </w:p>
        </w:tc>
        <w:tc>
          <w:tcPr>
            <w:tcW w:type="dxa" w:w="2160"/>
          </w:tcPr>
          <w:p>
            <w:r>
              <w:rPr>
                <w:sz w:val="16"/>
              </w:rPr>
              <w:t>2026-10-14</w:t>
            </w:r>
          </w:p>
        </w:tc>
        <w:tc>
          <w:tcPr>
            <w:tcW w:type="dxa" w:w="2160"/>
          </w:tcPr>
          <w:p>
            <w:r>
              <w:rPr>
                <w:sz w:val="16"/>
              </w:rPr>
              <w:t>https://www.cna.com.tw/news/aipl/202610140148.aspx</w:t>
            </w:r>
          </w:p>
        </w:tc>
      </w:tr>
      <w:tr>
        <w:tc>
          <w:tcPr>
            <w:tcW w:type="dxa" w:w="2160"/>
          </w:tcPr>
          <w:p>
            <w:r>
              <w:rPr>
                <w:sz w:val="16"/>
              </w:rPr>
              <w:t>中央社</w:t>
            </w:r>
          </w:p>
        </w:tc>
        <w:tc>
          <w:tcPr>
            <w:tcW w:type="dxa" w:w="2160"/>
          </w:tcPr>
          <w:p>
            <w:r>
              <w:rPr>
                <w:sz w:val="16"/>
              </w:rPr>
              <w:t>台股開高震盪收漲284.52點　台塑集團走勢強勁</w:t>
            </w:r>
          </w:p>
        </w:tc>
        <w:tc>
          <w:tcPr>
            <w:tcW w:type="dxa" w:w="2160"/>
          </w:tcPr>
          <w:p>
            <w:r>
              <w:rPr>
                <w:sz w:val="16"/>
              </w:rPr>
              <w:t>2026-10-14</w:t>
            </w:r>
          </w:p>
        </w:tc>
        <w:tc>
          <w:tcPr>
            <w:tcW w:type="dxa" w:w="2160"/>
          </w:tcPr>
          <w:p>
            <w:r>
              <w:rPr>
                <w:sz w:val="16"/>
              </w:rPr>
              <w:t>https://www.cna.com.tw/news/afe/202610140149.aspx</w:t>
            </w:r>
          </w:p>
        </w:tc>
      </w:tr>
      <w:tr>
        <w:tc>
          <w:tcPr>
            <w:tcW w:type="dxa" w:w="2160"/>
          </w:tcPr>
          <w:p>
            <w:r>
              <w:rPr>
                <w:sz w:val="16"/>
              </w:rPr>
              <w:t>中央社</w:t>
            </w:r>
          </w:p>
        </w:tc>
        <w:tc>
          <w:tcPr>
            <w:tcW w:type="dxa" w:w="2160"/>
          </w:tcPr>
          <w:p>
            <w:r>
              <w:rPr>
                <w:sz w:val="16"/>
              </w:rPr>
              <w:t>AI基建資金吃緊　童子賢：花式跳水要先蹲一下缺口是暫時</w:t>
            </w:r>
          </w:p>
        </w:tc>
        <w:tc>
          <w:tcPr>
            <w:tcW w:type="dxa" w:w="2160"/>
          </w:tcPr>
          <w:p>
            <w:r>
              <w:rPr>
                <w:sz w:val="16"/>
              </w:rPr>
              <w:t>2026-10-14</w:t>
            </w:r>
          </w:p>
        </w:tc>
        <w:tc>
          <w:tcPr>
            <w:tcW w:type="dxa" w:w="2160"/>
          </w:tcPr>
          <w:p>
            <w:r>
              <w:rPr>
                <w:sz w:val="16"/>
              </w:rPr>
              <w:t>https://www.cna.com.tw/news/afe/202610140159.aspx</w:t>
            </w:r>
          </w:p>
        </w:tc>
      </w:tr>
      <w:tr>
        <w:tc>
          <w:tcPr>
            <w:tcW w:type="dxa" w:w="2160"/>
          </w:tcPr>
          <w:p>
            <w:r>
              <w:rPr>
                <w:sz w:val="16"/>
              </w:rPr>
              <w:t>中央社</w:t>
            </w:r>
          </w:p>
        </w:tc>
        <w:tc>
          <w:tcPr>
            <w:tcW w:type="dxa" w:w="2160"/>
          </w:tcPr>
          <w:p>
            <w:r>
              <w:rPr>
                <w:sz w:val="16"/>
              </w:rPr>
              <w:t>ASML第3季營收創新高　AI需求強到供不應求</w:t>
            </w:r>
          </w:p>
        </w:tc>
        <w:tc>
          <w:tcPr>
            <w:tcW w:type="dxa" w:w="2160"/>
          </w:tcPr>
          <w:p>
            <w:r>
              <w:rPr>
                <w:sz w:val="16"/>
              </w:rPr>
              <w:t>2026-10-14</w:t>
            </w:r>
          </w:p>
        </w:tc>
        <w:tc>
          <w:tcPr>
            <w:tcW w:type="dxa" w:w="2160"/>
          </w:tcPr>
          <w:p>
            <w:r>
              <w:rPr>
                <w:sz w:val="16"/>
              </w:rPr>
              <w:t>https://www.cna.com.tw/news/afe/202610140166.aspx</w:t>
            </w:r>
          </w:p>
        </w:tc>
      </w:tr>
      <w:tr>
        <w:tc>
          <w:tcPr>
            <w:tcW w:type="dxa" w:w="2160"/>
          </w:tcPr>
          <w:p>
            <w:r>
              <w:rPr>
                <w:sz w:val="16"/>
              </w:rPr>
              <w:t>中央社</w:t>
            </w:r>
          </w:p>
        </w:tc>
        <w:tc>
          <w:tcPr>
            <w:tcW w:type="dxa" w:w="2160"/>
          </w:tcPr>
          <w:p>
            <w:r>
              <w:rPr>
                <w:sz w:val="16"/>
              </w:rPr>
              <w:t>曾提遷移松機政見遭質疑　顧立雄：我現在是國防部長</w:t>
            </w:r>
          </w:p>
        </w:tc>
        <w:tc>
          <w:tcPr>
            <w:tcW w:type="dxa" w:w="2160"/>
          </w:tcPr>
          <w:p>
            <w:r>
              <w:rPr>
                <w:sz w:val="16"/>
              </w:rPr>
              <w:t>2026-10-14</w:t>
            </w:r>
          </w:p>
        </w:tc>
        <w:tc>
          <w:tcPr>
            <w:tcW w:type="dxa" w:w="2160"/>
          </w:tcPr>
          <w:p>
            <w:r>
              <w:rPr>
                <w:sz w:val="16"/>
              </w:rPr>
              <w:t>https://www.cna.com.tw/news/aipl/202610140168.aspx</w:t>
            </w:r>
          </w:p>
        </w:tc>
      </w:tr>
      <w:tr>
        <w:tc>
          <w:tcPr>
            <w:tcW w:type="dxa" w:w="2160"/>
          </w:tcPr>
          <w:p>
            <w:r>
              <w:rPr>
                <w:sz w:val="16"/>
              </w:rPr>
              <w:t>中央社</w:t>
            </w:r>
          </w:p>
        </w:tc>
        <w:tc>
          <w:tcPr>
            <w:tcW w:type="dxa" w:w="2160"/>
          </w:tcPr>
          <w:p>
            <w:r>
              <w:rPr>
                <w:sz w:val="16"/>
              </w:rPr>
              <w:t>日股微幅收跌　觀望美通膨數據AI相關企業財報</w:t>
            </w:r>
          </w:p>
        </w:tc>
        <w:tc>
          <w:tcPr>
            <w:tcW w:type="dxa" w:w="2160"/>
          </w:tcPr>
          <w:p>
            <w:r>
              <w:rPr>
                <w:sz w:val="16"/>
              </w:rPr>
              <w:t>2026-10-14</w:t>
            </w:r>
          </w:p>
        </w:tc>
        <w:tc>
          <w:tcPr>
            <w:tcW w:type="dxa" w:w="2160"/>
          </w:tcPr>
          <w:p>
            <w:r>
              <w:rPr>
                <w:sz w:val="16"/>
              </w:rPr>
              <w:t>https://www.cna.com.tw/news/afe/202610140172.aspx</w:t>
            </w:r>
          </w:p>
        </w:tc>
      </w:tr>
      <w:tr>
        <w:tc>
          <w:tcPr>
            <w:tcW w:type="dxa" w:w="2160"/>
          </w:tcPr>
          <w:p>
            <w:r>
              <w:rPr>
                <w:sz w:val="16"/>
              </w:rPr>
              <w:t>中央社</w:t>
            </w:r>
          </w:p>
        </w:tc>
        <w:tc>
          <w:tcPr>
            <w:tcW w:type="dxa" w:w="2160"/>
          </w:tcPr>
          <w:p>
            <w:r>
              <w:rPr>
                <w:sz w:val="16"/>
              </w:rPr>
              <w:t>三大法人賣超台股153.97億元</w:t>
            </w:r>
          </w:p>
        </w:tc>
        <w:tc>
          <w:tcPr>
            <w:tcW w:type="dxa" w:w="2160"/>
          </w:tcPr>
          <w:p>
            <w:r>
              <w:rPr>
                <w:sz w:val="16"/>
              </w:rPr>
              <w:t>2026-10-14</w:t>
            </w:r>
          </w:p>
        </w:tc>
        <w:tc>
          <w:tcPr>
            <w:tcW w:type="dxa" w:w="2160"/>
          </w:tcPr>
          <w:p>
            <w:r>
              <w:rPr>
                <w:sz w:val="16"/>
              </w:rPr>
              <w:t>https://www.cna.com.tw/news/afe/202610140173.aspx</w:t>
            </w:r>
          </w:p>
        </w:tc>
      </w:tr>
      <w:tr>
        <w:tc>
          <w:tcPr>
            <w:tcW w:type="dxa" w:w="2160"/>
          </w:tcPr>
          <w:p>
            <w:r>
              <w:rPr>
                <w:sz w:val="16"/>
              </w:rPr>
              <w:t>中央社</w:t>
            </w:r>
          </w:p>
        </w:tc>
        <w:tc>
          <w:tcPr>
            <w:tcW w:type="dxa" w:w="2160"/>
          </w:tcPr>
          <w:p>
            <w:r>
              <w:rPr>
                <w:sz w:val="16"/>
              </w:rPr>
              <w:t>馬斯克擬自建晶圓廠　楊應超：中短期對台積電無影響</w:t>
            </w:r>
          </w:p>
        </w:tc>
        <w:tc>
          <w:tcPr>
            <w:tcW w:type="dxa" w:w="2160"/>
          </w:tcPr>
          <w:p>
            <w:r>
              <w:rPr>
                <w:sz w:val="16"/>
              </w:rPr>
              <w:t>2026-10-14</w:t>
            </w:r>
          </w:p>
        </w:tc>
        <w:tc>
          <w:tcPr>
            <w:tcW w:type="dxa" w:w="2160"/>
          </w:tcPr>
          <w:p>
            <w:r>
              <w:rPr>
                <w:sz w:val="16"/>
              </w:rPr>
              <w:t>https://www.cna.com.tw/news/afe/202610140174.aspx</w:t>
            </w:r>
          </w:p>
        </w:tc>
      </w:tr>
      <w:tr>
        <w:tc>
          <w:tcPr>
            <w:tcW w:type="dxa" w:w="2160"/>
          </w:tcPr>
          <w:p>
            <w:r>
              <w:rPr>
                <w:sz w:val="16"/>
              </w:rPr>
              <w:t>中央社</w:t>
            </w:r>
          </w:p>
        </w:tc>
        <w:tc>
          <w:tcPr>
            <w:tcW w:type="dxa" w:w="2160"/>
          </w:tcPr>
          <w:p>
            <w:r>
              <w:rPr>
                <w:sz w:val="16"/>
              </w:rPr>
              <w:t>新竹市觀光藝文3年獲79國際獎　文化局占62座</w:t>
            </w:r>
          </w:p>
        </w:tc>
        <w:tc>
          <w:tcPr>
            <w:tcW w:type="dxa" w:w="2160"/>
          </w:tcPr>
          <w:p>
            <w:r>
              <w:rPr>
                <w:sz w:val="16"/>
              </w:rPr>
              <w:t>2026-10-14</w:t>
            </w:r>
          </w:p>
        </w:tc>
        <w:tc>
          <w:tcPr>
            <w:tcW w:type="dxa" w:w="2160"/>
          </w:tcPr>
          <w:p>
            <w:r>
              <w:rPr>
                <w:sz w:val="16"/>
              </w:rPr>
              <w:t>https://www.cna.com.tw/news/ahel/202610140178.aspx</w:t>
            </w:r>
          </w:p>
        </w:tc>
      </w:tr>
      <w:tr>
        <w:tc>
          <w:tcPr>
            <w:tcW w:type="dxa" w:w="2160"/>
          </w:tcPr>
          <w:p>
            <w:r>
              <w:rPr>
                <w:sz w:val="16"/>
              </w:rPr>
              <w:t>中央社</w:t>
            </w:r>
          </w:p>
        </w:tc>
        <w:tc>
          <w:tcPr>
            <w:tcW w:type="dxa" w:w="2160"/>
          </w:tcPr>
          <w:p>
            <w:r>
              <w:rPr>
                <w:sz w:val="16"/>
              </w:rPr>
              <w:t>降血壓藥易安穩傳缺貨　食藥署：已陸續到貨、有替代品</w:t>
            </w:r>
          </w:p>
        </w:tc>
        <w:tc>
          <w:tcPr>
            <w:tcW w:type="dxa" w:w="2160"/>
          </w:tcPr>
          <w:p>
            <w:r>
              <w:rPr>
                <w:sz w:val="16"/>
              </w:rPr>
              <w:t>2026-10-14</w:t>
            </w:r>
          </w:p>
        </w:tc>
        <w:tc>
          <w:tcPr>
            <w:tcW w:type="dxa" w:w="2160"/>
          </w:tcPr>
          <w:p>
            <w:r>
              <w:rPr>
                <w:sz w:val="16"/>
              </w:rPr>
              <w:t>https://www.cna.com.tw/news/ahel/202610140185.aspx</w:t>
            </w:r>
          </w:p>
        </w:tc>
      </w:tr>
      <w:tr>
        <w:tc>
          <w:tcPr>
            <w:tcW w:type="dxa" w:w="2160"/>
          </w:tcPr>
          <w:p>
            <w:r>
              <w:rPr>
                <w:sz w:val="16"/>
              </w:rPr>
              <w:t>中央社</w:t>
            </w:r>
          </w:p>
        </w:tc>
        <w:tc>
          <w:tcPr>
            <w:tcW w:type="dxa" w:w="2160"/>
          </w:tcPr>
          <w:p>
            <w:r>
              <w:rPr>
                <w:sz w:val="16"/>
              </w:rPr>
              <w:t>猴害致農損嚴重　陳駿季：認同修法野生動物農損納天災</w:t>
            </w:r>
          </w:p>
        </w:tc>
        <w:tc>
          <w:tcPr>
            <w:tcW w:type="dxa" w:w="2160"/>
          </w:tcPr>
          <w:p>
            <w:r>
              <w:rPr>
                <w:sz w:val="16"/>
              </w:rPr>
              <w:t>2026-10-14</w:t>
            </w:r>
          </w:p>
        </w:tc>
        <w:tc>
          <w:tcPr>
            <w:tcW w:type="dxa" w:w="2160"/>
          </w:tcPr>
          <w:p>
            <w:r>
              <w:rPr>
                <w:sz w:val="16"/>
              </w:rPr>
              <w:t>https://www.cna.com.tw/news/ahel/202610140186.aspx</w:t>
            </w:r>
          </w:p>
        </w:tc>
      </w:tr>
      <w:tr>
        <w:tc>
          <w:tcPr>
            <w:tcW w:type="dxa" w:w="2160"/>
          </w:tcPr>
          <w:p>
            <w:r>
              <w:rPr>
                <w:sz w:val="16"/>
              </w:rPr>
              <w:t>中央社</w:t>
            </w:r>
          </w:p>
        </w:tc>
        <w:tc>
          <w:tcPr>
            <w:tcW w:type="dxa" w:w="2160"/>
          </w:tcPr>
          <w:p>
            <w:r>
              <w:rPr>
                <w:sz w:val="16"/>
              </w:rPr>
              <w:t>九合一選戰白熱化　鄭麗文宣布啟動全台大造勢</w:t>
            </w:r>
          </w:p>
        </w:tc>
        <w:tc>
          <w:tcPr>
            <w:tcW w:type="dxa" w:w="2160"/>
          </w:tcPr>
          <w:p>
            <w:r>
              <w:rPr>
                <w:sz w:val="16"/>
              </w:rPr>
              <w:t>2026-10-14</w:t>
            </w:r>
          </w:p>
        </w:tc>
        <w:tc>
          <w:tcPr>
            <w:tcW w:type="dxa" w:w="2160"/>
          </w:tcPr>
          <w:p>
            <w:r>
              <w:rPr>
                <w:sz w:val="16"/>
              </w:rPr>
              <w:t>https://www.cna.com.tw/news/aipl/202610140194.aspx</w:t>
            </w:r>
          </w:p>
        </w:tc>
      </w:tr>
      <w:tr>
        <w:tc>
          <w:tcPr>
            <w:tcW w:type="dxa" w:w="2160"/>
          </w:tcPr>
          <w:p>
            <w:r>
              <w:rPr>
                <w:sz w:val="16"/>
              </w:rPr>
              <w:t>中央社</w:t>
            </w:r>
          </w:p>
        </w:tc>
        <w:tc>
          <w:tcPr>
            <w:tcW w:type="dxa" w:w="2160"/>
          </w:tcPr>
          <w:p>
            <w:r>
              <w:rPr>
                <w:sz w:val="16"/>
              </w:rPr>
              <w:t>中華電信工會罷工投票遭質疑　勞動部：直接、無記名就合法</w:t>
            </w:r>
          </w:p>
        </w:tc>
        <w:tc>
          <w:tcPr>
            <w:tcW w:type="dxa" w:w="2160"/>
          </w:tcPr>
          <w:p>
            <w:r>
              <w:rPr>
                <w:sz w:val="16"/>
              </w:rPr>
              <w:t>2026-10-14</w:t>
            </w:r>
          </w:p>
        </w:tc>
        <w:tc>
          <w:tcPr>
            <w:tcW w:type="dxa" w:w="2160"/>
          </w:tcPr>
          <w:p>
            <w:r>
              <w:rPr>
                <w:sz w:val="16"/>
              </w:rPr>
              <w:t>https://www.cna.com.tw/news/ahel/202610140198.aspx</w:t>
            </w:r>
          </w:p>
        </w:tc>
      </w:tr>
      <w:tr>
        <w:tc>
          <w:tcPr>
            <w:tcW w:type="dxa" w:w="2160"/>
          </w:tcPr>
          <w:p>
            <w:r>
              <w:rPr>
                <w:sz w:val="16"/>
              </w:rPr>
              <w:t>中央社</w:t>
            </w:r>
          </w:p>
        </w:tc>
        <w:tc>
          <w:tcPr>
            <w:tcW w:type="dxa" w:w="2160"/>
          </w:tcPr>
          <w:p>
            <w:r>
              <w:rPr>
                <w:sz w:val="16"/>
              </w:rPr>
              <w:t>校方認定屬合理管教免送校事會議　台教產憂問題難解</w:t>
            </w:r>
          </w:p>
        </w:tc>
        <w:tc>
          <w:tcPr>
            <w:tcW w:type="dxa" w:w="2160"/>
          </w:tcPr>
          <w:p>
            <w:r>
              <w:rPr>
                <w:sz w:val="16"/>
              </w:rPr>
              <w:t>2026-10-14</w:t>
            </w:r>
          </w:p>
        </w:tc>
        <w:tc>
          <w:tcPr>
            <w:tcW w:type="dxa" w:w="2160"/>
          </w:tcPr>
          <w:p>
            <w:r>
              <w:rPr>
                <w:sz w:val="16"/>
              </w:rPr>
              <w:t>https://www.cna.com.tw/news/ahel/202610140199.aspx</w:t>
            </w:r>
          </w:p>
        </w:tc>
      </w:tr>
      <w:tr>
        <w:tc>
          <w:tcPr>
            <w:tcW w:type="dxa" w:w="2160"/>
          </w:tcPr>
          <w:p>
            <w:r>
              <w:rPr>
                <w:sz w:val="16"/>
              </w:rPr>
              <w:t>中央社</w:t>
            </w:r>
          </w:p>
        </w:tc>
        <w:tc>
          <w:tcPr>
            <w:tcW w:type="dxa" w:w="2160"/>
          </w:tcPr>
          <w:p>
            <w:r>
              <w:rPr>
                <w:sz w:val="16"/>
              </w:rPr>
              <w:t>台塑新智能全方位布局AI商機　攜綠捷合推四足機器人</w:t>
            </w:r>
          </w:p>
        </w:tc>
        <w:tc>
          <w:tcPr>
            <w:tcW w:type="dxa" w:w="2160"/>
          </w:tcPr>
          <w:p>
            <w:r>
              <w:rPr>
                <w:sz w:val="16"/>
              </w:rPr>
              <w:t>2026-10-14</w:t>
            </w:r>
          </w:p>
        </w:tc>
        <w:tc>
          <w:tcPr>
            <w:tcW w:type="dxa" w:w="2160"/>
          </w:tcPr>
          <w:p>
            <w:r>
              <w:rPr>
                <w:sz w:val="16"/>
              </w:rPr>
              <w:t>https://www.cna.com.tw/news/afe/202610140210.aspx</w:t>
            </w:r>
          </w:p>
        </w:tc>
      </w:tr>
      <w:tr>
        <w:tc>
          <w:tcPr>
            <w:tcW w:type="dxa" w:w="2160"/>
          </w:tcPr>
          <w:p>
            <w:r>
              <w:rPr>
                <w:sz w:val="16"/>
              </w:rPr>
              <w:t>中央社</w:t>
            </w:r>
          </w:p>
        </w:tc>
        <w:tc>
          <w:tcPr>
            <w:tcW w:type="dxa" w:w="2160"/>
          </w:tcPr>
          <w:p>
            <w:r>
              <w:rPr>
                <w:sz w:val="16"/>
              </w:rPr>
              <w:t>房地合一稅前9月微減1%　新竹縣逆勢年增逾5成</w:t>
            </w:r>
          </w:p>
        </w:tc>
        <w:tc>
          <w:tcPr>
            <w:tcW w:type="dxa" w:w="2160"/>
          </w:tcPr>
          <w:p>
            <w:r>
              <w:rPr>
                <w:sz w:val="16"/>
              </w:rPr>
              <w:t>2026-10-14</w:t>
            </w:r>
          </w:p>
        </w:tc>
        <w:tc>
          <w:tcPr>
            <w:tcW w:type="dxa" w:w="2160"/>
          </w:tcPr>
          <w:p>
            <w:r>
              <w:rPr>
                <w:sz w:val="16"/>
              </w:rPr>
              <w:t>https://www.cna.com.tw/news/afe/202610140214.aspx</w:t>
            </w:r>
          </w:p>
        </w:tc>
      </w:tr>
      <w:tr>
        <w:tc>
          <w:tcPr>
            <w:tcW w:type="dxa" w:w="2160"/>
          </w:tcPr>
          <w:p>
            <w:r>
              <w:rPr>
                <w:sz w:val="16"/>
              </w:rPr>
              <w:t>中央社</w:t>
            </w:r>
          </w:p>
        </w:tc>
        <w:tc>
          <w:tcPr>
            <w:tcW w:type="dxa" w:w="2160"/>
          </w:tcPr>
          <w:p>
            <w:r>
              <w:rPr>
                <w:sz w:val="16"/>
              </w:rPr>
              <w:t>賴清德：明年1/5前若總預算三讀　最快農曆年前普發萬元</w:t>
            </w:r>
          </w:p>
        </w:tc>
        <w:tc>
          <w:tcPr>
            <w:tcW w:type="dxa" w:w="2160"/>
          </w:tcPr>
          <w:p>
            <w:r>
              <w:rPr>
                <w:sz w:val="16"/>
              </w:rPr>
              <w:t>2026-10-14</w:t>
            </w:r>
          </w:p>
        </w:tc>
        <w:tc>
          <w:tcPr>
            <w:tcW w:type="dxa" w:w="2160"/>
          </w:tcPr>
          <w:p>
            <w:r>
              <w:rPr>
                <w:sz w:val="16"/>
              </w:rPr>
              <w:t>https://www.cna.com.tw/news/aipl/202610140218.aspx</w:t>
            </w:r>
          </w:p>
        </w:tc>
      </w:tr>
      <w:tr>
        <w:tc>
          <w:tcPr>
            <w:tcW w:type="dxa" w:w="2160"/>
          </w:tcPr>
          <w:p>
            <w:r>
              <w:rPr>
                <w:sz w:val="16"/>
              </w:rPr>
              <w:t>中央社</w:t>
            </w:r>
          </w:p>
        </w:tc>
        <w:tc>
          <w:tcPr>
            <w:tcW w:type="dxa" w:w="2160"/>
          </w:tcPr>
          <w:p>
            <w:r>
              <w:rPr>
                <w:sz w:val="16"/>
              </w:rPr>
              <w:t>外資賣超200.37億元　砍南亞科2.29萬張居首</w:t>
            </w:r>
          </w:p>
        </w:tc>
        <w:tc>
          <w:tcPr>
            <w:tcW w:type="dxa" w:w="2160"/>
          </w:tcPr>
          <w:p>
            <w:r>
              <w:rPr>
                <w:sz w:val="16"/>
              </w:rPr>
              <w:t>2026-10-14</w:t>
            </w:r>
          </w:p>
        </w:tc>
        <w:tc>
          <w:tcPr>
            <w:tcW w:type="dxa" w:w="2160"/>
          </w:tcPr>
          <w:p>
            <w:r>
              <w:rPr>
                <w:sz w:val="16"/>
              </w:rPr>
              <w:t>https://www.cna.com.tw/news/afe/202610140219.aspx</w:t>
            </w:r>
          </w:p>
        </w:tc>
      </w:tr>
      <w:tr>
        <w:tc>
          <w:tcPr>
            <w:tcW w:type="dxa" w:w="2160"/>
          </w:tcPr>
          <w:p>
            <w:r>
              <w:rPr>
                <w:sz w:val="16"/>
              </w:rPr>
              <w:t>中央社</w:t>
            </w:r>
          </w:p>
        </w:tc>
        <w:tc>
          <w:tcPr>
            <w:tcW w:type="dxa" w:w="2160"/>
          </w:tcPr>
          <w:p>
            <w:r>
              <w:rPr>
                <w:sz w:val="16"/>
              </w:rPr>
              <w:t>中東衝突遇上AI熱潮　全球央行抗通膨難度升高</w:t>
            </w:r>
          </w:p>
        </w:tc>
        <w:tc>
          <w:tcPr>
            <w:tcW w:type="dxa" w:w="2160"/>
          </w:tcPr>
          <w:p>
            <w:r>
              <w:rPr>
                <w:sz w:val="16"/>
              </w:rPr>
              <w:t>2026-10-14</w:t>
            </w:r>
          </w:p>
        </w:tc>
        <w:tc>
          <w:tcPr>
            <w:tcW w:type="dxa" w:w="2160"/>
          </w:tcPr>
          <w:p>
            <w:r>
              <w:rPr>
                <w:sz w:val="16"/>
              </w:rPr>
              <w:t>https://www.cna.com.tw/news/aopl/202610140220.aspx</w:t>
            </w:r>
          </w:p>
        </w:tc>
      </w:tr>
      <w:tr>
        <w:tc>
          <w:tcPr>
            <w:tcW w:type="dxa" w:w="2160"/>
          </w:tcPr>
          <w:p>
            <w:r>
              <w:rPr>
                <w:sz w:val="16"/>
              </w:rPr>
              <w:t>中央社</w:t>
            </w:r>
          </w:p>
        </w:tc>
        <w:tc>
          <w:tcPr>
            <w:tcW w:type="dxa" w:w="2160"/>
          </w:tcPr>
          <w:p>
            <w:r>
              <w:rPr>
                <w:sz w:val="16"/>
              </w:rPr>
              <w:t>徐富癸提設屏東第2座科學園區　盼優先評估屏南</w:t>
            </w:r>
          </w:p>
        </w:tc>
        <w:tc>
          <w:tcPr>
            <w:tcW w:type="dxa" w:w="2160"/>
          </w:tcPr>
          <w:p>
            <w:r>
              <w:rPr>
                <w:sz w:val="16"/>
              </w:rPr>
              <w:t>2026-10-14</w:t>
            </w:r>
          </w:p>
        </w:tc>
        <w:tc>
          <w:tcPr>
            <w:tcW w:type="dxa" w:w="2160"/>
          </w:tcPr>
          <w:p>
            <w:r>
              <w:rPr>
                <w:sz w:val="16"/>
              </w:rPr>
              <w:t>https://www.cna.com.tw/news/aipl/202610140222.aspx</w:t>
            </w:r>
          </w:p>
        </w:tc>
      </w:tr>
      <w:tr>
        <w:tc>
          <w:tcPr>
            <w:tcW w:type="dxa" w:w="2160"/>
          </w:tcPr>
          <w:p>
            <w:r>
              <w:rPr>
                <w:sz w:val="16"/>
              </w:rPr>
              <w:t>中央社</w:t>
            </w:r>
          </w:p>
        </w:tc>
        <w:tc>
          <w:tcPr>
            <w:tcW w:type="dxa" w:w="2160"/>
          </w:tcPr>
          <w:p>
            <w:r>
              <w:rPr>
                <w:sz w:val="16"/>
              </w:rPr>
              <w:t>賴總統曬花襯衫照　籲尊重多元、勿以衣著論專業</w:t>
            </w:r>
          </w:p>
        </w:tc>
        <w:tc>
          <w:tcPr>
            <w:tcW w:type="dxa" w:w="2160"/>
          </w:tcPr>
          <w:p>
            <w:r>
              <w:rPr>
                <w:sz w:val="16"/>
              </w:rPr>
              <w:t>2026-10-14</w:t>
            </w:r>
          </w:p>
        </w:tc>
        <w:tc>
          <w:tcPr>
            <w:tcW w:type="dxa" w:w="2160"/>
          </w:tcPr>
          <w:p>
            <w:r>
              <w:rPr>
                <w:sz w:val="16"/>
              </w:rPr>
              <w:t>https://www.cna.com.tw/news/aipl/202610140226.aspx</w:t>
            </w:r>
          </w:p>
        </w:tc>
      </w:tr>
      <w:tr>
        <w:tc>
          <w:tcPr>
            <w:tcW w:type="dxa" w:w="2160"/>
          </w:tcPr>
          <w:p>
            <w:r>
              <w:rPr>
                <w:sz w:val="16"/>
              </w:rPr>
              <w:t>中央社</w:t>
            </w:r>
          </w:p>
        </w:tc>
        <w:tc>
          <w:tcPr>
            <w:tcW w:type="dxa" w:w="2160"/>
          </w:tcPr>
          <w:p>
            <w:r>
              <w:rPr>
                <w:sz w:val="16"/>
              </w:rPr>
              <w:t>跨太陽能、地熱與風電　星耀投控盼明年上半年登錄興櫃</w:t>
            </w:r>
          </w:p>
        </w:tc>
        <w:tc>
          <w:tcPr>
            <w:tcW w:type="dxa" w:w="2160"/>
          </w:tcPr>
          <w:p>
            <w:r>
              <w:rPr>
                <w:sz w:val="16"/>
              </w:rPr>
              <w:t>2026-10-14</w:t>
            </w:r>
          </w:p>
        </w:tc>
        <w:tc>
          <w:tcPr>
            <w:tcW w:type="dxa" w:w="2160"/>
          </w:tcPr>
          <w:p>
            <w:r>
              <w:rPr>
                <w:sz w:val="16"/>
              </w:rPr>
              <w:t>https://www.cna.com.tw/news/afe/202610140232.aspx</w:t>
            </w:r>
          </w:p>
        </w:tc>
      </w:tr>
      <w:tr>
        <w:tc>
          <w:tcPr>
            <w:tcW w:type="dxa" w:w="2160"/>
          </w:tcPr>
          <w:p>
            <w:r>
              <w:rPr>
                <w:sz w:val="16"/>
              </w:rPr>
              <w:t>中央社</w:t>
            </w:r>
          </w:p>
        </w:tc>
        <w:tc>
          <w:tcPr>
            <w:tcW w:type="dxa" w:w="2160"/>
          </w:tcPr>
          <w:p>
            <w:r>
              <w:rPr>
                <w:sz w:val="16"/>
              </w:rPr>
              <w:t>韓團演唱會帶動旅宿成長　日本旅客興趣最為顯著</w:t>
            </w:r>
          </w:p>
        </w:tc>
        <w:tc>
          <w:tcPr>
            <w:tcW w:type="dxa" w:w="2160"/>
          </w:tcPr>
          <w:p>
            <w:r>
              <w:rPr>
                <w:sz w:val="16"/>
              </w:rPr>
              <w:t>2026-10-14</w:t>
            </w:r>
          </w:p>
        </w:tc>
        <w:tc>
          <w:tcPr>
            <w:tcW w:type="dxa" w:w="2160"/>
          </w:tcPr>
          <w:p>
            <w:r>
              <w:rPr>
                <w:sz w:val="16"/>
              </w:rPr>
              <w:t>https://www.cna.com.tw/news/ahel/202610140236.aspx</w:t>
            </w:r>
          </w:p>
        </w:tc>
      </w:tr>
      <w:tr>
        <w:tc>
          <w:tcPr>
            <w:tcW w:type="dxa" w:w="2160"/>
          </w:tcPr>
          <w:p>
            <w:r>
              <w:rPr>
                <w:sz w:val="16"/>
              </w:rPr>
              <w:t>中央社</w:t>
            </w:r>
          </w:p>
        </w:tc>
        <w:tc>
          <w:tcPr>
            <w:tcW w:type="dxa" w:w="2160"/>
          </w:tcPr>
          <w:p>
            <w:r>
              <w:rPr>
                <w:sz w:val="16"/>
              </w:rPr>
              <w:t>陳駿季：41件漁電共生案場遭廢止 引導漁青養殖</w:t>
            </w:r>
          </w:p>
        </w:tc>
        <w:tc>
          <w:tcPr>
            <w:tcW w:type="dxa" w:w="2160"/>
          </w:tcPr>
          <w:p>
            <w:r>
              <w:rPr>
                <w:sz w:val="16"/>
              </w:rPr>
              <w:t>2026-10-14</w:t>
            </w:r>
          </w:p>
        </w:tc>
        <w:tc>
          <w:tcPr>
            <w:tcW w:type="dxa" w:w="2160"/>
          </w:tcPr>
          <w:p>
            <w:r>
              <w:rPr>
                <w:sz w:val="16"/>
              </w:rPr>
              <w:t>https://www.cna.com.tw/news/ahel/202610140256.aspx</w:t>
            </w:r>
          </w:p>
        </w:tc>
      </w:tr>
      <w:tr>
        <w:tc>
          <w:tcPr>
            <w:tcW w:type="dxa" w:w="2160"/>
          </w:tcPr>
          <w:p>
            <w:r>
              <w:rPr>
                <w:sz w:val="16"/>
              </w:rPr>
              <w:t>中央社</w:t>
            </w:r>
          </w:p>
        </w:tc>
        <w:tc>
          <w:tcPr>
            <w:tcW w:type="dxa" w:w="2160"/>
          </w:tcPr>
          <w:p>
            <w:r>
              <w:rPr>
                <w:sz w:val="16"/>
              </w:rPr>
              <w:t>賴總統盼深化台加合作　聚焦AI、能源及關鍵礦物</w:t>
            </w:r>
          </w:p>
        </w:tc>
        <w:tc>
          <w:tcPr>
            <w:tcW w:type="dxa" w:w="2160"/>
          </w:tcPr>
          <w:p>
            <w:r>
              <w:rPr>
                <w:sz w:val="16"/>
              </w:rPr>
              <w:t>2026-10-14</w:t>
            </w:r>
          </w:p>
        </w:tc>
        <w:tc>
          <w:tcPr>
            <w:tcW w:type="dxa" w:w="2160"/>
          </w:tcPr>
          <w:p>
            <w:r>
              <w:rPr>
                <w:sz w:val="16"/>
              </w:rPr>
              <w:t>https://www.cna.com.tw/news/aipl/202610140259.aspx</w:t>
            </w:r>
          </w:p>
        </w:tc>
      </w:tr>
      <w:tr>
        <w:tc>
          <w:tcPr>
            <w:tcW w:type="dxa" w:w="2160"/>
          </w:tcPr>
          <w:p>
            <w:r>
              <w:rPr>
                <w:sz w:val="16"/>
              </w:rPr>
              <w:t>中央社</w:t>
            </w:r>
          </w:p>
        </w:tc>
        <w:tc>
          <w:tcPr>
            <w:tcW w:type="dxa" w:w="2160"/>
          </w:tcPr>
          <w:p>
            <w:r>
              <w:rPr>
                <w:sz w:val="16"/>
              </w:rPr>
              <w:t>CIP指離岸風電招商失敗　能源署：推動成果不容抹滅</w:t>
            </w:r>
          </w:p>
        </w:tc>
        <w:tc>
          <w:tcPr>
            <w:tcW w:type="dxa" w:w="2160"/>
          </w:tcPr>
          <w:p>
            <w:r>
              <w:rPr>
                <w:sz w:val="16"/>
              </w:rPr>
              <w:t>2026-10-14</w:t>
            </w:r>
          </w:p>
        </w:tc>
        <w:tc>
          <w:tcPr>
            <w:tcW w:type="dxa" w:w="2160"/>
          </w:tcPr>
          <w:p>
            <w:r>
              <w:rPr>
                <w:sz w:val="16"/>
              </w:rPr>
              <w:t>https://www.cna.com.tw/news/afe/202610140260.aspx</w:t>
            </w:r>
          </w:p>
        </w:tc>
      </w:tr>
      <w:tr>
        <w:tc>
          <w:tcPr>
            <w:tcW w:type="dxa" w:w="2160"/>
          </w:tcPr>
          <w:p>
            <w:r>
              <w:rPr>
                <w:sz w:val="16"/>
              </w:rPr>
              <w:t>中央社</w:t>
            </w:r>
          </w:p>
        </w:tc>
        <w:tc>
          <w:tcPr>
            <w:tcW w:type="dxa" w:w="2160"/>
          </w:tcPr>
          <w:p>
            <w:r>
              <w:rPr>
                <w:sz w:val="16"/>
              </w:rPr>
              <w:t>看好AI產業鏈價值　施羅德亞洲首檔主動ETF台灣出發</w:t>
            </w:r>
          </w:p>
        </w:tc>
        <w:tc>
          <w:tcPr>
            <w:tcW w:type="dxa" w:w="2160"/>
          </w:tcPr>
          <w:p>
            <w:r>
              <w:rPr>
                <w:sz w:val="16"/>
              </w:rPr>
              <w:t>2026-10-14</w:t>
            </w:r>
          </w:p>
        </w:tc>
        <w:tc>
          <w:tcPr>
            <w:tcW w:type="dxa" w:w="2160"/>
          </w:tcPr>
          <w:p>
            <w:r>
              <w:rPr>
                <w:sz w:val="16"/>
              </w:rPr>
              <w:t>https://www.cna.com.tw/news/afe/202610140261.aspx</w:t>
            </w:r>
          </w:p>
        </w:tc>
      </w:tr>
      <w:tr>
        <w:tc>
          <w:tcPr>
            <w:tcW w:type="dxa" w:w="2160"/>
          </w:tcPr>
          <w:p>
            <w:r>
              <w:rPr>
                <w:sz w:val="16"/>
              </w:rPr>
              <w:t>中央社</w:t>
            </w:r>
          </w:p>
        </w:tc>
        <w:tc>
          <w:tcPr>
            <w:tcW w:type="dxa" w:w="2160"/>
          </w:tcPr>
          <w:p>
            <w:r>
              <w:rPr>
                <w:sz w:val="16"/>
              </w:rPr>
              <w:t>最痛手術連呼吸都不敢  林口長庚以神經冷凍止痛</w:t>
            </w:r>
          </w:p>
        </w:tc>
        <w:tc>
          <w:tcPr>
            <w:tcW w:type="dxa" w:w="2160"/>
          </w:tcPr>
          <w:p>
            <w:r>
              <w:rPr>
                <w:sz w:val="16"/>
              </w:rPr>
              <w:t>2026-10-14</w:t>
            </w:r>
          </w:p>
        </w:tc>
        <w:tc>
          <w:tcPr>
            <w:tcW w:type="dxa" w:w="2160"/>
          </w:tcPr>
          <w:p>
            <w:r>
              <w:rPr>
                <w:sz w:val="16"/>
              </w:rPr>
              <w:t>https://www.cna.com.tw/news/ahel/202610140267.aspx</w:t>
            </w:r>
          </w:p>
        </w:tc>
      </w:tr>
      <w:tr>
        <w:tc>
          <w:tcPr>
            <w:tcW w:type="dxa" w:w="2160"/>
          </w:tcPr>
          <w:p>
            <w:r>
              <w:rPr>
                <w:sz w:val="16"/>
              </w:rPr>
              <w:t>中央社</w:t>
            </w:r>
          </w:p>
        </w:tc>
        <w:tc>
          <w:tcPr>
            <w:tcW w:type="dxa" w:w="2160"/>
          </w:tcPr>
          <w:p>
            <w:r>
              <w:rPr>
                <w:sz w:val="16"/>
              </w:rPr>
              <w:t>9月台股有交易戶數542.7萬戶　月增13.7萬戶</w:t>
            </w:r>
          </w:p>
        </w:tc>
        <w:tc>
          <w:tcPr>
            <w:tcW w:type="dxa" w:w="2160"/>
          </w:tcPr>
          <w:p>
            <w:r>
              <w:rPr>
                <w:sz w:val="16"/>
              </w:rPr>
              <w:t>2026-10-14</w:t>
            </w:r>
          </w:p>
        </w:tc>
        <w:tc>
          <w:tcPr>
            <w:tcW w:type="dxa" w:w="2160"/>
          </w:tcPr>
          <w:p>
            <w:r>
              <w:rPr>
                <w:sz w:val="16"/>
              </w:rPr>
              <w:t>https://www.cna.com.tw/news/afe/202610140268.aspx</w:t>
            </w:r>
          </w:p>
        </w:tc>
      </w:tr>
      <w:tr>
        <w:tc>
          <w:tcPr>
            <w:tcW w:type="dxa" w:w="2160"/>
          </w:tcPr>
          <w:p>
            <w:r>
              <w:rPr>
                <w:sz w:val="16"/>
              </w:rPr>
              <w:t>中央社</w:t>
            </w:r>
          </w:p>
        </w:tc>
        <w:tc>
          <w:tcPr>
            <w:tcW w:type="dxa" w:w="2160"/>
          </w:tcPr>
          <w:p>
            <w:r>
              <w:rPr>
                <w:sz w:val="16"/>
              </w:rPr>
              <w:t>迎戰AI用電平均1年蓋3座　台電規劃15年擴建43座變電所</w:t>
            </w:r>
          </w:p>
        </w:tc>
        <w:tc>
          <w:tcPr>
            <w:tcW w:type="dxa" w:w="2160"/>
          </w:tcPr>
          <w:p>
            <w:r>
              <w:rPr>
                <w:sz w:val="16"/>
              </w:rPr>
              <w:t>2026-10-14</w:t>
            </w:r>
          </w:p>
        </w:tc>
        <w:tc>
          <w:tcPr>
            <w:tcW w:type="dxa" w:w="2160"/>
          </w:tcPr>
          <w:p>
            <w:r>
              <w:rPr>
                <w:sz w:val="16"/>
              </w:rPr>
              <w:t>https://www.cna.com.tw/news/afe/202610140274.aspx</w:t>
            </w:r>
          </w:p>
        </w:tc>
      </w:tr>
      <w:tr>
        <w:tc>
          <w:tcPr>
            <w:tcW w:type="dxa" w:w="2160"/>
          </w:tcPr>
          <w:p>
            <w:r>
              <w:rPr>
                <w:sz w:val="16"/>
              </w:rPr>
              <w:t>中央社</w:t>
            </w:r>
          </w:p>
        </w:tc>
        <w:tc>
          <w:tcPr>
            <w:tcW w:type="dxa" w:w="2160"/>
          </w:tcPr>
          <w:p>
            <w:r>
              <w:rPr>
                <w:sz w:val="16"/>
              </w:rPr>
              <w:t>台股收紅外資賣壓收斂　新台幣由貶翻升終止連4黑</w:t>
            </w:r>
          </w:p>
        </w:tc>
        <w:tc>
          <w:tcPr>
            <w:tcW w:type="dxa" w:w="2160"/>
          </w:tcPr>
          <w:p>
            <w:r>
              <w:rPr>
                <w:sz w:val="16"/>
              </w:rPr>
              <w:t>2026-10-14</w:t>
            </w:r>
          </w:p>
        </w:tc>
        <w:tc>
          <w:tcPr>
            <w:tcW w:type="dxa" w:w="2160"/>
          </w:tcPr>
          <w:p>
            <w:r>
              <w:rPr>
                <w:sz w:val="16"/>
              </w:rPr>
              <w:t>https://www.cna.com.tw/news/afe/202610140275.aspx</w:t>
            </w:r>
          </w:p>
        </w:tc>
      </w:tr>
      <w:tr>
        <w:tc>
          <w:tcPr>
            <w:tcW w:type="dxa" w:w="2160"/>
          </w:tcPr>
          <w:p>
            <w:r>
              <w:rPr>
                <w:sz w:val="16"/>
              </w:rPr>
              <w:t>中央社</w:t>
            </w:r>
          </w:p>
        </w:tc>
        <w:tc>
          <w:tcPr>
            <w:tcW w:type="dxa" w:w="2160"/>
          </w:tcPr>
          <w:p>
            <w:r>
              <w:rPr>
                <w:sz w:val="16"/>
              </w:rPr>
              <w:t>台泥文山焚化廠動土　張安平盼垃圾發電支援AI發展</w:t>
            </w:r>
          </w:p>
        </w:tc>
        <w:tc>
          <w:tcPr>
            <w:tcW w:type="dxa" w:w="2160"/>
          </w:tcPr>
          <w:p>
            <w:r>
              <w:rPr>
                <w:sz w:val="16"/>
              </w:rPr>
              <w:t>2026-10-14</w:t>
            </w:r>
          </w:p>
        </w:tc>
        <w:tc>
          <w:tcPr>
            <w:tcW w:type="dxa" w:w="2160"/>
          </w:tcPr>
          <w:p>
            <w:r>
              <w:rPr>
                <w:sz w:val="16"/>
              </w:rPr>
              <w:t>https://www.cna.com.tw/news/afe/202610140279.aspx</w:t>
            </w:r>
          </w:p>
        </w:tc>
      </w:tr>
      <w:tr>
        <w:tc>
          <w:tcPr>
            <w:tcW w:type="dxa" w:w="2160"/>
          </w:tcPr>
          <w:p>
            <w:r>
              <w:rPr>
                <w:sz w:val="16"/>
              </w:rPr>
              <w:t>中央社</w:t>
            </w:r>
          </w:p>
        </w:tc>
        <w:tc>
          <w:tcPr>
            <w:tcW w:type="dxa" w:w="2160"/>
          </w:tcPr>
          <w:p>
            <w:r>
              <w:rPr>
                <w:sz w:val="16"/>
              </w:rPr>
              <w:t>科技股走弱　亞股多收跌</w:t>
            </w:r>
          </w:p>
        </w:tc>
        <w:tc>
          <w:tcPr>
            <w:tcW w:type="dxa" w:w="2160"/>
          </w:tcPr>
          <w:p>
            <w:r>
              <w:rPr>
                <w:sz w:val="16"/>
              </w:rPr>
              <w:t>2026-10-14</w:t>
            </w:r>
          </w:p>
        </w:tc>
        <w:tc>
          <w:tcPr>
            <w:tcW w:type="dxa" w:w="2160"/>
          </w:tcPr>
          <w:p>
            <w:r>
              <w:rPr>
                <w:sz w:val="16"/>
              </w:rPr>
              <w:t>https://www.cna.com.tw/news/afe/202610140281.aspx</w:t>
            </w:r>
          </w:p>
        </w:tc>
      </w:tr>
      <w:tr>
        <w:tc>
          <w:tcPr>
            <w:tcW w:type="dxa" w:w="2160"/>
          </w:tcPr>
          <w:p>
            <w:r>
              <w:rPr>
                <w:sz w:val="16"/>
              </w:rPr>
              <w:t>中央社</w:t>
            </w:r>
          </w:p>
        </w:tc>
        <w:tc>
          <w:tcPr>
            <w:tcW w:type="dxa" w:w="2160"/>
          </w:tcPr>
          <w:p>
            <w:r>
              <w:rPr>
                <w:sz w:val="16"/>
              </w:rPr>
              <w:t>台灣森那美起亞汽車廣告不實　公平會共計開罰200萬</w:t>
            </w:r>
          </w:p>
        </w:tc>
        <w:tc>
          <w:tcPr>
            <w:tcW w:type="dxa" w:w="2160"/>
          </w:tcPr>
          <w:p>
            <w:r>
              <w:rPr>
                <w:sz w:val="16"/>
              </w:rPr>
              <w:t>2026-10-14</w:t>
            </w:r>
          </w:p>
        </w:tc>
        <w:tc>
          <w:tcPr>
            <w:tcW w:type="dxa" w:w="2160"/>
          </w:tcPr>
          <w:p>
            <w:r>
              <w:rPr>
                <w:sz w:val="16"/>
              </w:rPr>
              <w:t>https://www.cna.com.tw/news/afe/202610140283.aspx</w:t>
            </w:r>
          </w:p>
        </w:tc>
      </w:tr>
      <w:tr>
        <w:tc>
          <w:tcPr>
            <w:tcW w:type="dxa" w:w="2160"/>
          </w:tcPr>
          <w:p>
            <w:r>
              <w:rPr>
                <w:sz w:val="16"/>
              </w:rPr>
              <w:t>中央社</w:t>
            </w:r>
          </w:p>
        </w:tc>
        <w:tc>
          <w:tcPr>
            <w:tcW w:type="dxa" w:w="2160"/>
          </w:tcPr>
          <w:p>
            <w:r>
              <w:rPr>
                <w:sz w:val="16"/>
              </w:rPr>
              <w:t>李四川提新住民政策　整合通譯、補貼創業利息</w:t>
            </w:r>
          </w:p>
        </w:tc>
        <w:tc>
          <w:tcPr>
            <w:tcW w:type="dxa" w:w="2160"/>
          </w:tcPr>
          <w:p>
            <w:r>
              <w:rPr>
                <w:sz w:val="16"/>
              </w:rPr>
              <w:t>2026-10-14</w:t>
            </w:r>
          </w:p>
        </w:tc>
        <w:tc>
          <w:tcPr>
            <w:tcW w:type="dxa" w:w="2160"/>
          </w:tcPr>
          <w:p>
            <w:r>
              <w:rPr>
                <w:sz w:val="16"/>
              </w:rPr>
              <w:t>https://www.cna.com.tw/news/aipl/202610140285.aspx</w:t>
            </w:r>
          </w:p>
        </w:tc>
      </w:tr>
      <w:tr>
        <w:tc>
          <w:tcPr>
            <w:tcW w:type="dxa" w:w="2160"/>
          </w:tcPr>
          <w:p>
            <w:r>
              <w:rPr>
                <w:sz w:val="16"/>
              </w:rPr>
              <w:t>中央社</w:t>
            </w:r>
          </w:p>
        </w:tc>
        <w:tc>
          <w:tcPr>
            <w:tcW w:type="dxa" w:w="2160"/>
          </w:tcPr>
          <w:p>
            <w:r>
              <w:rPr>
                <w:sz w:val="16"/>
              </w:rPr>
              <w:t>林佳龍訪波蘭宣布好消息　雙邊開啟半導體韌性合作</w:t>
            </w:r>
          </w:p>
        </w:tc>
        <w:tc>
          <w:tcPr>
            <w:tcW w:type="dxa" w:w="2160"/>
          </w:tcPr>
          <w:p>
            <w:r>
              <w:rPr>
                <w:sz w:val="16"/>
              </w:rPr>
              <w:t>2026-10-14</w:t>
            </w:r>
          </w:p>
        </w:tc>
        <w:tc>
          <w:tcPr>
            <w:tcW w:type="dxa" w:w="2160"/>
          </w:tcPr>
          <w:p>
            <w:r>
              <w:rPr>
                <w:sz w:val="16"/>
              </w:rPr>
              <w:t>https://www.cna.com.tw/news/aipl/202610140289.aspx</w:t>
            </w:r>
          </w:p>
        </w:tc>
      </w:tr>
      <w:tr>
        <w:tc>
          <w:tcPr>
            <w:tcW w:type="dxa" w:w="2160"/>
          </w:tcPr>
          <w:p>
            <w:r>
              <w:rPr>
                <w:sz w:val="16"/>
              </w:rPr>
              <w:t>中央社</w:t>
            </w:r>
          </w:p>
        </w:tc>
        <w:tc>
          <w:tcPr>
            <w:tcW w:type="dxa" w:w="2160"/>
          </w:tcPr>
          <w:p>
            <w:r>
              <w:rPr>
                <w:sz w:val="16"/>
              </w:rPr>
              <w:t>北榮首創滑雪運動門診  逾600人次就醫、膝蓋受傷多</w:t>
            </w:r>
          </w:p>
        </w:tc>
        <w:tc>
          <w:tcPr>
            <w:tcW w:type="dxa" w:w="2160"/>
          </w:tcPr>
          <w:p>
            <w:r>
              <w:rPr>
                <w:sz w:val="16"/>
              </w:rPr>
              <w:t>2026-10-14</w:t>
            </w:r>
          </w:p>
        </w:tc>
        <w:tc>
          <w:tcPr>
            <w:tcW w:type="dxa" w:w="2160"/>
          </w:tcPr>
          <w:p>
            <w:r>
              <w:rPr>
                <w:sz w:val="16"/>
              </w:rPr>
              <w:t>https://www.cna.com.tw/news/ahel/202610140298.aspx</w:t>
            </w:r>
          </w:p>
        </w:tc>
      </w:tr>
      <w:tr>
        <w:tc>
          <w:tcPr>
            <w:tcW w:type="dxa" w:w="2160"/>
          </w:tcPr>
          <w:p>
            <w:r>
              <w:rPr>
                <w:sz w:val="16"/>
              </w:rPr>
              <w:t>中央社</w:t>
            </w:r>
          </w:p>
        </w:tc>
        <w:tc>
          <w:tcPr>
            <w:tcW w:type="dxa" w:w="2160"/>
          </w:tcPr>
          <w:p>
            <w:r>
              <w:rPr>
                <w:sz w:val="16"/>
              </w:rPr>
              <w:t>育兒假擬放寬至8歲　民團籲立院儘速三讀</w:t>
            </w:r>
          </w:p>
        </w:tc>
        <w:tc>
          <w:tcPr>
            <w:tcW w:type="dxa" w:w="2160"/>
          </w:tcPr>
          <w:p>
            <w:r>
              <w:rPr>
                <w:sz w:val="16"/>
              </w:rPr>
              <w:t>2026-10-14</w:t>
            </w:r>
          </w:p>
        </w:tc>
        <w:tc>
          <w:tcPr>
            <w:tcW w:type="dxa" w:w="2160"/>
          </w:tcPr>
          <w:p>
            <w:r>
              <w:rPr>
                <w:sz w:val="16"/>
              </w:rPr>
              <w:t>https://www.cna.com.tw/news/ahel/202610140302.aspx</w:t>
            </w:r>
          </w:p>
        </w:tc>
      </w:tr>
      <w:tr>
        <w:tc>
          <w:tcPr>
            <w:tcW w:type="dxa" w:w="2160"/>
          </w:tcPr>
          <w:p>
            <w:r>
              <w:rPr>
                <w:sz w:val="16"/>
              </w:rPr>
              <w:t>中央社</w:t>
            </w:r>
          </w:p>
        </w:tc>
        <w:tc>
          <w:tcPr>
            <w:tcW w:type="dxa" w:w="2160"/>
          </w:tcPr>
          <w:p>
            <w:r>
              <w:rPr>
                <w:sz w:val="16"/>
              </w:rPr>
              <w:t>世新校慶小巨蛋包場　抗議學團欲入場遭阻</w:t>
            </w:r>
          </w:p>
        </w:tc>
        <w:tc>
          <w:tcPr>
            <w:tcW w:type="dxa" w:w="2160"/>
          </w:tcPr>
          <w:p>
            <w:r>
              <w:rPr>
                <w:sz w:val="16"/>
              </w:rPr>
              <w:t>2026-10-14</w:t>
            </w:r>
          </w:p>
        </w:tc>
        <w:tc>
          <w:tcPr>
            <w:tcW w:type="dxa" w:w="2160"/>
          </w:tcPr>
          <w:p>
            <w:r>
              <w:rPr>
                <w:sz w:val="16"/>
              </w:rPr>
              <w:t>https://www.cna.com.tw/news/ahel/202610140304.aspx</w:t>
            </w:r>
          </w:p>
        </w:tc>
      </w:tr>
      <w:tr>
        <w:tc>
          <w:tcPr>
            <w:tcW w:type="dxa" w:w="2160"/>
          </w:tcPr>
          <w:p>
            <w:r>
              <w:rPr>
                <w:sz w:val="16"/>
              </w:rPr>
              <w:t>中央社</w:t>
            </w:r>
          </w:p>
        </w:tc>
        <w:tc>
          <w:tcPr>
            <w:tcW w:type="dxa" w:w="2160"/>
          </w:tcPr>
          <w:p>
            <w:r>
              <w:rPr>
                <w:sz w:val="16"/>
              </w:rPr>
              <w:t>張峻、游淑貞偏遠鄉鎮拜票  魏嘉賢提性平案優化流程</w:t>
            </w:r>
          </w:p>
        </w:tc>
        <w:tc>
          <w:tcPr>
            <w:tcW w:type="dxa" w:w="2160"/>
          </w:tcPr>
          <w:p>
            <w:r>
              <w:rPr>
                <w:sz w:val="16"/>
              </w:rPr>
              <w:t>2026-10-14</w:t>
            </w:r>
          </w:p>
        </w:tc>
        <w:tc>
          <w:tcPr>
            <w:tcW w:type="dxa" w:w="2160"/>
          </w:tcPr>
          <w:p>
            <w:r>
              <w:rPr>
                <w:sz w:val="16"/>
              </w:rPr>
              <w:t>https://www.cna.com.tw/news/aipl/202610140307.aspx</w:t>
            </w:r>
          </w:p>
        </w:tc>
      </w:tr>
      <w:tr>
        <w:tc>
          <w:tcPr>
            <w:tcW w:type="dxa" w:w="2160"/>
          </w:tcPr>
          <w:p>
            <w:r>
              <w:rPr>
                <w:sz w:val="16"/>
              </w:rPr>
              <w:t>中央社</w:t>
            </w:r>
          </w:p>
        </w:tc>
        <w:tc>
          <w:tcPr>
            <w:tcW w:type="dxa" w:w="2160"/>
          </w:tcPr>
          <w:p>
            <w:r>
              <w:rPr>
                <w:sz w:val="16"/>
              </w:rPr>
              <w:t>數位女王頭案遭質疑　數發部：範圍絕非只有女王頭</w:t>
            </w:r>
          </w:p>
        </w:tc>
        <w:tc>
          <w:tcPr>
            <w:tcW w:type="dxa" w:w="2160"/>
          </w:tcPr>
          <w:p>
            <w:r>
              <w:rPr>
                <w:sz w:val="16"/>
              </w:rPr>
              <w:t>2026-10-14</w:t>
            </w:r>
          </w:p>
        </w:tc>
        <w:tc>
          <w:tcPr>
            <w:tcW w:type="dxa" w:w="2160"/>
          </w:tcPr>
          <w:p>
            <w:r>
              <w:rPr>
                <w:sz w:val="16"/>
              </w:rPr>
              <w:t>https://www.cna.com.tw/news/aipl/202610140308.aspx</w:t>
            </w:r>
          </w:p>
        </w:tc>
      </w:tr>
      <w:tr>
        <w:tc>
          <w:tcPr>
            <w:tcW w:type="dxa" w:w="2160"/>
          </w:tcPr>
          <w:p>
            <w:r>
              <w:rPr>
                <w:sz w:val="16"/>
              </w:rPr>
              <w:t>中央社</w:t>
            </w:r>
          </w:p>
        </w:tc>
        <w:tc>
          <w:tcPr>
            <w:tcW w:type="dxa" w:w="2160"/>
          </w:tcPr>
          <w:p>
            <w:r>
              <w:rPr>
                <w:sz w:val="16"/>
              </w:rPr>
              <w:t>IMF總裁：美國單靠經濟成長無法擺脫債務　中國應擴大內需</w:t>
            </w:r>
          </w:p>
        </w:tc>
        <w:tc>
          <w:tcPr>
            <w:tcW w:type="dxa" w:w="2160"/>
          </w:tcPr>
          <w:p>
            <w:r>
              <w:rPr>
                <w:sz w:val="16"/>
              </w:rPr>
              <w:t>2026-10-14</w:t>
            </w:r>
          </w:p>
        </w:tc>
        <w:tc>
          <w:tcPr>
            <w:tcW w:type="dxa" w:w="2160"/>
          </w:tcPr>
          <w:p>
            <w:r>
              <w:rPr>
                <w:sz w:val="16"/>
              </w:rPr>
              <w:t>https://www.cna.com.tw/news/aopl/202610140309.aspx</w:t>
            </w:r>
          </w:p>
        </w:tc>
      </w:tr>
      <w:tr>
        <w:tc>
          <w:tcPr>
            <w:tcW w:type="dxa" w:w="2160"/>
          </w:tcPr>
          <w:p>
            <w:r>
              <w:rPr>
                <w:sz w:val="16"/>
              </w:rPr>
              <w:t>中央社</w:t>
            </w:r>
          </w:p>
        </w:tc>
        <w:tc>
          <w:tcPr>
            <w:tcW w:type="dxa" w:w="2160"/>
          </w:tcPr>
          <w:p>
            <w:r>
              <w:rPr>
                <w:sz w:val="16"/>
              </w:rPr>
              <w:t>國際智慧能源週登場　業者搶攻屋頂光電及AI電力商機</w:t>
            </w:r>
          </w:p>
        </w:tc>
        <w:tc>
          <w:tcPr>
            <w:tcW w:type="dxa" w:w="2160"/>
          </w:tcPr>
          <w:p>
            <w:r>
              <w:rPr>
                <w:sz w:val="16"/>
              </w:rPr>
              <w:t>2026-10-14</w:t>
            </w:r>
          </w:p>
        </w:tc>
        <w:tc>
          <w:tcPr>
            <w:tcW w:type="dxa" w:w="2160"/>
          </w:tcPr>
          <w:p>
            <w:r>
              <w:rPr>
                <w:sz w:val="16"/>
              </w:rPr>
              <w:t>https://www.cna.com.tw/news/afe/202610140310.aspx</w:t>
            </w:r>
          </w:p>
        </w:tc>
      </w:tr>
      <w:tr>
        <w:tc>
          <w:tcPr>
            <w:tcW w:type="dxa" w:w="2160"/>
          </w:tcPr>
          <w:p>
            <w:r>
              <w:rPr>
                <w:sz w:val="16"/>
              </w:rPr>
              <w:t>中央社</w:t>
            </w:r>
          </w:p>
        </w:tc>
        <w:tc>
          <w:tcPr>
            <w:tcW w:type="dxa" w:w="2160"/>
          </w:tcPr>
          <w:p>
            <w:r>
              <w:rPr>
                <w:sz w:val="16"/>
              </w:rPr>
              <w:t>銀行公會：因應新興科技發展　研提穩定幣發行建議條文</w:t>
            </w:r>
          </w:p>
        </w:tc>
        <w:tc>
          <w:tcPr>
            <w:tcW w:type="dxa" w:w="2160"/>
          </w:tcPr>
          <w:p>
            <w:r>
              <w:rPr>
                <w:sz w:val="16"/>
              </w:rPr>
              <w:t>2026-10-14</w:t>
            </w:r>
          </w:p>
        </w:tc>
        <w:tc>
          <w:tcPr>
            <w:tcW w:type="dxa" w:w="2160"/>
          </w:tcPr>
          <w:p>
            <w:r>
              <w:rPr>
                <w:sz w:val="16"/>
              </w:rPr>
              <w:t>https://www.cna.com.tw/news/afe/202610140320.aspx</w:t>
            </w:r>
          </w:p>
        </w:tc>
      </w:tr>
      <w:tr>
        <w:tc>
          <w:tcPr>
            <w:tcW w:type="dxa" w:w="2160"/>
          </w:tcPr>
          <w:p>
            <w:r>
              <w:rPr>
                <w:sz w:val="16"/>
              </w:rPr>
              <w:t>中央社</w:t>
            </w:r>
          </w:p>
        </w:tc>
        <w:tc>
          <w:tcPr>
            <w:tcW w:type="dxa" w:w="2160"/>
          </w:tcPr>
          <w:p>
            <w:r>
              <w:rPr>
                <w:sz w:val="16"/>
              </w:rPr>
              <w:t>校慶之夜抗議學團入場受阻　世新：表達意見應理性</w:t>
            </w:r>
          </w:p>
        </w:tc>
        <w:tc>
          <w:tcPr>
            <w:tcW w:type="dxa" w:w="2160"/>
          </w:tcPr>
          <w:p>
            <w:r>
              <w:rPr>
                <w:sz w:val="16"/>
              </w:rPr>
              <w:t>2026-10-14</w:t>
            </w:r>
          </w:p>
        </w:tc>
        <w:tc>
          <w:tcPr>
            <w:tcW w:type="dxa" w:w="2160"/>
          </w:tcPr>
          <w:p>
            <w:r>
              <w:rPr>
                <w:sz w:val="16"/>
              </w:rPr>
              <w:t>https://www.cna.com.tw/news/ahel/202610140322.aspx</w:t>
            </w:r>
          </w:p>
        </w:tc>
      </w:tr>
      <w:tr>
        <w:tc>
          <w:tcPr>
            <w:tcW w:type="dxa" w:w="2160"/>
          </w:tcPr>
          <w:p>
            <w:r>
              <w:rPr>
                <w:sz w:val="16"/>
              </w:rPr>
              <w:t>中央社</w:t>
            </w:r>
          </w:p>
        </w:tc>
        <w:tc>
          <w:tcPr>
            <w:tcW w:type="dxa" w:w="2160"/>
          </w:tcPr>
          <w:p>
            <w:r>
              <w:rPr>
                <w:sz w:val="16"/>
              </w:rPr>
              <w:t>健喬、啟弘攜手日商　布局失眠藥授權與基因治療</w:t>
            </w:r>
          </w:p>
        </w:tc>
        <w:tc>
          <w:tcPr>
            <w:tcW w:type="dxa" w:w="2160"/>
          </w:tcPr>
          <w:p>
            <w:r>
              <w:rPr>
                <w:sz w:val="16"/>
              </w:rPr>
              <w:t>2026-10-14</w:t>
            </w:r>
          </w:p>
        </w:tc>
        <w:tc>
          <w:tcPr>
            <w:tcW w:type="dxa" w:w="2160"/>
          </w:tcPr>
          <w:p>
            <w:r>
              <w:rPr>
                <w:sz w:val="16"/>
              </w:rPr>
              <w:t>https://www.cna.com.tw/news/afe/202610140323.aspx</w:t>
            </w:r>
          </w:p>
        </w:tc>
      </w:tr>
      <w:tr>
        <w:tc>
          <w:tcPr>
            <w:tcW w:type="dxa" w:w="2160"/>
          </w:tcPr>
          <w:p>
            <w:r>
              <w:rPr>
                <w:sz w:val="16"/>
              </w:rPr>
              <w:t>中央社</w:t>
            </w:r>
          </w:p>
        </w:tc>
        <w:tc>
          <w:tcPr>
            <w:tcW w:type="dxa" w:w="2160"/>
          </w:tcPr>
          <w:p>
            <w:r>
              <w:rPr>
                <w:sz w:val="16"/>
              </w:rPr>
              <w:t>AI若缺監管　DeepMind高層：恐2年內造成重大事故</w:t>
            </w:r>
          </w:p>
        </w:tc>
        <w:tc>
          <w:tcPr>
            <w:tcW w:type="dxa" w:w="2160"/>
          </w:tcPr>
          <w:p>
            <w:r>
              <w:rPr>
                <w:sz w:val="16"/>
              </w:rPr>
              <w:t>2026-10-14</w:t>
            </w:r>
          </w:p>
        </w:tc>
        <w:tc>
          <w:tcPr>
            <w:tcW w:type="dxa" w:w="2160"/>
          </w:tcPr>
          <w:p>
            <w:r>
              <w:rPr>
                <w:sz w:val="16"/>
              </w:rPr>
              <w:t>https://www.cna.com.tw/news/ait/202610140330.aspx</w:t>
            </w:r>
          </w:p>
        </w:tc>
      </w:tr>
      <w:tr>
        <w:tc>
          <w:tcPr>
            <w:tcW w:type="dxa" w:w="2160"/>
          </w:tcPr>
          <w:p>
            <w:r>
              <w:rPr>
                <w:sz w:val="16"/>
              </w:rPr>
              <w:t>中央社</w:t>
            </w:r>
          </w:p>
        </w:tc>
        <w:tc>
          <w:tcPr>
            <w:tcW w:type="dxa" w:w="2160"/>
          </w:tcPr>
          <w:p>
            <w:r>
              <w:rPr>
                <w:sz w:val="16"/>
              </w:rPr>
              <w:t>卓榮泰接見黃敏惠　允助BRT接駁量能、協商輕軌經費</w:t>
            </w:r>
          </w:p>
        </w:tc>
        <w:tc>
          <w:tcPr>
            <w:tcW w:type="dxa" w:w="2160"/>
          </w:tcPr>
          <w:p>
            <w:r>
              <w:rPr>
                <w:sz w:val="16"/>
              </w:rPr>
              <w:t>2026-10-14</w:t>
            </w:r>
          </w:p>
        </w:tc>
        <w:tc>
          <w:tcPr>
            <w:tcW w:type="dxa" w:w="2160"/>
          </w:tcPr>
          <w:p>
            <w:r>
              <w:rPr>
                <w:sz w:val="16"/>
              </w:rPr>
              <w:t>https://www.cna.com.tw/news/aipl/202610140331.aspx</w:t>
            </w:r>
          </w:p>
        </w:tc>
      </w:tr>
      <w:tr>
        <w:tc>
          <w:tcPr>
            <w:tcW w:type="dxa" w:w="2160"/>
          </w:tcPr>
          <w:p>
            <w:r>
              <w:rPr>
                <w:sz w:val="16"/>
              </w:rPr>
              <w:t>中央社</w:t>
            </w:r>
          </w:p>
        </w:tc>
        <w:tc>
          <w:tcPr>
            <w:tcW w:type="dxa" w:w="2160"/>
          </w:tcPr>
          <w:p>
            <w:r>
              <w:rPr>
                <w:sz w:val="16"/>
              </w:rPr>
              <w:t>台指期夜盤下跌853點　法人：台股聚焦台積電法說會</w:t>
            </w:r>
          </w:p>
        </w:tc>
        <w:tc>
          <w:tcPr>
            <w:tcW w:type="dxa" w:w="2160"/>
          </w:tcPr>
          <w:p>
            <w:r>
              <w:rPr>
                <w:sz w:val="16"/>
              </w:rPr>
              <w:t>2026-10-15</w:t>
            </w:r>
          </w:p>
        </w:tc>
        <w:tc>
          <w:tcPr>
            <w:tcW w:type="dxa" w:w="2160"/>
          </w:tcPr>
          <w:p>
            <w:r>
              <w:rPr>
                <w:sz w:val="16"/>
              </w:rPr>
              <w:t>https://www.cna.com.tw/news/afe/202610150019.aspx</w:t>
            </w:r>
          </w:p>
        </w:tc>
      </w:tr>
      <w:tr>
        <w:tc>
          <w:tcPr>
            <w:tcW w:type="dxa" w:w="2160"/>
          </w:tcPr>
          <w:p>
            <w:r>
              <w:rPr>
                <w:sz w:val="16"/>
              </w:rPr>
              <w:t>中央社</w:t>
            </w:r>
          </w:p>
        </w:tc>
        <w:tc>
          <w:tcPr>
            <w:tcW w:type="dxa" w:w="2160"/>
          </w:tcPr>
          <w:p>
            <w:r>
              <w:rPr>
                <w:sz w:val="16"/>
              </w:rPr>
              <w:t>聯準會褐皮書揭物價壓力加劇　10月底升息機率升至37%</w:t>
            </w:r>
          </w:p>
        </w:tc>
        <w:tc>
          <w:tcPr>
            <w:tcW w:type="dxa" w:w="2160"/>
          </w:tcPr>
          <w:p>
            <w:r>
              <w:rPr>
                <w:sz w:val="16"/>
              </w:rPr>
              <w:t>2026-10-15</w:t>
            </w:r>
          </w:p>
        </w:tc>
        <w:tc>
          <w:tcPr>
            <w:tcW w:type="dxa" w:w="2160"/>
          </w:tcPr>
          <w:p>
            <w:r>
              <w:rPr>
                <w:sz w:val="16"/>
              </w:rPr>
              <w:t>https://www.cna.com.tw/news/aopl/202610150023.aspx</w:t>
            </w:r>
          </w:p>
        </w:tc>
      </w:tr>
      <w:tr>
        <w:tc>
          <w:tcPr>
            <w:tcW w:type="dxa" w:w="2160"/>
          </w:tcPr>
          <w:p>
            <w:r>
              <w:rPr>
                <w:sz w:val="16"/>
              </w:rPr>
              <w:t>中央社</w:t>
            </w:r>
          </w:p>
        </w:tc>
        <w:tc>
          <w:tcPr>
            <w:tcW w:type="dxa" w:w="2160"/>
          </w:tcPr>
          <w:p>
            <w:r>
              <w:rPr>
                <w:sz w:val="16"/>
              </w:rPr>
              <w:t>台股開盤跌243.08點</w:t>
            </w:r>
          </w:p>
        </w:tc>
        <w:tc>
          <w:tcPr>
            <w:tcW w:type="dxa" w:w="2160"/>
          </w:tcPr>
          <w:p>
            <w:r>
              <w:rPr>
                <w:sz w:val="16"/>
              </w:rPr>
              <w:t>2026-10-15</w:t>
            </w:r>
          </w:p>
        </w:tc>
        <w:tc>
          <w:tcPr>
            <w:tcW w:type="dxa" w:w="2160"/>
          </w:tcPr>
          <w:p>
            <w:r>
              <w:rPr>
                <w:sz w:val="16"/>
              </w:rPr>
              <w:t>https://www.cna.com.tw/news/afe/202610150026.aspx</w:t>
            </w:r>
          </w:p>
        </w:tc>
      </w:tr>
      <w:tr>
        <w:tc>
          <w:tcPr>
            <w:tcW w:type="dxa" w:w="2160"/>
          </w:tcPr>
          <w:p>
            <w:r>
              <w:rPr>
                <w:sz w:val="16"/>
              </w:rPr>
              <w:t>中央社</w:t>
            </w:r>
          </w:p>
        </w:tc>
        <w:tc>
          <w:tcPr>
            <w:tcW w:type="dxa" w:w="2160"/>
          </w:tcPr>
          <w:p>
            <w:r>
              <w:rPr>
                <w:sz w:val="16"/>
              </w:rPr>
              <w:t>新台幣開盤貶3.7分　為32.11元</w:t>
            </w:r>
          </w:p>
        </w:tc>
        <w:tc>
          <w:tcPr>
            <w:tcW w:type="dxa" w:w="2160"/>
          </w:tcPr>
          <w:p>
            <w:r>
              <w:rPr>
                <w:sz w:val="16"/>
              </w:rPr>
              <w:t>2026-10-15</w:t>
            </w:r>
          </w:p>
        </w:tc>
        <w:tc>
          <w:tcPr>
            <w:tcW w:type="dxa" w:w="2160"/>
          </w:tcPr>
          <w:p>
            <w:r>
              <w:rPr>
                <w:sz w:val="16"/>
              </w:rPr>
              <w:t>https://www.cna.com.tw/news/afe/202610150028.aspx</w:t>
            </w:r>
          </w:p>
        </w:tc>
      </w:tr>
      <w:tr>
        <w:tc>
          <w:tcPr>
            <w:tcW w:type="dxa" w:w="2160"/>
          </w:tcPr>
          <w:p>
            <w:r>
              <w:rPr>
                <w:sz w:val="16"/>
              </w:rPr>
              <w:t>中央社</w:t>
            </w:r>
          </w:p>
        </w:tc>
        <w:tc>
          <w:tcPr>
            <w:tcW w:type="dxa" w:w="2160"/>
          </w:tcPr>
          <w:p>
            <w:r>
              <w:rPr>
                <w:sz w:val="16"/>
              </w:rPr>
              <w:t>晶片股拋售延燒亞洲　韓股早盤重挫6%日股跌3%</w:t>
            </w:r>
          </w:p>
        </w:tc>
        <w:tc>
          <w:tcPr>
            <w:tcW w:type="dxa" w:w="2160"/>
          </w:tcPr>
          <w:p>
            <w:r>
              <w:rPr>
                <w:sz w:val="16"/>
              </w:rPr>
              <w:t>2026-10-15</w:t>
            </w:r>
          </w:p>
        </w:tc>
        <w:tc>
          <w:tcPr>
            <w:tcW w:type="dxa" w:w="2160"/>
          </w:tcPr>
          <w:p>
            <w:r>
              <w:rPr>
                <w:sz w:val="16"/>
              </w:rPr>
              <w:t>https://www.cna.com.tw/news/afe/202610150029.aspx</w:t>
            </w:r>
          </w:p>
        </w:tc>
      </w:tr>
      <w:tr>
        <w:tc>
          <w:tcPr>
            <w:tcW w:type="dxa" w:w="2160"/>
          </w:tcPr>
          <w:p>
            <w:r>
              <w:rPr>
                <w:sz w:val="16"/>
              </w:rPr>
              <w:t>中央社</w:t>
            </w:r>
          </w:p>
        </w:tc>
        <w:tc>
          <w:tcPr>
            <w:tcW w:type="dxa" w:w="2160"/>
          </w:tcPr>
          <w:p>
            <w:r>
              <w:rPr>
                <w:sz w:val="16"/>
              </w:rPr>
              <w:t>亞股重挫拖累　台股早盤狂瀉逾1400點</w:t>
            </w:r>
          </w:p>
        </w:tc>
        <w:tc>
          <w:tcPr>
            <w:tcW w:type="dxa" w:w="2160"/>
          </w:tcPr>
          <w:p>
            <w:r>
              <w:rPr>
                <w:sz w:val="16"/>
              </w:rPr>
              <w:t>2026-10-15</w:t>
            </w:r>
          </w:p>
        </w:tc>
        <w:tc>
          <w:tcPr>
            <w:tcW w:type="dxa" w:w="2160"/>
          </w:tcPr>
          <w:p>
            <w:r>
              <w:rPr>
                <w:sz w:val="16"/>
              </w:rPr>
              <w:t>https://www.cna.com.tw/news/afe/202610150032.aspx</w:t>
            </w:r>
          </w:p>
        </w:tc>
      </w:tr>
      <w:tr>
        <w:tc>
          <w:tcPr>
            <w:tcW w:type="dxa" w:w="2160"/>
          </w:tcPr>
          <w:p>
            <w:r>
              <w:rPr>
                <w:sz w:val="16"/>
              </w:rPr>
              <w:t>中央社</w:t>
            </w:r>
          </w:p>
        </w:tc>
        <w:tc>
          <w:tcPr>
            <w:tcW w:type="dxa" w:w="2160"/>
          </w:tcPr>
          <w:p>
            <w:r>
              <w:rPr>
                <w:sz w:val="16"/>
              </w:rPr>
              <w:t>美國通膨高於預期　新台幣重挫逾2角股匯雙殺</w:t>
            </w:r>
          </w:p>
        </w:tc>
        <w:tc>
          <w:tcPr>
            <w:tcW w:type="dxa" w:w="2160"/>
          </w:tcPr>
          <w:p>
            <w:r>
              <w:rPr>
                <w:sz w:val="16"/>
              </w:rPr>
              <w:t>2026-10-15</w:t>
            </w:r>
          </w:p>
        </w:tc>
        <w:tc>
          <w:tcPr>
            <w:tcW w:type="dxa" w:w="2160"/>
          </w:tcPr>
          <w:p>
            <w:r>
              <w:rPr>
                <w:sz w:val="16"/>
              </w:rPr>
              <w:t>https://www.cna.com.tw/news/afe/202610150036.aspx</w:t>
            </w:r>
          </w:p>
        </w:tc>
      </w:tr>
      <w:tr>
        <w:tc>
          <w:tcPr>
            <w:tcW w:type="dxa" w:w="2160"/>
          </w:tcPr>
          <w:p>
            <w:r>
              <w:rPr>
                <w:sz w:val="16"/>
              </w:rPr>
              <w:t>中央社</w:t>
            </w:r>
          </w:p>
        </w:tc>
        <w:tc>
          <w:tcPr>
            <w:tcW w:type="dxa" w:w="2160"/>
          </w:tcPr>
          <w:p>
            <w:r>
              <w:rPr>
                <w:sz w:val="16"/>
              </w:rPr>
              <w:t>蔣萬安列席行政院會　盼與中央合作推動松山機場遷移</w:t>
            </w:r>
          </w:p>
        </w:tc>
        <w:tc>
          <w:tcPr>
            <w:tcW w:type="dxa" w:w="2160"/>
          </w:tcPr>
          <w:p>
            <w:r>
              <w:rPr>
                <w:sz w:val="16"/>
              </w:rPr>
              <w:t>2026-10-15</w:t>
            </w:r>
          </w:p>
        </w:tc>
        <w:tc>
          <w:tcPr>
            <w:tcW w:type="dxa" w:w="2160"/>
          </w:tcPr>
          <w:p>
            <w:r>
              <w:rPr>
                <w:sz w:val="16"/>
              </w:rPr>
              <w:t>https://www.cna.com.tw/news/aipl/202610150038.aspx</w:t>
            </w:r>
          </w:p>
        </w:tc>
      </w:tr>
      <w:tr>
        <w:tc>
          <w:tcPr>
            <w:tcW w:type="dxa" w:w="2160"/>
          </w:tcPr>
          <w:p>
            <w:r>
              <w:rPr>
                <w:sz w:val="16"/>
              </w:rPr>
              <w:t>中央社</w:t>
            </w:r>
          </w:p>
        </w:tc>
        <w:tc>
          <w:tcPr>
            <w:tcW w:type="dxa" w:w="2160"/>
          </w:tcPr>
          <w:p>
            <w:r>
              <w:rPr>
                <w:sz w:val="16"/>
              </w:rPr>
              <w:t>中共32機艦船台海周邊活動　國軍嚴密掌握應處</w:t>
            </w:r>
          </w:p>
        </w:tc>
        <w:tc>
          <w:tcPr>
            <w:tcW w:type="dxa" w:w="2160"/>
          </w:tcPr>
          <w:p>
            <w:r>
              <w:rPr>
                <w:sz w:val="16"/>
              </w:rPr>
              <w:t>2026-10-15</w:t>
            </w:r>
          </w:p>
        </w:tc>
        <w:tc>
          <w:tcPr>
            <w:tcW w:type="dxa" w:w="2160"/>
          </w:tcPr>
          <w:p>
            <w:r>
              <w:rPr>
                <w:sz w:val="16"/>
              </w:rPr>
              <w:t>https://www.cna.com.tw/news/aipl/202610150041.aspx</w:t>
            </w:r>
          </w:p>
        </w:tc>
      </w:tr>
      <w:tr>
        <w:tc>
          <w:tcPr>
            <w:tcW w:type="dxa" w:w="2160"/>
          </w:tcPr>
          <w:p>
            <w:r>
              <w:rPr>
                <w:sz w:val="16"/>
              </w:rPr>
              <w:t>中央社</w:t>
            </w:r>
          </w:p>
        </w:tc>
        <w:tc>
          <w:tcPr>
            <w:tcW w:type="dxa" w:w="2160"/>
          </w:tcPr>
          <w:p>
            <w:r>
              <w:rPr>
                <w:sz w:val="16"/>
              </w:rPr>
              <w:t>中華郵政ATM存款單筆上限11/12起調高　6萬增至10萬</w:t>
            </w:r>
          </w:p>
        </w:tc>
        <w:tc>
          <w:tcPr>
            <w:tcW w:type="dxa" w:w="2160"/>
          </w:tcPr>
          <w:p>
            <w:r>
              <w:rPr>
                <w:sz w:val="16"/>
              </w:rPr>
              <w:t>2026-10-15</w:t>
            </w:r>
          </w:p>
        </w:tc>
        <w:tc>
          <w:tcPr>
            <w:tcW w:type="dxa" w:w="2160"/>
          </w:tcPr>
          <w:p>
            <w:r>
              <w:rPr>
                <w:sz w:val="16"/>
              </w:rPr>
              <w:t>https://www.cna.com.tw/news/ahel/202610150042.aspx</w:t>
            </w:r>
          </w:p>
        </w:tc>
      </w:tr>
      <w:tr>
        <w:tc>
          <w:tcPr>
            <w:tcW w:type="dxa" w:w="2160"/>
          </w:tcPr>
          <w:p>
            <w:r>
              <w:rPr>
                <w:sz w:val="16"/>
              </w:rPr>
              <w:t>中央社</w:t>
            </w:r>
          </w:p>
        </w:tc>
        <w:tc>
          <w:tcPr>
            <w:tcW w:type="dxa" w:w="2160"/>
          </w:tcPr>
          <w:p>
            <w:r>
              <w:rPr>
                <w:sz w:val="16"/>
              </w:rPr>
              <w:t>韓股重挫　KOSPI、KOSDAQ雙雙觸發賣方程式交易暫停</w:t>
            </w:r>
          </w:p>
        </w:tc>
        <w:tc>
          <w:tcPr>
            <w:tcW w:type="dxa" w:w="2160"/>
          </w:tcPr>
          <w:p>
            <w:r>
              <w:rPr>
                <w:sz w:val="16"/>
              </w:rPr>
              <w:t>2026-10-15</w:t>
            </w:r>
          </w:p>
        </w:tc>
        <w:tc>
          <w:tcPr>
            <w:tcW w:type="dxa" w:w="2160"/>
          </w:tcPr>
          <w:p>
            <w:r>
              <w:rPr>
                <w:sz w:val="16"/>
              </w:rPr>
              <w:t>https://www.cna.com.tw/news/afe/202610150045.aspx</w:t>
            </w:r>
          </w:p>
        </w:tc>
      </w:tr>
      <w:tr>
        <w:tc>
          <w:tcPr>
            <w:tcW w:type="dxa" w:w="2160"/>
          </w:tcPr>
          <w:p>
            <w:r>
              <w:rPr>
                <w:sz w:val="16"/>
              </w:rPr>
              <w:t>中央社</w:t>
            </w:r>
          </w:p>
        </w:tc>
        <w:tc>
          <w:tcPr>
            <w:tcW w:type="dxa" w:w="2160"/>
          </w:tcPr>
          <w:p>
            <w:r>
              <w:rPr>
                <w:sz w:val="16"/>
              </w:rPr>
              <w:t>TechCrunch新創盛會  台灣展示產業優勢拓展國際合作</w:t>
            </w:r>
          </w:p>
        </w:tc>
        <w:tc>
          <w:tcPr>
            <w:tcW w:type="dxa" w:w="2160"/>
          </w:tcPr>
          <w:p>
            <w:r>
              <w:rPr>
                <w:sz w:val="16"/>
              </w:rPr>
              <w:t>2026-10-15</w:t>
            </w:r>
          </w:p>
        </w:tc>
        <w:tc>
          <w:tcPr>
            <w:tcW w:type="dxa" w:w="2160"/>
          </w:tcPr>
          <w:p>
            <w:r>
              <w:rPr>
                <w:sz w:val="16"/>
              </w:rPr>
              <w:t>https://www.cna.com.tw/news/ait/202610150053.aspx</w:t>
            </w:r>
          </w:p>
        </w:tc>
      </w:tr>
      <w:tr>
        <w:tc>
          <w:tcPr>
            <w:tcW w:type="dxa" w:w="2160"/>
          </w:tcPr>
          <w:p>
            <w:r>
              <w:rPr>
                <w:sz w:val="16"/>
              </w:rPr>
              <w:t>中央社</w:t>
            </w:r>
          </w:p>
        </w:tc>
        <w:tc>
          <w:tcPr>
            <w:tcW w:type="dxa" w:w="2160"/>
          </w:tcPr>
          <w:p>
            <w:r>
              <w:rPr>
                <w:sz w:val="16"/>
              </w:rPr>
              <w:t>台灣大專校院月球探測計畫　成NASA研究夥伴</w:t>
            </w:r>
          </w:p>
        </w:tc>
        <w:tc>
          <w:tcPr>
            <w:tcW w:type="dxa" w:w="2160"/>
          </w:tcPr>
          <w:p>
            <w:r>
              <w:rPr>
                <w:sz w:val="16"/>
              </w:rPr>
              <w:t>2026-10-15</w:t>
            </w:r>
          </w:p>
        </w:tc>
        <w:tc>
          <w:tcPr>
            <w:tcW w:type="dxa" w:w="2160"/>
          </w:tcPr>
          <w:p>
            <w:r>
              <w:rPr>
                <w:sz w:val="16"/>
              </w:rPr>
              <w:t>https://www.cna.com.tw/news/ahel/202610150056.aspx</w:t>
            </w:r>
          </w:p>
        </w:tc>
      </w:tr>
      <w:tr>
        <w:tc>
          <w:tcPr>
            <w:tcW w:type="dxa" w:w="2160"/>
          </w:tcPr>
          <w:p>
            <w:r>
              <w:rPr>
                <w:sz w:val="16"/>
              </w:rPr>
              <w:t>中央社</w:t>
            </w:r>
          </w:p>
        </w:tc>
        <w:tc>
          <w:tcPr>
            <w:tcW w:type="dxa" w:w="2160"/>
          </w:tcPr>
          <w:p>
            <w:r>
              <w:rPr>
                <w:sz w:val="16"/>
              </w:rPr>
              <w:t>政府將普發萬元　全教總籲正視退休基金永續經營</w:t>
            </w:r>
          </w:p>
        </w:tc>
        <w:tc>
          <w:tcPr>
            <w:tcW w:type="dxa" w:w="2160"/>
          </w:tcPr>
          <w:p>
            <w:r>
              <w:rPr>
                <w:sz w:val="16"/>
              </w:rPr>
              <w:t>2026-10-15</w:t>
            </w:r>
          </w:p>
        </w:tc>
        <w:tc>
          <w:tcPr>
            <w:tcW w:type="dxa" w:w="2160"/>
          </w:tcPr>
          <w:p>
            <w:r>
              <w:rPr>
                <w:sz w:val="16"/>
              </w:rPr>
              <w:t>https://www.cna.com.tw/news/ahel/202610150057.aspx</w:t>
            </w:r>
          </w:p>
        </w:tc>
      </w:tr>
      <w:tr>
        <w:tc>
          <w:tcPr>
            <w:tcW w:type="dxa" w:w="2160"/>
          </w:tcPr>
          <w:p>
            <w:r>
              <w:rPr>
                <w:sz w:val="16"/>
              </w:rPr>
              <w:t>中央社</w:t>
            </w:r>
          </w:p>
        </w:tc>
        <w:tc>
          <w:tcPr>
            <w:tcW w:type="dxa" w:w="2160"/>
          </w:tcPr>
          <w:p>
            <w:r>
              <w:rPr>
                <w:sz w:val="16"/>
              </w:rPr>
              <w:t>台股重挫逾1600點摜破47000點　權值股疲弱</w:t>
            </w:r>
          </w:p>
        </w:tc>
        <w:tc>
          <w:tcPr>
            <w:tcW w:type="dxa" w:w="2160"/>
          </w:tcPr>
          <w:p>
            <w:r>
              <w:rPr>
                <w:sz w:val="16"/>
              </w:rPr>
              <w:t>2026-10-15</w:t>
            </w:r>
          </w:p>
        </w:tc>
        <w:tc>
          <w:tcPr>
            <w:tcW w:type="dxa" w:w="2160"/>
          </w:tcPr>
          <w:p>
            <w:r>
              <w:rPr>
                <w:sz w:val="16"/>
              </w:rPr>
              <w:t>https://www.cna.com.tw/news/afe/202610150068.aspx</w:t>
            </w:r>
          </w:p>
        </w:tc>
      </w:tr>
      <w:tr>
        <w:tc>
          <w:tcPr>
            <w:tcW w:type="dxa" w:w="2160"/>
          </w:tcPr>
          <w:p>
            <w:r>
              <w:rPr>
                <w:sz w:val="16"/>
              </w:rPr>
              <w:t>中央社</w:t>
            </w:r>
          </w:p>
        </w:tc>
        <w:tc>
          <w:tcPr>
            <w:tcW w:type="dxa" w:w="2160"/>
          </w:tcPr>
          <w:p>
            <w:r>
              <w:rPr>
                <w:sz w:val="16"/>
              </w:rPr>
              <w:t>30歲女昏倒檢查出胰島素瘤　醫籲勿輕忽空腹不適感</w:t>
            </w:r>
          </w:p>
        </w:tc>
        <w:tc>
          <w:tcPr>
            <w:tcW w:type="dxa" w:w="2160"/>
          </w:tcPr>
          <w:p>
            <w:r>
              <w:rPr>
                <w:sz w:val="16"/>
              </w:rPr>
              <w:t>2026-10-15</w:t>
            </w:r>
          </w:p>
        </w:tc>
        <w:tc>
          <w:tcPr>
            <w:tcW w:type="dxa" w:w="2160"/>
          </w:tcPr>
          <w:p>
            <w:r>
              <w:rPr>
                <w:sz w:val="16"/>
              </w:rPr>
              <w:t>https://www.cna.com.tw/news/ahel/202610150072.aspx</w:t>
            </w:r>
          </w:p>
        </w:tc>
      </w:tr>
      <w:tr>
        <w:tc>
          <w:tcPr>
            <w:tcW w:type="dxa" w:w="2160"/>
          </w:tcPr>
          <w:p>
            <w:r>
              <w:rPr>
                <w:sz w:val="16"/>
              </w:rPr>
              <w:t>中央社</w:t>
            </w:r>
          </w:p>
        </w:tc>
        <w:tc>
          <w:tcPr>
            <w:tcW w:type="dxa" w:w="2160"/>
          </w:tcPr>
          <w:p>
            <w:r>
              <w:rPr>
                <w:sz w:val="16"/>
              </w:rPr>
              <w:t>日美投資案擴及半導體　格羅方德將在紐約州建2座晶圓廠</w:t>
            </w:r>
          </w:p>
        </w:tc>
        <w:tc>
          <w:tcPr>
            <w:tcW w:type="dxa" w:w="2160"/>
          </w:tcPr>
          <w:p>
            <w:r>
              <w:rPr>
                <w:sz w:val="16"/>
              </w:rPr>
              <w:t>2026-10-15</w:t>
            </w:r>
          </w:p>
        </w:tc>
        <w:tc>
          <w:tcPr>
            <w:tcW w:type="dxa" w:w="2160"/>
          </w:tcPr>
          <w:p>
            <w:r>
              <w:rPr>
                <w:sz w:val="16"/>
              </w:rPr>
              <w:t>https://www.cna.com.tw/news/afe/202610150075.aspx</w:t>
            </w:r>
          </w:p>
        </w:tc>
      </w:tr>
      <w:tr>
        <w:tc>
          <w:tcPr>
            <w:tcW w:type="dxa" w:w="2160"/>
          </w:tcPr>
          <w:p>
            <w:r>
              <w:rPr>
                <w:sz w:val="16"/>
              </w:rPr>
              <w:t>中央社</w:t>
            </w:r>
          </w:p>
        </w:tc>
        <w:tc>
          <w:tcPr>
            <w:tcW w:type="dxa" w:w="2160"/>
          </w:tcPr>
          <w:p>
            <w:r>
              <w:rPr>
                <w:sz w:val="16"/>
              </w:rPr>
              <w:t>中國浙大清華發現石墨烯膜新結構並發表  標榜高強度輕量化</w:t>
            </w:r>
          </w:p>
        </w:tc>
        <w:tc>
          <w:tcPr>
            <w:tcW w:type="dxa" w:w="2160"/>
          </w:tcPr>
          <w:p>
            <w:r>
              <w:rPr>
                <w:sz w:val="16"/>
              </w:rPr>
              <w:t>2026-10-15</w:t>
            </w:r>
          </w:p>
        </w:tc>
        <w:tc>
          <w:tcPr>
            <w:tcW w:type="dxa" w:w="2160"/>
          </w:tcPr>
          <w:p>
            <w:r>
              <w:rPr>
                <w:sz w:val="16"/>
              </w:rPr>
              <w:t>https://www.cna.com.tw/news/ait/202610150080.aspx</w:t>
            </w:r>
          </w:p>
        </w:tc>
      </w:tr>
      <w:tr>
        <w:tc>
          <w:tcPr>
            <w:tcW w:type="dxa" w:w="2160"/>
          </w:tcPr>
          <w:p>
            <w:r>
              <w:rPr>
                <w:sz w:val="16"/>
              </w:rPr>
              <w:t>中央社</w:t>
            </w:r>
          </w:p>
        </w:tc>
        <w:tc>
          <w:tcPr>
            <w:tcW w:type="dxa" w:w="2160"/>
          </w:tcPr>
          <w:p>
            <w:r>
              <w:rPr>
                <w:sz w:val="16"/>
              </w:rPr>
              <w:t>台股重挫電信股成避風港　中華電、台灣大股價攻新高</w:t>
            </w:r>
          </w:p>
        </w:tc>
        <w:tc>
          <w:tcPr>
            <w:tcW w:type="dxa" w:w="2160"/>
          </w:tcPr>
          <w:p>
            <w:r>
              <w:rPr>
                <w:sz w:val="16"/>
              </w:rPr>
              <w:t>2026-10-15</w:t>
            </w:r>
          </w:p>
        </w:tc>
        <w:tc>
          <w:tcPr>
            <w:tcW w:type="dxa" w:w="2160"/>
          </w:tcPr>
          <w:p>
            <w:r>
              <w:rPr>
                <w:sz w:val="16"/>
              </w:rPr>
              <w:t>https://www.cna.com.tw/news/afe/202610150085.aspx</w:t>
            </w:r>
          </w:p>
        </w:tc>
      </w:tr>
      <w:tr>
        <w:tc>
          <w:tcPr>
            <w:tcW w:type="dxa" w:w="2160"/>
          </w:tcPr>
          <w:p>
            <w:r>
              <w:rPr>
                <w:sz w:val="16"/>
              </w:rPr>
              <w:t>中央社</w:t>
            </w:r>
          </w:p>
        </w:tc>
        <w:tc>
          <w:tcPr>
            <w:tcW w:type="dxa" w:w="2160"/>
          </w:tcPr>
          <w:p>
            <w:r>
              <w:rPr>
                <w:sz w:val="16"/>
              </w:rPr>
              <w:t>韓股重挫　KOSPI、KOSDAQ雙雙觸發熔斷</w:t>
            </w:r>
          </w:p>
        </w:tc>
        <w:tc>
          <w:tcPr>
            <w:tcW w:type="dxa" w:w="2160"/>
          </w:tcPr>
          <w:p>
            <w:r>
              <w:rPr>
                <w:sz w:val="16"/>
              </w:rPr>
              <w:t>2026-10-15</w:t>
            </w:r>
          </w:p>
        </w:tc>
        <w:tc>
          <w:tcPr>
            <w:tcW w:type="dxa" w:w="2160"/>
          </w:tcPr>
          <w:p>
            <w:r>
              <w:rPr>
                <w:sz w:val="16"/>
              </w:rPr>
              <w:t>https://www.cna.com.tw/news/afe/202610150090.aspx</w:t>
            </w:r>
          </w:p>
        </w:tc>
      </w:tr>
      <w:tr>
        <w:tc>
          <w:tcPr>
            <w:tcW w:type="dxa" w:w="2160"/>
          </w:tcPr>
          <w:p>
            <w:r>
              <w:rPr>
                <w:sz w:val="16"/>
              </w:rPr>
              <w:t>中央社</w:t>
            </w:r>
          </w:p>
        </w:tc>
        <w:tc>
          <w:tcPr>
            <w:tcW w:type="dxa" w:w="2160"/>
          </w:tcPr>
          <w:p>
            <w:r>
              <w:rPr>
                <w:sz w:val="16"/>
              </w:rPr>
              <w:t>成功嶺營區24日開放　八輪甲車試乘等體驗</w:t>
            </w:r>
          </w:p>
        </w:tc>
        <w:tc>
          <w:tcPr>
            <w:tcW w:type="dxa" w:w="2160"/>
          </w:tcPr>
          <w:p>
            <w:r>
              <w:rPr>
                <w:sz w:val="16"/>
              </w:rPr>
              <w:t>2026-10-15</w:t>
            </w:r>
          </w:p>
        </w:tc>
        <w:tc>
          <w:tcPr>
            <w:tcW w:type="dxa" w:w="2160"/>
          </w:tcPr>
          <w:p>
            <w:r>
              <w:rPr>
                <w:sz w:val="16"/>
              </w:rPr>
              <w:t>https://www.cna.com.tw/news/aipl/202610150091.aspx</w:t>
            </w:r>
          </w:p>
        </w:tc>
      </w:tr>
      <w:tr>
        <w:tc>
          <w:tcPr>
            <w:tcW w:type="dxa" w:w="2160"/>
          </w:tcPr>
          <w:p>
            <w:r>
              <w:rPr>
                <w:sz w:val="16"/>
              </w:rPr>
              <w:t>中央社</w:t>
            </w:r>
          </w:p>
        </w:tc>
        <w:tc>
          <w:tcPr>
            <w:tcW w:type="dxa" w:w="2160"/>
          </w:tcPr>
          <w:p>
            <w:r>
              <w:rPr>
                <w:sz w:val="16"/>
              </w:rPr>
              <w:t>不擔心台股重挫影響買氣　吳昕陽：目前業績優於預期</w:t>
            </w:r>
          </w:p>
        </w:tc>
        <w:tc>
          <w:tcPr>
            <w:tcW w:type="dxa" w:w="2160"/>
          </w:tcPr>
          <w:p>
            <w:r>
              <w:rPr>
                <w:sz w:val="16"/>
              </w:rPr>
              <w:t>2026-10-15</w:t>
            </w:r>
          </w:p>
        </w:tc>
        <w:tc>
          <w:tcPr>
            <w:tcW w:type="dxa" w:w="2160"/>
          </w:tcPr>
          <w:p>
            <w:r>
              <w:rPr>
                <w:sz w:val="16"/>
              </w:rPr>
              <w:t>https://www.cna.com.tw/news/afe/202610150098.aspx</w:t>
            </w:r>
          </w:p>
        </w:tc>
      </w:tr>
      <w:tr>
        <w:tc>
          <w:tcPr>
            <w:tcW w:type="dxa" w:w="2160"/>
          </w:tcPr>
          <w:p>
            <w:r>
              <w:rPr>
                <w:sz w:val="16"/>
              </w:rPr>
              <w:t>中央社</w:t>
            </w:r>
          </w:p>
        </w:tc>
        <w:tc>
          <w:tcPr>
            <w:tcW w:type="dxa" w:w="2160"/>
          </w:tcPr>
          <w:p>
            <w:r>
              <w:rPr>
                <w:sz w:val="16"/>
              </w:rPr>
              <w:t>鴻海科技日首推教育館　應用互動落實兒童體驗啟蒙</w:t>
            </w:r>
          </w:p>
        </w:tc>
        <w:tc>
          <w:tcPr>
            <w:tcW w:type="dxa" w:w="2160"/>
          </w:tcPr>
          <w:p>
            <w:r>
              <w:rPr>
                <w:sz w:val="16"/>
              </w:rPr>
              <w:t>2026-10-15</w:t>
            </w:r>
          </w:p>
        </w:tc>
        <w:tc>
          <w:tcPr>
            <w:tcW w:type="dxa" w:w="2160"/>
          </w:tcPr>
          <w:p>
            <w:r>
              <w:rPr>
                <w:sz w:val="16"/>
              </w:rPr>
              <w:t>https://www.cna.com.tw/news/afe/202610150101.aspx</w:t>
            </w:r>
          </w:p>
        </w:tc>
      </w:tr>
      <w:tr>
        <w:tc>
          <w:tcPr>
            <w:tcW w:type="dxa" w:w="2160"/>
          </w:tcPr>
          <w:p>
            <w:r>
              <w:rPr>
                <w:sz w:val="16"/>
              </w:rPr>
              <w:t>中央社</w:t>
            </w:r>
          </w:p>
        </w:tc>
        <w:tc>
          <w:tcPr>
            <w:tcW w:type="dxa" w:w="2160"/>
          </w:tcPr>
          <w:p>
            <w:r>
              <w:rPr>
                <w:sz w:val="16"/>
              </w:rPr>
              <w:t>蔣萬安列席行政院提松機遷移　沈伯洋：可能是去補課</w:t>
            </w:r>
          </w:p>
        </w:tc>
        <w:tc>
          <w:tcPr>
            <w:tcW w:type="dxa" w:w="2160"/>
          </w:tcPr>
          <w:p>
            <w:r>
              <w:rPr>
                <w:sz w:val="16"/>
              </w:rPr>
              <w:t>2026-10-15</w:t>
            </w:r>
          </w:p>
        </w:tc>
        <w:tc>
          <w:tcPr>
            <w:tcW w:type="dxa" w:w="2160"/>
          </w:tcPr>
          <w:p>
            <w:r>
              <w:rPr>
                <w:sz w:val="16"/>
              </w:rPr>
              <w:t>https://www.cna.com.tw/news/aipl/202610150102.aspx</w:t>
            </w:r>
          </w:p>
        </w:tc>
      </w:tr>
      <w:tr>
        <w:tc>
          <w:tcPr>
            <w:tcW w:type="dxa" w:w="2160"/>
          </w:tcPr>
          <w:p>
            <w:r>
              <w:rPr>
                <w:sz w:val="16"/>
              </w:rPr>
              <w:t>中央社</w:t>
            </w:r>
          </w:p>
        </w:tc>
        <w:tc>
          <w:tcPr>
            <w:tcW w:type="dxa" w:w="2160"/>
          </w:tcPr>
          <w:p>
            <w:r>
              <w:rPr>
                <w:sz w:val="16"/>
              </w:rPr>
              <w:t>韓國瑜將赴高雄站台　陳其邁：歡迎回來走走</w:t>
            </w:r>
          </w:p>
        </w:tc>
        <w:tc>
          <w:tcPr>
            <w:tcW w:type="dxa" w:w="2160"/>
          </w:tcPr>
          <w:p>
            <w:r>
              <w:rPr>
                <w:sz w:val="16"/>
              </w:rPr>
              <w:t>2026-10-15</w:t>
            </w:r>
          </w:p>
        </w:tc>
        <w:tc>
          <w:tcPr>
            <w:tcW w:type="dxa" w:w="2160"/>
          </w:tcPr>
          <w:p>
            <w:r>
              <w:rPr>
                <w:sz w:val="16"/>
              </w:rPr>
              <w:t>https://www.cna.com.tw/news/aipl/202610150104.aspx</w:t>
            </w:r>
          </w:p>
        </w:tc>
      </w:tr>
      <w:tr>
        <w:tc>
          <w:tcPr>
            <w:tcW w:type="dxa" w:w="2160"/>
          </w:tcPr>
          <w:p>
            <w:r>
              <w:rPr>
                <w:sz w:val="16"/>
              </w:rPr>
              <w:t>中央社</w:t>
            </w:r>
          </w:p>
        </w:tc>
        <w:tc>
          <w:tcPr>
            <w:tcW w:type="dxa" w:w="2160"/>
          </w:tcPr>
          <w:p>
            <w:r>
              <w:rPr>
                <w:sz w:val="16"/>
              </w:rPr>
              <w:t>遼寧號進西太平洋　國防部：中共擴大認知作戰破壞穩定</w:t>
            </w:r>
          </w:p>
        </w:tc>
        <w:tc>
          <w:tcPr>
            <w:tcW w:type="dxa" w:w="2160"/>
          </w:tcPr>
          <w:p>
            <w:r>
              <w:rPr>
                <w:sz w:val="16"/>
              </w:rPr>
              <w:t>2026-10-15</w:t>
            </w:r>
          </w:p>
        </w:tc>
        <w:tc>
          <w:tcPr>
            <w:tcW w:type="dxa" w:w="2160"/>
          </w:tcPr>
          <w:p>
            <w:r>
              <w:rPr>
                <w:sz w:val="16"/>
              </w:rPr>
              <w:t>https://www.cna.com.tw/news/aipl/202610150107.aspx</w:t>
            </w:r>
          </w:p>
        </w:tc>
      </w:tr>
      <w:tr>
        <w:tc>
          <w:tcPr>
            <w:tcW w:type="dxa" w:w="2160"/>
          </w:tcPr>
          <w:p>
            <w:r>
              <w:rPr>
                <w:sz w:val="16"/>
              </w:rPr>
              <w:t>中央社</w:t>
            </w:r>
          </w:p>
        </w:tc>
        <w:tc>
          <w:tcPr>
            <w:tcW w:type="dxa" w:w="2160"/>
          </w:tcPr>
          <w:p>
            <w:r>
              <w:rPr>
                <w:sz w:val="16"/>
              </w:rPr>
              <w:t>吳秀華拋1億元青創基金政見  陳瑩：選情如倒吃甘蔗</w:t>
            </w:r>
          </w:p>
        </w:tc>
        <w:tc>
          <w:tcPr>
            <w:tcW w:type="dxa" w:w="2160"/>
          </w:tcPr>
          <w:p>
            <w:r>
              <w:rPr>
                <w:sz w:val="16"/>
              </w:rPr>
              <w:t>2026-10-15</w:t>
            </w:r>
          </w:p>
        </w:tc>
        <w:tc>
          <w:tcPr>
            <w:tcW w:type="dxa" w:w="2160"/>
          </w:tcPr>
          <w:p>
            <w:r>
              <w:rPr>
                <w:sz w:val="16"/>
              </w:rPr>
              <w:t>https://www.cna.com.tw/news/aipl/202610150108.aspx</w:t>
            </w:r>
          </w:p>
        </w:tc>
      </w:tr>
      <w:tr>
        <w:tc>
          <w:tcPr>
            <w:tcW w:type="dxa" w:w="2160"/>
          </w:tcPr>
          <w:p>
            <w:r>
              <w:rPr>
                <w:sz w:val="16"/>
              </w:rPr>
              <w:t>中央社</w:t>
            </w:r>
          </w:p>
        </w:tc>
        <w:tc>
          <w:tcPr>
            <w:tcW w:type="dxa" w:w="2160"/>
          </w:tcPr>
          <w:p>
            <w:r>
              <w:rPr>
                <w:sz w:val="16"/>
              </w:rPr>
              <w:t>退休俸2次調整產生扣減差額　國防部：11/1補發</w:t>
            </w:r>
          </w:p>
        </w:tc>
        <w:tc>
          <w:tcPr>
            <w:tcW w:type="dxa" w:w="2160"/>
          </w:tcPr>
          <w:p>
            <w:r>
              <w:rPr>
                <w:sz w:val="16"/>
              </w:rPr>
              <w:t>2026-10-15</w:t>
            </w:r>
          </w:p>
        </w:tc>
        <w:tc>
          <w:tcPr>
            <w:tcW w:type="dxa" w:w="2160"/>
          </w:tcPr>
          <w:p>
            <w:r>
              <w:rPr>
                <w:sz w:val="16"/>
              </w:rPr>
              <w:t>https://www.cna.com.tw/news/aipl/202610150109.aspx</w:t>
            </w:r>
          </w:p>
        </w:tc>
      </w:tr>
      <w:tr>
        <w:tc>
          <w:tcPr>
            <w:tcW w:type="dxa" w:w="2160"/>
          </w:tcPr>
          <w:p>
            <w:r>
              <w:rPr>
                <w:sz w:val="16"/>
              </w:rPr>
              <w:t>中央社</w:t>
            </w:r>
          </w:p>
        </w:tc>
        <w:tc>
          <w:tcPr>
            <w:tcW w:type="dxa" w:w="2160"/>
          </w:tcPr>
          <w:p>
            <w:r>
              <w:rPr>
                <w:sz w:val="16"/>
              </w:rPr>
              <w:t>青年論壇談留才　柯志恩：讓青年都能在高雄發展</w:t>
            </w:r>
          </w:p>
        </w:tc>
        <w:tc>
          <w:tcPr>
            <w:tcW w:type="dxa" w:w="2160"/>
          </w:tcPr>
          <w:p>
            <w:r>
              <w:rPr>
                <w:sz w:val="16"/>
              </w:rPr>
              <w:t>2026-10-15</w:t>
            </w:r>
          </w:p>
        </w:tc>
        <w:tc>
          <w:tcPr>
            <w:tcW w:type="dxa" w:w="2160"/>
          </w:tcPr>
          <w:p>
            <w:r>
              <w:rPr>
                <w:sz w:val="16"/>
              </w:rPr>
              <w:t>https://www.cna.com.tw/news/aipl/202610150115.aspx</w:t>
            </w:r>
          </w:p>
        </w:tc>
      </w:tr>
      <w:tr>
        <w:tc>
          <w:tcPr>
            <w:tcW w:type="dxa" w:w="2160"/>
          </w:tcPr>
          <w:p>
            <w:r>
              <w:rPr>
                <w:sz w:val="16"/>
              </w:rPr>
              <w:t>中央社</w:t>
            </w:r>
          </w:p>
        </w:tc>
        <w:tc>
          <w:tcPr>
            <w:tcW w:type="dxa" w:w="2160"/>
          </w:tcPr>
          <w:p>
            <w:r>
              <w:rPr>
                <w:sz w:val="16"/>
              </w:rPr>
              <w:t>台北時裝週SS27開幕 風格展自穿著連結文化</w:t>
            </w:r>
          </w:p>
        </w:tc>
        <w:tc>
          <w:tcPr>
            <w:tcW w:type="dxa" w:w="2160"/>
          </w:tcPr>
          <w:p>
            <w:r>
              <w:rPr>
                <w:sz w:val="16"/>
              </w:rPr>
              <w:t>2026-10-15</w:t>
            </w:r>
          </w:p>
        </w:tc>
        <w:tc>
          <w:tcPr>
            <w:tcW w:type="dxa" w:w="2160"/>
          </w:tcPr>
          <w:p>
            <w:r>
              <w:rPr>
                <w:sz w:val="16"/>
              </w:rPr>
              <w:t>https://www.cna.com.tw/news/acul/202610150128.aspx</w:t>
            </w:r>
          </w:p>
        </w:tc>
      </w:tr>
      <w:tr>
        <w:tc>
          <w:tcPr>
            <w:tcW w:type="dxa" w:w="2160"/>
          </w:tcPr>
          <w:p>
            <w:r>
              <w:rPr>
                <w:sz w:val="16"/>
              </w:rPr>
              <w:t>中央社</w:t>
            </w:r>
          </w:p>
        </w:tc>
        <w:tc>
          <w:tcPr>
            <w:tcW w:type="dxa" w:w="2160"/>
          </w:tcPr>
          <w:p>
            <w:r>
              <w:rPr>
                <w:sz w:val="16"/>
              </w:rPr>
              <w:t>美光新廠啟用　賴總統：世界越需要AI　就越需要值得信賴的台灣</w:t>
            </w:r>
          </w:p>
        </w:tc>
        <w:tc>
          <w:tcPr>
            <w:tcW w:type="dxa" w:w="2160"/>
          </w:tcPr>
          <w:p>
            <w:r>
              <w:rPr>
                <w:sz w:val="16"/>
              </w:rPr>
              <w:t>2026-10-15</w:t>
            </w:r>
          </w:p>
        </w:tc>
        <w:tc>
          <w:tcPr>
            <w:tcW w:type="dxa" w:w="2160"/>
          </w:tcPr>
          <w:p>
            <w:r>
              <w:rPr>
                <w:sz w:val="16"/>
              </w:rPr>
              <w:t>https://www.cna.com.tw/news/aipl/202610150129.aspx</w:t>
            </w:r>
          </w:p>
        </w:tc>
      </w:tr>
      <w:tr>
        <w:tc>
          <w:tcPr>
            <w:tcW w:type="dxa" w:w="2160"/>
          </w:tcPr>
          <w:p>
            <w:r>
              <w:rPr>
                <w:sz w:val="16"/>
              </w:rPr>
              <w:t>中央社</w:t>
            </w:r>
          </w:p>
        </w:tc>
        <w:tc>
          <w:tcPr>
            <w:tcW w:type="dxa" w:w="2160"/>
          </w:tcPr>
          <w:p>
            <w:r>
              <w:rPr>
                <w:sz w:val="16"/>
              </w:rPr>
              <w:t>華航輕旅行會員計畫更新　增點數回饋機制</w:t>
            </w:r>
          </w:p>
        </w:tc>
        <w:tc>
          <w:tcPr>
            <w:tcW w:type="dxa" w:w="2160"/>
          </w:tcPr>
          <w:p>
            <w:r>
              <w:rPr>
                <w:sz w:val="16"/>
              </w:rPr>
              <w:t>2026-10-15</w:t>
            </w:r>
          </w:p>
        </w:tc>
        <w:tc>
          <w:tcPr>
            <w:tcW w:type="dxa" w:w="2160"/>
          </w:tcPr>
          <w:p>
            <w:r>
              <w:rPr>
                <w:sz w:val="16"/>
              </w:rPr>
              <w:t>https://www.cna.com.tw/news/ahel/202610150132.aspx</w:t>
            </w:r>
          </w:p>
        </w:tc>
      </w:tr>
      <w:tr>
        <w:tc>
          <w:tcPr>
            <w:tcW w:type="dxa" w:w="2160"/>
          </w:tcPr>
          <w:p>
            <w:r>
              <w:rPr>
                <w:sz w:val="16"/>
              </w:rPr>
              <w:t>中央社</w:t>
            </w:r>
          </w:p>
        </w:tc>
        <w:tc>
          <w:tcPr>
            <w:tcW w:type="dxa" w:w="2160"/>
          </w:tcPr>
          <w:p>
            <w:r>
              <w:rPr>
                <w:sz w:val="16"/>
              </w:rPr>
              <w:t>王鑑瀛接任新北聯醫院長　強化急重症與社區照護</w:t>
            </w:r>
          </w:p>
        </w:tc>
        <w:tc>
          <w:tcPr>
            <w:tcW w:type="dxa" w:w="2160"/>
          </w:tcPr>
          <w:p>
            <w:r>
              <w:rPr>
                <w:sz w:val="16"/>
              </w:rPr>
              <w:t>2026-10-15</w:t>
            </w:r>
          </w:p>
        </w:tc>
        <w:tc>
          <w:tcPr>
            <w:tcW w:type="dxa" w:w="2160"/>
          </w:tcPr>
          <w:p>
            <w:r>
              <w:rPr>
                <w:sz w:val="16"/>
              </w:rPr>
              <w:t>https://www.cna.com.tw/news/ahel/202610150135.aspx</w:t>
            </w:r>
          </w:p>
        </w:tc>
      </w:tr>
      <w:tr>
        <w:tc>
          <w:tcPr>
            <w:tcW w:type="dxa" w:w="2160"/>
          </w:tcPr>
          <w:p>
            <w:r>
              <w:rPr>
                <w:sz w:val="16"/>
              </w:rPr>
              <w:t>中央社</w:t>
            </w:r>
          </w:p>
        </w:tc>
        <w:tc>
          <w:tcPr>
            <w:tcW w:type="dxa" w:w="2160"/>
          </w:tcPr>
          <w:p>
            <w:r>
              <w:rPr>
                <w:sz w:val="16"/>
              </w:rPr>
              <w:t>輝達擬投入逾80億元運算資源　推動英國代理型AI研究</w:t>
            </w:r>
          </w:p>
        </w:tc>
        <w:tc>
          <w:tcPr>
            <w:tcW w:type="dxa" w:w="2160"/>
          </w:tcPr>
          <w:p>
            <w:r>
              <w:rPr>
                <w:sz w:val="16"/>
              </w:rPr>
              <w:t>2026-10-15</w:t>
            </w:r>
          </w:p>
        </w:tc>
        <w:tc>
          <w:tcPr>
            <w:tcW w:type="dxa" w:w="2160"/>
          </w:tcPr>
          <w:p>
            <w:r>
              <w:rPr>
                <w:sz w:val="16"/>
              </w:rPr>
              <w:t>https://www.cna.com.tw/news/ait/202610150136.aspx</w:t>
            </w:r>
          </w:p>
        </w:tc>
      </w:tr>
      <w:tr>
        <w:tc>
          <w:tcPr>
            <w:tcW w:type="dxa" w:w="2160"/>
          </w:tcPr>
          <w:p>
            <w:r>
              <w:rPr>
                <w:sz w:val="16"/>
              </w:rPr>
              <w:t>中央社</w:t>
            </w:r>
          </w:p>
        </w:tc>
        <w:tc>
          <w:tcPr>
            <w:tcW w:type="dxa" w:w="2160"/>
          </w:tcPr>
          <w:p>
            <w:r>
              <w:rPr>
                <w:sz w:val="16"/>
              </w:rPr>
              <w:t>海鯤號第25次海測　專家：海試階段進入最後階段</w:t>
            </w:r>
          </w:p>
        </w:tc>
        <w:tc>
          <w:tcPr>
            <w:tcW w:type="dxa" w:w="2160"/>
          </w:tcPr>
          <w:p>
            <w:r>
              <w:rPr>
                <w:sz w:val="16"/>
              </w:rPr>
              <w:t>2026-10-15</w:t>
            </w:r>
          </w:p>
        </w:tc>
        <w:tc>
          <w:tcPr>
            <w:tcW w:type="dxa" w:w="2160"/>
          </w:tcPr>
          <w:p>
            <w:r>
              <w:rPr>
                <w:sz w:val="16"/>
              </w:rPr>
              <w:t>https://www.cna.com.tw/news/aipl/202610150137.aspx</w:t>
            </w:r>
          </w:p>
        </w:tc>
      </w:tr>
      <w:tr>
        <w:tc>
          <w:tcPr>
            <w:tcW w:type="dxa" w:w="2160"/>
          </w:tcPr>
          <w:p>
            <w:r>
              <w:rPr>
                <w:sz w:val="16"/>
              </w:rPr>
              <w:t>中央社</w:t>
            </w:r>
          </w:p>
        </w:tc>
        <w:tc>
          <w:tcPr>
            <w:tcW w:type="dxa" w:w="2160"/>
          </w:tcPr>
          <w:p>
            <w:r>
              <w:rPr>
                <w:sz w:val="16"/>
              </w:rPr>
              <w:t>台積電重申今年資本支出約600億至640億美元</w:t>
            </w:r>
          </w:p>
        </w:tc>
        <w:tc>
          <w:tcPr>
            <w:tcW w:type="dxa" w:w="2160"/>
          </w:tcPr>
          <w:p>
            <w:r>
              <w:rPr>
                <w:sz w:val="16"/>
              </w:rPr>
              <w:t>2026-10-15</w:t>
            </w:r>
          </w:p>
        </w:tc>
        <w:tc>
          <w:tcPr>
            <w:tcW w:type="dxa" w:w="2160"/>
          </w:tcPr>
          <w:p>
            <w:r>
              <w:rPr>
                <w:sz w:val="16"/>
              </w:rPr>
              <w:t>https://www.cna.com.tw/news/afe/202610150148.aspx</w:t>
            </w:r>
          </w:p>
        </w:tc>
      </w:tr>
      <w:tr>
        <w:tc>
          <w:tcPr>
            <w:tcW w:type="dxa" w:w="2160"/>
          </w:tcPr>
          <w:p>
            <w:r>
              <w:rPr>
                <w:sz w:val="16"/>
              </w:rPr>
              <w:t>中央社</w:t>
            </w:r>
          </w:p>
        </w:tc>
        <w:tc>
          <w:tcPr>
            <w:tcW w:type="dxa" w:w="2160"/>
          </w:tcPr>
          <w:p>
            <w:r>
              <w:rPr>
                <w:sz w:val="16"/>
              </w:rPr>
              <w:t>北醫附醫：史瓦帝尼國王親訪　台史醫療交流里程碑</w:t>
            </w:r>
          </w:p>
        </w:tc>
        <w:tc>
          <w:tcPr>
            <w:tcW w:type="dxa" w:w="2160"/>
          </w:tcPr>
          <w:p>
            <w:r>
              <w:rPr>
                <w:sz w:val="16"/>
              </w:rPr>
              <w:t>2026-10-15</w:t>
            </w:r>
          </w:p>
        </w:tc>
        <w:tc>
          <w:tcPr>
            <w:tcW w:type="dxa" w:w="2160"/>
          </w:tcPr>
          <w:p>
            <w:r>
              <w:rPr>
                <w:sz w:val="16"/>
              </w:rPr>
              <w:t>https://www.cna.com.tw/news/ahel/202610150149.aspx</w:t>
            </w:r>
          </w:p>
        </w:tc>
      </w:tr>
      <w:tr>
        <w:tc>
          <w:tcPr>
            <w:tcW w:type="dxa" w:w="2160"/>
          </w:tcPr>
          <w:p>
            <w:r>
              <w:rPr>
                <w:sz w:val="16"/>
              </w:rPr>
              <w:t>中央社</w:t>
            </w:r>
          </w:p>
        </w:tc>
        <w:tc>
          <w:tcPr>
            <w:tcW w:type="dxa" w:w="2160"/>
          </w:tcPr>
          <w:p>
            <w:r>
              <w:rPr>
                <w:sz w:val="16"/>
              </w:rPr>
              <w:t>校事會議改革防濫訴　教育部補助教師法律諮詢</w:t>
            </w:r>
          </w:p>
        </w:tc>
        <w:tc>
          <w:tcPr>
            <w:tcW w:type="dxa" w:w="2160"/>
          </w:tcPr>
          <w:p>
            <w:r>
              <w:rPr>
                <w:sz w:val="16"/>
              </w:rPr>
              <w:t>2026-10-15</w:t>
            </w:r>
          </w:p>
        </w:tc>
        <w:tc>
          <w:tcPr>
            <w:tcW w:type="dxa" w:w="2160"/>
          </w:tcPr>
          <w:p>
            <w:r>
              <w:rPr>
                <w:sz w:val="16"/>
              </w:rPr>
              <w:t>https://www.cna.com.tw/news/ahel/202610150153.aspx</w:t>
            </w:r>
          </w:p>
        </w:tc>
      </w:tr>
      <w:tr>
        <w:tc>
          <w:tcPr>
            <w:tcW w:type="dxa" w:w="2160"/>
          </w:tcPr>
          <w:p>
            <w:r>
              <w:rPr>
                <w:sz w:val="16"/>
              </w:rPr>
              <w:t>中央社</w:t>
            </w:r>
          </w:p>
        </w:tc>
        <w:tc>
          <w:tcPr>
            <w:tcW w:type="dxa" w:w="2160"/>
          </w:tcPr>
          <w:p>
            <w:r>
              <w:rPr>
                <w:sz w:val="16"/>
              </w:rPr>
              <w:t>松山機場遷建　卓榮泰請蔣萬安提供過往評估紀錄及轉變理由</w:t>
            </w:r>
          </w:p>
        </w:tc>
        <w:tc>
          <w:tcPr>
            <w:tcW w:type="dxa" w:w="2160"/>
          </w:tcPr>
          <w:p>
            <w:r>
              <w:rPr>
                <w:sz w:val="16"/>
              </w:rPr>
              <w:t>2026-10-15</w:t>
            </w:r>
          </w:p>
        </w:tc>
        <w:tc>
          <w:tcPr>
            <w:tcW w:type="dxa" w:w="2160"/>
          </w:tcPr>
          <w:p>
            <w:r>
              <w:rPr>
                <w:sz w:val="16"/>
              </w:rPr>
              <w:t>https://www.cna.com.tw/news/aipl/202610150155.aspx</w:t>
            </w:r>
          </w:p>
        </w:tc>
      </w:tr>
      <w:tr>
        <w:tc>
          <w:tcPr>
            <w:tcW w:type="dxa" w:w="2160"/>
          </w:tcPr>
          <w:p>
            <w:r>
              <w:rPr>
                <w:sz w:val="16"/>
              </w:rPr>
              <w:t>中央社</w:t>
            </w:r>
          </w:p>
        </w:tc>
        <w:tc>
          <w:tcPr>
            <w:tcW w:type="dxa" w:w="2160"/>
          </w:tcPr>
          <w:p>
            <w:r>
              <w:rPr>
                <w:sz w:val="16"/>
              </w:rPr>
              <w:t>台積電再調升全年美元營收成長44%　第4季估季增14%</w:t>
            </w:r>
          </w:p>
        </w:tc>
        <w:tc>
          <w:tcPr>
            <w:tcW w:type="dxa" w:w="2160"/>
          </w:tcPr>
          <w:p>
            <w:r>
              <w:rPr>
                <w:sz w:val="16"/>
              </w:rPr>
              <w:t>2026-10-15</w:t>
            </w:r>
          </w:p>
        </w:tc>
        <w:tc>
          <w:tcPr>
            <w:tcW w:type="dxa" w:w="2160"/>
          </w:tcPr>
          <w:p>
            <w:r>
              <w:rPr>
                <w:sz w:val="16"/>
              </w:rPr>
              <w:t>https://www.cna.com.tw/news/afe/202610150159.aspx</w:t>
            </w:r>
          </w:p>
        </w:tc>
      </w:tr>
      <w:tr>
        <w:tc>
          <w:tcPr>
            <w:tcW w:type="dxa" w:w="2160"/>
          </w:tcPr>
          <w:p>
            <w:r>
              <w:rPr>
                <w:sz w:val="16"/>
              </w:rPr>
              <w:t>中央社</w:t>
            </w:r>
          </w:p>
        </w:tc>
        <w:tc>
          <w:tcPr>
            <w:tcW w:type="dxa" w:w="2160"/>
          </w:tcPr>
          <w:p>
            <w:r>
              <w:rPr>
                <w:sz w:val="16"/>
              </w:rPr>
              <w:t>台股狂殺1655點　新台幣重貶逾3.5角摔至32.4元</w:t>
            </w:r>
          </w:p>
        </w:tc>
        <w:tc>
          <w:tcPr>
            <w:tcW w:type="dxa" w:w="2160"/>
          </w:tcPr>
          <w:p>
            <w:r>
              <w:rPr>
                <w:sz w:val="16"/>
              </w:rPr>
              <w:t>2026-10-15</w:t>
            </w:r>
          </w:p>
        </w:tc>
        <w:tc>
          <w:tcPr>
            <w:tcW w:type="dxa" w:w="2160"/>
          </w:tcPr>
          <w:p>
            <w:r>
              <w:rPr>
                <w:sz w:val="16"/>
              </w:rPr>
              <w:t>https://www.cna.com.tw/news/afe/202610150160.aspx</w:t>
            </w:r>
          </w:p>
        </w:tc>
      </w:tr>
      <w:tr>
        <w:tc>
          <w:tcPr>
            <w:tcW w:type="dxa" w:w="2160"/>
          </w:tcPr>
          <w:p>
            <w:r>
              <w:rPr>
                <w:sz w:val="16"/>
              </w:rPr>
              <w:t>中央社</w:t>
            </w:r>
          </w:p>
        </w:tc>
        <w:tc>
          <w:tcPr>
            <w:tcW w:type="dxa" w:w="2160"/>
          </w:tcPr>
          <w:p>
            <w:r>
              <w:rPr>
                <w:sz w:val="16"/>
              </w:rPr>
              <w:t>台股重挫1655點　失守月線及47000點關卡</w:t>
            </w:r>
          </w:p>
        </w:tc>
        <w:tc>
          <w:tcPr>
            <w:tcW w:type="dxa" w:w="2160"/>
          </w:tcPr>
          <w:p>
            <w:r>
              <w:rPr>
                <w:sz w:val="16"/>
              </w:rPr>
              <w:t>2026-10-15</w:t>
            </w:r>
          </w:p>
        </w:tc>
        <w:tc>
          <w:tcPr>
            <w:tcW w:type="dxa" w:w="2160"/>
          </w:tcPr>
          <w:p>
            <w:r>
              <w:rPr>
                <w:sz w:val="16"/>
              </w:rPr>
              <w:t>https://www.cna.com.tw/news/afe/202610150164.aspx</w:t>
            </w:r>
          </w:p>
        </w:tc>
      </w:tr>
      <w:tr>
        <w:tc>
          <w:tcPr>
            <w:tcW w:type="dxa" w:w="2160"/>
          </w:tcPr>
          <w:p>
            <w:r>
              <w:rPr>
                <w:sz w:val="16"/>
              </w:rPr>
              <w:t>中央社</w:t>
            </w:r>
          </w:p>
        </w:tc>
        <w:tc>
          <w:tcPr>
            <w:tcW w:type="dxa" w:w="2160"/>
          </w:tcPr>
          <w:p>
            <w:r>
              <w:rPr>
                <w:sz w:val="16"/>
              </w:rPr>
              <w:t>味全龍贊助千張台灣大賽門票　帶動排隊捐血熱潮</w:t>
            </w:r>
          </w:p>
        </w:tc>
        <w:tc>
          <w:tcPr>
            <w:tcW w:type="dxa" w:w="2160"/>
          </w:tcPr>
          <w:p>
            <w:r>
              <w:rPr>
                <w:sz w:val="16"/>
              </w:rPr>
              <w:t>2026-10-15</w:t>
            </w:r>
          </w:p>
        </w:tc>
        <w:tc>
          <w:tcPr>
            <w:tcW w:type="dxa" w:w="2160"/>
          </w:tcPr>
          <w:p>
            <w:r>
              <w:rPr>
                <w:sz w:val="16"/>
              </w:rPr>
              <w:t>https://www.cna.com.tw/news/ahel/202610150166.aspx</w:t>
            </w:r>
          </w:p>
        </w:tc>
      </w:tr>
      <w:tr>
        <w:tc>
          <w:tcPr>
            <w:tcW w:type="dxa" w:w="2160"/>
          </w:tcPr>
          <w:p>
            <w:r>
              <w:rPr>
                <w:sz w:val="16"/>
              </w:rPr>
              <w:t>中央社</w:t>
            </w:r>
          </w:p>
        </w:tc>
        <w:tc>
          <w:tcPr>
            <w:tcW w:type="dxa" w:w="2160"/>
          </w:tcPr>
          <w:p>
            <w:r>
              <w:rPr>
                <w:sz w:val="16"/>
              </w:rPr>
              <w:t>魏哲家證實台積電團隊赴德州評估擴產　與Terafab合作討論中</w:t>
            </w:r>
          </w:p>
        </w:tc>
        <w:tc>
          <w:tcPr>
            <w:tcW w:type="dxa" w:w="2160"/>
          </w:tcPr>
          <w:p>
            <w:r>
              <w:rPr>
                <w:sz w:val="16"/>
              </w:rPr>
              <w:t>2026-10-15</w:t>
            </w:r>
          </w:p>
        </w:tc>
        <w:tc>
          <w:tcPr>
            <w:tcW w:type="dxa" w:w="2160"/>
          </w:tcPr>
          <w:p>
            <w:r>
              <w:rPr>
                <w:sz w:val="16"/>
              </w:rPr>
              <w:t>https://www.cna.com.tw/news/afe/202610150172.aspx</w:t>
            </w:r>
          </w:p>
        </w:tc>
      </w:tr>
      <w:tr>
        <w:tc>
          <w:tcPr>
            <w:tcW w:type="dxa" w:w="2160"/>
          </w:tcPr>
          <w:p>
            <w:r>
              <w:rPr>
                <w:sz w:val="16"/>
              </w:rPr>
              <w:t>中央社</w:t>
            </w:r>
          </w:p>
        </w:tc>
        <w:tc>
          <w:tcPr>
            <w:tcW w:type="dxa" w:w="2160"/>
          </w:tcPr>
          <w:p>
            <w:r>
              <w:rPr>
                <w:sz w:val="16"/>
              </w:rPr>
              <w:t>台積電：毛利率短期受稀釋　提升生產力獲利能力無上限</w:t>
            </w:r>
          </w:p>
        </w:tc>
        <w:tc>
          <w:tcPr>
            <w:tcW w:type="dxa" w:w="2160"/>
          </w:tcPr>
          <w:p>
            <w:r>
              <w:rPr>
                <w:sz w:val="16"/>
              </w:rPr>
              <w:t>2026-10-15</w:t>
            </w:r>
          </w:p>
        </w:tc>
        <w:tc>
          <w:tcPr>
            <w:tcW w:type="dxa" w:w="2160"/>
          </w:tcPr>
          <w:p>
            <w:r>
              <w:rPr>
                <w:sz w:val="16"/>
              </w:rPr>
              <w:t>https://www.cna.com.tw/news/afe/202610150174.aspx</w:t>
            </w:r>
          </w:p>
        </w:tc>
      </w:tr>
      <w:tr>
        <w:tc>
          <w:tcPr>
            <w:tcW w:type="dxa" w:w="2160"/>
          </w:tcPr>
          <w:p>
            <w:r>
              <w:rPr>
                <w:sz w:val="16"/>
              </w:rPr>
              <w:t>中央社</w:t>
            </w:r>
          </w:p>
        </w:tc>
        <w:tc>
          <w:tcPr>
            <w:tcW w:type="dxa" w:w="2160"/>
          </w:tcPr>
          <w:p>
            <w:r>
              <w:rPr>
                <w:sz w:val="16"/>
              </w:rPr>
              <w:t>呼應加拿大印太戰略　英屬哥倫比亞大學啟動台灣研究計畫</w:t>
            </w:r>
          </w:p>
        </w:tc>
        <w:tc>
          <w:tcPr>
            <w:tcW w:type="dxa" w:w="2160"/>
          </w:tcPr>
          <w:p>
            <w:r>
              <w:rPr>
                <w:sz w:val="16"/>
              </w:rPr>
              <w:t>2026-10-15</w:t>
            </w:r>
          </w:p>
        </w:tc>
        <w:tc>
          <w:tcPr>
            <w:tcW w:type="dxa" w:w="2160"/>
          </w:tcPr>
          <w:p>
            <w:r>
              <w:rPr>
                <w:sz w:val="16"/>
              </w:rPr>
              <w:t>https://www.cna.com.tw/news/ahel/202610150176.aspx</w:t>
            </w:r>
          </w:p>
        </w:tc>
      </w:tr>
      <w:tr>
        <w:tc>
          <w:tcPr>
            <w:tcW w:type="dxa" w:w="2160"/>
          </w:tcPr>
          <w:p>
            <w:r>
              <w:rPr>
                <w:sz w:val="16"/>
              </w:rPr>
              <w:t>中央社</w:t>
            </w:r>
          </w:p>
        </w:tc>
        <w:tc>
          <w:tcPr>
            <w:tcW w:type="dxa" w:w="2160"/>
          </w:tcPr>
          <w:p>
            <w:r>
              <w:rPr>
                <w:sz w:val="16"/>
              </w:rPr>
              <w:t>三大法人賣超台股3700.76億元　外資減碼3025億創高</w:t>
            </w:r>
          </w:p>
        </w:tc>
        <w:tc>
          <w:tcPr>
            <w:tcW w:type="dxa" w:w="2160"/>
          </w:tcPr>
          <w:p>
            <w:r>
              <w:rPr>
                <w:sz w:val="16"/>
              </w:rPr>
              <w:t>2026-10-15</w:t>
            </w:r>
          </w:p>
        </w:tc>
        <w:tc>
          <w:tcPr>
            <w:tcW w:type="dxa" w:w="2160"/>
          </w:tcPr>
          <w:p>
            <w:r>
              <w:rPr>
                <w:sz w:val="16"/>
              </w:rPr>
              <w:t>https://www.cna.com.tw/news/afe/202610150182.aspx</w:t>
            </w:r>
          </w:p>
        </w:tc>
      </w:tr>
      <w:tr>
        <w:tc>
          <w:tcPr>
            <w:tcW w:type="dxa" w:w="2160"/>
          </w:tcPr>
          <w:p>
            <w:r>
              <w:rPr>
                <w:sz w:val="16"/>
              </w:rPr>
              <w:t>中央社</w:t>
            </w:r>
          </w:p>
        </w:tc>
        <w:tc>
          <w:tcPr>
            <w:tcW w:type="dxa" w:w="2160"/>
          </w:tcPr>
          <w:p>
            <w:r>
              <w:rPr>
                <w:sz w:val="16"/>
              </w:rPr>
              <w:t>受晶片股拋售潮拖累　日經收跌近5%韓股狂瀉近8%</w:t>
            </w:r>
          </w:p>
        </w:tc>
        <w:tc>
          <w:tcPr>
            <w:tcW w:type="dxa" w:w="2160"/>
          </w:tcPr>
          <w:p>
            <w:r>
              <w:rPr>
                <w:sz w:val="16"/>
              </w:rPr>
              <w:t>2026-10-15</w:t>
            </w:r>
          </w:p>
        </w:tc>
        <w:tc>
          <w:tcPr>
            <w:tcW w:type="dxa" w:w="2160"/>
          </w:tcPr>
          <w:p>
            <w:r>
              <w:rPr>
                <w:sz w:val="16"/>
              </w:rPr>
              <w:t>https://www.cna.com.tw/news/afe/202610150185.aspx</w:t>
            </w:r>
          </w:p>
        </w:tc>
      </w:tr>
      <w:tr>
        <w:tc>
          <w:tcPr>
            <w:tcW w:type="dxa" w:w="2160"/>
          </w:tcPr>
          <w:p>
            <w:r>
              <w:rPr>
                <w:sz w:val="16"/>
              </w:rPr>
              <w:t>中央社</w:t>
            </w:r>
          </w:p>
        </w:tc>
        <w:tc>
          <w:tcPr>
            <w:tcW w:type="dxa" w:w="2160"/>
          </w:tcPr>
          <w:p>
            <w:r>
              <w:rPr>
                <w:sz w:val="16"/>
              </w:rPr>
              <w:t>綠指只顧選情不審預算　藍質疑刻意破壞朝野協商氣氛</w:t>
            </w:r>
          </w:p>
        </w:tc>
        <w:tc>
          <w:tcPr>
            <w:tcW w:type="dxa" w:w="2160"/>
          </w:tcPr>
          <w:p>
            <w:r>
              <w:rPr>
                <w:sz w:val="16"/>
              </w:rPr>
              <w:t>2026-10-15</w:t>
            </w:r>
          </w:p>
        </w:tc>
        <w:tc>
          <w:tcPr>
            <w:tcW w:type="dxa" w:w="2160"/>
          </w:tcPr>
          <w:p>
            <w:r>
              <w:rPr>
                <w:sz w:val="16"/>
              </w:rPr>
              <w:t>https://www.cna.com.tw/news/aipl/202610150189.aspx</w:t>
            </w:r>
          </w:p>
        </w:tc>
      </w:tr>
      <w:tr>
        <w:tc>
          <w:tcPr>
            <w:tcW w:type="dxa" w:w="2160"/>
          </w:tcPr>
          <w:p>
            <w:r>
              <w:rPr>
                <w:sz w:val="16"/>
              </w:rPr>
              <w:t>中央社</w:t>
            </w:r>
          </w:p>
        </w:tc>
        <w:tc>
          <w:tcPr>
            <w:tcW w:type="dxa" w:w="2160"/>
          </w:tcPr>
          <w:p>
            <w:r>
              <w:rPr>
                <w:sz w:val="16"/>
              </w:rPr>
              <w:t>偏頭痛愈吃止痛藥愈痛　藥師籲及早評估正確用藥</w:t>
            </w:r>
          </w:p>
        </w:tc>
        <w:tc>
          <w:tcPr>
            <w:tcW w:type="dxa" w:w="2160"/>
          </w:tcPr>
          <w:p>
            <w:r>
              <w:rPr>
                <w:sz w:val="16"/>
              </w:rPr>
              <w:t>2026-10-15</w:t>
            </w:r>
          </w:p>
        </w:tc>
        <w:tc>
          <w:tcPr>
            <w:tcW w:type="dxa" w:w="2160"/>
          </w:tcPr>
          <w:p>
            <w:r>
              <w:rPr>
                <w:sz w:val="16"/>
              </w:rPr>
              <w:t>https://www.cna.com.tw/news/ahel/202610150190.aspx</w:t>
            </w:r>
          </w:p>
        </w:tc>
      </w:tr>
      <w:tr>
        <w:tc>
          <w:tcPr>
            <w:tcW w:type="dxa" w:w="2160"/>
          </w:tcPr>
          <w:p>
            <w:r>
              <w:rPr>
                <w:sz w:val="16"/>
              </w:rPr>
              <w:t>中央社</w:t>
            </w:r>
          </w:p>
        </w:tc>
        <w:tc>
          <w:tcPr>
            <w:tcW w:type="dxa" w:w="2160"/>
          </w:tcPr>
          <w:p>
            <w:r>
              <w:rPr>
                <w:sz w:val="16"/>
              </w:rPr>
              <w:t>台積電：CoWoS仍是客戶首選　已實際量產5倍光罩尺寸</w:t>
            </w:r>
          </w:p>
        </w:tc>
        <w:tc>
          <w:tcPr>
            <w:tcW w:type="dxa" w:w="2160"/>
          </w:tcPr>
          <w:p>
            <w:r>
              <w:rPr>
                <w:sz w:val="16"/>
              </w:rPr>
              <w:t>2026-10-15</w:t>
            </w:r>
          </w:p>
        </w:tc>
        <w:tc>
          <w:tcPr>
            <w:tcW w:type="dxa" w:w="2160"/>
          </w:tcPr>
          <w:p>
            <w:r>
              <w:rPr>
                <w:sz w:val="16"/>
              </w:rPr>
              <w:t>https://www.cna.com.tw/news/afe/202610150192.aspx</w:t>
            </w:r>
          </w:p>
        </w:tc>
      </w:tr>
      <w:tr>
        <w:tc>
          <w:tcPr>
            <w:tcW w:type="dxa" w:w="2160"/>
          </w:tcPr>
          <w:p>
            <w:r>
              <w:rPr>
                <w:sz w:val="16"/>
              </w:rPr>
              <w:t>中央社</w:t>
            </w:r>
          </w:p>
        </w:tc>
        <w:tc>
          <w:tcPr>
            <w:tcW w:type="dxa" w:w="2160"/>
          </w:tcPr>
          <w:p>
            <w:r>
              <w:rPr>
                <w:sz w:val="16"/>
              </w:rPr>
              <w:t>台銀羊年銀幣限量5萬枚　售價4680元創系列新高</w:t>
            </w:r>
          </w:p>
        </w:tc>
        <w:tc>
          <w:tcPr>
            <w:tcW w:type="dxa" w:w="2160"/>
          </w:tcPr>
          <w:p>
            <w:r>
              <w:rPr>
                <w:sz w:val="16"/>
              </w:rPr>
              <w:t>2026-10-15</w:t>
            </w:r>
          </w:p>
        </w:tc>
        <w:tc>
          <w:tcPr>
            <w:tcW w:type="dxa" w:w="2160"/>
          </w:tcPr>
          <w:p>
            <w:r>
              <w:rPr>
                <w:sz w:val="16"/>
              </w:rPr>
              <w:t>https://www.cna.com.tw/news/afe/202610150196.aspx</w:t>
            </w:r>
          </w:p>
        </w:tc>
      </w:tr>
      <w:tr>
        <w:tc>
          <w:tcPr>
            <w:tcW w:type="dxa" w:w="2160"/>
          </w:tcPr>
          <w:p>
            <w:r>
              <w:rPr>
                <w:sz w:val="16"/>
              </w:rPr>
              <w:t>中央社</w:t>
            </w:r>
          </w:p>
        </w:tc>
        <w:tc>
          <w:tcPr>
            <w:tcW w:type="dxa" w:w="2160"/>
          </w:tcPr>
          <w:p>
            <w:r>
              <w:rPr>
                <w:sz w:val="16"/>
              </w:rPr>
              <w:t>何欣純啟動車掃拚選情　江啟臣州廳揭牌盼復興舊城</w:t>
            </w:r>
          </w:p>
        </w:tc>
        <w:tc>
          <w:tcPr>
            <w:tcW w:type="dxa" w:w="2160"/>
          </w:tcPr>
          <w:p>
            <w:r>
              <w:rPr>
                <w:sz w:val="16"/>
              </w:rPr>
              <w:t>2026-10-15</w:t>
            </w:r>
          </w:p>
        </w:tc>
        <w:tc>
          <w:tcPr>
            <w:tcW w:type="dxa" w:w="2160"/>
          </w:tcPr>
          <w:p>
            <w:r>
              <w:rPr>
                <w:sz w:val="16"/>
              </w:rPr>
              <w:t>https://www.cna.com.tw/news/aipl/202610150197.aspx</w:t>
            </w:r>
          </w:p>
        </w:tc>
      </w:tr>
      <w:tr>
        <w:tc>
          <w:tcPr>
            <w:tcW w:type="dxa" w:w="2160"/>
          </w:tcPr>
          <w:p>
            <w:r>
              <w:rPr>
                <w:sz w:val="16"/>
              </w:rPr>
              <w:t>中央社</w:t>
            </w:r>
          </w:p>
        </w:tc>
        <w:tc>
          <w:tcPr>
            <w:tcW w:type="dxa" w:w="2160"/>
          </w:tcPr>
          <w:p>
            <w:r>
              <w:rPr>
                <w:sz w:val="16"/>
              </w:rPr>
              <w:t>藍批出國預算列空白　僑委會：願提供114年費用執行表</w:t>
            </w:r>
          </w:p>
        </w:tc>
        <w:tc>
          <w:tcPr>
            <w:tcW w:type="dxa" w:w="2160"/>
          </w:tcPr>
          <w:p>
            <w:r>
              <w:rPr>
                <w:sz w:val="16"/>
              </w:rPr>
              <w:t>2026-10-15</w:t>
            </w:r>
          </w:p>
        </w:tc>
        <w:tc>
          <w:tcPr>
            <w:tcW w:type="dxa" w:w="2160"/>
          </w:tcPr>
          <w:p>
            <w:r>
              <w:rPr>
                <w:sz w:val="16"/>
              </w:rPr>
              <w:t>https://www.cna.com.tw/news/aipl/202610150203.aspx</w:t>
            </w:r>
          </w:p>
        </w:tc>
      </w:tr>
      <w:tr>
        <w:tc>
          <w:tcPr>
            <w:tcW w:type="dxa" w:w="2160"/>
          </w:tcPr>
          <w:p>
            <w:r>
              <w:rPr>
                <w:sz w:val="16"/>
              </w:rPr>
              <w:t>中央社</w:t>
            </w:r>
          </w:p>
        </w:tc>
        <w:tc>
          <w:tcPr>
            <w:tcW w:type="dxa" w:w="2160"/>
          </w:tcPr>
          <w:p>
            <w:r>
              <w:rPr>
                <w:sz w:val="16"/>
              </w:rPr>
              <w:t>AI投資過熱？施振榮：基礎建設初期　盲目撈一筆恐吃虧</w:t>
            </w:r>
          </w:p>
        </w:tc>
        <w:tc>
          <w:tcPr>
            <w:tcW w:type="dxa" w:w="2160"/>
          </w:tcPr>
          <w:p>
            <w:r>
              <w:rPr>
                <w:sz w:val="16"/>
              </w:rPr>
              <w:t>2026-10-15</w:t>
            </w:r>
          </w:p>
        </w:tc>
        <w:tc>
          <w:tcPr>
            <w:tcW w:type="dxa" w:w="2160"/>
          </w:tcPr>
          <w:p>
            <w:r>
              <w:rPr>
                <w:sz w:val="16"/>
              </w:rPr>
              <w:t>https://www.cna.com.tw/news/afe/202610150206.aspx</w:t>
            </w:r>
          </w:p>
        </w:tc>
      </w:tr>
      <w:tr>
        <w:tc>
          <w:tcPr>
            <w:tcW w:type="dxa" w:w="2160"/>
          </w:tcPr>
          <w:p>
            <w:r>
              <w:rPr>
                <w:sz w:val="16"/>
              </w:rPr>
              <w:t>中央社</w:t>
            </w:r>
          </w:p>
        </w:tc>
        <w:tc>
          <w:tcPr>
            <w:tcW w:type="dxa" w:w="2160"/>
          </w:tcPr>
          <w:p>
            <w:r>
              <w:rPr>
                <w:sz w:val="16"/>
              </w:rPr>
              <w:t>台達電鄭平：電力基建跟不上　供電缺口成AI發展關鍵挑戰</w:t>
            </w:r>
          </w:p>
        </w:tc>
        <w:tc>
          <w:tcPr>
            <w:tcW w:type="dxa" w:w="2160"/>
          </w:tcPr>
          <w:p>
            <w:r>
              <w:rPr>
                <w:sz w:val="16"/>
              </w:rPr>
              <w:t>2026-10-15</w:t>
            </w:r>
          </w:p>
        </w:tc>
        <w:tc>
          <w:tcPr>
            <w:tcW w:type="dxa" w:w="2160"/>
          </w:tcPr>
          <w:p>
            <w:r>
              <w:rPr>
                <w:sz w:val="16"/>
              </w:rPr>
              <w:t>https://www.cna.com.tw/news/afe/202610150208.aspx</w:t>
            </w:r>
          </w:p>
        </w:tc>
      </w:tr>
      <w:tr>
        <w:tc>
          <w:tcPr>
            <w:tcW w:type="dxa" w:w="2160"/>
          </w:tcPr>
          <w:p>
            <w:r>
              <w:rPr>
                <w:sz w:val="16"/>
              </w:rPr>
              <w:t>中央社</w:t>
            </w:r>
          </w:p>
        </w:tc>
        <w:tc>
          <w:tcPr>
            <w:tcW w:type="dxa" w:w="2160"/>
          </w:tcPr>
          <w:p>
            <w:r>
              <w:rPr>
                <w:sz w:val="16"/>
              </w:rPr>
              <w:t>反抗者特展　王美琇憶辜寬敏晚年仍掛念台灣</w:t>
            </w:r>
          </w:p>
        </w:tc>
        <w:tc>
          <w:tcPr>
            <w:tcW w:type="dxa" w:w="2160"/>
          </w:tcPr>
          <w:p>
            <w:r>
              <w:rPr>
                <w:sz w:val="16"/>
              </w:rPr>
              <w:t>2026-10-15</w:t>
            </w:r>
          </w:p>
        </w:tc>
        <w:tc>
          <w:tcPr>
            <w:tcW w:type="dxa" w:w="2160"/>
          </w:tcPr>
          <w:p>
            <w:r>
              <w:rPr>
                <w:sz w:val="16"/>
              </w:rPr>
              <w:t>https://www.cna.com.tw/news/aipl/202610150209.aspx</w:t>
            </w:r>
          </w:p>
        </w:tc>
      </w:tr>
      <w:tr>
        <w:tc>
          <w:tcPr>
            <w:tcW w:type="dxa" w:w="2160"/>
          </w:tcPr>
          <w:p>
            <w:r>
              <w:rPr>
                <w:sz w:val="16"/>
              </w:rPr>
              <w:t>中央社</w:t>
            </w:r>
          </w:p>
        </w:tc>
        <w:tc>
          <w:tcPr>
            <w:tcW w:type="dxa" w:w="2160"/>
          </w:tcPr>
          <w:p>
            <w:r>
              <w:rPr>
                <w:sz w:val="16"/>
              </w:rPr>
              <w:t>台積電全球近20座廠建置中　2奈米產能2027年增逾1倍</w:t>
            </w:r>
          </w:p>
        </w:tc>
        <w:tc>
          <w:tcPr>
            <w:tcW w:type="dxa" w:w="2160"/>
          </w:tcPr>
          <w:p>
            <w:r>
              <w:rPr>
                <w:sz w:val="16"/>
              </w:rPr>
              <w:t>2026-10-15</w:t>
            </w:r>
          </w:p>
        </w:tc>
        <w:tc>
          <w:tcPr>
            <w:tcW w:type="dxa" w:w="2160"/>
          </w:tcPr>
          <w:p>
            <w:r>
              <w:rPr>
                <w:sz w:val="16"/>
              </w:rPr>
              <w:t>https://www.cna.com.tw/news/afe/202610150212.aspx</w:t>
            </w:r>
          </w:p>
        </w:tc>
      </w:tr>
      <w:tr>
        <w:tc>
          <w:tcPr>
            <w:tcW w:type="dxa" w:w="2160"/>
          </w:tcPr>
          <w:p>
            <w:r>
              <w:rPr>
                <w:sz w:val="16"/>
              </w:rPr>
              <w:t>中央社</w:t>
            </w:r>
          </w:p>
        </w:tc>
        <w:tc>
          <w:tcPr>
            <w:tcW w:type="dxa" w:w="2160"/>
          </w:tcPr>
          <w:p>
            <w:r>
              <w:rPr>
                <w:sz w:val="16"/>
              </w:rPr>
              <w:t>調查指9成雇主不滿外勞政策　勞動部：研議資源制度銜接</w:t>
            </w:r>
          </w:p>
        </w:tc>
        <w:tc>
          <w:tcPr>
            <w:tcW w:type="dxa" w:w="2160"/>
          </w:tcPr>
          <w:p>
            <w:r>
              <w:rPr>
                <w:sz w:val="16"/>
              </w:rPr>
              <w:t>2026-10-15</w:t>
            </w:r>
          </w:p>
        </w:tc>
        <w:tc>
          <w:tcPr>
            <w:tcW w:type="dxa" w:w="2160"/>
          </w:tcPr>
          <w:p>
            <w:r>
              <w:rPr>
                <w:sz w:val="16"/>
              </w:rPr>
              <w:t>https://www.cna.com.tw/news/ahel/202610150213.aspx</w:t>
            </w:r>
          </w:p>
        </w:tc>
      </w:tr>
      <w:tr>
        <w:tc>
          <w:tcPr>
            <w:tcW w:type="dxa" w:w="2160"/>
          </w:tcPr>
          <w:p>
            <w:r>
              <w:rPr>
                <w:sz w:val="16"/>
              </w:rPr>
              <w:t>中央社</w:t>
            </w:r>
          </w:p>
        </w:tc>
        <w:tc>
          <w:tcPr>
            <w:tcW w:type="dxa" w:w="2160"/>
          </w:tcPr>
          <w:p>
            <w:r>
              <w:rPr>
                <w:sz w:val="16"/>
              </w:rPr>
              <w:t>拚2035年達「失智友善台灣888」　衛福部研議用藥納健保</w:t>
            </w:r>
          </w:p>
        </w:tc>
        <w:tc>
          <w:tcPr>
            <w:tcW w:type="dxa" w:w="2160"/>
          </w:tcPr>
          <w:p>
            <w:r>
              <w:rPr>
                <w:sz w:val="16"/>
              </w:rPr>
              <w:t>2026-10-15</w:t>
            </w:r>
          </w:p>
        </w:tc>
        <w:tc>
          <w:tcPr>
            <w:tcW w:type="dxa" w:w="2160"/>
          </w:tcPr>
          <w:p>
            <w:r>
              <w:rPr>
                <w:sz w:val="16"/>
              </w:rPr>
              <w:t>https://www.cna.com.tw/news/ahel/202610150214.aspx</w:t>
            </w:r>
          </w:p>
        </w:tc>
      </w:tr>
      <w:tr>
        <w:tc>
          <w:tcPr>
            <w:tcW w:type="dxa" w:w="2160"/>
          </w:tcPr>
          <w:p>
            <w:r>
              <w:rPr>
                <w:sz w:val="16"/>
              </w:rPr>
              <w:t>中央社</w:t>
            </w:r>
          </w:p>
        </w:tc>
        <w:tc>
          <w:tcPr>
            <w:tcW w:type="dxa" w:w="2160"/>
          </w:tcPr>
          <w:p>
            <w:r>
              <w:rPr>
                <w:sz w:val="16"/>
              </w:rPr>
              <w:t>毅嘉布局光通訊明年占比拚4成　評估北美據點</w:t>
            </w:r>
          </w:p>
        </w:tc>
        <w:tc>
          <w:tcPr>
            <w:tcW w:type="dxa" w:w="2160"/>
          </w:tcPr>
          <w:p>
            <w:r>
              <w:rPr>
                <w:sz w:val="16"/>
              </w:rPr>
              <w:t>2026-10-15</w:t>
            </w:r>
          </w:p>
        </w:tc>
        <w:tc>
          <w:tcPr>
            <w:tcW w:type="dxa" w:w="2160"/>
          </w:tcPr>
          <w:p>
            <w:r>
              <w:rPr>
                <w:sz w:val="16"/>
              </w:rPr>
              <w:t>https://www.cna.com.tw/news/afe/202610150215.aspx</w:t>
            </w:r>
          </w:p>
        </w:tc>
      </w:tr>
      <w:tr>
        <w:tc>
          <w:tcPr>
            <w:tcW w:type="dxa" w:w="2160"/>
          </w:tcPr>
          <w:p>
            <w:r>
              <w:rPr>
                <w:sz w:val="16"/>
              </w:rPr>
              <w:t>中央社</w:t>
            </w:r>
          </w:p>
        </w:tc>
        <w:tc>
          <w:tcPr>
            <w:tcW w:type="dxa" w:w="2160"/>
          </w:tcPr>
          <w:p>
            <w:r>
              <w:rPr>
                <w:sz w:val="16"/>
              </w:rPr>
              <w:t>韓股「黑色星期四」　金融當局緊急開會籲避免不安情緒</w:t>
            </w:r>
          </w:p>
        </w:tc>
        <w:tc>
          <w:tcPr>
            <w:tcW w:type="dxa" w:w="2160"/>
          </w:tcPr>
          <w:p>
            <w:r>
              <w:rPr>
                <w:sz w:val="16"/>
              </w:rPr>
              <w:t>2026-10-15</w:t>
            </w:r>
          </w:p>
        </w:tc>
        <w:tc>
          <w:tcPr>
            <w:tcW w:type="dxa" w:w="2160"/>
          </w:tcPr>
          <w:p>
            <w:r>
              <w:rPr>
                <w:sz w:val="16"/>
              </w:rPr>
              <w:t>https://www.cna.com.tw/news/aopl/202610150223.aspx</w:t>
            </w:r>
          </w:p>
        </w:tc>
      </w:tr>
      <w:tr>
        <w:tc>
          <w:tcPr>
            <w:tcW w:type="dxa" w:w="2160"/>
          </w:tcPr>
          <w:p>
            <w:r>
              <w:rPr>
                <w:sz w:val="16"/>
              </w:rPr>
              <w:t>中央社</w:t>
            </w:r>
          </w:p>
        </w:tc>
        <w:tc>
          <w:tcPr>
            <w:tcW w:type="dxa" w:w="2160"/>
          </w:tcPr>
          <w:p>
            <w:r>
              <w:rPr>
                <w:sz w:val="16"/>
              </w:rPr>
              <w:t>國喬股價波段大漲6成　自結9月虧損4.01億元</w:t>
            </w:r>
          </w:p>
        </w:tc>
        <w:tc>
          <w:tcPr>
            <w:tcW w:type="dxa" w:w="2160"/>
          </w:tcPr>
          <w:p>
            <w:r>
              <w:rPr>
                <w:sz w:val="16"/>
              </w:rPr>
              <w:t>2026-10-15</w:t>
            </w:r>
          </w:p>
        </w:tc>
        <w:tc>
          <w:tcPr>
            <w:tcW w:type="dxa" w:w="2160"/>
          </w:tcPr>
          <w:p>
            <w:r>
              <w:rPr>
                <w:sz w:val="16"/>
              </w:rPr>
              <w:t>https://www.cna.com.tw/news/afe/202610150225.aspx</w:t>
            </w:r>
          </w:p>
        </w:tc>
      </w:tr>
      <w:tr>
        <w:tc>
          <w:tcPr>
            <w:tcW w:type="dxa" w:w="2160"/>
          </w:tcPr>
          <w:p>
            <w:r>
              <w:rPr>
                <w:sz w:val="16"/>
              </w:rPr>
              <w:t>中央社</w:t>
            </w:r>
          </w:p>
        </w:tc>
        <w:tc>
          <w:tcPr>
            <w:tcW w:type="dxa" w:w="2160"/>
          </w:tcPr>
          <w:p>
            <w:r>
              <w:rPr>
                <w:sz w:val="16"/>
              </w:rPr>
              <w:t>偏鄉代理教師多　台師大與博幼合作助「素人」蛻變</w:t>
            </w:r>
          </w:p>
        </w:tc>
        <w:tc>
          <w:tcPr>
            <w:tcW w:type="dxa" w:w="2160"/>
          </w:tcPr>
          <w:p>
            <w:r>
              <w:rPr>
                <w:sz w:val="16"/>
              </w:rPr>
              <w:t>2026-10-15</w:t>
            </w:r>
          </w:p>
        </w:tc>
        <w:tc>
          <w:tcPr>
            <w:tcW w:type="dxa" w:w="2160"/>
          </w:tcPr>
          <w:p>
            <w:r>
              <w:rPr>
                <w:sz w:val="16"/>
              </w:rPr>
              <w:t>https://www.cna.com.tw/news/ahel/202610150226.aspx</w:t>
            </w:r>
          </w:p>
        </w:tc>
      </w:tr>
      <w:tr>
        <w:tc>
          <w:tcPr>
            <w:tcW w:type="dxa" w:w="2160"/>
          </w:tcPr>
          <w:p>
            <w:r>
              <w:rPr>
                <w:sz w:val="16"/>
              </w:rPr>
              <w:t>中央社</w:t>
            </w:r>
          </w:p>
        </w:tc>
        <w:tc>
          <w:tcPr>
            <w:tcW w:type="dxa" w:w="2160"/>
          </w:tcPr>
          <w:p>
            <w:r>
              <w:rPr>
                <w:sz w:val="16"/>
              </w:rPr>
              <w:t>王婉諭指不適任教練查詢區有漏　籲推兒少工作證</w:t>
            </w:r>
          </w:p>
        </w:tc>
        <w:tc>
          <w:tcPr>
            <w:tcW w:type="dxa" w:w="2160"/>
          </w:tcPr>
          <w:p>
            <w:r>
              <w:rPr>
                <w:sz w:val="16"/>
              </w:rPr>
              <w:t>2026-10-15</w:t>
            </w:r>
          </w:p>
        </w:tc>
        <w:tc>
          <w:tcPr>
            <w:tcW w:type="dxa" w:w="2160"/>
          </w:tcPr>
          <w:p>
            <w:r>
              <w:rPr>
                <w:sz w:val="16"/>
              </w:rPr>
              <w:t>https://www.cna.com.tw/news/aipl/202610150228.aspx</w:t>
            </w:r>
          </w:p>
        </w:tc>
      </w:tr>
      <w:tr>
        <w:tc>
          <w:tcPr>
            <w:tcW w:type="dxa" w:w="2160"/>
          </w:tcPr>
          <w:p>
            <w:r>
              <w:rPr>
                <w:sz w:val="16"/>
              </w:rPr>
              <w:t>中央社</w:t>
            </w:r>
          </w:p>
        </w:tc>
        <w:tc>
          <w:tcPr>
            <w:tcW w:type="dxa" w:w="2160"/>
          </w:tcPr>
          <w:p>
            <w:r>
              <w:rPr>
                <w:sz w:val="16"/>
              </w:rPr>
              <w:t>翁誤吞假牙卡小腸2個月　馬偕出動小腸鏡解除危機</w:t>
            </w:r>
          </w:p>
        </w:tc>
        <w:tc>
          <w:tcPr>
            <w:tcW w:type="dxa" w:w="2160"/>
          </w:tcPr>
          <w:p>
            <w:r>
              <w:rPr>
                <w:sz w:val="16"/>
              </w:rPr>
              <w:t>2026-10-15</w:t>
            </w:r>
          </w:p>
        </w:tc>
        <w:tc>
          <w:tcPr>
            <w:tcW w:type="dxa" w:w="2160"/>
          </w:tcPr>
          <w:p>
            <w:r>
              <w:rPr>
                <w:sz w:val="16"/>
              </w:rPr>
              <w:t>https://www.cna.com.tw/news/ahel/202610150229.aspx</w:t>
            </w:r>
          </w:p>
        </w:tc>
      </w:tr>
      <w:tr>
        <w:tc>
          <w:tcPr>
            <w:tcW w:type="dxa" w:w="2160"/>
          </w:tcPr>
          <w:p>
            <w:r>
              <w:rPr>
                <w:sz w:val="16"/>
              </w:rPr>
              <w:t>中央社</w:t>
            </w:r>
          </w:p>
        </w:tc>
        <w:tc>
          <w:tcPr>
            <w:tcW w:type="dxa" w:w="2160"/>
          </w:tcPr>
          <w:p>
            <w:r>
              <w:rPr>
                <w:sz w:val="16"/>
              </w:rPr>
              <w:t>政院推防治照護方案　拚2035年達標「失智友善台灣888」</w:t>
            </w:r>
          </w:p>
        </w:tc>
        <w:tc>
          <w:tcPr>
            <w:tcW w:type="dxa" w:w="2160"/>
          </w:tcPr>
          <w:p>
            <w:r>
              <w:rPr>
                <w:sz w:val="16"/>
              </w:rPr>
              <w:t>2026-10-15</w:t>
            </w:r>
          </w:p>
        </w:tc>
        <w:tc>
          <w:tcPr>
            <w:tcW w:type="dxa" w:w="2160"/>
          </w:tcPr>
          <w:p>
            <w:r>
              <w:rPr>
                <w:sz w:val="16"/>
              </w:rPr>
              <w:t>https://www.cna.com.tw/news/aipl/202610150234.aspx</w:t>
            </w:r>
          </w:p>
        </w:tc>
      </w:tr>
      <w:tr>
        <w:tc>
          <w:tcPr>
            <w:tcW w:type="dxa" w:w="2160"/>
          </w:tcPr>
          <w:p>
            <w:r>
              <w:rPr>
                <w:sz w:val="16"/>
              </w:rPr>
              <w:t>中央社</w:t>
            </w:r>
          </w:p>
        </w:tc>
        <w:tc>
          <w:tcPr>
            <w:tcW w:type="dxa" w:w="2160"/>
          </w:tcPr>
          <w:p>
            <w:r>
              <w:rPr>
                <w:sz w:val="16"/>
              </w:rPr>
              <w:t>創辦人禪寂22週年　華梵宣示邁向「覺之大學」</w:t>
            </w:r>
          </w:p>
        </w:tc>
        <w:tc>
          <w:tcPr>
            <w:tcW w:type="dxa" w:w="2160"/>
          </w:tcPr>
          <w:p>
            <w:r>
              <w:rPr>
                <w:sz w:val="16"/>
              </w:rPr>
              <w:t>2026-10-15</w:t>
            </w:r>
          </w:p>
        </w:tc>
        <w:tc>
          <w:tcPr>
            <w:tcW w:type="dxa" w:w="2160"/>
          </w:tcPr>
          <w:p>
            <w:r>
              <w:rPr>
                <w:sz w:val="16"/>
              </w:rPr>
              <w:t>https://www.cna.com.tw/news/ahel/202610150239.aspx</w:t>
            </w:r>
          </w:p>
        </w:tc>
      </w:tr>
      <w:tr>
        <w:tc>
          <w:tcPr>
            <w:tcW w:type="dxa" w:w="2160"/>
          </w:tcPr>
          <w:p>
            <w:r>
              <w:rPr>
                <w:sz w:val="16"/>
              </w:rPr>
              <w:t>中央社</w:t>
            </w:r>
          </w:p>
        </w:tc>
        <w:tc>
          <w:tcPr>
            <w:tcW w:type="dxa" w:w="2160"/>
          </w:tcPr>
          <w:p>
            <w:r>
              <w:rPr>
                <w:sz w:val="16"/>
              </w:rPr>
              <w:t>解決司法人力困境　政院會銜提修法院組織法</w:t>
            </w:r>
          </w:p>
        </w:tc>
        <w:tc>
          <w:tcPr>
            <w:tcW w:type="dxa" w:w="2160"/>
          </w:tcPr>
          <w:p>
            <w:r>
              <w:rPr>
                <w:sz w:val="16"/>
              </w:rPr>
              <w:t>2026-10-15</w:t>
            </w:r>
          </w:p>
        </w:tc>
        <w:tc>
          <w:tcPr>
            <w:tcW w:type="dxa" w:w="2160"/>
          </w:tcPr>
          <w:p>
            <w:r>
              <w:rPr>
                <w:sz w:val="16"/>
              </w:rPr>
              <w:t>https://www.cna.com.tw/news/aipl/202610150241.aspx</w:t>
            </w:r>
          </w:p>
        </w:tc>
      </w:tr>
      <w:tr>
        <w:tc>
          <w:tcPr>
            <w:tcW w:type="dxa" w:w="2160"/>
          </w:tcPr>
          <w:p>
            <w:r>
              <w:rPr>
                <w:sz w:val="16"/>
              </w:rPr>
              <w:t>中央社</w:t>
            </w:r>
          </w:p>
        </w:tc>
        <w:tc>
          <w:tcPr>
            <w:tcW w:type="dxa" w:w="2160"/>
          </w:tcPr>
          <w:p>
            <w:r>
              <w:rPr>
                <w:sz w:val="16"/>
              </w:rPr>
              <w:t>高齡揮桿不老魂　老盟籲政策完善支持、打造五安人生</w:t>
            </w:r>
          </w:p>
        </w:tc>
        <w:tc>
          <w:tcPr>
            <w:tcW w:type="dxa" w:w="2160"/>
          </w:tcPr>
          <w:p>
            <w:r>
              <w:rPr>
                <w:sz w:val="16"/>
              </w:rPr>
              <w:t>2026-10-15</w:t>
            </w:r>
          </w:p>
        </w:tc>
        <w:tc>
          <w:tcPr>
            <w:tcW w:type="dxa" w:w="2160"/>
          </w:tcPr>
          <w:p>
            <w:r>
              <w:rPr>
                <w:sz w:val="16"/>
              </w:rPr>
              <w:t>https://www.cna.com.tw/news/ahel/202610150259.aspx</w:t>
            </w:r>
          </w:p>
        </w:tc>
      </w:tr>
      <w:tr>
        <w:tc>
          <w:tcPr>
            <w:tcW w:type="dxa" w:w="2160"/>
          </w:tcPr>
          <w:p>
            <w:r>
              <w:rPr>
                <w:sz w:val="16"/>
              </w:rPr>
              <w:t>中央社</w:t>
            </w:r>
          </w:p>
        </w:tc>
        <w:tc>
          <w:tcPr>
            <w:tcW w:type="dxa" w:w="2160"/>
          </w:tcPr>
          <w:p>
            <w:r>
              <w:rPr>
                <w:sz w:val="16"/>
              </w:rPr>
              <w:t>再談松機遷建　蔣萬安：北市府曾提出盼中央納規劃</w:t>
            </w:r>
          </w:p>
        </w:tc>
        <w:tc>
          <w:tcPr>
            <w:tcW w:type="dxa" w:w="2160"/>
          </w:tcPr>
          <w:p>
            <w:r>
              <w:rPr>
                <w:sz w:val="16"/>
              </w:rPr>
              <w:t>2026-10-15</w:t>
            </w:r>
          </w:p>
        </w:tc>
        <w:tc>
          <w:tcPr>
            <w:tcW w:type="dxa" w:w="2160"/>
          </w:tcPr>
          <w:p>
            <w:r>
              <w:rPr>
                <w:sz w:val="16"/>
              </w:rPr>
              <w:t>https://www.cna.com.tw/news/aipl/202610150260.aspx</w:t>
            </w:r>
          </w:p>
        </w:tc>
      </w:tr>
      <w:tr>
        <w:tc>
          <w:tcPr>
            <w:tcW w:type="dxa" w:w="2160"/>
          </w:tcPr>
          <w:p>
            <w:r>
              <w:rPr>
                <w:sz w:val="16"/>
              </w:rPr>
              <w:t>中央社</w:t>
            </w:r>
          </w:p>
        </w:tc>
        <w:tc>
          <w:tcPr>
            <w:tcW w:type="dxa" w:w="2160"/>
          </w:tcPr>
          <w:p>
            <w:r>
              <w:rPr>
                <w:sz w:val="16"/>
              </w:rPr>
              <w:t>內政部：116年目標40萬防災士　擴大防救災量能</w:t>
            </w:r>
          </w:p>
        </w:tc>
        <w:tc>
          <w:tcPr>
            <w:tcW w:type="dxa" w:w="2160"/>
          </w:tcPr>
          <w:p>
            <w:r>
              <w:rPr>
                <w:sz w:val="16"/>
              </w:rPr>
              <w:t>2026-10-15</w:t>
            </w:r>
          </w:p>
        </w:tc>
        <w:tc>
          <w:tcPr>
            <w:tcW w:type="dxa" w:w="2160"/>
          </w:tcPr>
          <w:p>
            <w:r>
              <w:rPr>
                <w:sz w:val="16"/>
              </w:rPr>
              <w:t>https://www.cna.com.tw/news/aipl/202610150266.aspx</w:t>
            </w:r>
          </w:p>
        </w:tc>
      </w:tr>
      <w:tr>
        <w:tc>
          <w:tcPr>
            <w:tcW w:type="dxa" w:w="2160"/>
          </w:tcPr>
          <w:p>
            <w:r>
              <w:rPr>
                <w:sz w:val="16"/>
              </w:rPr>
              <w:t>中央社</w:t>
            </w:r>
          </w:p>
        </w:tc>
        <w:tc>
          <w:tcPr>
            <w:tcW w:type="dxa" w:w="2160"/>
          </w:tcPr>
          <w:p>
            <w:r>
              <w:rPr>
                <w:sz w:val="16"/>
              </w:rPr>
              <w:t>藍欲選前普發2萬　政院盼合法合憲發放1萬元AI紅利</w:t>
            </w:r>
          </w:p>
        </w:tc>
        <w:tc>
          <w:tcPr>
            <w:tcW w:type="dxa" w:w="2160"/>
          </w:tcPr>
          <w:p>
            <w:r>
              <w:rPr>
                <w:sz w:val="16"/>
              </w:rPr>
              <w:t>2026-10-15</w:t>
            </w:r>
          </w:p>
        </w:tc>
        <w:tc>
          <w:tcPr>
            <w:tcW w:type="dxa" w:w="2160"/>
          </w:tcPr>
          <w:p>
            <w:r>
              <w:rPr>
                <w:sz w:val="16"/>
              </w:rPr>
              <w:t>https://www.cna.com.tw/news/aipl/202610150267.aspx</w:t>
            </w:r>
          </w:p>
        </w:tc>
      </w:tr>
      <w:tr>
        <w:tc>
          <w:tcPr>
            <w:tcW w:type="dxa" w:w="2160"/>
          </w:tcPr>
          <w:p>
            <w:r>
              <w:rPr>
                <w:sz w:val="16"/>
              </w:rPr>
              <w:t>中央社</w:t>
            </w:r>
          </w:p>
        </w:tc>
        <w:tc>
          <w:tcPr>
            <w:tcW w:type="dxa" w:w="2160"/>
          </w:tcPr>
          <w:p>
            <w:r>
              <w:rPr>
                <w:sz w:val="16"/>
              </w:rPr>
              <w:t>股后川湖跌出萬金股　千金股盤中19檔跌停</w:t>
            </w:r>
          </w:p>
        </w:tc>
        <w:tc>
          <w:tcPr>
            <w:tcW w:type="dxa" w:w="2160"/>
          </w:tcPr>
          <w:p>
            <w:r>
              <w:rPr>
                <w:sz w:val="16"/>
              </w:rPr>
              <w:t>2026-10-15</w:t>
            </w:r>
          </w:p>
        </w:tc>
        <w:tc>
          <w:tcPr>
            <w:tcW w:type="dxa" w:w="2160"/>
          </w:tcPr>
          <w:p>
            <w:r>
              <w:rPr>
                <w:sz w:val="16"/>
              </w:rPr>
              <w:t>https://www.cna.com.tw/news/afe/202610150270.aspx</w:t>
            </w:r>
          </w:p>
        </w:tc>
      </w:tr>
      <w:tr>
        <w:tc>
          <w:tcPr>
            <w:tcW w:type="dxa" w:w="2160"/>
          </w:tcPr>
          <w:p>
            <w:r>
              <w:rPr>
                <w:sz w:val="16"/>
              </w:rPr>
              <w:t>中央社</w:t>
            </w:r>
          </w:p>
        </w:tc>
        <w:tc>
          <w:tcPr>
            <w:tcW w:type="dxa" w:w="2160"/>
          </w:tcPr>
          <w:p>
            <w:r>
              <w:rPr>
                <w:sz w:val="16"/>
              </w:rPr>
              <w:t>台股大跌1655點　金管會：跌幅亞洲中段、密切注意</w:t>
            </w:r>
          </w:p>
        </w:tc>
        <w:tc>
          <w:tcPr>
            <w:tcW w:type="dxa" w:w="2160"/>
          </w:tcPr>
          <w:p>
            <w:r>
              <w:rPr>
                <w:sz w:val="16"/>
              </w:rPr>
              <w:t>2026-10-15</w:t>
            </w:r>
          </w:p>
        </w:tc>
        <w:tc>
          <w:tcPr>
            <w:tcW w:type="dxa" w:w="2160"/>
          </w:tcPr>
          <w:p>
            <w:r>
              <w:rPr>
                <w:sz w:val="16"/>
              </w:rPr>
              <w:t>https://www.cna.com.tw/news/afe/202610150272.aspx</w:t>
            </w:r>
          </w:p>
        </w:tc>
      </w:tr>
      <w:tr>
        <w:tc>
          <w:tcPr>
            <w:tcW w:type="dxa" w:w="2160"/>
          </w:tcPr>
          <w:p>
            <w:r>
              <w:rPr>
                <w:sz w:val="16"/>
              </w:rPr>
              <w:t>中央社</w:t>
            </w:r>
          </w:p>
        </w:tc>
        <w:tc>
          <w:tcPr>
            <w:tcW w:type="dxa" w:w="2160"/>
          </w:tcPr>
          <w:p>
            <w:r>
              <w:rPr>
                <w:sz w:val="16"/>
              </w:rPr>
              <w:t>外資及自營商賣超台股達3025億及958億  同創新高紀錄</w:t>
            </w:r>
          </w:p>
        </w:tc>
        <w:tc>
          <w:tcPr>
            <w:tcW w:type="dxa" w:w="2160"/>
          </w:tcPr>
          <w:p>
            <w:r>
              <w:rPr>
                <w:sz w:val="16"/>
              </w:rPr>
              <w:t>2026-10-15</w:t>
            </w:r>
          </w:p>
        </w:tc>
        <w:tc>
          <w:tcPr>
            <w:tcW w:type="dxa" w:w="2160"/>
          </w:tcPr>
          <w:p>
            <w:r>
              <w:rPr>
                <w:sz w:val="16"/>
              </w:rPr>
              <w:t>https://www.cna.com.tw/news/afe/202610150277.aspx</w:t>
            </w:r>
          </w:p>
        </w:tc>
      </w:tr>
      <w:tr>
        <w:tc>
          <w:tcPr>
            <w:tcW w:type="dxa" w:w="2160"/>
          </w:tcPr>
          <w:p>
            <w:r>
              <w:rPr>
                <w:sz w:val="16"/>
              </w:rPr>
              <w:t>中央社</w:t>
            </w:r>
          </w:p>
        </w:tc>
        <w:tc>
          <w:tcPr>
            <w:tcW w:type="dxa" w:w="2160"/>
          </w:tcPr>
          <w:p>
            <w:r>
              <w:rPr>
                <w:sz w:val="16"/>
              </w:rPr>
              <w:t>出口旺營運需求增溫　國銀中小企業放款前8月增額創同期次高</w:t>
            </w:r>
          </w:p>
        </w:tc>
        <w:tc>
          <w:tcPr>
            <w:tcW w:type="dxa" w:w="2160"/>
          </w:tcPr>
          <w:p>
            <w:r>
              <w:rPr>
                <w:sz w:val="16"/>
              </w:rPr>
              <w:t>2026-10-15</w:t>
            </w:r>
          </w:p>
        </w:tc>
        <w:tc>
          <w:tcPr>
            <w:tcW w:type="dxa" w:w="2160"/>
          </w:tcPr>
          <w:p>
            <w:r>
              <w:rPr>
                <w:sz w:val="16"/>
              </w:rPr>
              <w:t>https://www.cna.com.tw/news/afe/202610150280.aspx</w:t>
            </w:r>
          </w:p>
        </w:tc>
      </w:tr>
      <w:tr>
        <w:tc>
          <w:tcPr>
            <w:tcW w:type="dxa" w:w="2160"/>
          </w:tcPr>
          <w:p>
            <w:r>
              <w:rPr>
                <w:sz w:val="16"/>
              </w:rPr>
              <w:t>中央社</w:t>
            </w:r>
          </w:p>
        </w:tc>
        <w:tc>
          <w:tcPr>
            <w:tcW w:type="dxa" w:w="2160"/>
          </w:tcPr>
          <w:p>
            <w:r>
              <w:rPr>
                <w:sz w:val="16"/>
              </w:rPr>
              <w:t>教育部擬修「吳寶春條款」　計畫書核定才能招生</w:t>
            </w:r>
          </w:p>
        </w:tc>
        <w:tc>
          <w:tcPr>
            <w:tcW w:type="dxa" w:w="2160"/>
          </w:tcPr>
          <w:p>
            <w:r>
              <w:rPr>
                <w:sz w:val="16"/>
              </w:rPr>
              <w:t>2026-10-15</w:t>
            </w:r>
          </w:p>
        </w:tc>
        <w:tc>
          <w:tcPr>
            <w:tcW w:type="dxa" w:w="2160"/>
          </w:tcPr>
          <w:p>
            <w:r>
              <w:rPr>
                <w:sz w:val="16"/>
              </w:rPr>
              <w:t>https://www.cna.com.tw/news/ahel/202610150282.aspx</w:t>
            </w:r>
          </w:p>
        </w:tc>
      </w:tr>
      <w:tr>
        <w:tc>
          <w:tcPr>
            <w:tcW w:type="dxa" w:w="2160"/>
          </w:tcPr>
          <w:p>
            <w:r>
              <w:rPr>
                <w:sz w:val="16"/>
              </w:rPr>
              <w:t>中央社</w:t>
            </w:r>
          </w:p>
        </w:tc>
        <w:tc>
          <w:tcPr>
            <w:tcW w:type="dxa" w:w="2160"/>
          </w:tcPr>
          <w:p>
            <w:r>
              <w:rPr>
                <w:sz w:val="16"/>
              </w:rPr>
              <w:t>台積電營收看增44%評估德州設廠　法說會重點一次看</w:t>
            </w:r>
          </w:p>
        </w:tc>
        <w:tc>
          <w:tcPr>
            <w:tcW w:type="dxa" w:w="2160"/>
          </w:tcPr>
          <w:p>
            <w:r>
              <w:rPr>
                <w:sz w:val="16"/>
              </w:rPr>
              <w:t>2026-10-15</w:t>
            </w:r>
          </w:p>
        </w:tc>
        <w:tc>
          <w:tcPr>
            <w:tcW w:type="dxa" w:w="2160"/>
          </w:tcPr>
          <w:p>
            <w:r>
              <w:rPr>
                <w:sz w:val="16"/>
              </w:rPr>
              <w:t>https://www.cna.com.tw/news/afe/202610150284.aspx</w:t>
            </w:r>
          </w:p>
        </w:tc>
      </w:tr>
      <w:tr>
        <w:tc>
          <w:tcPr>
            <w:tcW w:type="dxa" w:w="2160"/>
          </w:tcPr>
          <w:p>
            <w:r>
              <w:rPr>
                <w:sz w:val="16"/>
              </w:rPr>
              <w:t>中央社</w:t>
            </w:r>
          </w:p>
        </w:tc>
        <w:tc>
          <w:tcPr>
            <w:tcW w:type="dxa" w:w="2160"/>
          </w:tcPr>
          <w:p>
            <w:r>
              <w:rPr>
                <w:sz w:val="16"/>
              </w:rPr>
              <w:t>匯市成交爆天量91億美元　新台幣重貶外資狂撤</w:t>
            </w:r>
          </w:p>
        </w:tc>
        <w:tc>
          <w:tcPr>
            <w:tcW w:type="dxa" w:w="2160"/>
          </w:tcPr>
          <w:p>
            <w:r>
              <w:rPr>
                <w:sz w:val="16"/>
              </w:rPr>
              <w:t>2026-10-15</w:t>
            </w:r>
          </w:p>
        </w:tc>
        <w:tc>
          <w:tcPr>
            <w:tcW w:type="dxa" w:w="2160"/>
          </w:tcPr>
          <w:p>
            <w:r>
              <w:rPr>
                <w:sz w:val="16"/>
              </w:rPr>
              <w:t>https://www.cna.com.tw/news/afe/202610150287.aspx</w:t>
            </w:r>
          </w:p>
        </w:tc>
      </w:tr>
      <w:tr>
        <w:tc>
          <w:tcPr>
            <w:tcW w:type="dxa" w:w="2160"/>
          </w:tcPr>
          <w:p>
            <w:r>
              <w:rPr>
                <w:sz w:val="16"/>
              </w:rPr>
              <w:t>中央社</w:t>
            </w:r>
          </w:p>
        </w:tc>
        <w:tc>
          <w:tcPr>
            <w:tcW w:type="dxa" w:w="2160"/>
          </w:tcPr>
          <w:p>
            <w:r>
              <w:rPr>
                <w:sz w:val="16"/>
              </w:rPr>
              <w:t>美經濟數據強化升息預期　科技股走弱亞股多收黑</w:t>
            </w:r>
          </w:p>
        </w:tc>
        <w:tc>
          <w:tcPr>
            <w:tcW w:type="dxa" w:w="2160"/>
          </w:tcPr>
          <w:p>
            <w:r>
              <w:rPr>
                <w:sz w:val="16"/>
              </w:rPr>
              <w:t>2026-10-15</w:t>
            </w:r>
          </w:p>
        </w:tc>
        <w:tc>
          <w:tcPr>
            <w:tcW w:type="dxa" w:w="2160"/>
          </w:tcPr>
          <w:p>
            <w:r>
              <w:rPr>
                <w:sz w:val="16"/>
              </w:rPr>
              <w:t>https://www.cna.com.tw/news/afe/202610150288.aspx</w:t>
            </w:r>
          </w:p>
        </w:tc>
      </w:tr>
      <w:tr>
        <w:tc>
          <w:tcPr>
            <w:tcW w:type="dxa" w:w="2160"/>
          </w:tcPr>
          <w:p>
            <w:r>
              <w:rPr>
                <w:sz w:val="16"/>
              </w:rPr>
              <w:t>中央社</w:t>
            </w:r>
          </w:p>
        </w:tc>
        <w:tc>
          <w:tcPr>
            <w:tcW w:type="dxa" w:w="2160"/>
          </w:tcPr>
          <w:p>
            <w:r>
              <w:rPr>
                <w:sz w:val="16"/>
              </w:rPr>
              <w:t>台灣AI紅利待擴散　學者籲拓展半導體上下游布局</w:t>
            </w:r>
          </w:p>
        </w:tc>
        <w:tc>
          <w:tcPr>
            <w:tcW w:type="dxa" w:w="2160"/>
          </w:tcPr>
          <w:p>
            <w:r>
              <w:rPr>
                <w:sz w:val="16"/>
              </w:rPr>
              <w:t>2026-10-15</w:t>
            </w:r>
          </w:p>
        </w:tc>
        <w:tc>
          <w:tcPr>
            <w:tcW w:type="dxa" w:w="2160"/>
          </w:tcPr>
          <w:p>
            <w:r>
              <w:rPr>
                <w:sz w:val="16"/>
              </w:rPr>
              <w:t>https://www.cna.com.tw/news/afe/202610150289.aspx</w:t>
            </w:r>
          </w:p>
        </w:tc>
      </w:tr>
      <w:tr>
        <w:tc>
          <w:tcPr>
            <w:tcW w:type="dxa" w:w="2160"/>
          </w:tcPr>
          <w:p>
            <w:r>
              <w:rPr>
                <w:sz w:val="16"/>
              </w:rPr>
              <w:t>中央社</w:t>
            </w:r>
          </w:p>
        </w:tc>
        <w:tc>
          <w:tcPr>
            <w:tcW w:type="dxa" w:w="2160"/>
          </w:tcPr>
          <w:p>
            <w:r>
              <w:rPr>
                <w:sz w:val="16"/>
              </w:rPr>
              <w:t>考試院通過配置準則修正草案　增加機關用人彈性</w:t>
            </w:r>
          </w:p>
        </w:tc>
        <w:tc>
          <w:tcPr>
            <w:tcW w:type="dxa" w:w="2160"/>
          </w:tcPr>
          <w:p>
            <w:r>
              <w:rPr>
                <w:sz w:val="16"/>
              </w:rPr>
              <w:t>2026-10-15</w:t>
            </w:r>
          </w:p>
        </w:tc>
        <w:tc>
          <w:tcPr>
            <w:tcW w:type="dxa" w:w="2160"/>
          </w:tcPr>
          <w:p>
            <w:r>
              <w:rPr>
                <w:sz w:val="16"/>
              </w:rPr>
              <w:t>https://www.cna.com.tw/news/aipl/202610150291.aspx</w:t>
            </w:r>
          </w:p>
        </w:tc>
      </w:tr>
      <w:tr>
        <w:tc>
          <w:tcPr>
            <w:tcW w:type="dxa" w:w="2160"/>
          </w:tcPr>
          <w:p>
            <w:r>
              <w:rPr>
                <w:sz w:val="16"/>
              </w:rPr>
              <w:t>中央社</w:t>
            </w:r>
          </w:p>
        </w:tc>
        <w:tc>
          <w:tcPr>
            <w:tcW w:type="dxa" w:w="2160"/>
          </w:tcPr>
          <w:p>
            <w:r>
              <w:rPr>
                <w:sz w:val="16"/>
              </w:rPr>
              <w:t>中華電培育逾80家新創　再設2家AI子公司</w:t>
            </w:r>
          </w:p>
        </w:tc>
        <w:tc>
          <w:tcPr>
            <w:tcW w:type="dxa" w:w="2160"/>
          </w:tcPr>
          <w:p>
            <w:r>
              <w:rPr>
                <w:sz w:val="16"/>
              </w:rPr>
              <w:t>2026-10-15</w:t>
            </w:r>
          </w:p>
        </w:tc>
        <w:tc>
          <w:tcPr>
            <w:tcW w:type="dxa" w:w="2160"/>
          </w:tcPr>
          <w:p>
            <w:r>
              <w:rPr>
                <w:sz w:val="16"/>
              </w:rPr>
              <w:t>https://www.cna.com.tw/news/afe/202610150293.aspx</w:t>
            </w:r>
          </w:p>
        </w:tc>
      </w:tr>
      <w:tr>
        <w:tc>
          <w:tcPr>
            <w:tcW w:type="dxa" w:w="2160"/>
          </w:tcPr>
          <w:p>
            <w:r>
              <w:rPr>
                <w:sz w:val="16"/>
              </w:rPr>
              <w:t>中央社</w:t>
            </w:r>
          </w:p>
        </w:tc>
        <w:tc>
          <w:tcPr>
            <w:tcW w:type="dxa" w:w="2160"/>
          </w:tcPr>
          <w:p>
            <w:r>
              <w:rPr>
                <w:sz w:val="16"/>
              </w:rPr>
              <w:t>談松山機場遷建　經長：淡海新市鎮發展AI產業條件不錯</w:t>
            </w:r>
          </w:p>
        </w:tc>
        <w:tc>
          <w:tcPr>
            <w:tcW w:type="dxa" w:w="2160"/>
          </w:tcPr>
          <w:p>
            <w:r>
              <w:rPr>
                <w:sz w:val="16"/>
              </w:rPr>
              <w:t>2026-10-15</w:t>
            </w:r>
          </w:p>
        </w:tc>
        <w:tc>
          <w:tcPr>
            <w:tcW w:type="dxa" w:w="2160"/>
          </w:tcPr>
          <w:p>
            <w:r>
              <w:rPr>
                <w:sz w:val="16"/>
              </w:rPr>
              <w:t>https://www.cna.com.tw/news/afe/202610150296.aspx</w:t>
            </w:r>
          </w:p>
        </w:tc>
      </w:tr>
      <w:tr>
        <w:tc>
          <w:tcPr>
            <w:tcW w:type="dxa" w:w="2160"/>
          </w:tcPr>
          <w:p>
            <w:r>
              <w:rPr>
                <w:sz w:val="16"/>
              </w:rPr>
              <w:t>中央社</w:t>
            </w:r>
          </w:p>
        </w:tc>
        <w:tc>
          <w:tcPr>
            <w:tcW w:type="dxa" w:w="2160"/>
          </w:tcPr>
          <w:p>
            <w:r>
              <w:rPr>
                <w:sz w:val="16"/>
              </w:rPr>
              <w:t>台鐵光復節連假再加開10列次　10/17開放訂票</w:t>
            </w:r>
          </w:p>
        </w:tc>
        <w:tc>
          <w:tcPr>
            <w:tcW w:type="dxa" w:w="2160"/>
          </w:tcPr>
          <w:p>
            <w:r>
              <w:rPr>
                <w:sz w:val="16"/>
              </w:rPr>
              <w:t>2026-10-15</w:t>
            </w:r>
          </w:p>
        </w:tc>
        <w:tc>
          <w:tcPr>
            <w:tcW w:type="dxa" w:w="2160"/>
          </w:tcPr>
          <w:p>
            <w:r>
              <w:rPr>
                <w:sz w:val="16"/>
              </w:rPr>
              <w:t>https://www.cna.com.tw/news/ahel/202610150299.aspx</w:t>
            </w:r>
          </w:p>
        </w:tc>
      </w:tr>
      <w:tr>
        <w:tc>
          <w:tcPr>
            <w:tcW w:type="dxa" w:w="2160"/>
          </w:tcPr>
          <w:p>
            <w:r>
              <w:rPr>
                <w:sz w:val="16"/>
              </w:rPr>
              <w:t>中央社</w:t>
            </w:r>
          </w:p>
        </w:tc>
        <w:tc>
          <w:tcPr>
            <w:tcW w:type="dxa" w:w="2160"/>
          </w:tcPr>
          <w:p>
            <w:r>
              <w:rPr>
                <w:sz w:val="16"/>
              </w:rPr>
              <w:t>基金經理人手機與交易限制鬆綁？金管會：衡平研議</w:t>
            </w:r>
          </w:p>
        </w:tc>
        <w:tc>
          <w:tcPr>
            <w:tcW w:type="dxa" w:w="2160"/>
          </w:tcPr>
          <w:p>
            <w:r>
              <w:rPr>
                <w:sz w:val="16"/>
              </w:rPr>
              <w:t>2026-10-15</w:t>
            </w:r>
          </w:p>
        </w:tc>
        <w:tc>
          <w:tcPr>
            <w:tcW w:type="dxa" w:w="2160"/>
          </w:tcPr>
          <w:p>
            <w:r>
              <w:rPr>
                <w:sz w:val="16"/>
              </w:rPr>
              <w:t>https://www.cna.com.tw/news/afe/202610150302.aspx</w:t>
            </w:r>
          </w:p>
        </w:tc>
      </w:tr>
      <w:tr>
        <w:tc>
          <w:tcPr>
            <w:tcW w:type="dxa" w:w="2160"/>
          </w:tcPr>
          <w:p>
            <w:r>
              <w:rPr>
                <w:sz w:val="16"/>
              </w:rPr>
              <w:t>中央社</w:t>
            </w:r>
          </w:p>
        </w:tc>
        <w:tc>
          <w:tcPr>
            <w:tcW w:type="dxa" w:w="2160"/>
          </w:tcPr>
          <w:p>
            <w:r>
              <w:rPr>
                <w:sz w:val="16"/>
              </w:rPr>
              <w:t>前9月僑外投資年增逾1倍　美光增資台灣超過94億美元</w:t>
            </w:r>
          </w:p>
        </w:tc>
        <w:tc>
          <w:tcPr>
            <w:tcW w:type="dxa" w:w="2160"/>
          </w:tcPr>
          <w:p>
            <w:r>
              <w:rPr>
                <w:sz w:val="16"/>
              </w:rPr>
              <w:t>2026-10-15</w:t>
            </w:r>
          </w:p>
        </w:tc>
        <w:tc>
          <w:tcPr>
            <w:tcW w:type="dxa" w:w="2160"/>
          </w:tcPr>
          <w:p>
            <w:r>
              <w:rPr>
                <w:sz w:val="16"/>
              </w:rPr>
              <w:t>https://www.cna.com.tw/news/afe/202610150303.aspx</w:t>
            </w:r>
          </w:p>
        </w:tc>
      </w:tr>
      <w:tr>
        <w:tc>
          <w:tcPr>
            <w:tcW w:type="dxa" w:w="2160"/>
          </w:tcPr>
          <w:p>
            <w:r>
              <w:rPr>
                <w:sz w:val="16"/>
              </w:rPr>
              <w:t>中央社</w:t>
            </w:r>
          </w:p>
        </w:tc>
        <w:tc>
          <w:tcPr>
            <w:tcW w:type="dxa" w:w="2160"/>
          </w:tcPr>
          <w:p>
            <w:r>
              <w:rPr>
                <w:sz w:val="16"/>
              </w:rPr>
              <w:t>5大發卡行9月刷3377億元　前3季簽帳額年成長18%</w:t>
            </w:r>
          </w:p>
        </w:tc>
        <w:tc>
          <w:tcPr>
            <w:tcW w:type="dxa" w:w="2160"/>
          </w:tcPr>
          <w:p>
            <w:r>
              <w:rPr>
                <w:sz w:val="16"/>
              </w:rPr>
              <w:t>2026-10-15</w:t>
            </w:r>
          </w:p>
        </w:tc>
        <w:tc>
          <w:tcPr>
            <w:tcW w:type="dxa" w:w="2160"/>
          </w:tcPr>
          <w:p>
            <w:r>
              <w:rPr>
                <w:sz w:val="16"/>
              </w:rPr>
              <w:t>https://www.cna.com.tw/news/afe/202610150308.aspx</w:t>
            </w:r>
          </w:p>
        </w:tc>
      </w:tr>
      <w:tr>
        <w:tc>
          <w:tcPr>
            <w:tcW w:type="dxa" w:w="2160"/>
          </w:tcPr>
          <w:p>
            <w:r>
              <w:rPr>
                <w:sz w:val="16"/>
              </w:rPr>
              <w:t>中央社</w:t>
            </w:r>
          </w:p>
        </w:tc>
        <w:tc>
          <w:tcPr>
            <w:tcW w:type="dxa" w:w="2160"/>
          </w:tcPr>
          <w:p>
            <w:r>
              <w:rPr>
                <w:sz w:val="16"/>
              </w:rPr>
              <w:t>13家金控前3季大賺6318億元　超越2024全年歷史紀錄</w:t>
            </w:r>
          </w:p>
        </w:tc>
        <w:tc>
          <w:tcPr>
            <w:tcW w:type="dxa" w:w="2160"/>
          </w:tcPr>
          <w:p>
            <w:r>
              <w:rPr>
                <w:sz w:val="16"/>
              </w:rPr>
              <w:t>2026-10-15</w:t>
            </w:r>
          </w:p>
        </w:tc>
        <w:tc>
          <w:tcPr>
            <w:tcW w:type="dxa" w:w="2160"/>
          </w:tcPr>
          <w:p>
            <w:r>
              <w:rPr>
                <w:sz w:val="16"/>
              </w:rPr>
              <w:t>https://www.cna.com.tw/news/afe/202610150310.aspx</w:t>
            </w:r>
          </w:p>
        </w:tc>
      </w:tr>
      <w:tr>
        <w:tc>
          <w:tcPr>
            <w:tcW w:type="dxa" w:w="2160"/>
          </w:tcPr>
          <w:p>
            <w:r>
              <w:rPr>
                <w:sz w:val="16"/>
              </w:rPr>
              <w:t>中央社</w:t>
            </w:r>
          </w:p>
        </w:tc>
        <w:tc>
          <w:tcPr>
            <w:tcW w:type="dxa" w:w="2160"/>
          </w:tcPr>
          <w:p>
            <w:r>
              <w:rPr>
                <w:sz w:val="16"/>
              </w:rPr>
              <w:t>藥華藥血癌新藥取得中國ET藥證　初期聚焦醫院自費</w:t>
            </w:r>
          </w:p>
        </w:tc>
        <w:tc>
          <w:tcPr>
            <w:tcW w:type="dxa" w:w="2160"/>
          </w:tcPr>
          <w:p>
            <w:r>
              <w:rPr>
                <w:sz w:val="16"/>
              </w:rPr>
              <w:t>2026-10-15</w:t>
            </w:r>
          </w:p>
        </w:tc>
        <w:tc>
          <w:tcPr>
            <w:tcW w:type="dxa" w:w="2160"/>
          </w:tcPr>
          <w:p>
            <w:r>
              <w:rPr>
                <w:sz w:val="16"/>
              </w:rPr>
              <w:t>https://www.cna.com.tw/news/afe/202610150318.aspx</w:t>
            </w:r>
          </w:p>
        </w:tc>
      </w:tr>
      <w:tr>
        <w:tc>
          <w:tcPr>
            <w:tcW w:type="dxa" w:w="2160"/>
          </w:tcPr>
          <w:p>
            <w:r>
              <w:rPr>
                <w:sz w:val="16"/>
              </w:rPr>
              <w:t>中央社</w:t>
            </w:r>
          </w:p>
        </w:tc>
        <w:tc>
          <w:tcPr>
            <w:tcW w:type="dxa" w:w="2160"/>
          </w:tcPr>
          <w:p>
            <w:r>
              <w:rPr>
                <w:sz w:val="16"/>
              </w:rPr>
              <w:t>金融業AI使用率增至43%　33家導入代理式AI、證期業最多</w:t>
            </w:r>
          </w:p>
        </w:tc>
        <w:tc>
          <w:tcPr>
            <w:tcW w:type="dxa" w:w="2160"/>
          </w:tcPr>
          <w:p>
            <w:r>
              <w:rPr>
                <w:sz w:val="16"/>
              </w:rPr>
              <w:t>2026-10-15</w:t>
            </w:r>
          </w:p>
        </w:tc>
        <w:tc>
          <w:tcPr>
            <w:tcW w:type="dxa" w:w="2160"/>
          </w:tcPr>
          <w:p>
            <w:r>
              <w:rPr>
                <w:sz w:val="16"/>
              </w:rPr>
              <w:t>https://www.cna.com.tw/news/afe/202610150319.aspx</w:t>
            </w:r>
          </w:p>
        </w:tc>
      </w:tr>
      <w:tr>
        <w:tc>
          <w:tcPr>
            <w:tcW w:type="dxa" w:w="2160"/>
          </w:tcPr>
          <w:p>
            <w:r>
              <w:rPr>
                <w:sz w:val="16"/>
              </w:rPr>
              <w:t>中央社</w:t>
            </w:r>
          </w:p>
        </w:tc>
        <w:tc>
          <w:tcPr>
            <w:tcW w:type="dxa" w:w="2160"/>
          </w:tcPr>
          <w:p>
            <w:r>
              <w:rPr>
                <w:sz w:val="16"/>
              </w:rPr>
              <w:t>206旅女中尉墜樓案　國防部：對任何霸凌都零容忍</w:t>
            </w:r>
          </w:p>
        </w:tc>
        <w:tc>
          <w:tcPr>
            <w:tcW w:type="dxa" w:w="2160"/>
          </w:tcPr>
          <w:p>
            <w:r>
              <w:rPr>
                <w:sz w:val="16"/>
              </w:rPr>
              <w:t>2026-10-15</w:t>
            </w:r>
          </w:p>
        </w:tc>
        <w:tc>
          <w:tcPr>
            <w:tcW w:type="dxa" w:w="2160"/>
          </w:tcPr>
          <w:p>
            <w:r>
              <w:rPr>
                <w:sz w:val="16"/>
              </w:rPr>
              <w:t>https://www.cna.com.tw/news/aipl/202610150328.aspx</w:t>
            </w:r>
          </w:p>
        </w:tc>
      </w:tr>
      <w:tr>
        <w:tc>
          <w:tcPr>
            <w:tcW w:type="dxa" w:w="2160"/>
          </w:tcPr>
          <w:p>
            <w:r>
              <w:rPr>
                <w:sz w:val="16"/>
              </w:rPr>
              <w:t>中央社</w:t>
            </w:r>
          </w:p>
        </w:tc>
        <w:tc>
          <w:tcPr>
            <w:tcW w:type="dxa" w:w="2160"/>
          </w:tcPr>
          <w:p>
            <w:r>
              <w:rPr>
                <w:sz w:val="16"/>
              </w:rPr>
              <w:t>TISA免稅額最高2.4萬元？金管會：討論中尚未定案</w:t>
            </w:r>
          </w:p>
        </w:tc>
        <w:tc>
          <w:tcPr>
            <w:tcW w:type="dxa" w:w="2160"/>
          </w:tcPr>
          <w:p>
            <w:r>
              <w:rPr>
                <w:sz w:val="16"/>
              </w:rPr>
              <w:t>2026-10-15</w:t>
            </w:r>
          </w:p>
        </w:tc>
        <w:tc>
          <w:tcPr>
            <w:tcW w:type="dxa" w:w="2160"/>
          </w:tcPr>
          <w:p>
            <w:r>
              <w:rPr>
                <w:sz w:val="16"/>
              </w:rPr>
              <w:t>https://www.cna.com.tw/news/afe/202610150332.aspx</w:t>
            </w:r>
          </w:p>
        </w:tc>
      </w:tr>
      <w:tr>
        <w:tc>
          <w:tcPr>
            <w:tcW w:type="dxa" w:w="2160"/>
          </w:tcPr>
          <w:p>
            <w:r>
              <w:rPr>
                <w:sz w:val="16"/>
              </w:rPr>
              <w:t>中央社</w:t>
            </w:r>
          </w:p>
        </w:tc>
        <w:tc>
          <w:tcPr>
            <w:tcW w:type="dxa" w:w="2160"/>
          </w:tcPr>
          <w:p>
            <w:r>
              <w:rPr>
                <w:sz w:val="16"/>
              </w:rPr>
              <w:t>韓國瑜接見加拿大國會議員團　盼深化雙邊經貿交流</w:t>
            </w:r>
          </w:p>
        </w:tc>
        <w:tc>
          <w:tcPr>
            <w:tcW w:type="dxa" w:w="2160"/>
          </w:tcPr>
          <w:p>
            <w:r>
              <w:rPr>
                <w:sz w:val="16"/>
              </w:rPr>
              <w:t>2026-10-15</w:t>
            </w:r>
          </w:p>
        </w:tc>
        <w:tc>
          <w:tcPr>
            <w:tcW w:type="dxa" w:w="2160"/>
          </w:tcPr>
          <w:p>
            <w:r>
              <w:rPr>
                <w:sz w:val="16"/>
              </w:rPr>
              <w:t>https://www.cna.com.tw/news/aipl/202610150336.aspx</w:t>
            </w:r>
          </w:p>
        </w:tc>
      </w:tr>
      <w:tr>
        <w:tc>
          <w:tcPr>
            <w:tcW w:type="dxa" w:w="2160"/>
          </w:tcPr>
          <w:p>
            <w:r>
              <w:rPr>
                <w:sz w:val="16"/>
              </w:rPr>
              <w:t>中央社</w:t>
            </w:r>
          </w:p>
        </w:tc>
        <w:tc>
          <w:tcPr>
            <w:tcW w:type="dxa" w:w="2160"/>
          </w:tcPr>
          <w:p>
            <w:r>
              <w:rPr>
                <w:sz w:val="16"/>
              </w:rPr>
              <w:t>中國工博會  上海新創廠商展出研製EUV樣機</w:t>
            </w:r>
          </w:p>
        </w:tc>
        <w:tc>
          <w:tcPr>
            <w:tcW w:type="dxa" w:w="2160"/>
          </w:tcPr>
          <w:p>
            <w:r>
              <w:rPr>
                <w:sz w:val="16"/>
              </w:rPr>
              <w:t>2026-10-15</w:t>
            </w:r>
          </w:p>
        </w:tc>
        <w:tc>
          <w:tcPr>
            <w:tcW w:type="dxa" w:w="2160"/>
          </w:tcPr>
          <w:p>
            <w:r>
              <w:rPr>
                <w:sz w:val="16"/>
              </w:rPr>
              <w:t>https://www.cna.com.tw/news/acn/202610150357.aspx</w:t>
            </w:r>
          </w:p>
        </w:tc>
      </w:tr>
      <w:tr>
        <w:tc>
          <w:tcPr>
            <w:tcW w:type="dxa" w:w="2160"/>
          </w:tcPr>
          <w:p>
            <w:r>
              <w:rPr>
                <w:sz w:val="16"/>
              </w:rPr>
              <w:t>中央社</w:t>
            </w:r>
          </w:p>
        </w:tc>
        <w:tc>
          <w:tcPr>
            <w:tcW w:type="dxa" w:w="2160"/>
          </w:tcPr>
          <w:p>
            <w:r>
              <w:rPr>
                <w:sz w:val="16"/>
              </w:rPr>
              <w:t>民眾黨團議場門口守夜排隊　拚排審長者免健保費</w:t>
            </w:r>
          </w:p>
        </w:tc>
        <w:tc>
          <w:tcPr>
            <w:tcW w:type="dxa" w:w="2160"/>
          </w:tcPr>
          <w:p>
            <w:r>
              <w:rPr>
                <w:sz w:val="16"/>
              </w:rPr>
              <w:t>2026-10-15</w:t>
            </w:r>
          </w:p>
        </w:tc>
        <w:tc>
          <w:tcPr>
            <w:tcW w:type="dxa" w:w="2160"/>
          </w:tcPr>
          <w:p>
            <w:r>
              <w:rPr>
                <w:sz w:val="16"/>
              </w:rPr>
              <w:t>https://www.cna.com.tw/news/aipl/202610150360.aspx</w:t>
            </w:r>
          </w:p>
        </w:tc>
      </w:tr>
      <w:tr>
        <w:tc>
          <w:tcPr>
            <w:tcW w:type="dxa" w:w="2160"/>
          </w:tcPr>
          <w:p>
            <w:r>
              <w:rPr>
                <w:sz w:val="16"/>
              </w:rPr>
              <w:t>中央社</w:t>
            </w:r>
          </w:p>
        </w:tc>
        <w:tc>
          <w:tcPr>
            <w:tcW w:type="dxa" w:w="2160"/>
          </w:tcPr>
          <w:p>
            <w:r>
              <w:rPr>
                <w:sz w:val="16"/>
              </w:rPr>
              <w:t>歐股收漲　未受科技股賣壓衝擊</w:t>
            </w:r>
          </w:p>
        </w:tc>
        <w:tc>
          <w:tcPr>
            <w:tcW w:type="dxa" w:w="2160"/>
          </w:tcPr>
          <w:p>
            <w:r>
              <w:rPr>
                <w:sz w:val="16"/>
              </w:rPr>
              <w:t>2026-10-16</w:t>
            </w:r>
          </w:p>
        </w:tc>
        <w:tc>
          <w:tcPr>
            <w:tcW w:type="dxa" w:w="2160"/>
          </w:tcPr>
          <w:p>
            <w:r>
              <w:rPr>
                <w:sz w:val="16"/>
              </w:rPr>
              <w:t>https://www.cna.com.tw/news/afe/202610160002.aspx</w:t>
            </w:r>
          </w:p>
        </w:tc>
      </w:tr>
      <w:tr>
        <w:tc>
          <w:tcPr>
            <w:tcW w:type="dxa" w:w="2160"/>
          </w:tcPr>
          <w:p>
            <w:r>
              <w:rPr>
                <w:sz w:val="16"/>
              </w:rPr>
              <w:t>中央社</w:t>
            </w:r>
          </w:p>
        </w:tc>
        <w:tc>
          <w:tcPr>
            <w:tcW w:type="dxa" w:w="2160"/>
          </w:tcPr>
          <w:p>
            <w:r>
              <w:rPr>
                <w:sz w:val="16"/>
              </w:rPr>
              <w:t>德國擬與輝達簽合作協議　砸數億歐元加速AI導入工業領域</w:t>
            </w:r>
          </w:p>
        </w:tc>
        <w:tc>
          <w:tcPr>
            <w:tcW w:type="dxa" w:w="2160"/>
          </w:tcPr>
          <w:p>
            <w:r>
              <w:rPr>
                <w:sz w:val="16"/>
              </w:rPr>
              <w:t>2026-10-16</w:t>
            </w:r>
          </w:p>
        </w:tc>
        <w:tc>
          <w:tcPr>
            <w:tcW w:type="dxa" w:w="2160"/>
          </w:tcPr>
          <w:p>
            <w:r>
              <w:rPr>
                <w:sz w:val="16"/>
              </w:rPr>
              <w:t>https://www.cna.com.tw/news/ait/202610160005.aspx</w:t>
            </w:r>
          </w:p>
        </w:tc>
      </w:tr>
      <w:tr>
        <w:tc>
          <w:tcPr>
            <w:tcW w:type="dxa" w:w="2160"/>
          </w:tcPr>
          <w:p>
            <w:r>
              <w:rPr>
                <w:sz w:val="16"/>
              </w:rPr>
              <w:t>中央社</w:t>
            </w:r>
          </w:p>
        </w:tc>
        <w:tc>
          <w:tcPr>
            <w:tcW w:type="dxa" w:w="2160"/>
          </w:tcPr>
          <w:p>
            <w:r>
              <w:rPr>
                <w:sz w:val="16"/>
              </w:rPr>
              <w:t>Volvo擴大與輝達合作　2030年前導入新一代自駕技術</w:t>
            </w:r>
          </w:p>
        </w:tc>
        <w:tc>
          <w:tcPr>
            <w:tcW w:type="dxa" w:w="2160"/>
          </w:tcPr>
          <w:p>
            <w:r>
              <w:rPr>
                <w:sz w:val="16"/>
              </w:rPr>
              <w:t>2026-10-16</w:t>
            </w:r>
          </w:p>
        </w:tc>
        <w:tc>
          <w:tcPr>
            <w:tcW w:type="dxa" w:w="2160"/>
          </w:tcPr>
          <w:p>
            <w:r>
              <w:rPr>
                <w:sz w:val="16"/>
              </w:rPr>
              <w:t>https://www.cna.com.tw/news/aopl/202610160014.aspx</w:t>
            </w:r>
          </w:p>
        </w:tc>
      </w:tr>
      <w:tr>
        <w:tc>
          <w:tcPr>
            <w:tcW w:type="dxa" w:w="2160"/>
          </w:tcPr>
          <w:p>
            <w:r>
              <w:rPr>
                <w:sz w:val="16"/>
              </w:rPr>
              <w:t>中央社</w:t>
            </w:r>
          </w:p>
        </w:tc>
        <w:tc>
          <w:tcPr>
            <w:tcW w:type="dxa" w:w="2160"/>
          </w:tcPr>
          <w:p>
            <w:r>
              <w:rPr>
                <w:sz w:val="16"/>
              </w:rPr>
              <w:t>台積電ADR跌1.8%　投顧：外資賣超擴大不利多方</w:t>
            </w:r>
          </w:p>
        </w:tc>
        <w:tc>
          <w:tcPr>
            <w:tcW w:type="dxa" w:w="2160"/>
          </w:tcPr>
          <w:p>
            <w:r>
              <w:rPr>
                <w:sz w:val="16"/>
              </w:rPr>
              <w:t>2026-10-16</w:t>
            </w:r>
          </w:p>
        </w:tc>
        <w:tc>
          <w:tcPr>
            <w:tcW w:type="dxa" w:w="2160"/>
          </w:tcPr>
          <w:p>
            <w:r>
              <w:rPr>
                <w:sz w:val="16"/>
              </w:rPr>
              <w:t>https://www.cna.com.tw/news/afe/202610160021.aspx</w:t>
            </w:r>
          </w:p>
        </w:tc>
      </w:tr>
      <w:tr>
        <w:tc>
          <w:tcPr>
            <w:tcW w:type="dxa" w:w="2160"/>
          </w:tcPr>
          <w:p>
            <w:r>
              <w:rPr>
                <w:sz w:val="16"/>
              </w:rPr>
              <w:t>中央社</w:t>
            </w:r>
          </w:p>
        </w:tc>
        <w:tc>
          <w:tcPr>
            <w:tcW w:type="dxa" w:w="2160"/>
          </w:tcPr>
          <w:p>
            <w:r>
              <w:rPr>
                <w:sz w:val="16"/>
              </w:rPr>
              <w:t>Meta推新款開放權重AI模型Muse Spark Open　目標中國競爭對手</w:t>
            </w:r>
          </w:p>
        </w:tc>
        <w:tc>
          <w:tcPr>
            <w:tcW w:type="dxa" w:w="2160"/>
          </w:tcPr>
          <w:p>
            <w:r>
              <w:rPr>
                <w:sz w:val="16"/>
              </w:rPr>
              <w:t>2026-10-16</w:t>
            </w:r>
          </w:p>
        </w:tc>
        <w:tc>
          <w:tcPr>
            <w:tcW w:type="dxa" w:w="2160"/>
          </w:tcPr>
          <w:p>
            <w:r>
              <w:rPr>
                <w:sz w:val="16"/>
              </w:rPr>
              <w:t>https://www.cna.com.tw/news/afe/202610160022.aspx</w:t>
            </w:r>
          </w:p>
        </w:tc>
      </w:tr>
      <w:tr>
        <w:tc>
          <w:tcPr>
            <w:tcW w:type="dxa" w:w="2160"/>
          </w:tcPr>
          <w:p>
            <w:r>
              <w:rPr>
                <w:sz w:val="16"/>
              </w:rPr>
              <w:t>中央社</w:t>
            </w:r>
          </w:p>
        </w:tc>
        <w:tc>
          <w:tcPr>
            <w:tcW w:type="dxa" w:w="2160"/>
          </w:tcPr>
          <w:p>
            <w:r>
              <w:rPr>
                <w:sz w:val="16"/>
              </w:rPr>
              <w:t>台股開盤漲25.16點</w:t>
            </w:r>
          </w:p>
        </w:tc>
        <w:tc>
          <w:tcPr>
            <w:tcW w:type="dxa" w:w="2160"/>
          </w:tcPr>
          <w:p>
            <w:r>
              <w:rPr>
                <w:sz w:val="16"/>
              </w:rPr>
              <w:t>2026-10-16</w:t>
            </w:r>
          </w:p>
        </w:tc>
        <w:tc>
          <w:tcPr>
            <w:tcW w:type="dxa" w:w="2160"/>
          </w:tcPr>
          <w:p>
            <w:r>
              <w:rPr>
                <w:sz w:val="16"/>
              </w:rPr>
              <w:t>https://www.cna.com.tw/news/afe/202610160026.aspx</w:t>
            </w:r>
          </w:p>
        </w:tc>
      </w:tr>
      <w:tr>
        <w:tc>
          <w:tcPr>
            <w:tcW w:type="dxa" w:w="2160"/>
          </w:tcPr>
          <w:p>
            <w:r>
              <w:rPr>
                <w:sz w:val="16"/>
              </w:rPr>
              <w:t>中央社</w:t>
            </w:r>
          </w:p>
        </w:tc>
        <w:tc>
          <w:tcPr>
            <w:tcW w:type="dxa" w:w="2160"/>
          </w:tcPr>
          <w:p>
            <w:r>
              <w:rPr>
                <w:sz w:val="16"/>
              </w:rPr>
              <w:t>新台幣開盤貶2.5分　為32.29元</w:t>
            </w:r>
          </w:p>
        </w:tc>
        <w:tc>
          <w:tcPr>
            <w:tcW w:type="dxa" w:w="2160"/>
          </w:tcPr>
          <w:p>
            <w:r>
              <w:rPr>
                <w:sz w:val="16"/>
              </w:rPr>
              <w:t>2026-10-16</w:t>
            </w:r>
          </w:p>
        </w:tc>
        <w:tc>
          <w:tcPr>
            <w:tcW w:type="dxa" w:w="2160"/>
          </w:tcPr>
          <w:p>
            <w:r>
              <w:rPr>
                <w:sz w:val="16"/>
              </w:rPr>
              <w:t>https://www.cna.com.tw/news/afe/202610160027.aspx</w:t>
            </w:r>
          </w:p>
        </w:tc>
      </w:tr>
      <w:tr>
        <w:tc>
          <w:tcPr>
            <w:tcW w:type="dxa" w:w="2160"/>
          </w:tcPr>
          <w:p>
            <w:r>
              <w:rPr>
                <w:sz w:val="16"/>
              </w:rPr>
              <w:t>中央社</w:t>
            </w:r>
          </w:p>
        </w:tc>
        <w:tc>
          <w:tcPr>
            <w:tcW w:type="dxa" w:w="2160"/>
          </w:tcPr>
          <w:p>
            <w:r>
              <w:rPr>
                <w:sz w:val="16"/>
              </w:rPr>
              <w:t>台股早盤漲逾380點　台積電平盤光學股雀躍</w:t>
            </w:r>
          </w:p>
        </w:tc>
        <w:tc>
          <w:tcPr>
            <w:tcW w:type="dxa" w:w="2160"/>
          </w:tcPr>
          <w:p>
            <w:r>
              <w:rPr>
                <w:sz w:val="16"/>
              </w:rPr>
              <w:t>2026-10-16</w:t>
            </w:r>
          </w:p>
        </w:tc>
        <w:tc>
          <w:tcPr>
            <w:tcW w:type="dxa" w:w="2160"/>
          </w:tcPr>
          <w:p>
            <w:r>
              <w:rPr>
                <w:sz w:val="16"/>
              </w:rPr>
              <w:t>https://www.cna.com.tw/news/afe/202610160029.aspx</w:t>
            </w:r>
          </w:p>
        </w:tc>
      </w:tr>
      <w:tr>
        <w:tc>
          <w:tcPr>
            <w:tcW w:type="dxa" w:w="2160"/>
          </w:tcPr>
          <w:p>
            <w:r>
              <w:rPr>
                <w:sz w:val="16"/>
              </w:rPr>
              <w:t>中央社</w:t>
            </w:r>
          </w:p>
        </w:tc>
        <w:tc>
          <w:tcPr>
            <w:tcW w:type="dxa" w:w="2160"/>
          </w:tcPr>
          <w:p>
            <w:r>
              <w:rPr>
                <w:sz w:val="16"/>
              </w:rPr>
              <w:t>打瘦瘦針又吃減肥藥　百公斤男低血鈉送醫</w:t>
            </w:r>
          </w:p>
        </w:tc>
        <w:tc>
          <w:tcPr>
            <w:tcW w:type="dxa" w:w="2160"/>
          </w:tcPr>
          <w:p>
            <w:r>
              <w:rPr>
                <w:sz w:val="16"/>
              </w:rPr>
              <w:t>2026-10-16</w:t>
            </w:r>
          </w:p>
        </w:tc>
        <w:tc>
          <w:tcPr>
            <w:tcW w:type="dxa" w:w="2160"/>
          </w:tcPr>
          <w:p>
            <w:r>
              <w:rPr>
                <w:sz w:val="16"/>
              </w:rPr>
              <w:t>https://www.cna.com.tw/news/ahel/202610160033.aspx</w:t>
            </w:r>
          </w:p>
        </w:tc>
      </w:tr>
      <w:tr>
        <w:tc>
          <w:tcPr>
            <w:tcW w:type="dxa" w:w="2160"/>
          </w:tcPr>
          <w:p>
            <w:r>
              <w:rPr>
                <w:sz w:val="16"/>
              </w:rPr>
              <w:t>中央社</w:t>
            </w:r>
          </w:p>
        </w:tc>
        <w:tc>
          <w:tcPr>
            <w:tcW w:type="dxa" w:w="2160"/>
          </w:tcPr>
          <w:p>
            <w:r>
              <w:rPr>
                <w:sz w:val="16"/>
              </w:rPr>
              <w:t>中共24機艦船台海周邊活動　國軍嚴密掌握應處</w:t>
            </w:r>
          </w:p>
        </w:tc>
        <w:tc>
          <w:tcPr>
            <w:tcW w:type="dxa" w:w="2160"/>
          </w:tcPr>
          <w:p>
            <w:r>
              <w:rPr>
                <w:sz w:val="16"/>
              </w:rPr>
              <w:t>2026-10-16</w:t>
            </w:r>
          </w:p>
        </w:tc>
        <w:tc>
          <w:tcPr>
            <w:tcW w:type="dxa" w:w="2160"/>
          </w:tcPr>
          <w:p>
            <w:r>
              <w:rPr>
                <w:sz w:val="16"/>
              </w:rPr>
              <w:t>https://www.cna.com.tw/news/aipl/202610160034.aspx</w:t>
            </w:r>
          </w:p>
        </w:tc>
      </w:tr>
      <w:tr>
        <w:tc>
          <w:tcPr>
            <w:tcW w:type="dxa" w:w="2160"/>
          </w:tcPr>
          <w:p>
            <w:r>
              <w:rPr>
                <w:sz w:val="16"/>
              </w:rPr>
              <w:t>中央社</w:t>
            </w:r>
          </w:p>
        </w:tc>
        <w:tc>
          <w:tcPr>
            <w:tcW w:type="dxa" w:w="2160"/>
          </w:tcPr>
          <w:p>
            <w:r>
              <w:rPr>
                <w:sz w:val="16"/>
              </w:rPr>
              <w:t>升息預期及基建成本飆　全球AI龍頭股市值蒸發32兆</w:t>
            </w:r>
          </w:p>
        </w:tc>
        <w:tc>
          <w:tcPr>
            <w:tcW w:type="dxa" w:w="2160"/>
          </w:tcPr>
          <w:p>
            <w:r>
              <w:rPr>
                <w:sz w:val="16"/>
              </w:rPr>
              <w:t>2026-10-16</w:t>
            </w:r>
          </w:p>
        </w:tc>
        <w:tc>
          <w:tcPr>
            <w:tcW w:type="dxa" w:w="2160"/>
          </w:tcPr>
          <w:p>
            <w:r>
              <w:rPr>
                <w:sz w:val="16"/>
              </w:rPr>
              <w:t>https://www.cna.com.tw/news/afe/202610160035.aspx</w:t>
            </w:r>
          </w:p>
        </w:tc>
      </w:tr>
      <w:tr>
        <w:tc>
          <w:tcPr>
            <w:tcW w:type="dxa" w:w="2160"/>
          </w:tcPr>
          <w:p>
            <w:r>
              <w:rPr>
                <w:sz w:val="16"/>
              </w:rPr>
              <w:t>中央社</w:t>
            </w:r>
          </w:p>
        </w:tc>
        <w:tc>
          <w:tcPr>
            <w:tcW w:type="dxa" w:w="2160"/>
          </w:tcPr>
          <w:p>
            <w:r>
              <w:rPr>
                <w:sz w:val="16"/>
              </w:rPr>
              <w:t>美容職類唯一男選手　葉正堂奪國際技能競賽銀牌</w:t>
            </w:r>
          </w:p>
        </w:tc>
        <w:tc>
          <w:tcPr>
            <w:tcW w:type="dxa" w:w="2160"/>
          </w:tcPr>
          <w:p>
            <w:r>
              <w:rPr>
                <w:sz w:val="16"/>
              </w:rPr>
              <w:t>2026-10-16</w:t>
            </w:r>
          </w:p>
        </w:tc>
        <w:tc>
          <w:tcPr>
            <w:tcW w:type="dxa" w:w="2160"/>
          </w:tcPr>
          <w:p>
            <w:r>
              <w:rPr>
                <w:sz w:val="16"/>
              </w:rPr>
              <w:t>https://www.cna.com.tw/news/ahel/202610160038.aspx</w:t>
            </w:r>
          </w:p>
        </w:tc>
      </w:tr>
      <w:tr>
        <w:tc>
          <w:tcPr>
            <w:tcW w:type="dxa" w:w="2160"/>
          </w:tcPr>
          <w:p>
            <w:r>
              <w:rPr>
                <w:sz w:val="16"/>
              </w:rPr>
              <w:t>中央社</w:t>
            </w:r>
          </w:p>
        </w:tc>
        <w:tc>
          <w:tcPr>
            <w:tcW w:type="dxa" w:w="2160"/>
          </w:tcPr>
          <w:p>
            <w:r>
              <w:rPr>
                <w:sz w:val="16"/>
              </w:rPr>
              <w:t>SEMI美洲總裁：美最先進半導體占比至2030年代末上看4成</w:t>
            </w:r>
          </w:p>
        </w:tc>
        <w:tc>
          <w:tcPr>
            <w:tcW w:type="dxa" w:w="2160"/>
          </w:tcPr>
          <w:p>
            <w:r>
              <w:rPr>
                <w:sz w:val="16"/>
              </w:rPr>
              <w:t>2026-10-16</w:t>
            </w:r>
          </w:p>
        </w:tc>
        <w:tc>
          <w:tcPr>
            <w:tcW w:type="dxa" w:w="2160"/>
          </w:tcPr>
          <w:p>
            <w:r>
              <w:rPr>
                <w:sz w:val="16"/>
              </w:rPr>
              <w:t>https://www.cna.com.tw/news/afe/202610160048.aspx</w:t>
            </w:r>
          </w:p>
        </w:tc>
      </w:tr>
      <w:tr>
        <w:tc>
          <w:tcPr>
            <w:tcW w:type="dxa" w:w="2160"/>
          </w:tcPr>
          <w:p>
            <w:r>
              <w:rPr>
                <w:sz w:val="16"/>
              </w:rPr>
              <w:t>中央社</w:t>
            </w:r>
          </w:p>
        </w:tc>
        <w:tc>
          <w:tcPr>
            <w:tcW w:type="dxa" w:w="2160"/>
          </w:tcPr>
          <w:p>
            <w:r>
              <w:rPr>
                <w:sz w:val="16"/>
              </w:rPr>
              <w:t>股匯不同調　台股反彈新台幣續貶摜破32.5元關卡</w:t>
            </w:r>
          </w:p>
        </w:tc>
        <w:tc>
          <w:tcPr>
            <w:tcW w:type="dxa" w:w="2160"/>
          </w:tcPr>
          <w:p>
            <w:r>
              <w:rPr>
                <w:sz w:val="16"/>
              </w:rPr>
              <w:t>2026-10-16</w:t>
            </w:r>
          </w:p>
        </w:tc>
        <w:tc>
          <w:tcPr>
            <w:tcW w:type="dxa" w:w="2160"/>
          </w:tcPr>
          <w:p>
            <w:r>
              <w:rPr>
                <w:sz w:val="16"/>
              </w:rPr>
              <w:t>https://www.cna.com.tw/news/afe/202610160055.aspx</w:t>
            </w:r>
          </w:p>
        </w:tc>
      </w:tr>
      <w:tr>
        <w:tc>
          <w:tcPr>
            <w:tcW w:type="dxa" w:w="2160"/>
          </w:tcPr>
          <w:p>
            <w:r>
              <w:rPr>
                <w:sz w:val="16"/>
              </w:rPr>
              <w:t>中央社</w:t>
            </w:r>
          </w:p>
        </w:tc>
        <w:tc>
          <w:tcPr>
            <w:tcW w:type="dxa" w:w="2160"/>
          </w:tcPr>
          <w:p>
            <w:r>
              <w:rPr>
                <w:sz w:val="16"/>
              </w:rPr>
              <w:t>高雄國際鋼雕藝術節23日登場　藝術家走進工廠取材</w:t>
            </w:r>
          </w:p>
        </w:tc>
        <w:tc>
          <w:tcPr>
            <w:tcW w:type="dxa" w:w="2160"/>
          </w:tcPr>
          <w:p>
            <w:r>
              <w:rPr>
                <w:sz w:val="16"/>
              </w:rPr>
              <w:t>2026-10-16</w:t>
            </w:r>
          </w:p>
        </w:tc>
        <w:tc>
          <w:tcPr>
            <w:tcW w:type="dxa" w:w="2160"/>
          </w:tcPr>
          <w:p>
            <w:r>
              <w:rPr>
                <w:sz w:val="16"/>
              </w:rPr>
              <w:t>https://www.cna.com.tw/news/ahel/202610160056.aspx</w:t>
            </w:r>
          </w:p>
        </w:tc>
      </w:tr>
      <w:tr>
        <w:tc>
          <w:tcPr>
            <w:tcW w:type="dxa" w:w="2160"/>
          </w:tcPr>
          <w:p>
            <w:r>
              <w:rPr>
                <w:sz w:val="16"/>
              </w:rPr>
              <w:t>中央社</w:t>
            </w:r>
          </w:p>
        </w:tc>
        <w:tc>
          <w:tcPr>
            <w:tcW w:type="dxa" w:w="2160"/>
          </w:tcPr>
          <w:p>
            <w:r>
              <w:rPr>
                <w:sz w:val="16"/>
              </w:rPr>
              <w:t>配合軍公教調薪　教育部預告修法提升公幼契約進用人員待遇</w:t>
            </w:r>
          </w:p>
        </w:tc>
        <w:tc>
          <w:tcPr>
            <w:tcW w:type="dxa" w:w="2160"/>
          </w:tcPr>
          <w:p>
            <w:r>
              <w:rPr>
                <w:sz w:val="16"/>
              </w:rPr>
              <w:t>2026-10-16</w:t>
            </w:r>
          </w:p>
        </w:tc>
        <w:tc>
          <w:tcPr>
            <w:tcW w:type="dxa" w:w="2160"/>
          </w:tcPr>
          <w:p>
            <w:r>
              <w:rPr>
                <w:sz w:val="16"/>
              </w:rPr>
              <w:t>https://www.cna.com.tw/news/ahel/202610160057.aspx</w:t>
            </w:r>
          </w:p>
        </w:tc>
      </w:tr>
      <w:tr>
        <w:tc>
          <w:tcPr>
            <w:tcW w:type="dxa" w:w="2160"/>
          </w:tcPr>
          <w:p>
            <w:r>
              <w:rPr>
                <w:sz w:val="16"/>
              </w:rPr>
              <w:t>中央社</w:t>
            </w:r>
          </w:p>
        </w:tc>
        <w:tc>
          <w:tcPr>
            <w:tcW w:type="dxa" w:w="2160"/>
          </w:tcPr>
          <w:p>
            <w:r>
              <w:rPr>
                <w:sz w:val="16"/>
              </w:rPr>
              <w:t>台新投顧與元富投顧完成合併　升級5大研究部門</w:t>
            </w:r>
          </w:p>
        </w:tc>
        <w:tc>
          <w:tcPr>
            <w:tcW w:type="dxa" w:w="2160"/>
          </w:tcPr>
          <w:p>
            <w:r>
              <w:rPr>
                <w:sz w:val="16"/>
              </w:rPr>
              <w:t>2026-10-16</w:t>
            </w:r>
          </w:p>
        </w:tc>
        <w:tc>
          <w:tcPr>
            <w:tcW w:type="dxa" w:w="2160"/>
          </w:tcPr>
          <w:p>
            <w:r>
              <w:rPr>
                <w:sz w:val="16"/>
              </w:rPr>
              <w:t>https://www.cna.com.tw/news/afe/202610160066.aspx</w:t>
            </w:r>
          </w:p>
        </w:tc>
      </w:tr>
      <w:tr>
        <w:tc>
          <w:tcPr>
            <w:tcW w:type="dxa" w:w="2160"/>
          </w:tcPr>
          <w:p>
            <w:r>
              <w:rPr>
                <w:sz w:val="16"/>
              </w:rPr>
              <w:t>中央社</w:t>
            </w:r>
          </w:p>
        </w:tc>
        <w:tc>
          <w:tcPr>
            <w:tcW w:type="dxa" w:w="2160"/>
          </w:tcPr>
          <w:p>
            <w:r>
              <w:rPr>
                <w:sz w:val="16"/>
              </w:rPr>
              <w:t>民眾黨拚三讀65歲有條件免健保費　石崇良：轉嫁15至64歲每人年增3千元</w:t>
            </w:r>
          </w:p>
        </w:tc>
        <w:tc>
          <w:tcPr>
            <w:tcW w:type="dxa" w:w="2160"/>
          </w:tcPr>
          <w:p>
            <w:r>
              <w:rPr>
                <w:sz w:val="16"/>
              </w:rPr>
              <w:t>2026-10-16</w:t>
            </w:r>
          </w:p>
        </w:tc>
        <w:tc>
          <w:tcPr>
            <w:tcW w:type="dxa" w:w="2160"/>
          </w:tcPr>
          <w:p>
            <w:r>
              <w:rPr>
                <w:sz w:val="16"/>
              </w:rPr>
              <w:t>https://www.cna.com.tw/news/aipl/202610160068.aspx</w:t>
            </w:r>
          </w:p>
        </w:tc>
      </w:tr>
      <w:tr>
        <w:tc>
          <w:tcPr>
            <w:tcW w:type="dxa" w:w="2160"/>
          </w:tcPr>
          <w:p>
            <w:r>
              <w:rPr>
                <w:sz w:val="16"/>
              </w:rPr>
              <w:t>中央社</w:t>
            </w:r>
          </w:p>
        </w:tc>
        <w:tc>
          <w:tcPr>
            <w:tcW w:type="dxa" w:w="2160"/>
          </w:tcPr>
          <w:p>
            <w:r>
              <w:rPr>
                <w:sz w:val="16"/>
              </w:rPr>
              <w:t>諾獎得主亞基台大演講　AI時代走向「選擇科學」</w:t>
            </w:r>
          </w:p>
        </w:tc>
        <w:tc>
          <w:tcPr>
            <w:tcW w:type="dxa" w:w="2160"/>
          </w:tcPr>
          <w:p>
            <w:r>
              <w:rPr>
                <w:sz w:val="16"/>
              </w:rPr>
              <w:t>2026-10-16</w:t>
            </w:r>
          </w:p>
        </w:tc>
        <w:tc>
          <w:tcPr>
            <w:tcW w:type="dxa" w:w="2160"/>
          </w:tcPr>
          <w:p>
            <w:r>
              <w:rPr>
                <w:sz w:val="16"/>
              </w:rPr>
              <w:t>https://www.cna.com.tw/news/ahel/202610160074.aspx</w:t>
            </w:r>
          </w:p>
        </w:tc>
      </w:tr>
      <w:tr>
        <w:tc>
          <w:tcPr>
            <w:tcW w:type="dxa" w:w="2160"/>
          </w:tcPr>
          <w:p>
            <w:r>
              <w:rPr>
                <w:sz w:val="16"/>
              </w:rPr>
              <w:t>中央社</w:t>
            </w:r>
          </w:p>
        </w:tc>
        <w:tc>
          <w:tcPr>
            <w:tcW w:type="dxa" w:w="2160"/>
          </w:tcPr>
          <w:p>
            <w:r>
              <w:rPr>
                <w:sz w:val="16"/>
              </w:rPr>
              <w:t>台股盤中漲逾500點　台積電小跌PCB族群搶眼</w:t>
            </w:r>
          </w:p>
        </w:tc>
        <w:tc>
          <w:tcPr>
            <w:tcW w:type="dxa" w:w="2160"/>
          </w:tcPr>
          <w:p>
            <w:r>
              <w:rPr>
                <w:sz w:val="16"/>
              </w:rPr>
              <w:t>2026-10-16</w:t>
            </w:r>
          </w:p>
        </w:tc>
        <w:tc>
          <w:tcPr>
            <w:tcW w:type="dxa" w:w="2160"/>
          </w:tcPr>
          <w:p>
            <w:r>
              <w:rPr>
                <w:sz w:val="16"/>
              </w:rPr>
              <w:t>https://www.cna.com.tw/news/afe/202610160075.aspx</w:t>
            </w:r>
          </w:p>
        </w:tc>
      </w:tr>
      <w:tr>
        <w:tc>
          <w:tcPr>
            <w:tcW w:type="dxa" w:w="2160"/>
          </w:tcPr>
          <w:p>
            <w:r>
              <w:rPr>
                <w:sz w:val="16"/>
              </w:rPr>
              <w:t>中央社</w:t>
            </w:r>
          </w:p>
        </w:tc>
        <w:tc>
          <w:tcPr>
            <w:tcW w:type="dxa" w:w="2160"/>
          </w:tcPr>
          <w:p>
            <w:r>
              <w:rPr>
                <w:sz w:val="16"/>
              </w:rPr>
              <w:t>立院朝野共識　10月底邀卓榮泰報告追加預算及總預算</w:t>
            </w:r>
          </w:p>
        </w:tc>
        <w:tc>
          <w:tcPr>
            <w:tcW w:type="dxa" w:w="2160"/>
          </w:tcPr>
          <w:p>
            <w:r>
              <w:rPr>
                <w:sz w:val="16"/>
              </w:rPr>
              <w:t>2026-10-16</w:t>
            </w:r>
          </w:p>
        </w:tc>
        <w:tc>
          <w:tcPr>
            <w:tcW w:type="dxa" w:w="2160"/>
          </w:tcPr>
          <w:p>
            <w:r>
              <w:rPr>
                <w:sz w:val="16"/>
              </w:rPr>
              <w:t>https://www.cna.com.tw/news/aipl/202610160078.aspx</w:t>
            </w:r>
          </w:p>
        </w:tc>
      </w:tr>
      <w:tr>
        <w:tc>
          <w:tcPr>
            <w:tcW w:type="dxa" w:w="2160"/>
          </w:tcPr>
          <w:p>
            <w:r>
              <w:rPr>
                <w:sz w:val="16"/>
              </w:rPr>
              <w:t>中央社</w:t>
            </w:r>
          </w:p>
        </w:tc>
        <w:tc>
          <w:tcPr>
            <w:tcW w:type="dxa" w:w="2160"/>
          </w:tcPr>
          <w:p>
            <w:r>
              <w:rPr>
                <w:sz w:val="16"/>
              </w:rPr>
              <w:t>松機遷建　沈伯洋：北市回函未涵蓋醫療後送等配套</w:t>
            </w:r>
          </w:p>
        </w:tc>
        <w:tc>
          <w:tcPr>
            <w:tcW w:type="dxa" w:w="2160"/>
          </w:tcPr>
          <w:p>
            <w:r>
              <w:rPr>
                <w:sz w:val="16"/>
              </w:rPr>
              <w:t>2026-10-16</w:t>
            </w:r>
          </w:p>
        </w:tc>
        <w:tc>
          <w:tcPr>
            <w:tcW w:type="dxa" w:w="2160"/>
          </w:tcPr>
          <w:p>
            <w:r>
              <w:rPr>
                <w:sz w:val="16"/>
              </w:rPr>
              <w:t>https://www.cna.com.tw/news/aipl/202610160079.aspx</w:t>
            </w:r>
          </w:p>
        </w:tc>
      </w:tr>
      <w:tr>
        <w:tc>
          <w:tcPr>
            <w:tcW w:type="dxa" w:w="2160"/>
          </w:tcPr>
          <w:p>
            <w:r>
              <w:rPr>
                <w:sz w:val="16"/>
              </w:rPr>
              <w:t>中央社</w:t>
            </w:r>
          </w:p>
        </w:tc>
        <w:tc>
          <w:tcPr>
            <w:tcW w:type="dxa" w:w="2160"/>
          </w:tcPr>
          <w:p>
            <w:r>
              <w:rPr>
                <w:sz w:val="16"/>
              </w:rPr>
              <w:t>行憲紀念日連假離島管制航線　10/19上午9時開放訂位</w:t>
            </w:r>
          </w:p>
        </w:tc>
        <w:tc>
          <w:tcPr>
            <w:tcW w:type="dxa" w:w="2160"/>
          </w:tcPr>
          <w:p>
            <w:r>
              <w:rPr>
                <w:sz w:val="16"/>
              </w:rPr>
              <w:t>2026-10-16</w:t>
            </w:r>
          </w:p>
        </w:tc>
        <w:tc>
          <w:tcPr>
            <w:tcW w:type="dxa" w:w="2160"/>
          </w:tcPr>
          <w:p>
            <w:r>
              <w:rPr>
                <w:sz w:val="16"/>
              </w:rPr>
              <w:t>https://www.cna.com.tw/news/ahel/202610160085.aspx</w:t>
            </w:r>
          </w:p>
        </w:tc>
      </w:tr>
      <w:tr>
        <w:tc>
          <w:tcPr>
            <w:tcW w:type="dxa" w:w="2160"/>
          </w:tcPr>
          <w:p>
            <w:r>
              <w:rPr>
                <w:sz w:val="16"/>
              </w:rPr>
              <w:t>中央社</w:t>
            </w:r>
          </w:p>
        </w:tc>
        <w:tc>
          <w:tcPr>
            <w:tcW w:type="dxa" w:w="2160"/>
          </w:tcPr>
          <w:p>
            <w:r>
              <w:rPr>
                <w:sz w:val="16"/>
              </w:rPr>
              <w:t>矽谷晶片新創布局科學運算　Zeus GPU將採台積電製程</w:t>
            </w:r>
          </w:p>
        </w:tc>
        <w:tc>
          <w:tcPr>
            <w:tcW w:type="dxa" w:w="2160"/>
          </w:tcPr>
          <w:p>
            <w:r>
              <w:rPr>
                <w:sz w:val="16"/>
              </w:rPr>
              <w:t>2026-10-16</w:t>
            </w:r>
          </w:p>
        </w:tc>
        <w:tc>
          <w:tcPr>
            <w:tcW w:type="dxa" w:w="2160"/>
          </w:tcPr>
          <w:p>
            <w:r>
              <w:rPr>
                <w:sz w:val="16"/>
              </w:rPr>
              <w:t>https://www.cna.com.tw/news/aopl/202610160087.aspx</w:t>
            </w:r>
          </w:p>
        </w:tc>
      </w:tr>
      <w:tr>
        <w:tc>
          <w:tcPr>
            <w:tcW w:type="dxa" w:w="2160"/>
          </w:tcPr>
          <w:p>
            <w:r>
              <w:rPr>
                <w:sz w:val="16"/>
              </w:rPr>
              <w:t>中央社</w:t>
            </w:r>
          </w:p>
        </w:tc>
        <w:tc>
          <w:tcPr>
            <w:tcW w:type="dxa" w:w="2160"/>
          </w:tcPr>
          <w:p>
            <w:r>
              <w:rPr>
                <w:sz w:val="16"/>
              </w:rPr>
              <w:t>與大腸癌的距離　醫：跟患者親屬關係越近風險越高</w:t>
            </w:r>
          </w:p>
        </w:tc>
        <w:tc>
          <w:tcPr>
            <w:tcW w:type="dxa" w:w="2160"/>
          </w:tcPr>
          <w:p>
            <w:r>
              <w:rPr>
                <w:sz w:val="16"/>
              </w:rPr>
              <w:t>2026-10-16</w:t>
            </w:r>
          </w:p>
        </w:tc>
        <w:tc>
          <w:tcPr>
            <w:tcW w:type="dxa" w:w="2160"/>
          </w:tcPr>
          <w:p>
            <w:r>
              <w:rPr>
                <w:sz w:val="16"/>
              </w:rPr>
              <w:t>https://www.cna.com.tw/news/ahel/202610160088.aspx</w:t>
            </w:r>
          </w:p>
        </w:tc>
      </w:tr>
      <w:tr>
        <w:tc>
          <w:tcPr>
            <w:tcW w:type="dxa" w:w="2160"/>
          </w:tcPr>
          <w:p>
            <w:r>
              <w:rPr>
                <w:sz w:val="16"/>
              </w:rPr>
              <w:t>中央社</w:t>
            </w:r>
          </w:p>
        </w:tc>
        <w:tc>
          <w:tcPr>
            <w:tcW w:type="dxa" w:w="2160"/>
          </w:tcPr>
          <w:p>
            <w:r>
              <w:rPr>
                <w:sz w:val="16"/>
              </w:rPr>
              <w:t>民眾黨團拚排審長者免健保費　醫團反對憂摧毀健保</w:t>
            </w:r>
          </w:p>
        </w:tc>
        <w:tc>
          <w:tcPr>
            <w:tcW w:type="dxa" w:w="2160"/>
          </w:tcPr>
          <w:p>
            <w:r>
              <w:rPr>
                <w:sz w:val="16"/>
              </w:rPr>
              <w:t>2026-10-16</w:t>
            </w:r>
          </w:p>
        </w:tc>
        <w:tc>
          <w:tcPr>
            <w:tcW w:type="dxa" w:w="2160"/>
          </w:tcPr>
          <w:p>
            <w:r>
              <w:rPr>
                <w:sz w:val="16"/>
              </w:rPr>
              <w:t>https://www.cna.com.tw/news/ahel/202610160091.aspx</w:t>
            </w:r>
          </w:p>
        </w:tc>
      </w:tr>
      <w:tr>
        <w:tc>
          <w:tcPr>
            <w:tcW w:type="dxa" w:w="2160"/>
          </w:tcPr>
          <w:p>
            <w:r>
              <w:rPr>
                <w:sz w:val="16"/>
              </w:rPr>
              <w:t>中央社</w:t>
            </w:r>
          </w:p>
        </w:tc>
        <w:tc>
          <w:tcPr>
            <w:tcW w:type="dxa" w:w="2160"/>
          </w:tcPr>
          <w:p>
            <w:r>
              <w:rPr>
                <w:sz w:val="16"/>
              </w:rPr>
              <w:t>藍白拚立法院會排審長者免健保費　綠：財源要講清楚</w:t>
            </w:r>
          </w:p>
        </w:tc>
        <w:tc>
          <w:tcPr>
            <w:tcW w:type="dxa" w:w="2160"/>
          </w:tcPr>
          <w:p>
            <w:r>
              <w:rPr>
                <w:sz w:val="16"/>
              </w:rPr>
              <w:t>2026-10-16</w:t>
            </w:r>
          </w:p>
        </w:tc>
        <w:tc>
          <w:tcPr>
            <w:tcW w:type="dxa" w:w="2160"/>
          </w:tcPr>
          <w:p>
            <w:r>
              <w:rPr>
                <w:sz w:val="16"/>
              </w:rPr>
              <w:t>https://www.cna.com.tw/news/aipl/202610160103.aspx</w:t>
            </w:r>
          </w:p>
        </w:tc>
      </w:tr>
      <w:tr>
        <w:tc>
          <w:tcPr>
            <w:tcW w:type="dxa" w:w="2160"/>
          </w:tcPr>
          <w:p>
            <w:r>
              <w:rPr>
                <w:sz w:val="16"/>
              </w:rPr>
              <w:t>中央社</w:t>
            </w:r>
          </w:p>
        </w:tc>
        <w:tc>
          <w:tcPr>
            <w:tcW w:type="dxa" w:w="2160"/>
          </w:tcPr>
          <w:p>
            <w:r>
              <w:rPr>
                <w:sz w:val="16"/>
              </w:rPr>
              <w:t>賴總統：台美貿易秉持互惠　301調查續爭取原條件</w:t>
            </w:r>
          </w:p>
        </w:tc>
        <w:tc>
          <w:tcPr>
            <w:tcW w:type="dxa" w:w="2160"/>
          </w:tcPr>
          <w:p>
            <w:r>
              <w:rPr>
                <w:sz w:val="16"/>
              </w:rPr>
              <w:t>2026-10-16</w:t>
            </w:r>
          </w:p>
        </w:tc>
        <w:tc>
          <w:tcPr>
            <w:tcW w:type="dxa" w:w="2160"/>
          </w:tcPr>
          <w:p>
            <w:r>
              <w:rPr>
                <w:sz w:val="16"/>
              </w:rPr>
              <w:t>https://www.cna.com.tw/news/aipl/202610160104.aspx</w:t>
            </w:r>
          </w:p>
        </w:tc>
      </w:tr>
      <w:tr>
        <w:tc>
          <w:tcPr>
            <w:tcW w:type="dxa" w:w="2160"/>
          </w:tcPr>
          <w:p>
            <w:r>
              <w:rPr>
                <w:sz w:val="16"/>
              </w:rPr>
              <w:t>中央社</w:t>
            </w:r>
          </w:p>
        </w:tc>
        <w:tc>
          <w:tcPr>
            <w:tcW w:type="dxa" w:w="2160"/>
          </w:tcPr>
          <w:p>
            <w:r>
              <w:rPr>
                <w:sz w:val="16"/>
              </w:rPr>
              <w:t>石崇良：離島醫療後送　定翼飛機降落松機較安全</w:t>
            </w:r>
          </w:p>
        </w:tc>
        <w:tc>
          <w:tcPr>
            <w:tcW w:type="dxa" w:w="2160"/>
          </w:tcPr>
          <w:p>
            <w:r>
              <w:rPr>
                <w:sz w:val="16"/>
              </w:rPr>
              <w:t>2026-10-16</w:t>
            </w:r>
          </w:p>
        </w:tc>
        <w:tc>
          <w:tcPr>
            <w:tcW w:type="dxa" w:w="2160"/>
          </w:tcPr>
          <w:p>
            <w:r>
              <w:rPr>
                <w:sz w:val="16"/>
              </w:rPr>
              <w:t>https://www.cna.com.tw/news/aipl/202610160105.aspx</w:t>
            </w:r>
          </w:p>
        </w:tc>
      </w:tr>
      <w:tr>
        <w:tc>
          <w:tcPr>
            <w:tcW w:type="dxa" w:w="2160"/>
          </w:tcPr>
          <w:p>
            <w:r>
              <w:rPr>
                <w:sz w:val="16"/>
              </w:rPr>
              <w:t>中央社</w:t>
            </w:r>
          </w:p>
        </w:tc>
        <w:tc>
          <w:tcPr>
            <w:tcW w:type="dxa" w:w="2160"/>
          </w:tcPr>
          <w:p>
            <w:r>
              <w:rPr>
                <w:sz w:val="16"/>
              </w:rPr>
              <w:t>鴻海整合產業鏈推表後儲能電池系統　拚2027上半年量產</w:t>
            </w:r>
          </w:p>
        </w:tc>
        <w:tc>
          <w:tcPr>
            <w:tcW w:type="dxa" w:w="2160"/>
          </w:tcPr>
          <w:p>
            <w:r>
              <w:rPr>
                <w:sz w:val="16"/>
              </w:rPr>
              <w:t>2026-10-16</w:t>
            </w:r>
          </w:p>
        </w:tc>
        <w:tc>
          <w:tcPr>
            <w:tcW w:type="dxa" w:w="2160"/>
          </w:tcPr>
          <w:p>
            <w:r>
              <w:rPr>
                <w:sz w:val="16"/>
              </w:rPr>
              <w:t>https://www.cna.com.tw/news/afe/202610160107.aspx</w:t>
            </w:r>
          </w:p>
        </w:tc>
      </w:tr>
      <w:tr>
        <w:tc>
          <w:tcPr>
            <w:tcW w:type="dxa" w:w="2160"/>
          </w:tcPr>
          <w:p>
            <w:r>
              <w:rPr>
                <w:sz w:val="16"/>
              </w:rPr>
              <w:t>中央社</w:t>
            </w:r>
          </w:p>
        </w:tc>
        <w:tc>
          <w:tcPr>
            <w:tcW w:type="dxa" w:w="2160"/>
          </w:tcPr>
          <w:p>
            <w:r>
              <w:rPr>
                <w:sz w:val="16"/>
              </w:rPr>
              <w:t>百億圓夢計畫行程更動惹議　教育部：加強簽約細節</w:t>
            </w:r>
          </w:p>
        </w:tc>
        <w:tc>
          <w:tcPr>
            <w:tcW w:type="dxa" w:w="2160"/>
          </w:tcPr>
          <w:p>
            <w:r>
              <w:rPr>
                <w:sz w:val="16"/>
              </w:rPr>
              <w:t>2026-10-16</w:t>
            </w:r>
          </w:p>
        </w:tc>
        <w:tc>
          <w:tcPr>
            <w:tcW w:type="dxa" w:w="2160"/>
          </w:tcPr>
          <w:p>
            <w:r>
              <w:rPr>
                <w:sz w:val="16"/>
              </w:rPr>
              <w:t>https://www.cna.com.tw/news/ahel/202610160112.aspx</w:t>
            </w:r>
          </w:p>
        </w:tc>
      </w:tr>
      <w:tr>
        <w:tc>
          <w:tcPr>
            <w:tcW w:type="dxa" w:w="2160"/>
          </w:tcPr>
          <w:p>
            <w:r>
              <w:rPr>
                <w:sz w:val="16"/>
              </w:rPr>
              <w:t>中央社</w:t>
            </w:r>
          </w:p>
        </w:tc>
        <w:tc>
          <w:tcPr>
            <w:tcW w:type="dxa" w:w="2160"/>
          </w:tcPr>
          <w:p>
            <w:r>
              <w:rPr>
                <w:sz w:val="16"/>
              </w:rPr>
              <w:t>松機遷建引攻防　徐國勇籲蔣萬安先與中央溝通</w:t>
            </w:r>
          </w:p>
        </w:tc>
        <w:tc>
          <w:tcPr>
            <w:tcW w:type="dxa" w:w="2160"/>
          </w:tcPr>
          <w:p>
            <w:r>
              <w:rPr>
                <w:sz w:val="16"/>
              </w:rPr>
              <w:t>2026-10-16</w:t>
            </w:r>
          </w:p>
        </w:tc>
        <w:tc>
          <w:tcPr>
            <w:tcW w:type="dxa" w:w="2160"/>
          </w:tcPr>
          <w:p>
            <w:r>
              <w:rPr>
                <w:sz w:val="16"/>
              </w:rPr>
              <w:t>https://www.cna.com.tw/news/aipl/202610160113.aspx</w:t>
            </w:r>
          </w:p>
        </w:tc>
      </w:tr>
      <w:tr>
        <w:tc>
          <w:tcPr>
            <w:tcW w:type="dxa" w:w="2160"/>
          </w:tcPr>
          <w:p>
            <w:r>
              <w:rPr>
                <w:sz w:val="16"/>
              </w:rPr>
              <w:t>中央社</w:t>
            </w:r>
          </w:p>
        </w:tc>
        <w:tc>
          <w:tcPr>
            <w:tcW w:type="dxa" w:w="2160"/>
          </w:tcPr>
          <w:p>
            <w:r>
              <w:rPr>
                <w:sz w:val="16"/>
              </w:rPr>
              <w:t>中央大學發現編號755922小行星　命名金門國家公園</w:t>
            </w:r>
          </w:p>
        </w:tc>
        <w:tc>
          <w:tcPr>
            <w:tcW w:type="dxa" w:w="2160"/>
          </w:tcPr>
          <w:p>
            <w:r>
              <w:rPr>
                <w:sz w:val="16"/>
              </w:rPr>
              <w:t>2026-10-16</w:t>
            </w:r>
          </w:p>
        </w:tc>
        <w:tc>
          <w:tcPr>
            <w:tcW w:type="dxa" w:w="2160"/>
          </w:tcPr>
          <w:p>
            <w:r>
              <w:rPr>
                <w:sz w:val="16"/>
              </w:rPr>
              <w:t>https://www.cna.com.tw/news/ahel/202610160117.aspx</w:t>
            </w:r>
          </w:p>
        </w:tc>
      </w:tr>
      <w:tr>
        <w:tc>
          <w:tcPr>
            <w:tcW w:type="dxa" w:w="2160"/>
          </w:tcPr>
          <w:p>
            <w:r>
              <w:rPr>
                <w:sz w:val="16"/>
              </w:rPr>
              <w:t>中央社</w:t>
            </w:r>
          </w:p>
        </w:tc>
        <w:tc>
          <w:tcPr>
            <w:tcW w:type="dxa" w:w="2160"/>
          </w:tcPr>
          <w:p>
            <w:r>
              <w:rPr>
                <w:sz w:val="16"/>
              </w:rPr>
              <w:t>為胡正明新書站台　魏哲家：台積電股價跌心情不好</w:t>
            </w:r>
          </w:p>
        </w:tc>
        <w:tc>
          <w:tcPr>
            <w:tcW w:type="dxa" w:w="2160"/>
          </w:tcPr>
          <w:p>
            <w:r>
              <w:rPr>
                <w:sz w:val="16"/>
              </w:rPr>
              <w:t>2026-10-16</w:t>
            </w:r>
          </w:p>
        </w:tc>
        <w:tc>
          <w:tcPr>
            <w:tcW w:type="dxa" w:w="2160"/>
          </w:tcPr>
          <w:p>
            <w:r>
              <w:rPr>
                <w:sz w:val="16"/>
              </w:rPr>
              <w:t>https://www.cna.com.tw/news/ahel/202610160118.aspx</w:t>
            </w:r>
          </w:p>
        </w:tc>
      </w:tr>
      <w:tr>
        <w:tc>
          <w:tcPr>
            <w:tcW w:type="dxa" w:w="2160"/>
          </w:tcPr>
          <w:p>
            <w:r>
              <w:rPr>
                <w:sz w:val="16"/>
              </w:rPr>
              <w:t>中央社</w:t>
            </w:r>
          </w:p>
        </w:tc>
        <w:tc>
          <w:tcPr>
            <w:tcW w:type="dxa" w:w="2160"/>
          </w:tcPr>
          <w:p>
            <w:r>
              <w:rPr>
                <w:sz w:val="16"/>
              </w:rPr>
              <w:t>內湖AI廠辦需求浮現　耀達莊文欽看明年房市優於今年</w:t>
            </w:r>
          </w:p>
        </w:tc>
        <w:tc>
          <w:tcPr>
            <w:tcW w:type="dxa" w:w="2160"/>
          </w:tcPr>
          <w:p>
            <w:r>
              <w:rPr>
                <w:sz w:val="16"/>
              </w:rPr>
              <w:t>2026-10-16</w:t>
            </w:r>
          </w:p>
        </w:tc>
        <w:tc>
          <w:tcPr>
            <w:tcW w:type="dxa" w:w="2160"/>
          </w:tcPr>
          <w:p>
            <w:r>
              <w:rPr>
                <w:sz w:val="16"/>
              </w:rPr>
              <w:t>https://www.cna.com.tw/news/afe/202610160119.aspx</w:t>
            </w:r>
          </w:p>
        </w:tc>
      </w:tr>
      <w:tr>
        <w:tc>
          <w:tcPr>
            <w:tcW w:type="dxa" w:w="2160"/>
          </w:tcPr>
          <w:p>
            <w:r>
              <w:rPr>
                <w:sz w:val="16"/>
              </w:rPr>
              <w:t>中央社</w:t>
            </w:r>
          </w:p>
        </w:tc>
        <w:tc>
          <w:tcPr>
            <w:tcW w:type="dxa" w:w="2160"/>
          </w:tcPr>
          <w:p>
            <w:r>
              <w:rPr>
                <w:sz w:val="16"/>
              </w:rPr>
              <w:t>總統：油電凍漲創造無形價值與效果　遠大於政府補貼</w:t>
            </w:r>
          </w:p>
        </w:tc>
        <w:tc>
          <w:tcPr>
            <w:tcW w:type="dxa" w:w="2160"/>
          </w:tcPr>
          <w:p>
            <w:r>
              <w:rPr>
                <w:sz w:val="16"/>
              </w:rPr>
              <w:t>2026-10-16</w:t>
            </w:r>
          </w:p>
        </w:tc>
        <w:tc>
          <w:tcPr>
            <w:tcW w:type="dxa" w:w="2160"/>
          </w:tcPr>
          <w:p>
            <w:r>
              <w:rPr>
                <w:sz w:val="16"/>
              </w:rPr>
              <w:t>https://www.cna.com.tw/news/aipl/202610160121.aspx</w:t>
            </w:r>
          </w:p>
        </w:tc>
      </w:tr>
      <w:tr>
        <w:tc>
          <w:tcPr>
            <w:tcW w:type="dxa" w:w="2160"/>
          </w:tcPr>
          <w:p>
            <w:r>
              <w:rPr>
                <w:sz w:val="16"/>
              </w:rPr>
              <w:t>中央社</w:t>
            </w:r>
          </w:p>
        </w:tc>
        <w:tc>
          <w:tcPr>
            <w:tcW w:type="dxa" w:w="2160"/>
          </w:tcPr>
          <w:p>
            <w:r>
              <w:rPr>
                <w:sz w:val="16"/>
              </w:rPr>
              <w:t>賴總統：亞資管理中心先留資再引資　拚壯大金融市場</w:t>
            </w:r>
          </w:p>
        </w:tc>
        <w:tc>
          <w:tcPr>
            <w:tcW w:type="dxa" w:w="2160"/>
          </w:tcPr>
          <w:p>
            <w:r>
              <w:rPr>
                <w:sz w:val="16"/>
              </w:rPr>
              <w:t>2026-10-16</w:t>
            </w:r>
          </w:p>
        </w:tc>
        <w:tc>
          <w:tcPr>
            <w:tcW w:type="dxa" w:w="2160"/>
          </w:tcPr>
          <w:p>
            <w:r>
              <w:rPr>
                <w:sz w:val="16"/>
              </w:rPr>
              <w:t>https://www.cna.com.tw/news/aipl/202610160122.aspx</w:t>
            </w:r>
          </w:p>
        </w:tc>
      </w:tr>
      <w:tr>
        <w:tc>
          <w:tcPr>
            <w:tcW w:type="dxa" w:w="2160"/>
          </w:tcPr>
          <w:p>
            <w:r>
              <w:rPr>
                <w:sz w:val="16"/>
              </w:rPr>
              <w:t>中央社</w:t>
            </w:r>
          </w:p>
        </w:tc>
        <w:tc>
          <w:tcPr>
            <w:tcW w:type="dxa" w:w="2160"/>
          </w:tcPr>
          <w:p>
            <w:r>
              <w:rPr>
                <w:sz w:val="16"/>
              </w:rPr>
              <w:t>天母國中疑食安事件8生身體不適　北市：已採樣送驗</w:t>
            </w:r>
          </w:p>
        </w:tc>
        <w:tc>
          <w:tcPr>
            <w:tcW w:type="dxa" w:w="2160"/>
          </w:tcPr>
          <w:p>
            <w:r>
              <w:rPr>
                <w:sz w:val="16"/>
              </w:rPr>
              <w:t>2026-10-16</w:t>
            </w:r>
          </w:p>
        </w:tc>
        <w:tc>
          <w:tcPr>
            <w:tcW w:type="dxa" w:w="2160"/>
          </w:tcPr>
          <w:p>
            <w:r>
              <w:rPr>
                <w:sz w:val="16"/>
              </w:rPr>
              <w:t>https://www.cna.com.tw/news/ahel/202610160131.aspx</w:t>
            </w:r>
          </w:p>
        </w:tc>
      </w:tr>
      <w:tr>
        <w:tc>
          <w:tcPr>
            <w:tcW w:type="dxa" w:w="2160"/>
          </w:tcPr>
          <w:p>
            <w:r>
              <w:rPr>
                <w:sz w:val="16"/>
              </w:rPr>
              <w:t>中央社</w:t>
            </w:r>
          </w:p>
        </w:tc>
        <w:tc>
          <w:tcPr>
            <w:tcW w:type="dxa" w:w="2160"/>
          </w:tcPr>
          <w:p>
            <w:r>
              <w:rPr>
                <w:sz w:val="16"/>
              </w:rPr>
              <w:t>馬來西亞半導體產業徵才　大學生盼赴台灣取經</w:t>
            </w:r>
          </w:p>
        </w:tc>
        <w:tc>
          <w:tcPr>
            <w:tcW w:type="dxa" w:w="2160"/>
          </w:tcPr>
          <w:p>
            <w:r>
              <w:rPr>
                <w:sz w:val="16"/>
              </w:rPr>
              <w:t>2026-10-16</w:t>
            </w:r>
          </w:p>
        </w:tc>
        <w:tc>
          <w:tcPr>
            <w:tcW w:type="dxa" w:w="2160"/>
          </w:tcPr>
          <w:p>
            <w:r>
              <w:rPr>
                <w:sz w:val="16"/>
              </w:rPr>
              <w:t>https://www.cna.com.tw/news/aopl/202610160133.aspx</w:t>
            </w:r>
          </w:p>
        </w:tc>
      </w:tr>
      <w:tr>
        <w:tc>
          <w:tcPr>
            <w:tcW w:type="dxa" w:w="2160"/>
          </w:tcPr>
          <w:p>
            <w:r>
              <w:rPr>
                <w:sz w:val="16"/>
              </w:rPr>
              <w:t>中央社</w:t>
            </w:r>
          </w:p>
        </w:tc>
        <w:tc>
          <w:tcPr>
            <w:tcW w:type="dxa" w:w="2160"/>
          </w:tcPr>
          <w:p>
            <w:r>
              <w:rPr>
                <w:sz w:val="16"/>
              </w:rPr>
              <w:t>中經院估新台幣匯率第4季走升　均價為31.82元</w:t>
            </w:r>
          </w:p>
        </w:tc>
        <w:tc>
          <w:tcPr>
            <w:tcW w:type="dxa" w:w="2160"/>
          </w:tcPr>
          <w:p>
            <w:r>
              <w:rPr>
                <w:sz w:val="16"/>
              </w:rPr>
              <w:t>2026-10-16</w:t>
            </w:r>
          </w:p>
        </w:tc>
        <w:tc>
          <w:tcPr>
            <w:tcW w:type="dxa" w:w="2160"/>
          </w:tcPr>
          <w:p>
            <w:r>
              <w:rPr>
                <w:sz w:val="16"/>
              </w:rPr>
              <w:t>https://www.cna.com.tw/news/afe/202610160135.aspx</w:t>
            </w:r>
          </w:p>
        </w:tc>
      </w:tr>
      <w:tr>
        <w:tc>
          <w:tcPr>
            <w:tcW w:type="dxa" w:w="2160"/>
          </w:tcPr>
          <w:p>
            <w:r>
              <w:rPr>
                <w:sz w:val="16"/>
              </w:rPr>
              <w:t>中央社</w:t>
            </w:r>
          </w:p>
        </w:tc>
        <w:tc>
          <w:tcPr>
            <w:tcW w:type="dxa" w:w="2160"/>
          </w:tcPr>
          <w:p>
            <w:r>
              <w:rPr>
                <w:sz w:val="16"/>
              </w:rPr>
              <w:t>MSCI擬調降市場級別　印尼股市崩跌11%觸發熔斷</w:t>
            </w:r>
          </w:p>
        </w:tc>
        <w:tc>
          <w:tcPr>
            <w:tcW w:type="dxa" w:w="2160"/>
          </w:tcPr>
          <w:p>
            <w:r>
              <w:rPr>
                <w:sz w:val="16"/>
              </w:rPr>
              <w:t>2026-10-16</w:t>
            </w:r>
          </w:p>
        </w:tc>
        <w:tc>
          <w:tcPr>
            <w:tcW w:type="dxa" w:w="2160"/>
          </w:tcPr>
          <w:p>
            <w:r>
              <w:rPr>
                <w:sz w:val="16"/>
              </w:rPr>
              <w:t>https://www.cna.com.tw/news/afe/202610160137.aspx</w:t>
            </w:r>
          </w:p>
        </w:tc>
      </w:tr>
      <w:tr>
        <w:tc>
          <w:tcPr>
            <w:tcW w:type="dxa" w:w="2160"/>
          </w:tcPr>
          <w:p>
            <w:r>
              <w:rPr>
                <w:sz w:val="16"/>
              </w:rPr>
              <w:t>中央社</w:t>
            </w:r>
          </w:p>
        </w:tc>
        <w:tc>
          <w:tcPr>
            <w:tcW w:type="dxa" w:w="2160"/>
          </w:tcPr>
          <w:p>
            <w:r>
              <w:rPr>
                <w:sz w:val="16"/>
              </w:rPr>
              <w:t>國民黨團提案普發現金加碼至2萬元　立法院逕付二讀</w:t>
            </w:r>
          </w:p>
        </w:tc>
        <w:tc>
          <w:tcPr>
            <w:tcW w:type="dxa" w:w="2160"/>
          </w:tcPr>
          <w:p>
            <w:r>
              <w:rPr>
                <w:sz w:val="16"/>
              </w:rPr>
              <w:t>2026-10-16</w:t>
            </w:r>
          </w:p>
        </w:tc>
        <w:tc>
          <w:tcPr>
            <w:tcW w:type="dxa" w:w="2160"/>
          </w:tcPr>
          <w:p>
            <w:r>
              <w:rPr>
                <w:sz w:val="16"/>
              </w:rPr>
              <w:t>https://www.cna.com.tw/news/aipl/202610160138.aspx</w:t>
            </w:r>
          </w:p>
        </w:tc>
      </w:tr>
      <w:tr>
        <w:tc>
          <w:tcPr>
            <w:tcW w:type="dxa" w:w="2160"/>
          </w:tcPr>
          <w:p>
            <w:r>
              <w:rPr>
                <w:sz w:val="16"/>
              </w:rPr>
              <w:t>中央社</w:t>
            </w:r>
          </w:p>
        </w:tc>
        <w:tc>
          <w:tcPr>
            <w:tcW w:type="dxa" w:w="2160"/>
          </w:tcPr>
          <w:p>
            <w:r>
              <w:rPr>
                <w:sz w:val="16"/>
              </w:rPr>
              <w:t>台積電小跌　台股收漲141點站回47000點</w:t>
            </w:r>
          </w:p>
        </w:tc>
        <w:tc>
          <w:tcPr>
            <w:tcW w:type="dxa" w:w="2160"/>
          </w:tcPr>
          <w:p>
            <w:r>
              <w:rPr>
                <w:sz w:val="16"/>
              </w:rPr>
              <w:t>2026-10-16</w:t>
            </w:r>
          </w:p>
        </w:tc>
        <w:tc>
          <w:tcPr>
            <w:tcW w:type="dxa" w:w="2160"/>
          </w:tcPr>
          <w:p>
            <w:r>
              <w:rPr>
                <w:sz w:val="16"/>
              </w:rPr>
              <w:t>https://www.cna.com.tw/news/afe/202610160142.aspx</w:t>
            </w:r>
          </w:p>
        </w:tc>
      </w:tr>
      <w:tr>
        <w:tc>
          <w:tcPr>
            <w:tcW w:type="dxa" w:w="2160"/>
          </w:tcPr>
          <w:p>
            <w:r>
              <w:rPr>
                <w:sz w:val="16"/>
              </w:rPr>
              <w:t>中央社</w:t>
            </w:r>
          </w:p>
        </w:tc>
        <w:tc>
          <w:tcPr>
            <w:tcW w:type="dxa" w:w="2160"/>
          </w:tcPr>
          <w:p>
            <w:r>
              <w:rPr>
                <w:sz w:val="16"/>
              </w:rPr>
              <w:t>立院三讀修正老人福利法　綜所稅率未達20%長者健保費中央補助</w:t>
            </w:r>
          </w:p>
        </w:tc>
        <w:tc>
          <w:tcPr>
            <w:tcW w:type="dxa" w:w="2160"/>
          </w:tcPr>
          <w:p>
            <w:r>
              <w:rPr>
                <w:sz w:val="16"/>
              </w:rPr>
              <w:t>2026-10-16</w:t>
            </w:r>
          </w:p>
        </w:tc>
        <w:tc>
          <w:tcPr>
            <w:tcW w:type="dxa" w:w="2160"/>
          </w:tcPr>
          <w:p>
            <w:r>
              <w:rPr>
                <w:sz w:val="16"/>
              </w:rPr>
              <w:t>https://www.cna.com.tw/news/aipl/202610160144.aspx</w:t>
            </w:r>
          </w:p>
        </w:tc>
      </w:tr>
      <w:tr>
        <w:tc>
          <w:tcPr>
            <w:tcW w:type="dxa" w:w="2160"/>
          </w:tcPr>
          <w:p>
            <w:r>
              <w:rPr>
                <w:sz w:val="16"/>
              </w:rPr>
              <w:t>中央社</w:t>
            </w:r>
          </w:p>
        </w:tc>
        <w:tc>
          <w:tcPr>
            <w:tcW w:type="dxa" w:w="2160"/>
          </w:tcPr>
          <w:p>
            <w:r>
              <w:rPr>
                <w:sz w:val="16"/>
              </w:rPr>
              <w:t>台南新站17日通車　超商、藥妝進駐年底拚20品牌</w:t>
            </w:r>
          </w:p>
        </w:tc>
        <w:tc>
          <w:tcPr>
            <w:tcW w:type="dxa" w:w="2160"/>
          </w:tcPr>
          <w:p>
            <w:r>
              <w:rPr>
                <w:sz w:val="16"/>
              </w:rPr>
              <w:t>2026-10-16</w:t>
            </w:r>
          </w:p>
        </w:tc>
        <w:tc>
          <w:tcPr>
            <w:tcW w:type="dxa" w:w="2160"/>
          </w:tcPr>
          <w:p>
            <w:r>
              <w:rPr>
                <w:sz w:val="16"/>
              </w:rPr>
              <w:t>https://www.cna.com.tw/news/ahel/202610160146.aspx</w:t>
            </w:r>
          </w:p>
        </w:tc>
      </w:tr>
      <w:tr>
        <w:tc>
          <w:tcPr>
            <w:tcW w:type="dxa" w:w="2160"/>
          </w:tcPr>
          <w:p>
            <w:r>
              <w:rPr>
                <w:sz w:val="16"/>
              </w:rPr>
              <w:t>中央社</w:t>
            </w:r>
          </w:p>
        </w:tc>
        <w:tc>
          <w:tcPr>
            <w:tcW w:type="dxa" w:w="2160"/>
          </w:tcPr>
          <w:p>
            <w:r>
              <w:rPr>
                <w:sz w:val="16"/>
              </w:rPr>
              <w:t>台股漲141.39點</w:t>
            </w:r>
          </w:p>
        </w:tc>
        <w:tc>
          <w:tcPr>
            <w:tcW w:type="dxa" w:w="2160"/>
          </w:tcPr>
          <w:p>
            <w:r>
              <w:rPr>
                <w:sz w:val="16"/>
              </w:rPr>
              <w:t>2026-10-16</w:t>
            </w:r>
          </w:p>
        </w:tc>
        <w:tc>
          <w:tcPr>
            <w:tcW w:type="dxa" w:w="2160"/>
          </w:tcPr>
          <w:p>
            <w:r>
              <w:rPr>
                <w:sz w:val="16"/>
              </w:rPr>
              <w:t>https://www.cna.com.tw/news/afe/202610160147.aspx</w:t>
            </w:r>
          </w:p>
        </w:tc>
      </w:tr>
      <w:tr>
        <w:tc>
          <w:tcPr>
            <w:tcW w:type="dxa" w:w="2160"/>
          </w:tcPr>
          <w:p>
            <w:r>
              <w:rPr>
                <w:sz w:val="16"/>
              </w:rPr>
              <w:t>中央社</w:t>
            </w:r>
          </w:p>
        </w:tc>
        <w:tc>
          <w:tcPr>
            <w:tcW w:type="dxa" w:w="2160"/>
          </w:tcPr>
          <w:p>
            <w:r>
              <w:rPr>
                <w:sz w:val="16"/>
              </w:rPr>
              <w:t>打炒房效應浮現　北市房貸負擔率減幅居六都最大</w:t>
            </w:r>
          </w:p>
        </w:tc>
        <w:tc>
          <w:tcPr>
            <w:tcW w:type="dxa" w:w="2160"/>
          </w:tcPr>
          <w:p>
            <w:r>
              <w:rPr>
                <w:sz w:val="16"/>
              </w:rPr>
              <w:t>2026-10-16</w:t>
            </w:r>
          </w:p>
        </w:tc>
        <w:tc>
          <w:tcPr>
            <w:tcW w:type="dxa" w:w="2160"/>
          </w:tcPr>
          <w:p>
            <w:r>
              <w:rPr>
                <w:sz w:val="16"/>
              </w:rPr>
              <w:t>https://www.cna.com.tw/news/afe/202610160152.aspx</w:t>
            </w:r>
          </w:p>
        </w:tc>
      </w:tr>
      <w:tr>
        <w:tc>
          <w:tcPr>
            <w:tcW w:type="dxa" w:w="2160"/>
          </w:tcPr>
          <w:p>
            <w:r>
              <w:rPr>
                <w:sz w:val="16"/>
              </w:rPr>
              <w:t>中央社</w:t>
            </w:r>
          </w:p>
        </w:tc>
        <w:tc>
          <w:tcPr>
            <w:tcW w:type="dxa" w:w="2160"/>
          </w:tcPr>
          <w:p>
            <w:r>
              <w:rPr>
                <w:sz w:val="16"/>
              </w:rPr>
              <w:t>中研院解密細胞阻擋群體死亡浪潮  登國際頂尖期刊</w:t>
            </w:r>
          </w:p>
        </w:tc>
        <w:tc>
          <w:tcPr>
            <w:tcW w:type="dxa" w:w="2160"/>
          </w:tcPr>
          <w:p>
            <w:r>
              <w:rPr>
                <w:sz w:val="16"/>
              </w:rPr>
              <w:t>2026-10-16</w:t>
            </w:r>
          </w:p>
        </w:tc>
        <w:tc>
          <w:tcPr>
            <w:tcW w:type="dxa" w:w="2160"/>
          </w:tcPr>
          <w:p>
            <w:r>
              <w:rPr>
                <w:sz w:val="16"/>
              </w:rPr>
              <w:t>https://www.cna.com.tw/news/ahel/202610160154.aspx</w:t>
            </w:r>
          </w:p>
        </w:tc>
      </w:tr>
      <w:tr>
        <w:tc>
          <w:tcPr>
            <w:tcW w:type="dxa" w:w="2160"/>
          </w:tcPr>
          <w:p>
            <w:r>
              <w:rPr>
                <w:sz w:val="16"/>
              </w:rPr>
              <w:t>中央社</w:t>
            </w:r>
          </w:p>
        </w:tc>
        <w:tc>
          <w:tcPr>
            <w:tcW w:type="dxa" w:w="2160"/>
          </w:tcPr>
          <w:p>
            <w:r>
              <w:rPr>
                <w:sz w:val="16"/>
              </w:rPr>
              <w:t>10月台股期指漲311點</w:t>
            </w:r>
          </w:p>
        </w:tc>
        <w:tc>
          <w:tcPr>
            <w:tcW w:type="dxa" w:w="2160"/>
          </w:tcPr>
          <w:p>
            <w:r>
              <w:rPr>
                <w:sz w:val="16"/>
              </w:rPr>
              <w:t>2026-10-16</w:t>
            </w:r>
          </w:p>
        </w:tc>
        <w:tc>
          <w:tcPr>
            <w:tcW w:type="dxa" w:w="2160"/>
          </w:tcPr>
          <w:p>
            <w:r>
              <w:rPr>
                <w:sz w:val="16"/>
              </w:rPr>
              <w:t>https://www.cna.com.tw/news/afe/202610160158.aspx</w:t>
            </w:r>
          </w:p>
        </w:tc>
      </w:tr>
      <w:tr>
        <w:tc>
          <w:tcPr>
            <w:tcW w:type="dxa" w:w="2160"/>
          </w:tcPr>
          <w:p>
            <w:r>
              <w:rPr>
                <w:sz w:val="16"/>
              </w:rPr>
              <w:t>中央社</w:t>
            </w:r>
          </w:p>
        </w:tc>
        <w:tc>
          <w:tcPr>
            <w:tcW w:type="dxa" w:w="2160"/>
          </w:tcPr>
          <w:p>
            <w:r>
              <w:rPr>
                <w:sz w:val="16"/>
              </w:rPr>
              <w:t>10月電子期金融期齊漲</w:t>
            </w:r>
          </w:p>
        </w:tc>
        <w:tc>
          <w:tcPr>
            <w:tcW w:type="dxa" w:w="2160"/>
          </w:tcPr>
          <w:p>
            <w:r>
              <w:rPr>
                <w:sz w:val="16"/>
              </w:rPr>
              <w:t>2026-10-16</w:t>
            </w:r>
          </w:p>
        </w:tc>
        <w:tc>
          <w:tcPr>
            <w:tcW w:type="dxa" w:w="2160"/>
          </w:tcPr>
          <w:p>
            <w:r>
              <w:rPr>
                <w:sz w:val="16"/>
              </w:rPr>
              <w:t>https://www.cna.com.tw/news/afe/202610160159.aspx</w:t>
            </w:r>
          </w:p>
        </w:tc>
      </w:tr>
      <w:tr>
        <w:tc>
          <w:tcPr>
            <w:tcW w:type="dxa" w:w="2160"/>
          </w:tcPr>
          <w:p>
            <w:r>
              <w:rPr>
                <w:sz w:val="16"/>
              </w:rPr>
              <w:t>中央社</w:t>
            </w:r>
          </w:p>
        </w:tc>
        <w:tc>
          <w:tcPr>
            <w:tcW w:type="dxa" w:w="2160"/>
          </w:tcPr>
          <w:p>
            <w:r>
              <w:rPr>
                <w:sz w:val="16"/>
              </w:rPr>
              <w:t>詐團利用LINE幫忙投票盜帳號　數產署提醒4方式防範</w:t>
            </w:r>
          </w:p>
        </w:tc>
        <w:tc>
          <w:tcPr>
            <w:tcW w:type="dxa" w:w="2160"/>
          </w:tcPr>
          <w:p>
            <w:r>
              <w:rPr>
                <w:sz w:val="16"/>
              </w:rPr>
              <w:t>2026-10-16</w:t>
            </w:r>
          </w:p>
        </w:tc>
        <w:tc>
          <w:tcPr>
            <w:tcW w:type="dxa" w:w="2160"/>
          </w:tcPr>
          <w:p>
            <w:r>
              <w:rPr>
                <w:sz w:val="16"/>
              </w:rPr>
              <w:t>https://www.cna.com.tw/news/ahel/202610160163.aspx</w:t>
            </w:r>
          </w:p>
        </w:tc>
      </w:tr>
      <w:tr>
        <w:tc>
          <w:tcPr>
            <w:tcW w:type="dxa" w:w="2160"/>
          </w:tcPr>
          <w:p>
            <w:r>
              <w:rPr>
                <w:sz w:val="16"/>
              </w:rPr>
              <w:t>中央社</w:t>
            </w:r>
          </w:p>
        </w:tc>
        <w:tc>
          <w:tcPr>
            <w:tcW w:type="dxa" w:w="2160"/>
          </w:tcPr>
          <w:p>
            <w:r>
              <w:rPr>
                <w:sz w:val="16"/>
              </w:rPr>
              <w:t>長者有條件免健保費三讀  石崇良憂違章建築衝擊體制</w:t>
            </w:r>
          </w:p>
        </w:tc>
        <w:tc>
          <w:tcPr>
            <w:tcW w:type="dxa" w:w="2160"/>
          </w:tcPr>
          <w:p>
            <w:r>
              <w:rPr>
                <w:sz w:val="16"/>
              </w:rPr>
              <w:t>2026-10-16</w:t>
            </w:r>
          </w:p>
        </w:tc>
        <w:tc>
          <w:tcPr>
            <w:tcW w:type="dxa" w:w="2160"/>
          </w:tcPr>
          <w:p>
            <w:r>
              <w:rPr>
                <w:sz w:val="16"/>
              </w:rPr>
              <w:t>https://www.cna.com.tw/news/ahel/202610160176.aspx</w:t>
            </w:r>
          </w:p>
        </w:tc>
      </w:tr>
      <w:tr>
        <w:tc>
          <w:tcPr>
            <w:tcW w:type="dxa" w:w="2160"/>
          </w:tcPr>
          <w:p>
            <w:r>
              <w:rPr>
                <w:sz w:val="16"/>
              </w:rPr>
              <w:t>中央社</w:t>
            </w:r>
          </w:p>
        </w:tc>
        <w:tc>
          <w:tcPr>
            <w:tcW w:type="dxa" w:w="2160"/>
          </w:tcPr>
          <w:p>
            <w:r>
              <w:rPr>
                <w:sz w:val="16"/>
              </w:rPr>
              <w:t>三大法人賣超台股678.07億元</w:t>
            </w:r>
          </w:p>
        </w:tc>
        <w:tc>
          <w:tcPr>
            <w:tcW w:type="dxa" w:w="2160"/>
          </w:tcPr>
          <w:p>
            <w:r>
              <w:rPr>
                <w:sz w:val="16"/>
              </w:rPr>
              <w:t>2026-10-16</w:t>
            </w:r>
          </w:p>
        </w:tc>
        <w:tc>
          <w:tcPr>
            <w:tcW w:type="dxa" w:w="2160"/>
          </w:tcPr>
          <w:p>
            <w:r>
              <w:rPr>
                <w:sz w:val="16"/>
              </w:rPr>
              <w:t>https://www.cna.com.tw/news/afe/202610160178.aspx</w:t>
            </w:r>
          </w:p>
        </w:tc>
      </w:tr>
      <w:tr>
        <w:tc>
          <w:tcPr>
            <w:tcW w:type="dxa" w:w="2160"/>
          </w:tcPr>
          <w:p>
            <w:r>
              <w:rPr>
                <w:sz w:val="16"/>
              </w:rPr>
              <w:t>中央社</w:t>
            </w:r>
          </w:p>
        </w:tc>
        <w:tc>
          <w:tcPr>
            <w:tcW w:type="dxa" w:w="2160"/>
          </w:tcPr>
          <w:p>
            <w:r>
              <w:rPr>
                <w:sz w:val="16"/>
              </w:rPr>
              <w:t>日股收高　市場關注華許談話</w:t>
            </w:r>
          </w:p>
        </w:tc>
        <w:tc>
          <w:tcPr>
            <w:tcW w:type="dxa" w:w="2160"/>
          </w:tcPr>
          <w:p>
            <w:r>
              <w:rPr>
                <w:sz w:val="16"/>
              </w:rPr>
              <w:t>2026-10-16</w:t>
            </w:r>
          </w:p>
        </w:tc>
        <w:tc>
          <w:tcPr>
            <w:tcW w:type="dxa" w:w="2160"/>
          </w:tcPr>
          <w:p>
            <w:r>
              <w:rPr>
                <w:sz w:val="16"/>
              </w:rPr>
              <w:t>https://www.cna.com.tw/news/afe/202610160180.aspx</w:t>
            </w:r>
          </w:p>
        </w:tc>
      </w:tr>
      <w:tr>
        <w:tc>
          <w:tcPr>
            <w:tcW w:type="dxa" w:w="2160"/>
          </w:tcPr>
          <w:p>
            <w:r>
              <w:rPr>
                <w:sz w:val="16"/>
              </w:rPr>
              <w:t>中央社</w:t>
            </w:r>
          </w:p>
        </w:tc>
        <w:tc>
          <w:tcPr>
            <w:tcW w:type="dxa" w:w="2160"/>
          </w:tcPr>
          <w:p>
            <w:r>
              <w:rPr>
                <w:sz w:val="16"/>
              </w:rPr>
              <w:t>利明献：AI算力是電力競爭　能源穩定韌性成關鍵</w:t>
            </w:r>
          </w:p>
        </w:tc>
        <w:tc>
          <w:tcPr>
            <w:tcW w:type="dxa" w:w="2160"/>
          </w:tcPr>
          <w:p>
            <w:r>
              <w:rPr>
                <w:sz w:val="16"/>
              </w:rPr>
              <w:t>2026-10-16</w:t>
            </w:r>
          </w:p>
        </w:tc>
        <w:tc>
          <w:tcPr>
            <w:tcW w:type="dxa" w:w="2160"/>
          </w:tcPr>
          <w:p>
            <w:r>
              <w:rPr>
                <w:sz w:val="16"/>
              </w:rPr>
              <w:t>https://www.cna.com.tw/news/afe/202610160183.aspx</w:t>
            </w:r>
          </w:p>
        </w:tc>
      </w:tr>
      <w:tr>
        <w:tc>
          <w:tcPr>
            <w:tcW w:type="dxa" w:w="2160"/>
          </w:tcPr>
          <w:p>
            <w:r>
              <w:rPr>
                <w:sz w:val="16"/>
              </w:rPr>
              <w:t>中央社</w:t>
            </w:r>
          </w:p>
        </w:tc>
        <w:tc>
          <w:tcPr>
            <w:tcW w:type="dxa" w:w="2160"/>
          </w:tcPr>
          <w:p>
            <w:r>
              <w:rPr>
                <w:sz w:val="16"/>
              </w:rPr>
              <w:t>台灣光罩斥資1.6億元　收購熊本半導體設備服務商TCK</w:t>
            </w:r>
          </w:p>
        </w:tc>
        <w:tc>
          <w:tcPr>
            <w:tcW w:type="dxa" w:w="2160"/>
          </w:tcPr>
          <w:p>
            <w:r>
              <w:rPr>
                <w:sz w:val="16"/>
              </w:rPr>
              <w:t>2026-10-16</w:t>
            </w:r>
          </w:p>
        </w:tc>
        <w:tc>
          <w:tcPr>
            <w:tcW w:type="dxa" w:w="2160"/>
          </w:tcPr>
          <w:p>
            <w:r>
              <w:rPr>
                <w:sz w:val="16"/>
              </w:rPr>
              <w:t>https://www.cna.com.tw/news/afe/202610160185.aspx</w:t>
            </w:r>
          </w:p>
        </w:tc>
      </w:tr>
      <w:tr>
        <w:tc>
          <w:tcPr>
            <w:tcW w:type="dxa" w:w="2160"/>
          </w:tcPr>
          <w:p>
            <w:r>
              <w:rPr>
                <w:sz w:val="16"/>
              </w:rPr>
              <w:t>中央社</w:t>
            </w:r>
          </w:p>
        </w:tc>
        <w:tc>
          <w:tcPr>
            <w:tcW w:type="dxa" w:w="2160"/>
          </w:tcPr>
          <w:p>
            <w:r>
              <w:rPr>
                <w:sz w:val="16"/>
              </w:rPr>
              <w:t>特斯拉發表飛天車　童子賢：空中交通動線未成熟</w:t>
            </w:r>
          </w:p>
        </w:tc>
        <w:tc>
          <w:tcPr>
            <w:tcW w:type="dxa" w:w="2160"/>
          </w:tcPr>
          <w:p>
            <w:r>
              <w:rPr>
                <w:sz w:val="16"/>
              </w:rPr>
              <w:t>2026-10-16</w:t>
            </w:r>
          </w:p>
        </w:tc>
        <w:tc>
          <w:tcPr>
            <w:tcW w:type="dxa" w:w="2160"/>
          </w:tcPr>
          <w:p>
            <w:r>
              <w:rPr>
                <w:sz w:val="16"/>
              </w:rPr>
              <w:t>https://www.cna.com.tw/news/afe/202610160189.aspx</w:t>
            </w:r>
          </w:p>
        </w:tc>
      </w:tr>
      <w:tr>
        <w:tc>
          <w:tcPr>
            <w:tcW w:type="dxa" w:w="2160"/>
          </w:tcPr>
          <w:p>
            <w:r>
              <w:rPr>
                <w:sz w:val="16"/>
              </w:rPr>
              <w:t>中央社</w:t>
            </w:r>
          </w:p>
        </w:tc>
        <w:tc>
          <w:tcPr>
            <w:tcW w:type="dxa" w:w="2160"/>
          </w:tcPr>
          <w:p>
            <w:r>
              <w:rPr>
                <w:sz w:val="16"/>
              </w:rPr>
              <w:t>雷虎：美國防部無人機1520架訂單已交貨驗收</w:t>
            </w:r>
          </w:p>
        </w:tc>
        <w:tc>
          <w:tcPr>
            <w:tcW w:type="dxa" w:w="2160"/>
          </w:tcPr>
          <w:p>
            <w:r>
              <w:rPr>
                <w:sz w:val="16"/>
              </w:rPr>
              <w:t>2026-10-16</w:t>
            </w:r>
          </w:p>
        </w:tc>
        <w:tc>
          <w:tcPr>
            <w:tcW w:type="dxa" w:w="2160"/>
          </w:tcPr>
          <w:p>
            <w:r>
              <w:rPr>
                <w:sz w:val="16"/>
              </w:rPr>
              <w:t>https://www.cna.com.tw/news/afe/202610160193.aspx</w:t>
            </w:r>
          </w:p>
        </w:tc>
      </w:tr>
      <w:tr>
        <w:tc>
          <w:tcPr>
            <w:tcW w:type="dxa" w:w="2160"/>
          </w:tcPr>
          <w:p>
            <w:r>
              <w:rPr>
                <w:sz w:val="16"/>
              </w:rPr>
              <w:t>中央社</w:t>
            </w:r>
          </w:p>
        </w:tc>
        <w:tc>
          <w:tcPr>
            <w:tcW w:type="dxa" w:w="2160"/>
          </w:tcPr>
          <w:p>
            <w:r>
              <w:rPr>
                <w:sz w:val="16"/>
              </w:rPr>
              <w:t>聯準會主席華許：全球經濟韌性超乎預期　通膨壓力未歇</w:t>
            </w:r>
          </w:p>
        </w:tc>
        <w:tc>
          <w:tcPr>
            <w:tcW w:type="dxa" w:w="2160"/>
          </w:tcPr>
          <w:p>
            <w:r>
              <w:rPr>
                <w:sz w:val="16"/>
              </w:rPr>
              <w:t>2026-10-16</w:t>
            </w:r>
          </w:p>
        </w:tc>
        <w:tc>
          <w:tcPr>
            <w:tcW w:type="dxa" w:w="2160"/>
          </w:tcPr>
          <w:p>
            <w:r>
              <w:rPr>
                <w:sz w:val="16"/>
              </w:rPr>
              <w:t>https://www.cna.com.tw/news/aopl/202610160199.aspx</w:t>
            </w:r>
          </w:p>
        </w:tc>
      </w:tr>
      <w:tr>
        <w:tc>
          <w:tcPr>
            <w:tcW w:type="dxa" w:w="2160"/>
          </w:tcPr>
          <w:p>
            <w:r>
              <w:rPr>
                <w:sz w:val="16"/>
              </w:rPr>
              <w:t>中央社</w:t>
            </w:r>
          </w:p>
        </w:tc>
        <w:tc>
          <w:tcPr>
            <w:tcW w:type="dxa" w:w="2160"/>
          </w:tcPr>
          <w:p>
            <w:r>
              <w:rPr>
                <w:sz w:val="16"/>
              </w:rPr>
              <w:t>傅崐萁等提修法未滿6歲免健保費　立院付委審查</w:t>
            </w:r>
          </w:p>
        </w:tc>
        <w:tc>
          <w:tcPr>
            <w:tcW w:type="dxa" w:w="2160"/>
          </w:tcPr>
          <w:p>
            <w:r>
              <w:rPr>
                <w:sz w:val="16"/>
              </w:rPr>
              <w:t>2026-10-16</w:t>
            </w:r>
          </w:p>
        </w:tc>
        <w:tc>
          <w:tcPr>
            <w:tcW w:type="dxa" w:w="2160"/>
          </w:tcPr>
          <w:p>
            <w:r>
              <w:rPr>
                <w:sz w:val="16"/>
              </w:rPr>
              <w:t>https://www.cna.com.tw/news/aipl/202610160200.aspx</w:t>
            </w:r>
          </w:p>
        </w:tc>
      </w:tr>
      <w:tr>
        <w:tc>
          <w:tcPr>
            <w:tcW w:type="dxa" w:w="2160"/>
          </w:tcPr>
          <w:p>
            <w:r>
              <w:rPr>
                <w:sz w:val="16"/>
              </w:rPr>
              <w:t>中央社</w:t>
            </w:r>
          </w:p>
        </w:tc>
        <w:tc>
          <w:tcPr>
            <w:tcW w:type="dxa" w:w="2160"/>
          </w:tcPr>
          <w:p>
            <w:r>
              <w:rPr>
                <w:sz w:val="16"/>
              </w:rPr>
              <w:t>老人有條件免健保費三讀　民眾黨團：完成柯文哲政見</w:t>
            </w:r>
          </w:p>
        </w:tc>
        <w:tc>
          <w:tcPr>
            <w:tcW w:type="dxa" w:w="2160"/>
          </w:tcPr>
          <w:p>
            <w:r>
              <w:rPr>
                <w:sz w:val="16"/>
              </w:rPr>
              <w:t>2026-10-16</w:t>
            </w:r>
          </w:p>
        </w:tc>
        <w:tc>
          <w:tcPr>
            <w:tcW w:type="dxa" w:w="2160"/>
          </w:tcPr>
          <w:p>
            <w:r>
              <w:rPr>
                <w:sz w:val="16"/>
              </w:rPr>
              <w:t>https://www.cna.com.tw/news/aipl/202610160206.aspx</w:t>
            </w:r>
          </w:p>
        </w:tc>
      </w:tr>
      <w:tr>
        <w:tc>
          <w:tcPr>
            <w:tcW w:type="dxa" w:w="2160"/>
          </w:tcPr>
          <w:p>
            <w:r>
              <w:rPr>
                <w:sz w:val="16"/>
              </w:rPr>
              <w:t>中央社</w:t>
            </w:r>
          </w:p>
        </w:tc>
        <w:tc>
          <w:tcPr>
            <w:tcW w:type="dxa" w:w="2160"/>
          </w:tcPr>
          <w:p>
            <w:r>
              <w:rPr>
                <w:sz w:val="16"/>
              </w:rPr>
              <w:t>工研院組TBC光電技術聯盟　促高效太陽電池產業化</w:t>
            </w:r>
          </w:p>
        </w:tc>
        <w:tc>
          <w:tcPr>
            <w:tcW w:type="dxa" w:w="2160"/>
          </w:tcPr>
          <w:p>
            <w:r>
              <w:rPr>
                <w:sz w:val="16"/>
              </w:rPr>
              <w:t>2026-10-16</w:t>
            </w:r>
          </w:p>
        </w:tc>
        <w:tc>
          <w:tcPr>
            <w:tcW w:type="dxa" w:w="2160"/>
          </w:tcPr>
          <w:p>
            <w:r>
              <w:rPr>
                <w:sz w:val="16"/>
              </w:rPr>
              <w:t>https://www.cna.com.tw/news/afe/202610160209.aspx</w:t>
            </w:r>
          </w:p>
        </w:tc>
      </w:tr>
      <w:tr>
        <w:tc>
          <w:tcPr>
            <w:tcW w:type="dxa" w:w="2160"/>
          </w:tcPr>
          <w:p>
            <w:r>
              <w:rPr>
                <w:sz w:val="16"/>
              </w:rPr>
              <w:t>中央社</w:t>
            </w:r>
          </w:p>
        </w:tc>
        <w:tc>
          <w:tcPr>
            <w:tcW w:type="dxa" w:w="2160"/>
          </w:tcPr>
          <w:p>
            <w:r>
              <w:rPr>
                <w:sz w:val="16"/>
              </w:rPr>
              <w:t>慶祝建交43週年　聖克里斯多福駐台大使挺台參與國際組織</w:t>
            </w:r>
          </w:p>
        </w:tc>
        <w:tc>
          <w:tcPr>
            <w:tcW w:type="dxa" w:w="2160"/>
          </w:tcPr>
          <w:p>
            <w:r>
              <w:rPr>
                <w:sz w:val="16"/>
              </w:rPr>
              <w:t>2026-10-16</w:t>
            </w:r>
          </w:p>
        </w:tc>
        <w:tc>
          <w:tcPr>
            <w:tcW w:type="dxa" w:w="2160"/>
          </w:tcPr>
          <w:p>
            <w:r>
              <w:rPr>
                <w:sz w:val="16"/>
              </w:rPr>
              <w:t>https://www.cna.com.tw/news/aipl/202610160211.aspx</w:t>
            </w:r>
          </w:p>
        </w:tc>
      </w:tr>
      <w:tr>
        <w:tc>
          <w:tcPr>
            <w:tcW w:type="dxa" w:w="2160"/>
          </w:tcPr>
          <w:p>
            <w:r>
              <w:rPr>
                <w:sz w:val="16"/>
              </w:rPr>
              <w:t>中央社</w:t>
            </w:r>
          </w:p>
        </w:tc>
        <w:tc>
          <w:tcPr>
            <w:tcW w:type="dxa" w:w="2160"/>
          </w:tcPr>
          <w:p>
            <w:r>
              <w:rPr>
                <w:sz w:val="16"/>
              </w:rPr>
              <w:t>星展銀：媒合永續專家檢視減碳需求　助中小企業解人才困境</w:t>
            </w:r>
          </w:p>
        </w:tc>
        <w:tc>
          <w:tcPr>
            <w:tcW w:type="dxa" w:w="2160"/>
          </w:tcPr>
          <w:p>
            <w:r>
              <w:rPr>
                <w:sz w:val="16"/>
              </w:rPr>
              <w:t>2026-10-16</w:t>
            </w:r>
          </w:p>
        </w:tc>
        <w:tc>
          <w:tcPr>
            <w:tcW w:type="dxa" w:w="2160"/>
          </w:tcPr>
          <w:p>
            <w:r>
              <w:rPr>
                <w:sz w:val="16"/>
              </w:rPr>
              <w:t>https://www.cna.com.tw/news/afe/202610160213.aspx</w:t>
            </w:r>
          </w:p>
        </w:tc>
      </w:tr>
      <w:tr>
        <w:tc>
          <w:tcPr>
            <w:tcW w:type="dxa" w:w="2160"/>
          </w:tcPr>
          <w:p>
            <w:r>
              <w:rPr>
                <w:sz w:val="16"/>
              </w:rPr>
              <w:t>中央社</w:t>
            </w:r>
          </w:p>
        </w:tc>
        <w:tc>
          <w:tcPr>
            <w:tcW w:type="dxa" w:w="2160"/>
          </w:tcPr>
          <w:p>
            <w:r>
              <w:rPr>
                <w:sz w:val="16"/>
              </w:rPr>
              <w:t>特斯拉發表飛天跑車Roadster　預計2028年量產</w:t>
            </w:r>
          </w:p>
        </w:tc>
        <w:tc>
          <w:tcPr>
            <w:tcW w:type="dxa" w:w="2160"/>
          </w:tcPr>
          <w:p>
            <w:r>
              <w:rPr>
                <w:sz w:val="16"/>
              </w:rPr>
              <w:t>2026-10-16</w:t>
            </w:r>
          </w:p>
        </w:tc>
        <w:tc>
          <w:tcPr>
            <w:tcW w:type="dxa" w:w="2160"/>
          </w:tcPr>
          <w:p>
            <w:r>
              <w:rPr>
                <w:sz w:val="16"/>
              </w:rPr>
              <w:t>https://www.cna.com.tw/news/ait/202610160214.aspx</w:t>
            </w:r>
          </w:p>
        </w:tc>
      </w:tr>
      <w:tr>
        <w:tc>
          <w:tcPr>
            <w:tcW w:type="dxa" w:w="2160"/>
          </w:tcPr>
          <w:p>
            <w:r>
              <w:rPr>
                <w:sz w:val="16"/>
              </w:rPr>
              <w:t>中央社</w:t>
            </w:r>
          </w:p>
        </w:tc>
        <w:tc>
          <w:tcPr>
            <w:tcW w:type="dxa" w:w="2160"/>
          </w:tcPr>
          <w:p>
            <w:r>
              <w:rPr>
                <w:sz w:val="16"/>
              </w:rPr>
              <w:t>宣傳核能公投　國民黨成立青年助講團下鄉宣講</w:t>
            </w:r>
          </w:p>
        </w:tc>
        <w:tc>
          <w:tcPr>
            <w:tcW w:type="dxa" w:w="2160"/>
          </w:tcPr>
          <w:p>
            <w:r>
              <w:rPr>
                <w:sz w:val="16"/>
              </w:rPr>
              <w:t>2026-10-16</w:t>
            </w:r>
          </w:p>
        </w:tc>
        <w:tc>
          <w:tcPr>
            <w:tcW w:type="dxa" w:w="2160"/>
          </w:tcPr>
          <w:p>
            <w:r>
              <w:rPr>
                <w:sz w:val="16"/>
              </w:rPr>
              <w:t>https://www.cna.com.tw/news/aipl/202610160215.aspx</w:t>
            </w:r>
          </w:p>
        </w:tc>
      </w:tr>
      <w:tr>
        <w:tc>
          <w:tcPr>
            <w:tcW w:type="dxa" w:w="2160"/>
          </w:tcPr>
          <w:p>
            <w:r>
              <w:rPr>
                <w:sz w:val="16"/>
              </w:rPr>
              <w:t>中央社</w:t>
            </w:r>
          </w:p>
        </w:tc>
        <w:tc>
          <w:tcPr>
            <w:tcW w:type="dxa" w:w="2160"/>
          </w:tcPr>
          <w:p>
            <w:r>
              <w:rPr>
                <w:sz w:val="16"/>
              </w:rPr>
              <w:t>狼醫平台納入職場性騷擾　確認懲戒、廢證將登錄</w:t>
            </w:r>
          </w:p>
        </w:tc>
        <w:tc>
          <w:tcPr>
            <w:tcW w:type="dxa" w:w="2160"/>
          </w:tcPr>
          <w:p>
            <w:r>
              <w:rPr>
                <w:sz w:val="16"/>
              </w:rPr>
              <w:t>2026-10-16</w:t>
            </w:r>
          </w:p>
        </w:tc>
        <w:tc>
          <w:tcPr>
            <w:tcW w:type="dxa" w:w="2160"/>
          </w:tcPr>
          <w:p>
            <w:r>
              <w:rPr>
                <w:sz w:val="16"/>
              </w:rPr>
              <w:t>https://www.cna.com.tw/news/ahel/202610160218.aspx</w:t>
            </w:r>
          </w:p>
        </w:tc>
      </w:tr>
      <w:tr>
        <w:tc>
          <w:tcPr>
            <w:tcW w:type="dxa" w:w="2160"/>
          </w:tcPr>
          <w:p>
            <w:r>
              <w:rPr>
                <w:sz w:val="16"/>
              </w:rPr>
              <w:t>中央社</w:t>
            </w:r>
          </w:p>
        </w:tc>
        <w:tc>
          <w:tcPr>
            <w:tcW w:type="dxa" w:w="2160"/>
          </w:tcPr>
          <w:p>
            <w:r>
              <w:rPr>
                <w:sz w:val="16"/>
              </w:rPr>
              <w:t>行政院災害防救業務訪評  強化離島防災應變韌性</w:t>
            </w:r>
          </w:p>
        </w:tc>
        <w:tc>
          <w:tcPr>
            <w:tcW w:type="dxa" w:w="2160"/>
          </w:tcPr>
          <w:p>
            <w:r>
              <w:rPr>
                <w:sz w:val="16"/>
              </w:rPr>
              <w:t>2026-10-16</w:t>
            </w:r>
          </w:p>
        </w:tc>
        <w:tc>
          <w:tcPr>
            <w:tcW w:type="dxa" w:w="2160"/>
          </w:tcPr>
          <w:p>
            <w:r>
              <w:rPr>
                <w:sz w:val="16"/>
              </w:rPr>
              <w:t>https://www.cna.com.tw/news/ahel/202610160224.aspx</w:t>
            </w:r>
          </w:p>
        </w:tc>
      </w:tr>
      <w:tr>
        <w:tc>
          <w:tcPr>
            <w:tcW w:type="dxa" w:w="2160"/>
          </w:tcPr>
          <w:p>
            <w:r>
              <w:rPr>
                <w:sz w:val="16"/>
              </w:rPr>
              <w:t>中央社</w:t>
            </w:r>
          </w:p>
        </w:tc>
        <w:tc>
          <w:tcPr>
            <w:tcW w:type="dxa" w:w="2160"/>
          </w:tcPr>
          <w:p>
            <w:r>
              <w:rPr>
                <w:sz w:val="16"/>
              </w:rPr>
              <w:t>政府擬赴美設產業園區　童子賢：可協助中小企業打包進駐</w:t>
            </w:r>
          </w:p>
        </w:tc>
        <w:tc>
          <w:tcPr>
            <w:tcW w:type="dxa" w:w="2160"/>
          </w:tcPr>
          <w:p>
            <w:r>
              <w:rPr>
                <w:sz w:val="16"/>
              </w:rPr>
              <w:t>2026-10-16</w:t>
            </w:r>
          </w:p>
        </w:tc>
        <w:tc>
          <w:tcPr>
            <w:tcW w:type="dxa" w:w="2160"/>
          </w:tcPr>
          <w:p>
            <w:r>
              <w:rPr>
                <w:sz w:val="16"/>
              </w:rPr>
              <w:t>https://www.cna.com.tw/news/afe/202610160226.aspx</w:t>
            </w:r>
          </w:p>
        </w:tc>
      </w:tr>
      <w:tr>
        <w:tc>
          <w:tcPr>
            <w:tcW w:type="dxa" w:w="2160"/>
          </w:tcPr>
          <w:p>
            <w:r>
              <w:rPr>
                <w:sz w:val="16"/>
              </w:rPr>
              <w:t>中央社</w:t>
            </w:r>
          </w:p>
        </w:tc>
        <w:tc>
          <w:tcPr>
            <w:tcW w:type="dxa" w:w="2160"/>
          </w:tcPr>
          <w:p>
            <w:r>
              <w:rPr>
                <w:sz w:val="16"/>
              </w:rPr>
              <w:t>轉型正義教育展登場　青年版畫創作探228人物故事</w:t>
            </w:r>
          </w:p>
        </w:tc>
        <w:tc>
          <w:tcPr>
            <w:tcW w:type="dxa" w:w="2160"/>
          </w:tcPr>
          <w:p>
            <w:r>
              <w:rPr>
                <w:sz w:val="16"/>
              </w:rPr>
              <w:t>2026-10-16</w:t>
            </w:r>
          </w:p>
        </w:tc>
        <w:tc>
          <w:tcPr>
            <w:tcW w:type="dxa" w:w="2160"/>
          </w:tcPr>
          <w:p>
            <w:r>
              <w:rPr>
                <w:sz w:val="16"/>
              </w:rPr>
              <w:t>https://www.cna.com.tw/news/ahel/202610160231.aspx</w:t>
            </w:r>
          </w:p>
        </w:tc>
      </w:tr>
      <w:tr>
        <w:tc>
          <w:tcPr>
            <w:tcW w:type="dxa" w:w="2160"/>
          </w:tcPr>
          <w:p>
            <w:r>
              <w:rPr>
                <w:sz w:val="16"/>
              </w:rPr>
              <w:t>中央社</w:t>
            </w:r>
          </w:p>
        </w:tc>
        <w:tc>
          <w:tcPr>
            <w:tcW w:type="dxa" w:w="2160"/>
          </w:tcPr>
          <w:p>
            <w:r>
              <w:rPr>
                <w:sz w:val="16"/>
              </w:rPr>
              <w:t>台東縣府首創獨居長者健身　接棒縣長藍綠參選人支持</w:t>
            </w:r>
          </w:p>
        </w:tc>
        <w:tc>
          <w:tcPr>
            <w:tcW w:type="dxa" w:w="2160"/>
          </w:tcPr>
          <w:p>
            <w:r>
              <w:rPr>
                <w:sz w:val="16"/>
              </w:rPr>
              <w:t>2026-10-16</w:t>
            </w:r>
          </w:p>
        </w:tc>
        <w:tc>
          <w:tcPr>
            <w:tcW w:type="dxa" w:w="2160"/>
          </w:tcPr>
          <w:p>
            <w:r>
              <w:rPr>
                <w:sz w:val="16"/>
              </w:rPr>
              <w:t>https://www.cna.com.tw/news/aipl/202610160232.aspx</w:t>
            </w:r>
          </w:p>
        </w:tc>
      </w:tr>
      <w:tr>
        <w:tc>
          <w:tcPr>
            <w:tcW w:type="dxa" w:w="2160"/>
          </w:tcPr>
          <w:p>
            <w:r>
              <w:rPr>
                <w:sz w:val="16"/>
              </w:rPr>
              <w:t>中央社</w:t>
            </w:r>
          </w:p>
        </w:tc>
        <w:tc>
          <w:tcPr>
            <w:tcW w:type="dxa" w:w="2160"/>
          </w:tcPr>
          <w:p>
            <w:r>
              <w:rPr>
                <w:sz w:val="16"/>
              </w:rPr>
              <w:t>遠雄房地產看明年房市轉佳　集團將推5大指標案</w:t>
            </w:r>
          </w:p>
        </w:tc>
        <w:tc>
          <w:tcPr>
            <w:tcW w:type="dxa" w:w="2160"/>
          </w:tcPr>
          <w:p>
            <w:r>
              <w:rPr>
                <w:sz w:val="16"/>
              </w:rPr>
              <w:t>2026-10-16</w:t>
            </w:r>
          </w:p>
        </w:tc>
        <w:tc>
          <w:tcPr>
            <w:tcW w:type="dxa" w:w="2160"/>
          </w:tcPr>
          <w:p>
            <w:r>
              <w:rPr>
                <w:sz w:val="16"/>
              </w:rPr>
              <w:t>https://www.cna.com.tw/news/afe/202610160233.aspx</w:t>
            </w:r>
          </w:p>
        </w:tc>
      </w:tr>
      <w:tr>
        <w:tc>
          <w:tcPr>
            <w:tcW w:type="dxa" w:w="2160"/>
          </w:tcPr>
          <w:p>
            <w:r>
              <w:rPr>
                <w:sz w:val="16"/>
              </w:rPr>
              <w:t>中央社</w:t>
            </w:r>
          </w:p>
        </w:tc>
        <w:tc>
          <w:tcPr>
            <w:tcW w:type="dxa" w:w="2160"/>
          </w:tcPr>
          <w:p>
            <w:r>
              <w:rPr>
                <w:sz w:val="16"/>
              </w:rPr>
              <w:t>長者免健保費修法三讀　民團指埋3惡果籲政院不副署</w:t>
            </w:r>
          </w:p>
        </w:tc>
        <w:tc>
          <w:tcPr>
            <w:tcW w:type="dxa" w:w="2160"/>
          </w:tcPr>
          <w:p>
            <w:r>
              <w:rPr>
                <w:sz w:val="16"/>
              </w:rPr>
              <w:t>2026-10-16</w:t>
            </w:r>
          </w:p>
        </w:tc>
        <w:tc>
          <w:tcPr>
            <w:tcW w:type="dxa" w:w="2160"/>
          </w:tcPr>
          <w:p>
            <w:r>
              <w:rPr>
                <w:sz w:val="16"/>
              </w:rPr>
              <w:t>https://www.cna.com.tw/news/ahel/202610160234.aspx</w:t>
            </w:r>
          </w:p>
        </w:tc>
      </w:tr>
      <w:tr>
        <w:tc>
          <w:tcPr>
            <w:tcW w:type="dxa" w:w="2160"/>
          </w:tcPr>
          <w:p>
            <w:r>
              <w:rPr>
                <w:sz w:val="16"/>
              </w:rPr>
              <w:t>中央社</w:t>
            </w:r>
          </w:p>
        </w:tc>
        <w:tc>
          <w:tcPr>
            <w:tcW w:type="dxa" w:w="2160"/>
          </w:tcPr>
          <w:p>
            <w:r>
              <w:rPr>
                <w:sz w:val="16"/>
              </w:rPr>
              <w:t>接見醫療奉獻獎得主　賴總統：續推智慧醫療落實健康台灣</w:t>
            </w:r>
          </w:p>
        </w:tc>
        <w:tc>
          <w:tcPr>
            <w:tcW w:type="dxa" w:w="2160"/>
          </w:tcPr>
          <w:p>
            <w:r>
              <w:rPr>
                <w:sz w:val="16"/>
              </w:rPr>
              <w:t>2026-10-16</w:t>
            </w:r>
          </w:p>
        </w:tc>
        <w:tc>
          <w:tcPr>
            <w:tcW w:type="dxa" w:w="2160"/>
          </w:tcPr>
          <w:p>
            <w:r>
              <w:rPr>
                <w:sz w:val="16"/>
              </w:rPr>
              <w:t>https://www.cna.com.tw/news/aipl/202610160240.aspx</w:t>
            </w:r>
          </w:p>
        </w:tc>
      </w:tr>
      <w:tr>
        <w:tc>
          <w:tcPr>
            <w:tcW w:type="dxa" w:w="2160"/>
          </w:tcPr>
          <w:p>
            <w:r>
              <w:rPr>
                <w:sz w:val="16"/>
              </w:rPr>
              <w:t>中央社</w:t>
            </w:r>
          </w:p>
        </w:tc>
        <w:tc>
          <w:tcPr>
            <w:tcW w:type="dxa" w:w="2160"/>
          </w:tcPr>
          <w:p>
            <w:r>
              <w:rPr>
                <w:sz w:val="16"/>
              </w:rPr>
              <w:t>聯準會主席看好AI前景　亞股普遍反彈收紅</w:t>
            </w:r>
          </w:p>
        </w:tc>
        <w:tc>
          <w:tcPr>
            <w:tcW w:type="dxa" w:w="2160"/>
          </w:tcPr>
          <w:p>
            <w:r>
              <w:rPr>
                <w:sz w:val="16"/>
              </w:rPr>
              <w:t>2026-10-16</w:t>
            </w:r>
          </w:p>
        </w:tc>
        <w:tc>
          <w:tcPr>
            <w:tcW w:type="dxa" w:w="2160"/>
          </w:tcPr>
          <w:p>
            <w:r>
              <w:rPr>
                <w:sz w:val="16"/>
              </w:rPr>
              <w:t>https://www.cna.com.tw/news/afe/202610160241.aspx</w:t>
            </w:r>
          </w:p>
        </w:tc>
      </w:tr>
      <w:tr>
        <w:tc>
          <w:tcPr>
            <w:tcW w:type="dxa" w:w="2160"/>
          </w:tcPr>
          <w:p>
            <w:r>
              <w:rPr>
                <w:sz w:val="16"/>
              </w:rPr>
              <w:t>中央社</w:t>
            </w:r>
          </w:p>
        </w:tc>
        <w:tc>
          <w:tcPr>
            <w:tcW w:type="dxa" w:w="2160"/>
          </w:tcPr>
          <w:p>
            <w:r>
              <w:rPr>
                <w:sz w:val="16"/>
              </w:rPr>
              <w:t>骨折癒合卻持續劇痛　神經阻斷術助重獲新生</w:t>
            </w:r>
          </w:p>
        </w:tc>
        <w:tc>
          <w:tcPr>
            <w:tcW w:type="dxa" w:w="2160"/>
          </w:tcPr>
          <w:p>
            <w:r>
              <w:rPr>
                <w:sz w:val="16"/>
              </w:rPr>
              <w:t>2026-10-16</w:t>
            </w:r>
          </w:p>
        </w:tc>
        <w:tc>
          <w:tcPr>
            <w:tcW w:type="dxa" w:w="2160"/>
          </w:tcPr>
          <w:p>
            <w:r>
              <w:rPr>
                <w:sz w:val="16"/>
              </w:rPr>
              <w:t>https://www.cna.com.tw/news/ahel/202610160243.aspx</w:t>
            </w:r>
          </w:p>
        </w:tc>
      </w:tr>
      <w:tr>
        <w:tc>
          <w:tcPr>
            <w:tcW w:type="dxa" w:w="2160"/>
          </w:tcPr>
          <w:p>
            <w:r>
              <w:rPr>
                <w:sz w:val="16"/>
              </w:rPr>
              <w:t>中央社</w:t>
            </w:r>
          </w:p>
        </w:tc>
        <w:tc>
          <w:tcPr>
            <w:tcW w:type="dxa" w:w="2160"/>
          </w:tcPr>
          <w:p>
            <w:r>
              <w:rPr>
                <w:sz w:val="16"/>
              </w:rPr>
              <w:t>利明献：東元集團營收拚千億元　AI基建扮要角</w:t>
            </w:r>
          </w:p>
        </w:tc>
        <w:tc>
          <w:tcPr>
            <w:tcW w:type="dxa" w:w="2160"/>
          </w:tcPr>
          <w:p>
            <w:r>
              <w:rPr>
                <w:sz w:val="16"/>
              </w:rPr>
              <w:t>2026-10-16</w:t>
            </w:r>
          </w:p>
        </w:tc>
        <w:tc>
          <w:tcPr>
            <w:tcW w:type="dxa" w:w="2160"/>
          </w:tcPr>
          <w:p>
            <w:r>
              <w:rPr>
                <w:sz w:val="16"/>
              </w:rPr>
              <w:t>https://www.cna.com.tw/news/afe/202610160245.aspx</w:t>
            </w:r>
          </w:p>
        </w:tc>
      </w:tr>
      <w:tr>
        <w:tc>
          <w:tcPr>
            <w:tcW w:type="dxa" w:w="2160"/>
          </w:tcPr>
          <w:p>
            <w:r>
              <w:rPr>
                <w:sz w:val="16"/>
              </w:rPr>
              <w:t>中央社</w:t>
            </w:r>
          </w:p>
        </w:tc>
        <w:tc>
          <w:tcPr>
            <w:tcW w:type="dxa" w:w="2160"/>
          </w:tcPr>
          <w:p>
            <w:r>
              <w:rPr>
                <w:sz w:val="16"/>
              </w:rPr>
              <w:t>日本流感疫情提前升溫　患者數達去年同期5.3倍</w:t>
            </w:r>
          </w:p>
        </w:tc>
        <w:tc>
          <w:tcPr>
            <w:tcW w:type="dxa" w:w="2160"/>
          </w:tcPr>
          <w:p>
            <w:r>
              <w:rPr>
                <w:sz w:val="16"/>
              </w:rPr>
              <w:t>2026-10-16</w:t>
            </w:r>
          </w:p>
        </w:tc>
        <w:tc>
          <w:tcPr>
            <w:tcW w:type="dxa" w:w="2160"/>
          </w:tcPr>
          <w:p>
            <w:r>
              <w:rPr>
                <w:sz w:val="16"/>
              </w:rPr>
              <w:t>https://www.cna.com.tw/news/aopl/202610160246.aspx</w:t>
            </w:r>
          </w:p>
        </w:tc>
      </w:tr>
      <w:tr>
        <w:tc>
          <w:tcPr>
            <w:tcW w:type="dxa" w:w="2160"/>
          </w:tcPr>
          <w:p>
            <w:r>
              <w:rPr>
                <w:sz w:val="16"/>
              </w:rPr>
              <w:t>中央社</w:t>
            </w:r>
          </w:p>
        </w:tc>
        <w:tc>
          <w:tcPr>
            <w:tcW w:type="dxa" w:w="2160"/>
          </w:tcPr>
          <w:p>
            <w:r>
              <w:rPr>
                <w:sz w:val="16"/>
              </w:rPr>
              <w:t>陽明海運女性船員占比7%　優於全球1%水準</w:t>
            </w:r>
          </w:p>
        </w:tc>
        <w:tc>
          <w:tcPr>
            <w:tcW w:type="dxa" w:w="2160"/>
          </w:tcPr>
          <w:p>
            <w:r>
              <w:rPr>
                <w:sz w:val="16"/>
              </w:rPr>
              <w:t>2026-10-16</w:t>
            </w:r>
          </w:p>
        </w:tc>
        <w:tc>
          <w:tcPr>
            <w:tcW w:type="dxa" w:w="2160"/>
          </w:tcPr>
          <w:p>
            <w:r>
              <w:rPr>
                <w:sz w:val="16"/>
              </w:rPr>
              <w:t>https://www.cna.com.tw/news/afe/202610160248.aspx</w:t>
            </w:r>
          </w:p>
        </w:tc>
      </w:tr>
      <w:tr>
        <w:tc>
          <w:tcPr>
            <w:tcW w:type="dxa" w:w="2160"/>
          </w:tcPr>
          <w:p>
            <w:r>
              <w:rPr>
                <w:sz w:val="16"/>
              </w:rPr>
              <w:t>中央社</w:t>
            </w:r>
          </w:p>
        </w:tc>
        <w:tc>
          <w:tcPr>
            <w:tcW w:type="dxa" w:w="2160"/>
          </w:tcPr>
          <w:p>
            <w:r>
              <w:rPr>
                <w:sz w:val="16"/>
              </w:rPr>
              <w:t>金管會揭6大重點工作　金融業務大語言模型明年首季亮相</w:t>
            </w:r>
          </w:p>
        </w:tc>
        <w:tc>
          <w:tcPr>
            <w:tcW w:type="dxa" w:w="2160"/>
          </w:tcPr>
          <w:p>
            <w:r>
              <w:rPr>
                <w:sz w:val="16"/>
              </w:rPr>
              <w:t>2026-10-16</w:t>
            </w:r>
          </w:p>
        </w:tc>
        <w:tc>
          <w:tcPr>
            <w:tcW w:type="dxa" w:w="2160"/>
          </w:tcPr>
          <w:p>
            <w:r>
              <w:rPr>
                <w:sz w:val="16"/>
              </w:rPr>
              <w:t>https://www.cna.com.tw/news/afe/202610160252.aspx</w:t>
            </w:r>
          </w:p>
        </w:tc>
      </w:tr>
      <w:tr>
        <w:tc>
          <w:tcPr>
            <w:tcW w:type="dxa" w:w="2160"/>
          </w:tcPr>
          <w:p>
            <w:r>
              <w:rPr>
                <w:sz w:val="16"/>
              </w:rPr>
              <w:t>中央社</w:t>
            </w:r>
          </w:p>
        </w:tc>
        <w:tc>
          <w:tcPr>
            <w:tcW w:type="dxa" w:w="2160"/>
          </w:tcPr>
          <w:p>
            <w:r>
              <w:rPr>
                <w:sz w:val="16"/>
              </w:rPr>
              <w:t>人民幣存款餘額終止連3升　央行：關注美元磁吸效應</w:t>
            </w:r>
          </w:p>
        </w:tc>
        <w:tc>
          <w:tcPr>
            <w:tcW w:type="dxa" w:w="2160"/>
          </w:tcPr>
          <w:p>
            <w:r>
              <w:rPr>
                <w:sz w:val="16"/>
              </w:rPr>
              <w:t>2026-10-16</w:t>
            </w:r>
          </w:p>
        </w:tc>
        <w:tc>
          <w:tcPr>
            <w:tcW w:type="dxa" w:w="2160"/>
          </w:tcPr>
          <w:p>
            <w:r>
              <w:rPr>
                <w:sz w:val="16"/>
              </w:rPr>
              <w:t>https://www.cna.com.tw/news/afe/202610160257.aspx</w:t>
            </w:r>
          </w:p>
        </w:tc>
      </w:tr>
      <w:tr>
        <w:tc>
          <w:tcPr>
            <w:tcW w:type="dxa" w:w="2160"/>
          </w:tcPr>
          <w:p>
            <w:r>
              <w:rPr>
                <w:sz w:val="16"/>
              </w:rPr>
              <w:t>中央社</w:t>
            </w:r>
          </w:p>
        </w:tc>
        <w:tc>
          <w:tcPr>
            <w:tcW w:type="dxa" w:w="2160"/>
          </w:tcPr>
          <w:p>
            <w:r>
              <w:rPr>
                <w:sz w:val="16"/>
              </w:rPr>
              <w:t>從知識與情感理解台灣   法譯人文社科新書巴黎出版</w:t>
            </w:r>
          </w:p>
        </w:tc>
        <w:tc>
          <w:tcPr>
            <w:tcW w:type="dxa" w:w="2160"/>
          </w:tcPr>
          <w:p>
            <w:r>
              <w:rPr>
                <w:sz w:val="16"/>
              </w:rPr>
              <w:t>2026-10-16</w:t>
            </w:r>
          </w:p>
        </w:tc>
        <w:tc>
          <w:tcPr>
            <w:tcW w:type="dxa" w:w="2160"/>
          </w:tcPr>
          <w:p>
            <w:r>
              <w:rPr>
                <w:sz w:val="16"/>
              </w:rPr>
              <w:t>https://www.cna.com.tw/news/acul/202610160258.aspx</w:t>
            </w:r>
          </w:p>
        </w:tc>
      </w:tr>
      <w:tr>
        <w:tc>
          <w:tcPr>
            <w:tcW w:type="dxa" w:w="2160"/>
          </w:tcPr>
          <w:p>
            <w:r>
              <w:rPr>
                <w:sz w:val="16"/>
              </w:rPr>
              <w:t>中央社</w:t>
            </w:r>
          </w:p>
        </w:tc>
        <w:tc>
          <w:tcPr>
            <w:tcW w:type="dxa" w:w="2160"/>
          </w:tcPr>
          <w:p>
            <w:r>
              <w:rPr>
                <w:sz w:val="16"/>
              </w:rPr>
              <w:t>接見醫療奉獻獎得主　韓國瑜盼持續發揚人本精神</w:t>
            </w:r>
          </w:p>
        </w:tc>
        <w:tc>
          <w:tcPr>
            <w:tcW w:type="dxa" w:w="2160"/>
          </w:tcPr>
          <w:p>
            <w:r>
              <w:rPr>
                <w:sz w:val="16"/>
              </w:rPr>
              <w:t>2026-10-16</w:t>
            </w:r>
          </w:p>
        </w:tc>
        <w:tc>
          <w:tcPr>
            <w:tcW w:type="dxa" w:w="2160"/>
          </w:tcPr>
          <w:p>
            <w:r>
              <w:rPr>
                <w:sz w:val="16"/>
              </w:rPr>
              <w:t>https://www.cna.com.tw/news/aipl/202610160262.aspx</w:t>
            </w:r>
          </w:p>
        </w:tc>
      </w:tr>
      <w:tr>
        <w:tc>
          <w:tcPr>
            <w:tcW w:type="dxa" w:w="2160"/>
          </w:tcPr>
          <w:p>
            <w:r>
              <w:rPr>
                <w:sz w:val="16"/>
              </w:rPr>
              <w:t>中央社</w:t>
            </w:r>
          </w:p>
        </w:tc>
        <w:tc>
          <w:tcPr>
            <w:tcW w:type="dxa" w:w="2160"/>
          </w:tcPr>
          <w:p>
            <w:r>
              <w:rPr>
                <w:sz w:val="16"/>
              </w:rPr>
              <w:t>簡立峰：AI失控論只是一種想像　台灣軟硬體迎AI新經濟</w:t>
            </w:r>
          </w:p>
        </w:tc>
        <w:tc>
          <w:tcPr>
            <w:tcW w:type="dxa" w:w="2160"/>
          </w:tcPr>
          <w:p>
            <w:r>
              <w:rPr>
                <w:sz w:val="16"/>
              </w:rPr>
              <w:t>2026-10-16</w:t>
            </w:r>
          </w:p>
        </w:tc>
        <w:tc>
          <w:tcPr>
            <w:tcW w:type="dxa" w:w="2160"/>
          </w:tcPr>
          <w:p>
            <w:r>
              <w:rPr>
                <w:sz w:val="16"/>
              </w:rPr>
              <w:t>https://www.cna.com.tw/news/afe/202610160263.aspx</w:t>
            </w:r>
          </w:p>
        </w:tc>
      </w:tr>
      <w:tr>
        <w:tc>
          <w:tcPr>
            <w:tcW w:type="dxa" w:w="2160"/>
          </w:tcPr>
          <w:p>
            <w:r>
              <w:rPr>
                <w:sz w:val="16"/>
              </w:rPr>
              <w:t>中央社</w:t>
            </w:r>
          </w:p>
        </w:tc>
        <w:tc>
          <w:tcPr>
            <w:tcW w:type="dxa" w:w="2160"/>
          </w:tcPr>
          <w:p>
            <w:r>
              <w:rPr>
                <w:sz w:val="16"/>
              </w:rPr>
              <w:t>立院三讀老人有條件免健保費　綠：世代不公恐增保費</w:t>
            </w:r>
          </w:p>
        </w:tc>
        <w:tc>
          <w:tcPr>
            <w:tcW w:type="dxa" w:w="2160"/>
          </w:tcPr>
          <w:p>
            <w:r>
              <w:rPr>
                <w:sz w:val="16"/>
              </w:rPr>
              <w:t>2026-10-16</w:t>
            </w:r>
          </w:p>
        </w:tc>
        <w:tc>
          <w:tcPr>
            <w:tcW w:type="dxa" w:w="2160"/>
          </w:tcPr>
          <w:p>
            <w:r>
              <w:rPr>
                <w:sz w:val="16"/>
              </w:rPr>
              <w:t>https://www.cna.com.tw/news/aipl/202610160264.aspx</w:t>
            </w:r>
          </w:p>
        </w:tc>
      </w:tr>
      <w:tr>
        <w:tc>
          <w:tcPr>
            <w:tcW w:type="dxa" w:w="2160"/>
          </w:tcPr>
          <w:p>
            <w:r>
              <w:rPr>
                <w:sz w:val="16"/>
              </w:rPr>
              <w:t>中央社</w:t>
            </w:r>
          </w:p>
        </w:tc>
        <w:tc>
          <w:tcPr>
            <w:tcW w:type="dxa" w:w="2160"/>
          </w:tcPr>
          <w:p>
            <w:r>
              <w:rPr>
                <w:sz w:val="16"/>
              </w:rPr>
              <w:t>Fed主席華許表態後　10月維持利率不變預期升溫</w:t>
            </w:r>
          </w:p>
        </w:tc>
        <w:tc>
          <w:tcPr>
            <w:tcW w:type="dxa" w:w="2160"/>
          </w:tcPr>
          <w:p>
            <w:r>
              <w:rPr>
                <w:sz w:val="16"/>
              </w:rPr>
              <w:t>2026-10-16</w:t>
            </w:r>
          </w:p>
        </w:tc>
        <w:tc>
          <w:tcPr>
            <w:tcW w:type="dxa" w:w="2160"/>
          </w:tcPr>
          <w:p>
            <w:r>
              <w:rPr>
                <w:sz w:val="16"/>
              </w:rPr>
              <w:t>https://www.cna.com.tw/news/aopl/202610160265.aspx</w:t>
            </w:r>
          </w:p>
        </w:tc>
      </w:tr>
      <w:tr>
        <w:tc>
          <w:tcPr>
            <w:tcW w:type="dxa" w:w="2160"/>
          </w:tcPr>
          <w:p>
            <w:r>
              <w:rPr>
                <w:sz w:val="16"/>
              </w:rPr>
              <w:t>中央社</w:t>
            </w:r>
          </w:p>
        </w:tc>
        <w:tc>
          <w:tcPr>
            <w:tcW w:type="dxa" w:w="2160"/>
          </w:tcPr>
          <w:p>
            <w:r>
              <w:rPr>
                <w:sz w:val="16"/>
              </w:rPr>
              <w:t>歐盟峰會聚焦對中貿易  中國財長：應客觀看待全球失衡問題</w:t>
            </w:r>
          </w:p>
        </w:tc>
        <w:tc>
          <w:tcPr>
            <w:tcW w:type="dxa" w:w="2160"/>
          </w:tcPr>
          <w:p>
            <w:r>
              <w:rPr>
                <w:sz w:val="16"/>
              </w:rPr>
              <w:t>2026-10-16</w:t>
            </w:r>
          </w:p>
        </w:tc>
        <w:tc>
          <w:tcPr>
            <w:tcW w:type="dxa" w:w="2160"/>
          </w:tcPr>
          <w:p>
            <w:r>
              <w:rPr>
                <w:sz w:val="16"/>
              </w:rPr>
              <w:t>https://www.cna.com.tw/news/acn/202610160267.aspx</w:t>
            </w:r>
          </w:p>
        </w:tc>
      </w:tr>
      <w:tr>
        <w:tc>
          <w:tcPr>
            <w:tcW w:type="dxa" w:w="2160"/>
          </w:tcPr>
          <w:p>
            <w:r>
              <w:rPr>
                <w:sz w:val="16"/>
              </w:rPr>
              <w:t>中央社</w:t>
            </w:r>
          </w:p>
        </w:tc>
        <w:tc>
          <w:tcPr>
            <w:tcW w:type="dxa" w:w="2160"/>
          </w:tcPr>
          <w:p>
            <w:r>
              <w:rPr>
                <w:sz w:val="16"/>
              </w:rPr>
              <w:t>交換生手捏賴總統遭驅逐　台大：言論自由應兼顧尊重</w:t>
            </w:r>
          </w:p>
        </w:tc>
        <w:tc>
          <w:tcPr>
            <w:tcW w:type="dxa" w:w="2160"/>
          </w:tcPr>
          <w:p>
            <w:r>
              <w:rPr>
                <w:sz w:val="16"/>
              </w:rPr>
              <w:t>2026-10-16</w:t>
            </w:r>
          </w:p>
        </w:tc>
        <w:tc>
          <w:tcPr>
            <w:tcW w:type="dxa" w:w="2160"/>
          </w:tcPr>
          <w:p>
            <w:r>
              <w:rPr>
                <w:sz w:val="16"/>
              </w:rPr>
              <w:t>https://www.cna.com.tw/news/ahel/202610160270.aspx</w:t>
            </w:r>
          </w:p>
        </w:tc>
      </w:tr>
      <w:tr>
        <w:tc>
          <w:tcPr>
            <w:tcW w:type="dxa" w:w="2160"/>
          </w:tcPr>
          <w:p>
            <w:r>
              <w:rPr>
                <w:sz w:val="16"/>
              </w:rPr>
              <w:t>中央社</w:t>
            </w:r>
          </w:p>
        </w:tc>
        <w:tc>
          <w:tcPr>
            <w:tcW w:type="dxa" w:w="2160"/>
          </w:tcPr>
          <w:p>
            <w:r>
              <w:rPr>
                <w:sz w:val="16"/>
              </w:rPr>
              <w:t>熱錢大出逃　新台幣續挫寫逾1年單週最大貶幅</w:t>
            </w:r>
          </w:p>
        </w:tc>
        <w:tc>
          <w:tcPr>
            <w:tcW w:type="dxa" w:w="2160"/>
          </w:tcPr>
          <w:p>
            <w:r>
              <w:rPr>
                <w:sz w:val="16"/>
              </w:rPr>
              <w:t>2026-10-16</w:t>
            </w:r>
          </w:p>
        </w:tc>
        <w:tc>
          <w:tcPr>
            <w:tcW w:type="dxa" w:w="2160"/>
          </w:tcPr>
          <w:p>
            <w:r>
              <w:rPr>
                <w:sz w:val="16"/>
              </w:rPr>
              <w:t>https://www.cna.com.tw/news/afe/202610160271.aspx</w:t>
            </w:r>
          </w:p>
        </w:tc>
      </w:tr>
      <w:tr>
        <w:tc>
          <w:tcPr>
            <w:tcW w:type="dxa" w:w="2160"/>
          </w:tcPr>
          <w:p>
            <w:r>
              <w:rPr>
                <w:sz w:val="16"/>
              </w:rPr>
              <w:t>中央社</w:t>
            </w:r>
          </w:p>
        </w:tc>
        <w:tc>
          <w:tcPr>
            <w:tcW w:type="dxa" w:w="2160"/>
          </w:tcPr>
          <w:p>
            <w:r>
              <w:rPr>
                <w:sz w:val="16"/>
              </w:rPr>
              <w:t>邱森彬分享光寶科轉型經驗　先減法才能做加法</w:t>
            </w:r>
          </w:p>
        </w:tc>
        <w:tc>
          <w:tcPr>
            <w:tcW w:type="dxa" w:w="2160"/>
          </w:tcPr>
          <w:p>
            <w:r>
              <w:rPr>
                <w:sz w:val="16"/>
              </w:rPr>
              <w:t>2026-10-16</w:t>
            </w:r>
          </w:p>
        </w:tc>
        <w:tc>
          <w:tcPr>
            <w:tcW w:type="dxa" w:w="2160"/>
          </w:tcPr>
          <w:p>
            <w:r>
              <w:rPr>
                <w:sz w:val="16"/>
              </w:rPr>
              <w:t>https://www.cna.com.tw/news/afe/202610160272.aspx</w:t>
            </w:r>
          </w:p>
        </w:tc>
      </w:tr>
      <w:tr>
        <w:tc>
          <w:tcPr>
            <w:tcW w:type="dxa" w:w="2160"/>
          </w:tcPr>
          <w:p>
            <w:r>
              <w:rPr>
                <w:sz w:val="16"/>
              </w:rPr>
              <w:t>中央社</w:t>
            </w:r>
          </w:p>
        </w:tc>
        <w:tc>
          <w:tcPr>
            <w:tcW w:type="dxa" w:w="2160"/>
          </w:tcPr>
          <w:p>
            <w:r>
              <w:rPr>
                <w:sz w:val="16"/>
              </w:rPr>
              <w:t>文總「匠人魂」 走進正修科大探索文物修復幕後故事</w:t>
            </w:r>
          </w:p>
        </w:tc>
        <w:tc>
          <w:tcPr>
            <w:tcW w:type="dxa" w:w="2160"/>
          </w:tcPr>
          <w:p>
            <w:r>
              <w:rPr>
                <w:sz w:val="16"/>
              </w:rPr>
              <w:t>2026-10-16</w:t>
            </w:r>
          </w:p>
        </w:tc>
        <w:tc>
          <w:tcPr>
            <w:tcW w:type="dxa" w:w="2160"/>
          </w:tcPr>
          <w:p>
            <w:r>
              <w:rPr>
                <w:sz w:val="16"/>
              </w:rPr>
              <w:t>https://www.cna.com.tw/news/acul/202610160273.aspx</w:t>
            </w:r>
          </w:p>
        </w:tc>
      </w:tr>
      <w:tr>
        <w:tc>
          <w:tcPr>
            <w:tcW w:type="dxa" w:w="2160"/>
          </w:tcPr>
          <w:p>
            <w:r>
              <w:rPr>
                <w:sz w:val="16"/>
              </w:rPr>
              <w:t>中央社</w:t>
            </w:r>
          </w:p>
        </w:tc>
        <w:tc>
          <w:tcPr>
            <w:tcW w:type="dxa" w:w="2160"/>
          </w:tcPr>
          <w:p>
            <w:r>
              <w:rPr>
                <w:sz w:val="16"/>
              </w:rPr>
              <w:t>台股本週重挫2202點　上市公司總市值蒸發7.1兆元</w:t>
            </w:r>
          </w:p>
        </w:tc>
        <w:tc>
          <w:tcPr>
            <w:tcW w:type="dxa" w:w="2160"/>
          </w:tcPr>
          <w:p>
            <w:r>
              <w:rPr>
                <w:sz w:val="16"/>
              </w:rPr>
              <w:t>2026-10-16</w:t>
            </w:r>
          </w:p>
        </w:tc>
        <w:tc>
          <w:tcPr>
            <w:tcW w:type="dxa" w:w="2160"/>
          </w:tcPr>
          <w:p>
            <w:r>
              <w:rPr>
                <w:sz w:val="16"/>
              </w:rPr>
              <w:t>https://www.cna.com.tw/news/afe/202610160280.aspx</w:t>
            </w:r>
          </w:p>
        </w:tc>
      </w:tr>
      <w:tr>
        <w:tc>
          <w:tcPr>
            <w:tcW w:type="dxa" w:w="2160"/>
          </w:tcPr>
          <w:p>
            <w:r>
              <w:rPr>
                <w:sz w:val="16"/>
              </w:rPr>
              <w:t>中央社</w:t>
            </w:r>
          </w:p>
        </w:tc>
        <w:tc>
          <w:tcPr>
            <w:tcW w:type="dxa" w:w="2160"/>
          </w:tcPr>
          <w:p>
            <w:r>
              <w:rPr>
                <w:sz w:val="16"/>
              </w:rPr>
              <w:t>長者有條件免健保費三讀　醫界憂世代負擔失衡籲年輕人表達不滿</w:t>
            </w:r>
          </w:p>
        </w:tc>
        <w:tc>
          <w:tcPr>
            <w:tcW w:type="dxa" w:w="2160"/>
          </w:tcPr>
          <w:p>
            <w:r>
              <w:rPr>
                <w:sz w:val="16"/>
              </w:rPr>
              <w:t>2026-10-16</w:t>
            </w:r>
          </w:p>
        </w:tc>
        <w:tc>
          <w:tcPr>
            <w:tcW w:type="dxa" w:w="2160"/>
          </w:tcPr>
          <w:p>
            <w:r>
              <w:rPr>
                <w:sz w:val="16"/>
              </w:rPr>
              <w:t>https://www.cna.com.tw/news/ahel/202610160288.aspx</w:t>
            </w:r>
          </w:p>
        </w:tc>
      </w:tr>
      <w:tr>
        <w:tc>
          <w:tcPr>
            <w:tcW w:type="dxa" w:w="2160"/>
          </w:tcPr>
          <w:p>
            <w:r>
              <w:rPr>
                <w:sz w:val="16"/>
              </w:rPr>
              <w:t>中央社</w:t>
            </w:r>
          </w:p>
        </w:tc>
        <w:tc>
          <w:tcPr>
            <w:tcW w:type="dxa" w:w="2160"/>
          </w:tcPr>
          <w:p>
            <w:r>
              <w:rPr>
                <w:sz w:val="16"/>
              </w:rPr>
              <w:t>外資連8日賣超台股　今調節台積電2.2萬張</w:t>
            </w:r>
          </w:p>
        </w:tc>
        <w:tc>
          <w:tcPr>
            <w:tcW w:type="dxa" w:w="2160"/>
          </w:tcPr>
          <w:p>
            <w:r>
              <w:rPr>
                <w:sz w:val="16"/>
              </w:rPr>
              <w:t>2026-10-16</w:t>
            </w:r>
          </w:p>
        </w:tc>
        <w:tc>
          <w:tcPr>
            <w:tcW w:type="dxa" w:w="2160"/>
          </w:tcPr>
          <w:p>
            <w:r>
              <w:rPr>
                <w:sz w:val="16"/>
              </w:rPr>
              <w:t>https://www.cna.com.tw/news/afe/202610160291.aspx</w:t>
            </w:r>
          </w:p>
        </w:tc>
      </w:tr>
      <w:tr>
        <w:tc>
          <w:tcPr>
            <w:tcW w:type="dxa" w:w="2160"/>
          </w:tcPr>
          <w:p>
            <w:r>
              <w:rPr>
                <w:sz w:val="16"/>
              </w:rPr>
              <w:t>中央社</w:t>
            </w:r>
          </w:p>
        </w:tc>
        <w:tc>
          <w:tcPr>
            <w:tcW w:type="dxa" w:w="2160"/>
          </w:tcPr>
          <w:p>
            <w:r>
              <w:rPr>
                <w:sz w:val="16"/>
              </w:rPr>
              <w:t>兒科泰斗黃富源行醫逾半世紀  出書盼社會重視兒童醫療</w:t>
            </w:r>
          </w:p>
        </w:tc>
        <w:tc>
          <w:tcPr>
            <w:tcW w:type="dxa" w:w="2160"/>
          </w:tcPr>
          <w:p>
            <w:r>
              <w:rPr>
                <w:sz w:val="16"/>
              </w:rPr>
              <w:t>2026-10-16</w:t>
            </w:r>
          </w:p>
        </w:tc>
        <w:tc>
          <w:tcPr>
            <w:tcW w:type="dxa" w:w="2160"/>
          </w:tcPr>
          <w:p>
            <w:r>
              <w:rPr>
                <w:sz w:val="16"/>
              </w:rPr>
              <w:t>https://www.cna.com.tw/news/ahel/202610160299.aspx</w:t>
            </w:r>
          </w:p>
        </w:tc>
      </w:tr>
      <w:tr>
        <w:tc>
          <w:tcPr>
            <w:tcW w:type="dxa" w:w="2160"/>
          </w:tcPr>
          <w:p>
            <w:r>
              <w:rPr>
                <w:sz w:val="16"/>
              </w:rPr>
              <w:t>中央社</w:t>
            </w:r>
          </w:p>
        </w:tc>
        <w:tc>
          <w:tcPr>
            <w:tcW w:type="dxa" w:w="2160"/>
          </w:tcPr>
          <w:p>
            <w:r>
              <w:rPr>
                <w:sz w:val="16"/>
              </w:rPr>
              <w:t>豐田2030年前全車型導入軟體定義汽車　搭載自家平台</w:t>
            </w:r>
          </w:p>
        </w:tc>
        <w:tc>
          <w:tcPr>
            <w:tcW w:type="dxa" w:w="2160"/>
          </w:tcPr>
          <w:p>
            <w:r>
              <w:rPr>
                <w:sz w:val="16"/>
              </w:rPr>
              <w:t>2026-10-16</w:t>
            </w:r>
          </w:p>
        </w:tc>
        <w:tc>
          <w:tcPr>
            <w:tcW w:type="dxa" w:w="2160"/>
          </w:tcPr>
          <w:p>
            <w:r>
              <w:rPr>
                <w:sz w:val="16"/>
              </w:rPr>
              <w:t>https://www.cna.com.tw/news/afe/202610160301.aspx</w:t>
            </w:r>
          </w:p>
        </w:tc>
      </w:tr>
      <w:tr>
        <w:tc>
          <w:tcPr>
            <w:tcW w:type="dxa" w:w="2160"/>
          </w:tcPr>
          <w:p>
            <w:r>
              <w:rPr>
                <w:sz w:val="16"/>
              </w:rPr>
              <w:t>中央社</w:t>
            </w:r>
          </w:p>
        </w:tc>
        <w:tc>
          <w:tcPr>
            <w:tcW w:type="dxa" w:w="2160"/>
          </w:tcPr>
          <w:p>
            <w:r>
              <w:rPr>
                <w:sz w:val="16"/>
              </w:rPr>
              <w:t>肯德基美國門市打破40年來慣例　改供應可口可樂</w:t>
            </w:r>
          </w:p>
        </w:tc>
        <w:tc>
          <w:tcPr>
            <w:tcW w:type="dxa" w:w="2160"/>
          </w:tcPr>
          <w:p>
            <w:r>
              <w:rPr>
                <w:sz w:val="16"/>
              </w:rPr>
              <w:t>2026-10-16</w:t>
            </w:r>
          </w:p>
        </w:tc>
        <w:tc>
          <w:tcPr>
            <w:tcW w:type="dxa" w:w="2160"/>
          </w:tcPr>
          <w:p>
            <w:r>
              <w:rPr>
                <w:sz w:val="16"/>
              </w:rPr>
              <w:t>https://www.cna.com.tw/news/aopl/202610160303.aspx</w:t>
            </w:r>
          </w:p>
        </w:tc>
      </w:tr>
      <w:tr>
        <w:tc>
          <w:tcPr>
            <w:tcW w:type="dxa" w:w="2160"/>
          </w:tcPr>
          <w:p>
            <w:r>
              <w:rPr>
                <w:sz w:val="16"/>
              </w:rPr>
              <w:t>中央社</w:t>
            </w:r>
          </w:p>
        </w:tc>
        <w:tc>
          <w:tcPr>
            <w:tcW w:type="dxa" w:w="2160"/>
          </w:tcPr>
          <w:p>
            <w:r>
              <w:rPr>
                <w:sz w:val="16"/>
              </w:rPr>
              <w:t>黃仁勳：AI浪潮終將席捲所有企業</w:t>
            </w:r>
          </w:p>
        </w:tc>
        <w:tc>
          <w:tcPr>
            <w:tcW w:type="dxa" w:w="2160"/>
          </w:tcPr>
          <w:p>
            <w:r>
              <w:rPr>
                <w:sz w:val="16"/>
              </w:rPr>
              <w:t>2026-10-16</w:t>
            </w:r>
          </w:p>
        </w:tc>
        <w:tc>
          <w:tcPr>
            <w:tcW w:type="dxa" w:w="2160"/>
          </w:tcPr>
          <w:p>
            <w:r>
              <w:rPr>
                <w:sz w:val="16"/>
              </w:rPr>
              <w:t>https://www.cna.com.tw/news/aopl/202610160304.aspx</w:t>
            </w:r>
          </w:p>
        </w:tc>
      </w:tr>
      <w:tr>
        <w:tc>
          <w:tcPr>
            <w:tcW w:type="dxa" w:w="2160"/>
          </w:tcPr>
          <w:p>
            <w:r>
              <w:rPr>
                <w:sz w:val="16"/>
              </w:rPr>
              <w:t>中央社</w:t>
            </w:r>
          </w:p>
        </w:tc>
        <w:tc>
          <w:tcPr>
            <w:tcW w:type="dxa" w:w="2160"/>
          </w:tcPr>
          <w:p>
            <w:r>
              <w:rPr>
                <w:sz w:val="16"/>
              </w:rPr>
              <w:t>「人文千言萬里」法國上架　巴黎出版社盼搭建和平橋梁</w:t>
            </w:r>
          </w:p>
        </w:tc>
        <w:tc>
          <w:tcPr>
            <w:tcW w:type="dxa" w:w="2160"/>
          </w:tcPr>
          <w:p>
            <w:r>
              <w:rPr>
                <w:sz w:val="16"/>
              </w:rPr>
              <w:t>2026-10-16</w:t>
            </w:r>
          </w:p>
        </w:tc>
        <w:tc>
          <w:tcPr>
            <w:tcW w:type="dxa" w:w="2160"/>
          </w:tcPr>
          <w:p>
            <w:r>
              <w:rPr>
                <w:sz w:val="16"/>
              </w:rPr>
              <w:t>https://www.cna.com.tw/news/acul/202610160306.aspx</w:t>
            </w:r>
          </w:p>
        </w:tc>
      </w:tr>
      <w:tr>
        <w:tc>
          <w:tcPr>
            <w:tcW w:type="dxa" w:w="2160"/>
          </w:tcPr>
          <w:p>
            <w:r>
              <w:rPr>
                <w:sz w:val="16"/>
              </w:rPr>
              <w:t>中央社</w:t>
            </w:r>
          </w:p>
        </w:tc>
        <w:tc>
          <w:tcPr>
            <w:tcW w:type="dxa" w:w="2160"/>
          </w:tcPr>
          <w:p>
            <w:r>
              <w:rPr>
                <w:sz w:val="16"/>
              </w:rPr>
              <w:t>卓榮泰：普發2萬敗壞財政　政院做法只有一種</w:t>
            </w:r>
          </w:p>
        </w:tc>
        <w:tc>
          <w:tcPr>
            <w:tcW w:type="dxa" w:w="2160"/>
          </w:tcPr>
          <w:p>
            <w:r>
              <w:rPr>
                <w:sz w:val="16"/>
              </w:rPr>
              <w:t>2026-10-16</w:t>
            </w:r>
          </w:p>
        </w:tc>
        <w:tc>
          <w:tcPr>
            <w:tcW w:type="dxa" w:w="2160"/>
          </w:tcPr>
          <w:p>
            <w:r>
              <w:rPr>
                <w:sz w:val="16"/>
              </w:rPr>
              <w:t>https://www.cna.com.tw/news/aipl/202610160310.aspx</w:t>
            </w:r>
          </w:p>
        </w:tc>
      </w:tr>
      <w:tr>
        <w:tc>
          <w:tcPr>
            <w:tcW w:type="dxa" w:w="2160"/>
          </w:tcPr>
          <w:p>
            <w:r>
              <w:rPr>
                <w:sz w:val="16"/>
              </w:rPr>
              <w:t>中央社</w:t>
            </w:r>
          </w:p>
        </w:tc>
        <w:tc>
          <w:tcPr>
            <w:tcW w:type="dxa" w:w="2160"/>
          </w:tcPr>
          <w:p>
            <w:r>
              <w:rPr>
                <w:sz w:val="16"/>
              </w:rPr>
              <w:t>長者有條件免健保費 衛福部估20至64歲每人每年多繳2700元</w:t>
            </w:r>
          </w:p>
        </w:tc>
        <w:tc>
          <w:tcPr>
            <w:tcW w:type="dxa" w:w="2160"/>
          </w:tcPr>
          <w:p>
            <w:r>
              <w:rPr>
                <w:sz w:val="16"/>
              </w:rPr>
              <w:t>2026-10-16</w:t>
            </w:r>
          </w:p>
        </w:tc>
        <w:tc>
          <w:tcPr>
            <w:tcW w:type="dxa" w:w="2160"/>
          </w:tcPr>
          <w:p>
            <w:r>
              <w:rPr>
                <w:sz w:val="16"/>
              </w:rPr>
              <w:t>https://www.cna.com.tw/news/ahel/202610160316.aspx</w:t>
            </w:r>
          </w:p>
        </w:tc>
      </w:tr>
      <w:tr>
        <w:tc>
          <w:tcPr>
            <w:tcW w:type="dxa" w:w="2160"/>
          </w:tcPr>
          <w:p>
            <w:r>
              <w:rPr>
                <w:sz w:val="16"/>
              </w:rPr>
              <w:t>中央社</w:t>
            </w:r>
          </w:p>
        </w:tc>
        <w:tc>
          <w:tcPr>
            <w:tcW w:type="dxa" w:w="2160"/>
          </w:tcPr>
          <w:p>
            <w:r>
              <w:rPr>
                <w:sz w:val="16"/>
              </w:rPr>
              <w:t>巨大攜手世界自行車援助　百萬輛Buffalo車助偏鄉改善生活</w:t>
            </w:r>
          </w:p>
        </w:tc>
        <w:tc>
          <w:tcPr>
            <w:tcW w:type="dxa" w:w="2160"/>
          </w:tcPr>
          <w:p>
            <w:r>
              <w:rPr>
                <w:sz w:val="16"/>
              </w:rPr>
              <w:t>2026-10-16</w:t>
            </w:r>
          </w:p>
        </w:tc>
        <w:tc>
          <w:tcPr>
            <w:tcW w:type="dxa" w:w="2160"/>
          </w:tcPr>
          <w:p>
            <w:r>
              <w:rPr>
                <w:sz w:val="16"/>
              </w:rPr>
              <w:t>https://www.cna.com.tw/news/afe/202610160318.aspx</w:t>
            </w:r>
          </w:p>
        </w:tc>
      </w:tr>
      <w:tr>
        <w:tc>
          <w:tcPr>
            <w:tcW w:type="dxa" w:w="2160"/>
          </w:tcPr>
          <w:p>
            <w:r>
              <w:rPr>
                <w:sz w:val="16"/>
              </w:rPr>
              <w:t>中央社</w:t>
            </w:r>
          </w:p>
        </w:tc>
        <w:tc>
          <w:tcPr>
            <w:tcW w:type="dxa" w:w="2160"/>
          </w:tcPr>
          <w:p>
            <w:r>
              <w:rPr>
                <w:sz w:val="16"/>
              </w:rPr>
              <w:t>鴻海砸233億元　取得三菱電機移動5成股權</w:t>
            </w:r>
          </w:p>
        </w:tc>
        <w:tc>
          <w:tcPr>
            <w:tcW w:type="dxa" w:w="2160"/>
          </w:tcPr>
          <w:p>
            <w:r>
              <w:rPr>
                <w:sz w:val="16"/>
              </w:rPr>
              <w:t>2026-10-16</w:t>
            </w:r>
          </w:p>
        </w:tc>
        <w:tc>
          <w:tcPr>
            <w:tcW w:type="dxa" w:w="2160"/>
          </w:tcPr>
          <w:p>
            <w:r>
              <w:rPr>
                <w:sz w:val="16"/>
              </w:rPr>
              <w:t>https://www.cna.com.tw/news/afe/202610160320.aspx</w:t>
            </w:r>
          </w:p>
        </w:tc>
      </w:tr>
      <w:tr>
        <w:tc>
          <w:tcPr>
            <w:tcW w:type="dxa" w:w="2160"/>
          </w:tcPr>
          <w:p>
            <w:r>
              <w:rPr>
                <w:sz w:val="16"/>
              </w:rPr>
              <w:t>中央社</w:t>
            </w:r>
          </w:p>
        </w:tc>
        <w:tc>
          <w:tcPr>
            <w:tcW w:type="dxa" w:w="2160"/>
          </w:tcPr>
          <w:p>
            <w:r>
              <w:rPr>
                <w:sz w:val="16"/>
              </w:rPr>
              <w:t>台銀無人機案訓練品項決標　詠昇取得供應契約</w:t>
            </w:r>
          </w:p>
        </w:tc>
        <w:tc>
          <w:tcPr>
            <w:tcW w:type="dxa" w:w="2160"/>
          </w:tcPr>
          <w:p>
            <w:r>
              <w:rPr>
                <w:sz w:val="16"/>
              </w:rPr>
              <w:t>2026-10-16</w:t>
            </w:r>
          </w:p>
        </w:tc>
        <w:tc>
          <w:tcPr>
            <w:tcW w:type="dxa" w:w="2160"/>
          </w:tcPr>
          <w:p>
            <w:r>
              <w:rPr>
                <w:sz w:val="16"/>
              </w:rPr>
              <w:t>https://www.cna.com.tw/news/afe/202610160322.aspx</w:t>
            </w:r>
          </w:p>
        </w:tc>
      </w:tr>
      <w:tr>
        <w:tc>
          <w:tcPr>
            <w:tcW w:type="dxa" w:w="2160"/>
          </w:tcPr>
          <w:p>
            <w:r>
              <w:rPr>
                <w:sz w:val="16"/>
              </w:rPr>
              <w:t>中央社</w:t>
            </w:r>
          </w:p>
        </w:tc>
        <w:tc>
          <w:tcPr>
            <w:tcW w:type="dxa" w:w="2160"/>
          </w:tcPr>
          <w:p>
            <w:r>
              <w:rPr>
                <w:sz w:val="16"/>
              </w:rPr>
              <w:t>立院三讀部分長者免健保費　卓榮泰：韓國瑜放任違憲</w:t>
            </w:r>
          </w:p>
        </w:tc>
        <w:tc>
          <w:tcPr>
            <w:tcW w:type="dxa" w:w="2160"/>
          </w:tcPr>
          <w:p>
            <w:r>
              <w:rPr>
                <w:sz w:val="16"/>
              </w:rPr>
              <w:t>2026-10-16</w:t>
            </w:r>
          </w:p>
        </w:tc>
        <w:tc>
          <w:tcPr>
            <w:tcW w:type="dxa" w:w="2160"/>
          </w:tcPr>
          <w:p>
            <w:r>
              <w:rPr>
                <w:sz w:val="16"/>
              </w:rPr>
              <w:t>https://www.cna.com.tw/news/aipl/202610160328.aspx</w:t>
            </w:r>
          </w:p>
        </w:tc>
      </w:tr>
      <w:tr>
        <w:tc>
          <w:tcPr>
            <w:tcW w:type="dxa" w:w="2160"/>
          </w:tcPr>
          <w:p>
            <w:r>
              <w:rPr>
                <w:sz w:val="16"/>
              </w:rPr>
              <w:t>中央社</w:t>
            </w:r>
          </w:p>
        </w:tc>
        <w:tc>
          <w:tcPr>
            <w:tcW w:type="dxa" w:w="2160"/>
          </w:tcPr>
          <w:p>
            <w:r>
              <w:rPr>
                <w:sz w:val="16"/>
              </w:rPr>
              <w:t>立院三讀部分長者免健保費　政院：恐有世代不公等問題</w:t>
            </w:r>
          </w:p>
        </w:tc>
        <w:tc>
          <w:tcPr>
            <w:tcW w:type="dxa" w:w="2160"/>
          </w:tcPr>
          <w:p>
            <w:r>
              <w:rPr>
                <w:sz w:val="16"/>
              </w:rPr>
              <w:t>2026-10-16</w:t>
            </w:r>
          </w:p>
        </w:tc>
        <w:tc>
          <w:tcPr>
            <w:tcW w:type="dxa" w:w="2160"/>
          </w:tcPr>
          <w:p>
            <w:r>
              <w:rPr>
                <w:sz w:val="16"/>
              </w:rPr>
              <w:t>https://www.cna.com.tw/news/aipl/202610160330.aspx</w:t>
            </w:r>
          </w:p>
        </w:tc>
      </w:tr>
      <w:tr>
        <w:tc>
          <w:tcPr>
            <w:tcW w:type="dxa" w:w="2160"/>
          </w:tcPr>
          <w:p>
            <w:r>
              <w:rPr>
                <w:sz w:val="16"/>
              </w:rPr>
              <w:t>中央社</w:t>
            </w:r>
          </w:p>
        </w:tc>
        <w:tc>
          <w:tcPr>
            <w:tcW w:type="dxa" w:w="2160"/>
          </w:tcPr>
          <w:p>
            <w:r>
              <w:rPr>
                <w:sz w:val="16"/>
              </w:rPr>
              <w:t>欣欣水泥明年擬減產近4成　中鋼：供料未受影響</w:t>
            </w:r>
          </w:p>
        </w:tc>
        <w:tc>
          <w:tcPr>
            <w:tcW w:type="dxa" w:w="2160"/>
          </w:tcPr>
          <w:p>
            <w:r>
              <w:rPr>
                <w:sz w:val="16"/>
              </w:rPr>
              <w:t>2026-10-16</w:t>
            </w:r>
          </w:p>
        </w:tc>
        <w:tc>
          <w:tcPr>
            <w:tcW w:type="dxa" w:w="2160"/>
          </w:tcPr>
          <w:p>
            <w:r>
              <w:rPr>
                <w:sz w:val="16"/>
              </w:rPr>
              <w:t>https://www.cna.com.tw/news/afe/202610160340.aspx</w:t>
            </w:r>
          </w:p>
        </w:tc>
      </w:tr>
      <w:tr>
        <w:tc>
          <w:tcPr>
            <w:tcW w:type="dxa" w:w="2160"/>
          </w:tcPr>
          <w:p>
            <w:r>
              <w:rPr>
                <w:sz w:val="16"/>
              </w:rPr>
              <w:t>中央社</w:t>
            </w:r>
          </w:p>
        </w:tc>
        <w:tc>
          <w:tcPr>
            <w:tcW w:type="dxa" w:w="2160"/>
          </w:tcPr>
          <w:p>
            <w:r>
              <w:rPr>
                <w:sz w:val="16"/>
              </w:rPr>
              <w:t>台積電CoWoS助力　輝達RTX Spark電腦強攻高階市場</w:t>
            </w:r>
          </w:p>
        </w:tc>
        <w:tc>
          <w:tcPr>
            <w:tcW w:type="dxa" w:w="2160"/>
          </w:tcPr>
          <w:p>
            <w:r>
              <w:rPr>
                <w:sz w:val="16"/>
              </w:rPr>
              <w:t>2026-10-16</w:t>
            </w:r>
          </w:p>
        </w:tc>
        <w:tc>
          <w:tcPr>
            <w:tcW w:type="dxa" w:w="2160"/>
          </w:tcPr>
          <w:p>
            <w:r>
              <w:rPr>
                <w:sz w:val="16"/>
              </w:rPr>
              <w:t>https://www.cna.com.tw/news/afe/202610160345.aspx</w:t>
            </w:r>
          </w:p>
        </w:tc>
      </w:tr>
      <w:tr>
        <w:tc>
          <w:tcPr>
            <w:tcW w:type="dxa" w:w="2160"/>
          </w:tcPr>
          <w:p>
            <w:r>
              <w:rPr>
                <w:sz w:val="16"/>
              </w:rPr>
              <w:t>中央社</w:t>
            </w:r>
          </w:p>
        </w:tc>
        <w:tc>
          <w:tcPr>
            <w:tcW w:type="dxa" w:w="2160"/>
          </w:tcPr>
          <w:p>
            <w:r>
              <w:rPr>
                <w:sz w:val="16"/>
              </w:rPr>
              <w:t>傳旗艦顯卡RTX 5090停產　輝達高層駁斥：將持續供貨</w:t>
            </w:r>
          </w:p>
        </w:tc>
        <w:tc>
          <w:tcPr>
            <w:tcW w:type="dxa" w:w="2160"/>
          </w:tcPr>
          <w:p>
            <w:r>
              <w:rPr>
                <w:sz w:val="16"/>
              </w:rPr>
              <w:t>2026-10-16</w:t>
            </w:r>
          </w:p>
        </w:tc>
        <w:tc>
          <w:tcPr>
            <w:tcW w:type="dxa" w:w="2160"/>
          </w:tcPr>
          <w:p>
            <w:r>
              <w:rPr>
                <w:sz w:val="16"/>
              </w:rPr>
              <w:t>https://www.cna.com.tw/news/afe/202610160349.aspx</w:t>
            </w:r>
          </w:p>
        </w:tc>
      </w:tr>
      <w:tr>
        <w:tc>
          <w:tcPr>
            <w:tcW w:type="dxa" w:w="2160"/>
          </w:tcPr>
          <w:p>
            <w:r>
              <w:rPr>
                <w:sz w:val="16"/>
              </w:rPr>
              <w:t>中央社</w:t>
            </w:r>
          </w:p>
        </w:tc>
        <w:tc>
          <w:tcPr>
            <w:tcW w:type="dxa" w:w="2160"/>
          </w:tcPr>
          <w:p>
            <w:r>
              <w:rPr>
                <w:sz w:val="16"/>
              </w:rPr>
              <w:t>澳軍司令談印太局勢：密切關注台海動向</w:t>
            </w:r>
          </w:p>
        </w:tc>
        <w:tc>
          <w:tcPr>
            <w:tcW w:type="dxa" w:w="2160"/>
          </w:tcPr>
          <w:p>
            <w:r>
              <w:rPr>
                <w:sz w:val="16"/>
              </w:rPr>
              <w:t>2026-10-16</w:t>
            </w:r>
          </w:p>
        </w:tc>
        <w:tc>
          <w:tcPr>
            <w:tcW w:type="dxa" w:w="2160"/>
          </w:tcPr>
          <w:p>
            <w:r>
              <w:rPr>
                <w:sz w:val="16"/>
              </w:rPr>
              <w:t>https://www.cna.com.tw/news/aipl/202610160360.aspx</w:t>
            </w:r>
          </w:p>
        </w:tc>
      </w:tr>
      <w:tr>
        <w:tc>
          <w:tcPr>
            <w:tcW w:type="dxa" w:w="2160"/>
          </w:tcPr>
          <w:p>
            <w:r>
              <w:rPr>
                <w:sz w:val="16"/>
              </w:rPr>
              <w:t>中央社</w:t>
            </w:r>
          </w:p>
        </w:tc>
        <w:tc>
          <w:tcPr>
            <w:tcW w:type="dxa" w:w="2160"/>
          </w:tcPr>
          <w:p>
            <w:r>
              <w:rPr>
                <w:sz w:val="16"/>
              </w:rPr>
              <w:t>輝達、聯準會安撫投資者　歐股收紅</w:t>
            </w:r>
          </w:p>
        </w:tc>
        <w:tc>
          <w:tcPr>
            <w:tcW w:type="dxa" w:w="2160"/>
          </w:tcPr>
          <w:p>
            <w:r>
              <w:rPr>
                <w:sz w:val="16"/>
              </w:rPr>
              <w:t>2026-10-17</w:t>
            </w:r>
          </w:p>
        </w:tc>
        <w:tc>
          <w:tcPr>
            <w:tcW w:type="dxa" w:w="2160"/>
          </w:tcPr>
          <w:p>
            <w:r>
              <w:rPr>
                <w:sz w:val="16"/>
              </w:rPr>
              <w:t>https://www.cna.com.tw/news/afe/202610170002.aspx</w:t>
            </w:r>
          </w:p>
        </w:tc>
      </w:tr>
      <w:tr>
        <w:tc>
          <w:tcPr>
            <w:tcW w:type="dxa" w:w="2160"/>
          </w:tcPr>
          <w:p>
            <w:r>
              <w:rPr>
                <w:sz w:val="16"/>
              </w:rPr>
              <w:t>中央社</w:t>
            </w:r>
          </w:p>
        </w:tc>
        <w:tc>
          <w:tcPr>
            <w:tcW w:type="dxa" w:w="2160"/>
          </w:tcPr>
          <w:p>
            <w:r>
              <w:rPr>
                <w:sz w:val="16"/>
              </w:rPr>
              <w:t>美2026財年預算赤字擴大至近2兆美元　創2021年來新高</w:t>
            </w:r>
          </w:p>
        </w:tc>
        <w:tc>
          <w:tcPr>
            <w:tcW w:type="dxa" w:w="2160"/>
          </w:tcPr>
          <w:p>
            <w:r>
              <w:rPr>
                <w:sz w:val="16"/>
              </w:rPr>
              <w:t>2026-10-17</w:t>
            </w:r>
          </w:p>
        </w:tc>
        <w:tc>
          <w:tcPr>
            <w:tcW w:type="dxa" w:w="2160"/>
          </w:tcPr>
          <w:p>
            <w:r>
              <w:rPr>
                <w:sz w:val="16"/>
              </w:rPr>
              <w:t>https://www.cna.com.tw/news/aopl/202610170004.aspx</w:t>
            </w:r>
          </w:p>
        </w:tc>
      </w:tr>
      <w:tr>
        <w:tc>
          <w:tcPr>
            <w:tcW w:type="dxa" w:w="2160"/>
          </w:tcPr>
          <w:p>
            <w:r>
              <w:rPr>
                <w:sz w:val="16"/>
              </w:rPr>
              <w:t>中央社</w:t>
            </w:r>
          </w:p>
        </w:tc>
        <w:tc>
          <w:tcPr>
            <w:tcW w:type="dxa" w:w="2160"/>
          </w:tcPr>
          <w:p>
            <w:r>
              <w:rPr>
                <w:sz w:val="16"/>
              </w:rPr>
              <w:t>阿根廷爭取世銀百億美元投資　助力能源礦業發展</w:t>
            </w:r>
          </w:p>
        </w:tc>
        <w:tc>
          <w:tcPr>
            <w:tcW w:type="dxa" w:w="2160"/>
          </w:tcPr>
          <w:p>
            <w:r>
              <w:rPr>
                <w:sz w:val="16"/>
              </w:rPr>
              <w:t>2026-10-17</w:t>
            </w:r>
          </w:p>
        </w:tc>
        <w:tc>
          <w:tcPr>
            <w:tcW w:type="dxa" w:w="2160"/>
          </w:tcPr>
          <w:p>
            <w:r>
              <w:rPr>
                <w:sz w:val="16"/>
              </w:rPr>
              <w:t>https://www.cna.com.tw/news/aopl/202610170012.aspx</w:t>
            </w:r>
          </w:p>
        </w:tc>
      </w:tr>
      <w:tr>
        <w:tc>
          <w:tcPr>
            <w:tcW w:type="dxa" w:w="2160"/>
          </w:tcPr>
          <w:p>
            <w:r>
              <w:rPr>
                <w:sz w:val="16"/>
              </w:rPr>
              <w:t>中央社</w:t>
            </w:r>
          </w:p>
        </w:tc>
        <w:tc>
          <w:tcPr>
            <w:tcW w:type="dxa" w:w="2160"/>
          </w:tcPr>
          <w:p>
            <w:r>
              <w:rPr>
                <w:sz w:val="16"/>
              </w:rPr>
              <w:t>藥華藥布局台美雙生產基地　波多黎各廠預計2027年營運</w:t>
            </w:r>
          </w:p>
        </w:tc>
        <w:tc>
          <w:tcPr>
            <w:tcW w:type="dxa" w:w="2160"/>
          </w:tcPr>
          <w:p>
            <w:r>
              <w:rPr>
                <w:sz w:val="16"/>
              </w:rPr>
              <w:t>2026-10-17</w:t>
            </w:r>
          </w:p>
        </w:tc>
        <w:tc>
          <w:tcPr>
            <w:tcW w:type="dxa" w:w="2160"/>
          </w:tcPr>
          <w:p>
            <w:r>
              <w:rPr>
                <w:sz w:val="16"/>
              </w:rPr>
              <w:t>https://www.cna.com.tw/news/afe/202610170014.aspx</w:t>
            </w:r>
          </w:p>
        </w:tc>
      </w:tr>
      <w:tr>
        <w:tc>
          <w:tcPr>
            <w:tcW w:type="dxa" w:w="2160"/>
          </w:tcPr>
          <w:p>
            <w:r>
              <w:rPr>
                <w:sz w:val="16"/>
              </w:rPr>
              <w:t>中央社</w:t>
            </w:r>
          </w:p>
        </w:tc>
        <w:tc>
          <w:tcPr>
            <w:tcW w:type="dxa" w:w="2160"/>
          </w:tcPr>
          <w:p>
            <w:r>
              <w:rPr>
                <w:sz w:val="16"/>
              </w:rPr>
              <w:t>諾貝爾獎得主就業金卡藏曲折　國發會出手3天火速通關</w:t>
            </w:r>
          </w:p>
        </w:tc>
        <w:tc>
          <w:tcPr>
            <w:tcW w:type="dxa" w:w="2160"/>
          </w:tcPr>
          <w:p>
            <w:r>
              <w:rPr>
                <w:sz w:val="16"/>
              </w:rPr>
              <w:t>2026-10-17</w:t>
            </w:r>
          </w:p>
        </w:tc>
        <w:tc>
          <w:tcPr>
            <w:tcW w:type="dxa" w:w="2160"/>
          </w:tcPr>
          <w:p>
            <w:r>
              <w:rPr>
                <w:sz w:val="16"/>
              </w:rPr>
              <w:t>https://www.cna.com.tw/news/afe/202610170018.aspx</w:t>
            </w:r>
          </w:p>
        </w:tc>
      </w:tr>
      <w:tr>
        <w:tc>
          <w:tcPr>
            <w:tcW w:type="dxa" w:w="2160"/>
          </w:tcPr>
          <w:p>
            <w:r>
              <w:rPr>
                <w:sz w:val="16"/>
              </w:rPr>
              <w:t>中央社</w:t>
            </w:r>
          </w:p>
        </w:tc>
        <w:tc>
          <w:tcPr>
            <w:tcW w:type="dxa" w:w="2160"/>
          </w:tcPr>
          <w:p>
            <w:r>
              <w:rPr>
                <w:sz w:val="16"/>
              </w:rPr>
              <w:t>OCP峰會揭AI基建4大升級　台廠卡位次世代商機</w:t>
            </w:r>
          </w:p>
        </w:tc>
        <w:tc>
          <w:tcPr>
            <w:tcW w:type="dxa" w:w="2160"/>
          </w:tcPr>
          <w:p>
            <w:r>
              <w:rPr>
                <w:sz w:val="16"/>
              </w:rPr>
              <w:t>2026-10-17</w:t>
            </w:r>
          </w:p>
        </w:tc>
        <w:tc>
          <w:tcPr>
            <w:tcW w:type="dxa" w:w="2160"/>
          </w:tcPr>
          <w:p>
            <w:r>
              <w:rPr>
                <w:sz w:val="16"/>
              </w:rPr>
              <w:t>https://www.cna.com.tw/news/afe/202610170022.aspx</w:t>
            </w:r>
          </w:p>
        </w:tc>
      </w:tr>
      <w:tr>
        <w:tc>
          <w:tcPr>
            <w:tcW w:type="dxa" w:w="2160"/>
          </w:tcPr>
          <w:p>
            <w:r>
              <w:rPr>
                <w:sz w:val="16"/>
              </w:rPr>
              <w:t>中央社</w:t>
            </w:r>
          </w:p>
        </w:tc>
        <w:tc>
          <w:tcPr>
            <w:tcW w:type="dxa" w:w="2160"/>
          </w:tcPr>
          <w:p>
            <w:r>
              <w:rPr>
                <w:sz w:val="16"/>
              </w:rPr>
              <w:t>科學班盼修法直升大學　台大校長：可循特殊選才管道</w:t>
            </w:r>
          </w:p>
        </w:tc>
        <w:tc>
          <w:tcPr>
            <w:tcW w:type="dxa" w:w="2160"/>
          </w:tcPr>
          <w:p>
            <w:r>
              <w:rPr>
                <w:sz w:val="16"/>
              </w:rPr>
              <w:t>2026-10-17</w:t>
            </w:r>
          </w:p>
        </w:tc>
        <w:tc>
          <w:tcPr>
            <w:tcW w:type="dxa" w:w="2160"/>
          </w:tcPr>
          <w:p>
            <w:r>
              <w:rPr>
                <w:sz w:val="16"/>
              </w:rPr>
              <w:t>https://www.cna.com.tw/news/ahel/202610170023.aspx</w:t>
            </w:r>
          </w:p>
        </w:tc>
      </w:tr>
      <w:tr>
        <w:tc>
          <w:tcPr>
            <w:tcW w:type="dxa" w:w="2160"/>
          </w:tcPr>
          <w:p>
            <w:r>
              <w:rPr>
                <w:sz w:val="16"/>
              </w:rPr>
              <w:t>中央社</w:t>
            </w:r>
          </w:p>
        </w:tc>
        <w:tc>
          <w:tcPr>
            <w:tcW w:type="dxa" w:w="2160"/>
          </w:tcPr>
          <w:p>
            <w:r>
              <w:rPr>
                <w:sz w:val="16"/>
              </w:rPr>
              <w:t>中共23機艦船台海周邊活動　國軍嚴密掌握應處</w:t>
            </w:r>
          </w:p>
        </w:tc>
        <w:tc>
          <w:tcPr>
            <w:tcW w:type="dxa" w:w="2160"/>
          </w:tcPr>
          <w:p>
            <w:r>
              <w:rPr>
                <w:sz w:val="16"/>
              </w:rPr>
              <w:t>2026-10-17</w:t>
            </w:r>
          </w:p>
        </w:tc>
        <w:tc>
          <w:tcPr>
            <w:tcW w:type="dxa" w:w="2160"/>
          </w:tcPr>
          <w:p>
            <w:r>
              <w:rPr>
                <w:sz w:val="16"/>
              </w:rPr>
              <w:t>https://www.cna.com.tw/news/aipl/202610170026.aspx</w:t>
            </w:r>
          </w:p>
        </w:tc>
      </w:tr>
      <w:tr>
        <w:tc>
          <w:tcPr>
            <w:tcW w:type="dxa" w:w="2160"/>
          </w:tcPr>
          <w:p>
            <w:r>
              <w:rPr>
                <w:sz w:val="16"/>
              </w:rPr>
              <w:t>中央社</w:t>
            </w:r>
          </w:p>
        </w:tc>
        <w:tc>
          <w:tcPr>
            <w:tcW w:type="dxa" w:w="2160"/>
          </w:tcPr>
          <w:p>
            <w:r>
              <w:rPr>
                <w:sz w:val="16"/>
              </w:rPr>
              <w:t>3C喊漲蘋果逆勢降價　達人實測AirPods 5：分工奏效</w:t>
            </w:r>
          </w:p>
        </w:tc>
        <w:tc>
          <w:tcPr>
            <w:tcW w:type="dxa" w:w="2160"/>
          </w:tcPr>
          <w:p>
            <w:r>
              <w:rPr>
                <w:sz w:val="16"/>
              </w:rPr>
              <w:t>2026-10-17</w:t>
            </w:r>
          </w:p>
        </w:tc>
        <w:tc>
          <w:tcPr>
            <w:tcW w:type="dxa" w:w="2160"/>
          </w:tcPr>
          <w:p>
            <w:r>
              <w:rPr>
                <w:sz w:val="16"/>
              </w:rPr>
              <w:t>https://www.cna.com.tw/news/ait/202610170029.aspx</w:t>
            </w:r>
          </w:p>
        </w:tc>
      </w:tr>
      <w:tr>
        <w:tc>
          <w:tcPr>
            <w:tcW w:type="dxa" w:w="2160"/>
          </w:tcPr>
          <w:p>
            <w:r>
              <w:rPr>
                <w:sz w:val="16"/>
              </w:rPr>
              <w:t>中央社</w:t>
            </w:r>
          </w:p>
        </w:tc>
        <w:tc>
          <w:tcPr>
            <w:tcW w:type="dxa" w:w="2160"/>
          </w:tcPr>
          <w:p>
            <w:r>
              <w:rPr>
                <w:sz w:val="16"/>
              </w:rPr>
              <w:t>台大校長談學生閱讀力　入學選才可能更重口試與發表</w:t>
            </w:r>
          </w:p>
        </w:tc>
        <w:tc>
          <w:tcPr>
            <w:tcW w:type="dxa" w:w="2160"/>
          </w:tcPr>
          <w:p>
            <w:r>
              <w:rPr>
                <w:sz w:val="16"/>
              </w:rPr>
              <w:t>2026-10-17</w:t>
            </w:r>
          </w:p>
        </w:tc>
        <w:tc>
          <w:tcPr>
            <w:tcW w:type="dxa" w:w="2160"/>
          </w:tcPr>
          <w:p>
            <w:r>
              <w:rPr>
                <w:sz w:val="16"/>
              </w:rPr>
              <w:t>https://www.cna.com.tw/news/ahel/202610170031.aspx</w:t>
            </w:r>
          </w:p>
        </w:tc>
      </w:tr>
      <w:tr>
        <w:tc>
          <w:tcPr>
            <w:tcW w:type="dxa" w:w="2160"/>
          </w:tcPr>
          <w:p>
            <w:r>
              <w:rPr>
                <w:sz w:val="16"/>
              </w:rPr>
              <w:t>中央社</w:t>
            </w:r>
          </w:p>
        </w:tc>
        <w:tc>
          <w:tcPr>
            <w:tcW w:type="dxa" w:w="2160"/>
          </w:tcPr>
          <w:p>
            <w:r>
              <w:rPr>
                <w:sz w:val="16"/>
              </w:rPr>
              <w:t>訂閱AI所費不貲　台大擬補助弱勢學生促數位平權</w:t>
            </w:r>
          </w:p>
        </w:tc>
        <w:tc>
          <w:tcPr>
            <w:tcW w:type="dxa" w:w="2160"/>
          </w:tcPr>
          <w:p>
            <w:r>
              <w:rPr>
                <w:sz w:val="16"/>
              </w:rPr>
              <w:t>2026-10-17</w:t>
            </w:r>
          </w:p>
        </w:tc>
        <w:tc>
          <w:tcPr>
            <w:tcW w:type="dxa" w:w="2160"/>
          </w:tcPr>
          <w:p>
            <w:r>
              <w:rPr>
                <w:sz w:val="16"/>
              </w:rPr>
              <w:t>https://www.cna.com.tw/news/ahel/202610170033.aspx</w:t>
            </w:r>
          </w:p>
        </w:tc>
      </w:tr>
      <w:tr>
        <w:tc>
          <w:tcPr>
            <w:tcW w:type="dxa" w:w="2160"/>
          </w:tcPr>
          <w:p>
            <w:r>
              <w:rPr>
                <w:sz w:val="16"/>
              </w:rPr>
              <w:t>中央社</w:t>
            </w:r>
          </w:p>
        </w:tc>
        <w:tc>
          <w:tcPr>
            <w:tcW w:type="dxa" w:w="2160"/>
          </w:tcPr>
          <w:p>
            <w:r>
              <w:rPr>
                <w:sz w:val="16"/>
              </w:rPr>
              <w:t>「左流右新」打氣旺　流感疫苗半個月接種破300萬劑</w:t>
            </w:r>
          </w:p>
        </w:tc>
        <w:tc>
          <w:tcPr>
            <w:tcW w:type="dxa" w:w="2160"/>
          </w:tcPr>
          <w:p>
            <w:r>
              <w:rPr>
                <w:sz w:val="16"/>
              </w:rPr>
              <w:t>2026-10-17</w:t>
            </w:r>
          </w:p>
        </w:tc>
        <w:tc>
          <w:tcPr>
            <w:tcW w:type="dxa" w:w="2160"/>
          </w:tcPr>
          <w:p>
            <w:r>
              <w:rPr>
                <w:sz w:val="16"/>
              </w:rPr>
              <w:t>https://www.cna.com.tw/news/ahel/202610170037.aspx</w:t>
            </w:r>
          </w:p>
        </w:tc>
      </w:tr>
      <w:tr>
        <w:tc>
          <w:tcPr>
            <w:tcW w:type="dxa" w:w="2160"/>
          </w:tcPr>
          <w:p>
            <w:r>
              <w:rPr>
                <w:sz w:val="16"/>
              </w:rPr>
              <w:t>中央社</w:t>
            </w:r>
          </w:p>
        </w:tc>
        <w:tc>
          <w:tcPr>
            <w:tcW w:type="dxa" w:w="2160"/>
          </w:tcPr>
          <w:p>
            <w:r>
              <w:rPr>
                <w:sz w:val="16"/>
              </w:rPr>
              <w:t>史王訪團返國　外交部未來續深化各領域交流與合作</w:t>
            </w:r>
          </w:p>
        </w:tc>
        <w:tc>
          <w:tcPr>
            <w:tcW w:type="dxa" w:w="2160"/>
          </w:tcPr>
          <w:p>
            <w:r>
              <w:rPr>
                <w:sz w:val="16"/>
              </w:rPr>
              <w:t>2026-10-17</w:t>
            </w:r>
          </w:p>
        </w:tc>
        <w:tc>
          <w:tcPr>
            <w:tcW w:type="dxa" w:w="2160"/>
          </w:tcPr>
          <w:p>
            <w:r>
              <w:rPr>
                <w:sz w:val="16"/>
              </w:rPr>
              <w:t>https://www.cna.com.tw/news/aipl/202610170049.aspx</w:t>
            </w:r>
          </w:p>
        </w:tc>
      </w:tr>
      <w:tr>
        <w:tc>
          <w:tcPr>
            <w:tcW w:type="dxa" w:w="2160"/>
          </w:tcPr>
          <w:p>
            <w:r>
              <w:rPr>
                <w:sz w:val="16"/>
              </w:rPr>
              <w:t>中央社</w:t>
            </w:r>
          </w:p>
        </w:tc>
        <w:tc>
          <w:tcPr>
            <w:tcW w:type="dxa" w:w="2160"/>
          </w:tcPr>
          <w:p>
            <w:r>
              <w:rPr>
                <w:sz w:val="16"/>
              </w:rPr>
              <w:t>政院稱部分長者免健保恐不公　藍籲停止製造世代對立</w:t>
            </w:r>
          </w:p>
        </w:tc>
        <w:tc>
          <w:tcPr>
            <w:tcW w:type="dxa" w:w="2160"/>
          </w:tcPr>
          <w:p>
            <w:r>
              <w:rPr>
                <w:sz w:val="16"/>
              </w:rPr>
              <w:t>2026-10-17</w:t>
            </w:r>
          </w:p>
        </w:tc>
        <w:tc>
          <w:tcPr>
            <w:tcW w:type="dxa" w:w="2160"/>
          </w:tcPr>
          <w:p>
            <w:r>
              <w:rPr>
                <w:sz w:val="16"/>
              </w:rPr>
              <w:t>https://www.cna.com.tw/news/aipl/202610170051.aspx</w:t>
            </w:r>
          </w:p>
        </w:tc>
      </w:tr>
      <w:tr>
        <w:tc>
          <w:tcPr>
            <w:tcW w:type="dxa" w:w="2160"/>
          </w:tcPr>
          <w:p>
            <w:r>
              <w:rPr>
                <w:sz w:val="16"/>
              </w:rPr>
              <w:t>中央社</w:t>
            </w:r>
          </w:p>
        </w:tc>
        <w:tc>
          <w:tcPr>
            <w:tcW w:type="dxa" w:w="2160"/>
          </w:tcPr>
          <w:p>
            <w:r>
              <w:rPr>
                <w:sz w:val="16"/>
              </w:rPr>
              <w:t>公幼代理教師可領行政獎金　修法擬回溯自114年9月</w:t>
            </w:r>
          </w:p>
        </w:tc>
        <w:tc>
          <w:tcPr>
            <w:tcW w:type="dxa" w:w="2160"/>
          </w:tcPr>
          <w:p>
            <w:r>
              <w:rPr>
                <w:sz w:val="16"/>
              </w:rPr>
              <w:t>2026-10-17</w:t>
            </w:r>
          </w:p>
        </w:tc>
        <w:tc>
          <w:tcPr>
            <w:tcW w:type="dxa" w:w="2160"/>
          </w:tcPr>
          <w:p>
            <w:r>
              <w:rPr>
                <w:sz w:val="16"/>
              </w:rPr>
              <w:t>https://www.cna.com.tw/news/ahel/202610170058.aspx</w:t>
            </w:r>
          </w:p>
        </w:tc>
      </w:tr>
      <w:tr>
        <w:tc>
          <w:tcPr>
            <w:tcW w:type="dxa" w:w="2160"/>
          </w:tcPr>
          <w:p>
            <w:r>
              <w:rPr>
                <w:sz w:val="16"/>
              </w:rPr>
              <w:t>中央社</w:t>
            </w:r>
          </w:p>
        </w:tc>
        <w:tc>
          <w:tcPr>
            <w:tcW w:type="dxa" w:w="2160"/>
          </w:tcPr>
          <w:p>
            <w:r>
              <w:rPr>
                <w:sz w:val="16"/>
              </w:rPr>
              <w:t>調查指逾半有預立醫療意願者未與家人談　衛福部籲先說好</w:t>
            </w:r>
          </w:p>
        </w:tc>
        <w:tc>
          <w:tcPr>
            <w:tcW w:type="dxa" w:w="2160"/>
          </w:tcPr>
          <w:p>
            <w:r>
              <w:rPr>
                <w:sz w:val="16"/>
              </w:rPr>
              <w:t>2026-10-17</w:t>
            </w:r>
          </w:p>
        </w:tc>
        <w:tc>
          <w:tcPr>
            <w:tcW w:type="dxa" w:w="2160"/>
          </w:tcPr>
          <w:p>
            <w:r>
              <w:rPr>
                <w:sz w:val="16"/>
              </w:rPr>
              <w:t>https://www.cna.com.tw/news/ahel/202610170063.aspx</w:t>
            </w:r>
          </w:p>
        </w:tc>
      </w:tr>
      <w:tr>
        <w:tc>
          <w:tcPr>
            <w:tcW w:type="dxa" w:w="2160"/>
          </w:tcPr>
          <w:p>
            <w:r>
              <w:rPr>
                <w:sz w:val="16"/>
              </w:rPr>
              <w:t>中央社</w:t>
            </w:r>
          </w:p>
        </w:tc>
        <w:tc>
          <w:tcPr>
            <w:tcW w:type="dxa" w:w="2160"/>
          </w:tcPr>
          <w:p>
            <w:r>
              <w:rPr>
                <w:sz w:val="16"/>
              </w:rPr>
              <w:t>朝野爭普發現金　台大校長籲留一些錢為教育攬才</w:t>
            </w:r>
          </w:p>
        </w:tc>
        <w:tc>
          <w:tcPr>
            <w:tcW w:type="dxa" w:w="2160"/>
          </w:tcPr>
          <w:p>
            <w:r>
              <w:rPr>
                <w:sz w:val="16"/>
              </w:rPr>
              <w:t>2026-10-17</w:t>
            </w:r>
          </w:p>
        </w:tc>
        <w:tc>
          <w:tcPr>
            <w:tcW w:type="dxa" w:w="2160"/>
          </w:tcPr>
          <w:p>
            <w:r>
              <w:rPr>
                <w:sz w:val="16"/>
              </w:rPr>
              <w:t>https://www.cna.com.tw/news/ahel/202610170069.aspx</w:t>
            </w:r>
          </w:p>
        </w:tc>
      </w:tr>
      <w:tr>
        <w:tc>
          <w:tcPr>
            <w:tcW w:type="dxa" w:w="2160"/>
          </w:tcPr>
          <w:p>
            <w:r>
              <w:rPr>
                <w:sz w:val="16"/>
              </w:rPr>
              <w:t>中央社</w:t>
            </w:r>
          </w:p>
        </w:tc>
        <w:tc>
          <w:tcPr>
            <w:tcW w:type="dxa" w:w="2160"/>
          </w:tcPr>
          <w:p>
            <w:r>
              <w:rPr>
                <w:sz w:val="16"/>
              </w:rPr>
              <w:t>台積電在熊本建3奈米廠　日本批准補助資格</w:t>
            </w:r>
          </w:p>
        </w:tc>
        <w:tc>
          <w:tcPr>
            <w:tcW w:type="dxa" w:w="2160"/>
          </w:tcPr>
          <w:p>
            <w:r>
              <w:rPr>
                <w:sz w:val="16"/>
              </w:rPr>
              <w:t>2026-10-17</w:t>
            </w:r>
          </w:p>
        </w:tc>
        <w:tc>
          <w:tcPr>
            <w:tcW w:type="dxa" w:w="2160"/>
          </w:tcPr>
          <w:p>
            <w:r>
              <w:rPr>
                <w:sz w:val="16"/>
              </w:rPr>
              <w:t>https://www.cna.com.tw/news/afe/202610170082.aspx</w:t>
            </w:r>
          </w:p>
        </w:tc>
      </w:tr>
      <w:tr>
        <w:tc>
          <w:tcPr>
            <w:tcW w:type="dxa" w:w="2160"/>
          </w:tcPr>
          <w:p>
            <w:r>
              <w:rPr>
                <w:sz w:val="16"/>
              </w:rPr>
              <w:t>中央社</w:t>
            </w:r>
          </w:p>
        </w:tc>
        <w:tc>
          <w:tcPr>
            <w:tcW w:type="dxa" w:w="2160"/>
          </w:tcPr>
          <w:p>
            <w:r>
              <w:rPr>
                <w:sz w:val="16"/>
              </w:rPr>
              <w:t>星鏈進軍印度衛星通訊市場　電信巨頭：歡迎競爭</w:t>
            </w:r>
          </w:p>
        </w:tc>
        <w:tc>
          <w:tcPr>
            <w:tcW w:type="dxa" w:w="2160"/>
          </w:tcPr>
          <w:p>
            <w:r>
              <w:rPr>
                <w:sz w:val="16"/>
              </w:rPr>
              <w:t>2026-10-17</w:t>
            </w:r>
          </w:p>
        </w:tc>
        <w:tc>
          <w:tcPr>
            <w:tcW w:type="dxa" w:w="2160"/>
          </w:tcPr>
          <w:p>
            <w:r>
              <w:rPr>
                <w:sz w:val="16"/>
              </w:rPr>
              <w:t>https://www.cna.com.tw/news/ait/202610170083.aspx</w:t>
            </w:r>
          </w:p>
        </w:tc>
      </w:tr>
      <w:tr>
        <w:tc>
          <w:tcPr>
            <w:tcW w:type="dxa" w:w="2160"/>
          </w:tcPr>
          <w:p>
            <w:r>
              <w:rPr>
                <w:sz w:val="16"/>
              </w:rPr>
              <w:t>中央社</w:t>
            </w:r>
          </w:p>
        </w:tc>
        <w:tc>
          <w:tcPr>
            <w:tcW w:type="dxa" w:w="2160"/>
          </w:tcPr>
          <w:p>
            <w:r>
              <w:rPr>
                <w:sz w:val="16"/>
              </w:rPr>
              <w:t>鄭朝方設關西競選服務處　提水岸慢遊與綠色交通</w:t>
            </w:r>
          </w:p>
        </w:tc>
        <w:tc>
          <w:tcPr>
            <w:tcW w:type="dxa" w:w="2160"/>
          </w:tcPr>
          <w:p>
            <w:r>
              <w:rPr>
                <w:sz w:val="16"/>
              </w:rPr>
              <w:t>2026-10-17</w:t>
            </w:r>
          </w:p>
        </w:tc>
        <w:tc>
          <w:tcPr>
            <w:tcW w:type="dxa" w:w="2160"/>
          </w:tcPr>
          <w:p>
            <w:r>
              <w:rPr>
                <w:sz w:val="16"/>
              </w:rPr>
              <w:t>https://www.cna.com.tw/news/aipl/202610170088.aspx</w:t>
            </w:r>
          </w:p>
        </w:tc>
      </w:tr>
      <w:tr>
        <w:tc>
          <w:tcPr>
            <w:tcW w:type="dxa" w:w="2160"/>
          </w:tcPr>
          <w:p>
            <w:r>
              <w:rPr>
                <w:sz w:val="16"/>
              </w:rPr>
              <w:t>中央社</w:t>
            </w:r>
          </w:p>
        </w:tc>
        <w:tc>
          <w:tcPr>
            <w:tcW w:type="dxa" w:w="2160"/>
          </w:tcPr>
          <w:p>
            <w:r>
              <w:rPr>
                <w:sz w:val="16"/>
              </w:rPr>
              <w:t>陳玉珍推金門第二大同之家　李文良提「社區健康運動角」</w:t>
            </w:r>
          </w:p>
        </w:tc>
        <w:tc>
          <w:tcPr>
            <w:tcW w:type="dxa" w:w="2160"/>
          </w:tcPr>
          <w:p>
            <w:r>
              <w:rPr>
                <w:sz w:val="16"/>
              </w:rPr>
              <w:t>2026-10-17</w:t>
            </w:r>
          </w:p>
        </w:tc>
        <w:tc>
          <w:tcPr>
            <w:tcW w:type="dxa" w:w="2160"/>
          </w:tcPr>
          <w:p>
            <w:r>
              <w:rPr>
                <w:sz w:val="16"/>
              </w:rPr>
              <w:t>https://www.cna.com.tw/news/aipl/202610170092.aspx</w:t>
            </w:r>
          </w:p>
        </w:tc>
      </w:tr>
      <w:tr>
        <w:tc>
          <w:tcPr>
            <w:tcW w:type="dxa" w:w="2160"/>
          </w:tcPr>
          <w:p>
            <w:r>
              <w:rPr>
                <w:sz w:val="16"/>
              </w:rPr>
              <w:t>中央社</w:t>
            </w:r>
          </w:p>
        </w:tc>
        <w:tc>
          <w:tcPr>
            <w:tcW w:type="dxa" w:w="2160"/>
          </w:tcPr>
          <w:p>
            <w:r>
              <w:rPr>
                <w:sz w:val="16"/>
              </w:rPr>
              <w:t>結合AI工具強化社會韌性　國發會借鏡萬華經驗</w:t>
            </w:r>
          </w:p>
        </w:tc>
        <w:tc>
          <w:tcPr>
            <w:tcW w:type="dxa" w:w="2160"/>
          </w:tcPr>
          <w:p>
            <w:r>
              <w:rPr>
                <w:sz w:val="16"/>
              </w:rPr>
              <w:t>2026-10-17</w:t>
            </w:r>
          </w:p>
        </w:tc>
        <w:tc>
          <w:tcPr>
            <w:tcW w:type="dxa" w:w="2160"/>
          </w:tcPr>
          <w:p>
            <w:r>
              <w:rPr>
                <w:sz w:val="16"/>
              </w:rPr>
              <w:t>https://www.cna.com.tw/news/ahel/202610170093.aspx</w:t>
            </w:r>
          </w:p>
        </w:tc>
      </w:tr>
      <w:tr>
        <w:tc>
          <w:tcPr>
            <w:tcW w:type="dxa" w:w="2160"/>
          </w:tcPr>
          <w:p>
            <w:r>
              <w:rPr>
                <w:sz w:val="16"/>
              </w:rPr>
              <w:t>中央社</w:t>
            </w:r>
          </w:p>
        </w:tc>
        <w:tc>
          <w:tcPr>
            <w:tcW w:type="dxa" w:w="2160"/>
          </w:tcPr>
          <w:p>
            <w:r>
              <w:rPr>
                <w:sz w:val="16"/>
              </w:rPr>
              <w:t>立院下週審NCC人事案藍白喊嚴審　綠：須承擔恢復機關運作責任</w:t>
            </w:r>
          </w:p>
        </w:tc>
        <w:tc>
          <w:tcPr>
            <w:tcW w:type="dxa" w:w="2160"/>
          </w:tcPr>
          <w:p>
            <w:r>
              <w:rPr>
                <w:sz w:val="16"/>
              </w:rPr>
              <w:t>2026-10-17</w:t>
            </w:r>
          </w:p>
        </w:tc>
        <w:tc>
          <w:tcPr>
            <w:tcW w:type="dxa" w:w="2160"/>
          </w:tcPr>
          <w:p>
            <w:r>
              <w:rPr>
                <w:sz w:val="16"/>
              </w:rPr>
              <w:t>https://www.cna.com.tw/news/aipl/202610170095.aspx</w:t>
            </w:r>
          </w:p>
        </w:tc>
      </w:tr>
      <w:tr>
        <w:tc>
          <w:tcPr>
            <w:tcW w:type="dxa" w:w="2160"/>
          </w:tcPr>
          <w:p>
            <w:r>
              <w:rPr>
                <w:sz w:val="16"/>
              </w:rPr>
              <w:t>中央社</w:t>
            </w:r>
          </w:p>
        </w:tc>
        <w:tc>
          <w:tcPr>
            <w:tcW w:type="dxa" w:w="2160"/>
          </w:tcPr>
          <w:p>
            <w:r>
              <w:rPr>
                <w:sz w:val="16"/>
              </w:rPr>
              <w:t>內輪差事故年2千件  消基會促檢討大型車安全裝備門檻</w:t>
            </w:r>
          </w:p>
        </w:tc>
        <w:tc>
          <w:tcPr>
            <w:tcW w:type="dxa" w:w="2160"/>
          </w:tcPr>
          <w:p>
            <w:r>
              <w:rPr>
                <w:sz w:val="16"/>
              </w:rPr>
              <w:t>2026-10-17</w:t>
            </w:r>
          </w:p>
        </w:tc>
        <w:tc>
          <w:tcPr>
            <w:tcW w:type="dxa" w:w="2160"/>
          </w:tcPr>
          <w:p>
            <w:r>
              <w:rPr>
                <w:sz w:val="16"/>
              </w:rPr>
              <w:t>https://www.cna.com.tw/news/ahel/202610170097.aspx</w:t>
            </w:r>
          </w:p>
        </w:tc>
      </w:tr>
      <w:tr>
        <w:tc>
          <w:tcPr>
            <w:tcW w:type="dxa" w:w="2160"/>
          </w:tcPr>
          <w:p>
            <w:r>
              <w:rPr>
                <w:sz w:val="16"/>
              </w:rPr>
              <w:t>中央社</w:t>
            </w:r>
          </w:p>
        </w:tc>
        <w:tc>
          <w:tcPr>
            <w:tcW w:type="dxa" w:w="2160"/>
          </w:tcPr>
          <w:p>
            <w:r>
              <w:rPr>
                <w:sz w:val="16"/>
              </w:rPr>
              <w:t>白邀閣揆總統辯論老人健保費　綠：先熟讀憲法與預算法</w:t>
            </w:r>
          </w:p>
        </w:tc>
        <w:tc>
          <w:tcPr>
            <w:tcW w:type="dxa" w:w="2160"/>
          </w:tcPr>
          <w:p>
            <w:r>
              <w:rPr>
                <w:sz w:val="16"/>
              </w:rPr>
              <w:t>2026-10-17</w:t>
            </w:r>
          </w:p>
        </w:tc>
        <w:tc>
          <w:tcPr>
            <w:tcW w:type="dxa" w:w="2160"/>
          </w:tcPr>
          <w:p>
            <w:r>
              <w:rPr>
                <w:sz w:val="16"/>
              </w:rPr>
              <w:t>https://www.cna.com.tw/news/aipl/202610170099.aspx</w:t>
            </w:r>
          </w:p>
        </w:tc>
      </w:tr>
      <w:tr>
        <w:tc>
          <w:tcPr>
            <w:tcW w:type="dxa" w:w="2160"/>
          </w:tcPr>
          <w:p>
            <w:r>
              <w:rPr>
                <w:sz w:val="16"/>
              </w:rPr>
              <w:t>中央社</w:t>
            </w:r>
          </w:p>
        </w:tc>
        <w:tc>
          <w:tcPr>
            <w:tcW w:type="dxa" w:w="2160"/>
          </w:tcPr>
          <w:p>
            <w:r>
              <w:rPr>
                <w:sz w:val="16"/>
              </w:rPr>
              <w:t>立院通過長者有條件免健保費　石崇良提數據：絕非健康平權</w:t>
            </w:r>
          </w:p>
        </w:tc>
        <w:tc>
          <w:tcPr>
            <w:tcW w:type="dxa" w:w="2160"/>
          </w:tcPr>
          <w:p>
            <w:r>
              <w:rPr>
                <w:sz w:val="16"/>
              </w:rPr>
              <w:t>2026-10-17</w:t>
            </w:r>
          </w:p>
        </w:tc>
        <w:tc>
          <w:tcPr>
            <w:tcW w:type="dxa" w:w="2160"/>
          </w:tcPr>
          <w:p>
            <w:r>
              <w:rPr>
                <w:sz w:val="16"/>
              </w:rPr>
              <w:t>https://www.cna.com.tw/news/ahel/202610170111.aspx</w:t>
            </w:r>
          </w:p>
        </w:tc>
      </w:tr>
      <w:tr>
        <w:tc>
          <w:tcPr>
            <w:tcW w:type="dxa" w:w="2160"/>
          </w:tcPr>
          <w:p>
            <w:r>
              <w:rPr>
                <w:sz w:val="16"/>
              </w:rPr>
              <w:t>中央社</w:t>
            </w:r>
          </w:p>
        </w:tc>
        <w:tc>
          <w:tcPr>
            <w:tcW w:type="dxa" w:w="2160"/>
          </w:tcPr>
          <w:p>
            <w:r>
              <w:rPr>
                <w:sz w:val="16"/>
              </w:rPr>
              <w:t>友達：聚焦先進封裝光通訊　2030年面板營收降至3成</w:t>
            </w:r>
          </w:p>
        </w:tc>
        <w:tc>
          <w:tcPr>
            <w:tcW w:type="dxa" w:w="2160"/>
          </w:tcPr>
          <w:p>
            <w:r>
              <w:rPr>
                <w:sz w:val="16"/>
              </w:rPr>
              <w:t>2026-10-17</w:t>
            </w:r>
          </w:p>
        </w:tc>
        <w:tc>
          <w:tcPr>
            <w:tcW w:type="dxa" w:w="2160"/>
          </w:tcPr>
          <w:p>
            <w:r>
              <w:rPr>
                <w:sz w:val="16"/>
              </w:rPr>
              <w:t>https://www.cna.com.tw/news/afe/202610170118.aspx</w:t>
            </w:r>
          </w:p>
        </w:tc>
      </w:tr>
      <w:tr>
        <w:tc>
          <w:tcPr>
            <w:tcW w:type="dxa" w:w="2160"/>
          </w:tcPr>
          <w:p>
            <w:r>
              <w:rPr>
                <w:sz w:val="16"/>
              </w:rPr>
              <w:t>中央社</w:t>
            </w:r>
          </w:p>
        </w:tc>
        <w:tc>
          <w:tcPr>
            <w:tcW w:type="dxa" w:w="2160"/>
          </w:tcPr>
          <w:p>
            <w:r>
              <w:rPr>
                <w:sz w:val="16"/>
              </w:rPr>
              <w:t>通膨和債務夾擊　IMF：與AI紅利脫鉤低收入石油進口國最脆弱</w:t>
            </w:r>
          </w:p>
        </w:tc>
        <w:tc>
          <w:tcPr>
            <w:tcW w:type="dxa" w:w="2160"/>
          </w:tcPr>
          <w:p>
            <w:r>
              <w:rPr>
                <w:sz w:val="16"/>
              </w:rPr>
              <w:t>2026-10-17</w:t>
            </w:r>
          </w:p>
        </w:tc>
        <w:tc>
          <w:tcPr>
            <w:tcW w:type="dxa" w:w="2160"/>
          </w:tcPr>
          <w:p>
            <w:r>
              <w:rPr>
                <w:sz w:val="16"/>
              </w:rPr>
              <w:t>https://www.cna.com.tw/news/aopl/202610170137.aspx</w:t>
            </w:r>
          </w:p>
        </w:tc>
      </w:tr>
      <w:tr>
        <w:tc>
          <w:tcPr>
            <w:tcW w:type="dxa" w:w="2160"/>
          </w:tcPr>
          <w:p>
            <w:r>
              <w:rPr>
                <w:sz w:val="16"/>
              </w:rPr>
              <w:t>中央社</w:t>
            </w:r>
          </w:p>
        </w:tc>
        <w:tc>
          <w:tcPr>
            <w:tcW w:type="dxa" w:w="2160"/>
          </w:tcPr>
          <w:p>
            <w:r>
              <w:rPr>
                <w:sz w:val="16"/>
              </w:rPr>
              <w:t>李四川挺長者健保修法　盼擴充土城醫療園區</w:t>
            </w:r>
          </w:p>
        </w:tc>
        <w:tc>
          <w:tcPr>
            <w:tcW w:type="dxa" w:w="2160"/>
          </w:tcPr>
          <w:p>
            <w:r>
              <w:rPr>
                <w:sz w:val="16"/>
              </w:rPr>
              <w:t>2026-10-17</w:t>
            </w:r>
          </w:p>
        </w:tc>
        <w:tc>
          <w:tcPr>
            <w:tcW w:type="dxa" w:w="2160"/>
          </w:tcPr>
          <w:p>
            <w:r>
              <w:rPr>
                <w:sz w:val="16"/>
              </w:rPr>
              <w:t>https://www.cna.com.tw/news/aloc/202610170157.aspx</w:t>
            </w:r>
          </w:p>
        </w:tc>
      </w:tr>
      <w:tr>
        <w:tc>
          <w:tcPr>
            <w:tcW w:type="dxa" w:w="2160"/>
          </w:tcPr>
          <w:p>
            <w:r>
              <w:rPr>
                <w:sz w:val="16"/>
              </w:rPr>
              <w:t>中央社</w:t>
            </w:r>
          </w:p>
        </w:tc>
        <w:tc>
          <w:tcPr>
            <w:tcW w:type="dxa" w:w="2160"/>
          </w:tcPr>
          <w:p>
            <w:r>
              <w:rPr>
                <w:sz w:val="16"/>
              </w:rPr>
              <w:t>荖濃溪伏流水工程竣工日供10萬噸　卓榮泰：提升抗旱能力</w:t>
            </w:r>
          </w:p>
        </w:tc>
        <w:tc>
          <w:tcPr>
            <w:tcW w:type="dxa" w:w="2160"/>
          </w:tcPr>
          <w:p>
            <w:r>
              <w:rPr>
                <w:sz w:val="16"/>
              </w:rPr>
              <w:t>2026-10-17</w:t>
            </w:r>
          </w:p>
        </w:tc>
        <w:tc>
          <w:tcPr>
            <w:tcW w:type="dxa" w:w="2160"/>
          </w:tcPr>
          <w:p>
            <w:r>
              <w:rPr>
                <w:sz w:val="16"/>
              </w:rPr>
              <w:t>https://www.cna.com.tw/news/aipl/202610170165.aspx</w:t>
            </w:r>
          </w:p>
        </w:tc>
      </w:tr>
      <w:tr>
        <w:tc>
          <w:tcPr>
            <w:tcW w:type="dxa" w:w="2160"/>
          </w:tcPr>
          <w:p>
            <w:r>
              <w:rPr>
                <w:sz w:val="16"/>
              </w:rPr>
              <w:t>中央社</w:t>
            </w:r>
          </w:p>
        </w:tc>
        <w:tc>
          <w:tcPr>
            <w:tcW w:type="dxa" w:w="2160"/>
          </w:tcPr>
          <w:p>
            <w:r>
              <w:rPr>
                <w:sz w:val="16"/>
              </w:rPr>
              <w:t>蘇巧慧顏蔚慈聯合造勢　張惇涵站台保證果菜市場不遷蘆洲</w:t>
            </w:r>
          </w:p>
        </w:tc>
        <w:tc>
          <w:tcPr>
            <w:tcW w:type="dxa" w:w="2160"/>
          </w:tcPr>
          <w:p>
            <w:r>
              <w:rPr>
                <w:sz w:val="16"/>
              </w:rPr>
              <w:t>2026-10-17</w:t>
            </w:r>
          </w:p>
        </w:tc>
        <w:tc>
          <w:tcPr>
            <w:tcW w:type="dxa" w:w="2160"/>
          </w:tcPr>
          <w:p>
            <w:r>
              <w:rPr>
                <w:sz w:val="16"/>
              </w:rPr>
              <w:t>https://www.cna.com.tw/news/aipl/202610170182.aspx</w:t>
            </w:r>
          </w:p>
        </w:tc>
      </w:tr>
      <w:tr>
        <w:tc>
          <w:tcPr>
            <w:tcW w:type="dxa" w:w="2160"/>
          </w:tcPr>
          <w:p>
            <w:r>
              <w:rPr>
                <w:sz w:val="16"/>
              </w:rPr>
              <w:t>中央社</w:t>
            </w:r>
          </w:p>
        </w:tc>
        <w:tc>
          <w:tcPr>
            <w:tcW w:type="dxa" w:w="2160"/>
          </w:tcPr>
          <w:p>
            <w:r>
              <w:rPr>
                <w:sz w:val="16"/>
              </w:rPr>
              <w:t>老人健保費由中央補助　黃國昌駁年輕人每年多繳3000元</w:t>
            </w:r>
          </w:p>
        </w:tc>
        <w:tc>
          <w:tcPr>
            <w:tcW w:type="dxa" w:w="2160"/>
          </w:tcPr>
          <w:p>
            <w:r>
              <w:rPr>
                <w:sz w:val="16"/>
              </w:rPr>
              <w:t>2026-10-17</w:t>
            </w:r>
          </w:p>
        </w:tc>
        <w:tc>
          <w:tcPr>
            <w:tcW w:type="dxa" w:w="2160"/>
          </w:tcPr>
          <w:p>
            <w:r>
              <w:rPr>
                <w:sz w:val="16"/>
              </w:rPr>
              <w:t>https://www.cna.com.tw/news/aipl/202610170189.aspx</w:t>
            </w:r>
          </w:p>
        </w:tc>
      </w:tr>
      <w:tr>
        <w:tc>
          <w:tcPr>
            <w:tcW w:type="dxa" w:w="2160"/>
          </w:tcPr>
          <w:p>
            <w:r>
              <w:rPr>
                <w:sz w:val="16"/>
              </w:rPr>
              <w:t>中央社</w:t>
            </w:r>
          </w:p>
        </w:tc>
        <w:tc>
          <w:tcPr>
            <w:tcW w:type="dxa" w:w="2160"/>
          </w:tcPr>
          <w:p>
            <w:r>
              <w:rPr>
                <w:sz w:val="16"/>
              </w:rPr>
              <w:t>韓國瑜赴高雄為柯志恩站台　籲「柯、李」連線</w:t>
            </w:r>
          </w:p>
        </w:tc>
        <w:tc>
          <w:tcPr>
            <w:tcW w:type="dxa" w:w="2160"/>
          </w:tcPr>
          <w:p>
            <w:r>
              <w:rPr>
                <w:sz w:val="16"/>
              </w:rPr>
              <w:t>2026-10-17</w:t>
            </w:r>
          </w:p>
        </w:tc>
        <w:tc>
          <w:tcPr>
            <w:tcW w:type="dxa" w:w="2160"/>
          </w:tcPr>
          <w:p>
            <w:r>
              <w:rPr>
                <w:sz w:val="16"/>
              </w:rPr>
              <w:t>https://www.cna.com.tw/news/aipl/202610170190.aspx</w:t>
            </w:r>
          </w:p>
        </w:tc>
      </w:tr>
      <w:tr>
        <w:tc>
          <w:tcPr>
            <w:tcW w:type="dxa" w:w="2160"/>
          </w:tcPr>
          <w:p>
            <w:r>
              <w:rPr>
                <w:sz w:val="16"/>
              </w:rPr>
              <w:t>中央社</w:t>
            </w:r>
          </w:p>
        </w:tc>
        <w:tc>
          <w:tcPr>
            <w:tcW w:type="dxa" w:w="2160"/>
          </w:tcPr>
          <w:p>
            <w:r>
              <w:rPr>
                <w:sz w:val="16"/>
              </w:rPr>
              <w:t>蘇清泉訴求政黨輪替　韓國瑜力挺喊「讓花開1次」</w:t>
            </w:r>
          </w:p>
        </w:tc>
        <w:tc>
          <w:tcPr>
            <w:tcW w:type="dxa" w:w="2160"/>
          </w:tcPr>
          <w:p>
            <w:r>
              <w:rPr>
                <w:sz w:val="16"/>
              </w:rPr>
              <w:t>2026-10-17</w:t>
            </w:r>
          </w:p>
        </w:tc>
        <w:tc>
          <w:tcPr>
            <w:tcW w:type="dxa" w:w="2160"/>
          </w:tcPr>
          <w:p>
            <w:r>
              <w:rPr>
                <w:sz w:val="16"/>
              </w:rPr>
              <w:t>https://www.cna.com.tw/news/aipl/202610170191.aspx</w:t>
            </w:r>
          </w:p>
        </w:tc>
      </w:tr>
      <w:tr>
        <w:tc>
          <w:tcPr>
            <w:tcW w:type="dxa" w:w="2160"/>
          </w:tcPr>
          <w:p>
            <w:r>
              <w:rPr>
                <w:sz w:val="16"/>
              </w:rPr>
              <w:t>中央社</w:t>
            </w:r>
          </w:p>
        </w:tc>
        <w:tc>
          <w:tcPr>
            <w:tcW w:type="dxa" w:w="2160"/>
          </w:tcPr>
          <w:p>
            <w:r>
              <w:rPr>
                <w:sz w:val="16"/>
              </w:rPr>
              <w:t>「包包拎了就可入住」　壽險業砸重金卡位養生宅商機</w:t>
            </w:r>
          </w:p>
        </w:tc>
        <w:tc>
          <w:tcPr>
            <w:tcW w:type="dxa" w:w="2160"/>
          </w:tcPr>
          <w:p>
            <w:r>
              <w:rPr>
                <w:sz w:val="16"/>
              </w:rPr>
              <w:t>2026-10-18</w:t>
            </w:r>
          </w:p>
        </w:tc>
        <w:tc>
          <w:tcPr>
            <w:tcW w:type="dxa" w:w="2160"/>
          </w:tcPr>
          <w:p>
            <w:r>
              <w:rPr>
                <w:sz w:val="16"/>
              </w:rPr>
              <w:t>https://www.cna.com.tw/news/afe/202610180013.aspx</w:t>
            </w:r>
          </w:p>
        </w:tc>
      </w:tr>
      <w:tr>
        <w:tc>
          <w:tcPr>
            <w:tcW w:type="dxa" w:w="2160"/>
          </w:tcPr>
          <w:p>
            <w:r>
              <w:rPr>
                <w:sz w:val="16"/>
              </w:rPr>
              <w:t>中央社</w:t>
            </w:r>
          </w:p>
        </w:tc>
        <w:tc>
          <w:tcPr>
            <w:tcW w:type="dxa" w:w="2160"/>
          </w:tcPr>
          <w:p>
            <w:r>
              <w:rPr>
                <w:sz w:val="16"/>
              </w:rPr>
              <w:t>5艘共艦9艘公務船擾台　國軍嚴密監控</w:t>
            </w:r>
          </w:p>
        </w:tc>
        <w:tc>
          <w:tcPr>
            <w:tcW w:type="dxa" w:w="2160"/>
          </w:tcPr>
          <w:p>
            <w:r>
              <w:rPr>
                <w:sz w:val="16"/>
              </w:rPr>
              <w:t>2026-10-18</w:t>
            </w:r>
          </w:p>
        </w:tc>
        <w:tc>
          <w:tcPr>
            <w:tcW w:type="dxa" w:w="2160"/>
          </w:tcPr>
          <w:p>
            <w:r>
              <w:rPr>
                <w:sz w:val="16"/>
              </w:rPr>
              <w:t>https://www.cna.com.tw/news/aipl/202610180018.aspx</w:t>
            </w:r>
          </w:p>
        </w:tc>
      </w:tr>
      <w:tr>
        <w:tc>
          <w:tcPr>
            <w:tcW w:type="dxa" w:w="2160"/>
          </w:tcPr>
          <w:p>
            <w:r>
              <w:rPr>
                <w:sz w:val="16"/>
              </w:rPr>
              <w:t>中央社</w:t>
            </w:r>
          </w:p>
        </w:tc>
        <w:tc>
          <w:tcPr>
            <w:tcW w:type="dxa" w:w="2160"/>
          </w:tcPr>
          <w:p>
            <w:r>
              <w:rPr>
                <w:sz w:val="16"/>
              </w:rPr>
              <w:t>公股投信四合一邁步　拚10/22董事會通過</w:t>
            </w:r>
          </w:p>
        </w:tc>
        <w:tc>
          <w:tcPr>
            <w:tcW w:type="dxa" w:w="2160"/>
          </w:tcPr>
          <w:p>
            <w:r>
              <w:rPr>
                <w:sz w:val="16"/>
              </w:rPr>
              <w:t>2026-10-18</w:t>
            </w:r>
          </w:p>
        </w:tc>
        <w:tc>
          <w:tcPr>
            <w:tcW w:type="dxa" w:w="2160"/>
          </w:tcPr>
          <w:p>
            <w:r>
              <w:rPr>
                <w:sz w:val="16"/>
              </w:rPr>
              <w:t>https://www.cna.com.tw/news/afe/202610180021.aspx</w:t>
            </w:r>
          </w:p>
        </w:tc>
      </w:tr>
      <w:tr>
        <w:tc>
          <w:tcPr>
            <w:tcW w:type="dxa" w:w="2160"/>
          </w:tcPr>
          <w:p>
            <w:r>
              <w:rPr>
                <w:sz w:val="16"/>
              </w:rPr>
              <w:t>中央社</w:t>
            </w:r>
          </w:p>
        </w:tc>
        <w:tc>
          <w:tcPr>
            <w:tcW w:type="dxa" w:w="2160"/>
          </w:tcPr>
          <w:p>
            <w:r>
              <w:rPr>
                <w:sz w:val="16"/>
              </w:rPr>
              <w:t>韓國專家肯定台灣發展無人機　地獄景象助強化台海嚇阻</w:t>
            </w:r>
          </w:p>
        </w:tc>
        <w:tc>
          <w:tcPr>
            <w:tcW w:type="dxa" w:w="2160"/>
          </w:tcPr>
          <w:p>
            <w:r>
              <w:rPr>
                <w:sz w:val="16"/>
              </w:rPr>
              <w:t>2026-10-18</w:t>
            </w:r>
          </w:p>
        </w:tc>
        <w:tc>
          <w:tcPr>
            <w:tcW w:type="dxa" w:w="2160"/>
          </w:tcPr>
          <w:p>
            <w:r>
              <w:rPr>
                <w:sz w:val="16"/>
              </w:rPr>
              <w:t>https://www.cna.com.tw/news/aipl/202610180023.aspx</w:t>
            </w:r>
          </w:p>
        </w:tc>
      </w:tr>
      <w:tr>
        <w:tc>
          <w:tcPr>
            <w:tcW w:type="dxa" w:w="2160"/>
          </w:tcPr>
          <w:p>
            <w:r>
              <w:rPr>
                <w:sz w:val="16"/>
              </w:rPr>
              <w:t>中央社</w:t>
            </w:r>
          </w:p>
        </w:tc>
        <w:tc>
          <w:tcPr>
            <w:tcW w:type="dxa" w:w="2160"/>
          </w:tcPr>
          <w:p>
            <w:r>
              <w:rPr>
                <w:sz w:val="16"/>
              </w:rPr>
              <w:t>導遊領隊應考資格放寬　觀光署盼增人力</w:t>
            </w:r>
          </w:p>
        </w:tc>
        <w:tc>
          <w:tcPr>
            <w:tcW w:type="dxa" w:w="2160"/>
          </w:tcPr>
          <w:p>
            <w:r>
              <w:rPr>
                <w:sz w:val="16"/>
              </w:rPr>
              <w:t>2026-10-18</w:t>
            </w:r>
          </w:p>
        </w:tc>
        <w:tc>
          <w:tcPr>
            <w:tcW w:type="dxa" w:w="2160"/>
          </w:tcPr>
          <w:p>
            <w:r>
              <w:rPr>
                <w:sz w:val="16"/>
              </w:rPr>
              <w:t>https://www.cna.com.tw/news/ahel/202610180024.aspx</w:t>
            </w:r>
          </w:p>
        </w:tc>
      </w:tr>
      <w:tr>
        <w:tc>
          <w:tcPr>
            <w:tcW w:type="dxa" w:w="2160"/>
          </w:tcPr>
          <w:p>
            <w:r>
              <w:rPr>
                <w:sz w:val="16"/>
              </w:rPr>
              <w:t>中央社</w:t>
            </w:r>
          </w:p>
        </w:tc>
        <w:tc>
          <w:tcPr>
            <w:tcW w:type="dxa" w:w="2160"/>
          </w:tcPr>
          <w:p>
            <w:r>
              <w:rPr>
                <w:sz w:val="16"/>
              </w:rPr>
              <w:t>失智風險增　壽險業規劃保單共管人機制</w:t>
            </w:r>
          </w:p>
        </w:tc>
        <w:tc>
          <w:tcPr>
            <w:tcW w:type="dxa" w:w="2160"/>
          </w:tcPr>
          <w:p>
            <w:r>
              <w:rPr>
                <w:sz w:val="16"/>
              </w:rPr>
              <w:t>2026-10-18</w:t>
            </w:r>
          </w:p>
        </w:tc>
        <w:tc>
          <w:tcPr>
            <w:tcW w:type="dxa" w:w="2160"/>
          </w:tcPr>
          <w:p>
            <w:r>
              <w:rPr>
                <w:sz w:val="16"/>
              </w:rPr>
              <w:t>https://www.cna.com.tw/news/afe/202610180029.aspx</w:t>
            </w:r>
          </w:p>
        </w:tc>
      </w:tr>
      <w:tr>
        <w:tc>
          <w:tcPr>
            <w:tcW w:type="dxa" w:w="2160"/>
          </w:tcPr>
          <w:p>
            <w:r>
              <w:rPr>
                <w:sz w:val="16"/>
              </w:rPr>
              <w:t>中央社</w:t>
            </w:r>
          </w:p>
        </w:tc>
        <w:tc>
          <w:tcPr>
            <w:tcW w:type="dxa" w:w="2160"/>
          </w:tcPr>
          <w:p>
            <w:r>
              <w:rPr>
                <w:sz w:val="16"/>
              </w:rPr>
              <w:t>費半指數續跌　法人看台股短線面臨補跌壓力</w:t>
            </w:r>
          </w:p>
        </w:tc>
        <w:tc>
          <w:tcPr>
            <w:tcW w:type="dxa" w:w="2160"/>
          </w:tcPr>
          <w:p>
            <w:r>
              <w:rPr>
                <w:sz w:val="16"/>
              </w:rPr>
              <w:t>2026-10-18</w:t>
            </w:r>
          </w:p>
        </w:tc>
        <w:tc>
          <w:tcPr>
            <w:tcW w:type="dxa" w:w="2160"/>
          </w:tcPr>
          <w:p>
            <w:r>
              <w:rPr>
                <w:sz w:val="16"/>
              </w:rPr>
              <w:t>https://www.cna.com.tw/news/afe/202610180030.aspx</w:t>
            </w:r>
          </w:p>
        </w:tc>
      </w:tr>
      <w:tr>
        <w:tc>
          <w:tcPr>
            <w:tcW w:type="dxa" w:w="2160"/>
          </w:tcPr>
          <w:p>
            <w:r>
              <w:rPr>
                <w:sz w:val="16"/>
              </w:rPr>
              <w:t>中央社</w:t>
            </w:r>
          </w:p>
        </w:tc>
        <w:tc>
          <w:tcPr>
            <w:tcW w:type="dxa" w:w="2160"/>
          </w:tcPr>
          <w:p>
            <w:r>
              <w:rPr>
                <w:sz w:val="16"/>
              </w:rPr>
              <w:t>日本專家聚焦於台灣東部海域　「為台日菲共同利益」</w:t>
            </w:r>
          </w:p>
        </w:tc>
        <w:tc>
          <w:tcPr>
            <w:tcW w:type="dxa" w:w="2160"/>
          </w:tcPr>
          <w:p>
            <w:r>
              <w:rPr>
                <w:sz w:val="16"/>
              </w:rPr>
              <w:t>2026-10-18</w:t>
            </w:r>
          </w:p>
        </w:tc>
        <w:tc>
          <w:tcPr>
            <w:tcW w:type="dxa" w:w="2160"/>
          </w:tcPr>
          <w:p>
            <w:r>
              <w:rPr>
                <w:sz w:val="16"/>
              </w:rPr>
              <w:t>https://www.cna.com.tw/news/aipl/202610180033.aspx</w:t>
            </w:r>
          </w:p>
        </w:tc>
      </w:tr>
      <w:tr>
        <w:tc>
          <w:tcPr>
            <w:tcW w:type="dxa" w:w="2160"/>
          </w:tcPr>
          <w:p>
            <w:r>
              <w:rPr>
                <w:sz w:val="16"/>
              </w:rPr>
              <w:t>中央社</w:t>
            </w:r>
          </w:p>
        </w:tc>
        <w:tc>
          <w:tcPr>
            <w:tcW w:type="dxa" w:w="2160"/>
          </w:tcPr>
          <w:p>
            <w:r>
              <w:rPr>
                <w:sz w:val="16"/>
              </w:rPr>
              <w:t>部分長者免健保費　石崇良：保費可能調漲轉嫁15到64歲</w:t>
            </w:r>
          </w:p>
        </w:tc>
        <w:tc>
          <w:tcPr>
            <w:tcW w:type="dxa" w:w="2160"/>
          </w:tcPr>
          <w:p>
            <w:r>
              <w:rPr>
                <w:sz w:val="16"/>
              </w:rPr>
              <w:t>2026-10-18</w:t>
            </w:r>
          </w:p>
        </w:tc>
        <w:tc>
          <w:tcPr>
            <w:tcW w:type="dxa" w:w="2160"/>
          </w:tcPr>
          <w:p>
            <w:r>
              <w:rPr>
                <w:sz w:val="16"/>
              </w:rPr>
              <w:t>https://www.cna.com.tw/news/ahel/202610180038.aspx</w:t>
            </w:r>
          </w:p>
        </w:tc>
      </w:tr>
      <w:tr>
        <w:tc>
          <w:tcPr>
            <w:tcW w:type="dxa" w:w="2160"/>
          </w:tcPr>
          <w:p>
            <w:r>
              <w:rPr>
                <w:sz w:val="16"/>
              </w:rPr>
              <w:t>中央社</w:t>
            </w:r>
          </w:p>
        </w:tc>
        <w:tc>
          <w:tcPr>
            <w:tcW w:type="dxa" w:w="2160"/>
          </w:tcPr>
          <w:p>
            <w:r>
              <w:rPr>
                <w:sz w:val="16"/>
              </w:rPr>
              <w:t>賴總統感謝帛琉不畏中國打壓　續為台灣發聲</w:t>
            </w:r>
          </w:p>
        </w:tc>
        <w:tc>
          <w:tcPr>
            <w:tcW w:type="dxa" w:w="2160"/>
          </w:tcPr>
          <w:p>
            <w:r>
              <w:rPr>
                <w:sz w:val="16"/>
              </w:rPr>
              <w:t>2026-10-18</w:t>
            </w:r>
          </w:p>
        </w:tc>
        <w:tc>
          <w:tcPr>
            <w:tcW w:type="dxa" w:w="2160"/>
          </w:tcPr>
          <w:p>
            <w:r>
              <w:rPr>
                <w:sz w:val="16"/>
              </w:rPr>
              <w:t>https://www.cna.com.tw/news/aipl/202610180059.aspx</w:t>
            </w:r>
          </w:p>
        </w:tc>
      </w:tr>
      <w:tr>
        <w:tc>
          <w:tcPr>
            <w:tcW w:type="dxa" w:w="2160"/>
          </w:tcPr>
          <w:p>
            <w:r>
              <w:rPr>
                <w:sz w:val="16"/>
              </w:rPr>
              <w:t>中央社</w:t>
            </w:r>
          </w:p>
        </w:tc>
        <w:tc>
          <w:tcPr>
            <w:tcW w:type="dxa" w:w="2160"/>
          </w:tcPr>
          <w:p>
            <w:r>
              <w:rPr>
                <w:sz w:val="16"/>
              </w:rPr>
              <w:t>國銀外幣存款8月底破17.5兆元　續創新高</w:t>
            </w:r>
          </w:p>
        </w:tc>
        <w:tc>
          <w:tcPr>
            <w:tcW w:type="dxa" w:w="2160"/>
          </w:tcPr>
          <w:p>
            <w:r>
              <w:rPr>
                <w:sz w:val="16"/>
              </w:rPr>
              <w:t>2026-10-18</w:t>
            </w:r>
          </w:p>
        </w:tc>
        <w:tc>
          <w:tcPr>
            <w:tcW w:type="dxa" w:w="2160"/>
          </w:tcPr>
          <w:p>
            <w:r>
              <w:rPr>
                <w:sz w:val="16"/>
              </w:rPr>
              <w:t>https://www.cna.com.tw/news/afe/202610180061.aspx</w:t>
            </w:r>
          </w:p>
        </w:tc>
      </w:tr>
      <w:tr>
        <w:tc>
          <w:tcPr>
            <w:tcW w:type="dxa" w:w="2160"/>
          </w:tcPr>
          <w:p>
            <w:r>
              <w:rPr>
                <w:sz w:val="16"/>
              </w:rPr>
              <w:t>中央社</w:t>
            </w:r>
          </w:p>
        </w:tc>
        <w:tc>
          <w:tcPr>
            <w:tcW w:type="dxa" w:w="2160"/>
          </w:tcPr>
          <w:p>
            <w:r>
              <w:rPr>
                <w:sz w:val="16"/>
              </w:rPr>
              <w:t>新光醫院40週年拋加薪　全院12月起調高4%</w:t>
            </w:r>
          </w:p>
        </w:tc>
        <w:tc>
          <w:tcPr>
            <w:tcW w:type="dxa" w:w="2160"/>
          </w:tcPr>
          <w:p>
            <w:r>
              <w:rPr>
                <w:sz w:val="16"/>
              </w:rPr>
              <w:t>2026-10-18</w:t>
            </w:r>
          </w:p>
        </w:tc>
        <w:tc>
          <w:tcPr>
            <w:tcW w:type="dxa" w:w="2160"/>
          </w:tcPr>
          <w:p>
            <w:r>
              <w:rPr>
                <w:sz w:val="16"/>
              </w:rPr>
              <w:t>https://www.cna.com.tw/news/ahel/202610180069.aspx</w:t>
            </w:r>
          </w:p>
        </w:tc>
      </w:tr>
      <w:tr>
        <w:tc>
          <w:tcPr>
            <w:tcW w:type="dxa" w:w="2160"/>
          </w:tcPr>
          <w:p>
            <w:r>
              <w:rPr>
                <w:sz w:val="16"/>
              </w:rPr>
              <w:t>中央社</w:t>
            </w:r>
          </w:p>
        </w:tc>
        <w:tc>
          <w:tcPr>
            <w:tcW w:type="dxa" w:w="2160"/>
          </w:tcPr>
          <w:p>
            <w:r>
              <w:rPr>
                <w:sz w:val="16"/>
              </w:rPr>
              <w:t>老人健保費中央補助黃國昌指雙標　綠：不能只顧眼前</w:t>
            </w:r>
          </w:p>
        </w:tc>
        <w:tc>
          <w:tcPr>
            <w:tcW w:type="dxa" w:w="2160"/>
          </w:tcPr>
          <w:p>
            <w:r>
              <w:rPr>
                <w:sz w:val="16"/>
              </w:rPr>
              <w:t>2026-10-18</w:t>
            </w:r>
          </w:p>
        </w:tc>
        <w:tc>
          <w:tcPr>
            <w:tcW w:type="dxa" w:w="2160"/>
          </w:tcPr>
          <w:p>
            <w:r>
              <w:rPr>
                <w:sz w:val="16"/>
              </w:rPr>
              <w:t>https://www.cna.com.tw/news/aipl/202610180072.aspx</w:t>
            </w:r>
          </w:p>
        </w:tc>
      </w:tr>
      <w:tr>
        <w:tc>
          <w:tcPr>
            <w:tcW w:type="dxa" w:w="2160"/>
          </w:tcPr>
          <w:p>
            <w:r>
              <w:rPr>
                <w:sz w:val="16"/>
              </w:rPr>
              <w:t>中央社</w:t>
            </w:r>
          </w:p>
        </w:tc>
        <w:tc>
          <w:tcPr>
            <w:tcW w:type="dxa" w:w="2160"/>
          </w:tcPr>
          <w:p>
            <w:r>
              <w:rPr>
                <w:sz w:val="16"/>
              </w:rPr>
              <w:t>長者健保費議題　民進黨：藍白扭曲總統談話誤導社會</w:t>
            </w:r>
          </w:p>
        </w:tc>
        <w:tc>
          <w:tcPr>
            <w:tcW w:type="dxa" w:w="2160"/>
          </w:tcPr>
          <w:p>
            <w:r>
              <w:rPr>
                <w:sz w:val="16"/>
              </w:rPr>
              <w:t>2026-10-18</w:t>
            </w:r>
          </w:p>
        </w:tc>
        <w:tc>
          <w:tcPr>
            <w:tcW w:type="dxa" w:w="2160"/>
          </w:tcPr>
          <w:p>
            <w:r>
              <w:rPr>
                <w:sz w:val="16"/>
              </w:rPr>
              <w:t>https://www.cna.com.tw/news/aipl/202610180074.aspx</w:t>
            </w:r>
          </w:p>
        </w:tc>
      </w:tr>
      <w:tr>
        <w:tc>
          <w:tcPr>
            <w:tcW w:type="dxa" w:w="2160"/>
          </w:tcPr>
          <w:p>
            <w:r>
              <w:rPr>
                <w:sz w:val="16"/>
              </w:rPr>
              <w:t>中央社</w:t>
            </w:r>
          </w:p>
        </w:tc>
        <w:tc>
          <w:tcPr>
            <w:tcW w:type="dxa" w:w="2160"/>
          </w:tcPr>
          <w:p>
            <w:r>
              <w:rPr>
                <w:sz w:val="16"/>
              </w:rPr>
              <w:t>台塑石化：19日起汽柴油不漲價</w:t>
            </w:r>
          </w:p>
        </w:tc>
        <w:tc>
          <w:tcPr>
            <w:tcW w:type="dxa" w:w="2160"/>
          </w:tcPr>
          <w:p>
            <w:r>
              <w:rPr>
                <w:sz w:val="16"/>
              </w:rPr>
              <w:t>2026-10-18</w:t>
            </w:r>
          </w:p>
        </w:tc>
        <w:tc>
          <w:tcPr>
            <w:tcW w:type="dxa" w:w="2160"/>
          </w:tcPr>
          <w:p>
            <w:r>
              <w:rPr>
                <w:sz w:val="16"/>
              </w:rPr>
              <w:t>https://www.cna.com.tw/news/afe/202610180085.aspx</w:t>
            </w:r>
          </w:p>
        </w:tc>
      </w:tr>
      <w:tr>
        <w:tc>
          <w:tcPr>
            <w:tcW w:type="dxa" w:w="2160"/>
          </w:tcPr>
          <w:p>
            <w:r>
              <w:rPr>
                <w:sz w:val="16"/>
              </w:rPr>
              <w:t>中央社</w:t>
            </w:r>
          </w:p>
        </w:tc>
        <w:tc>
          <w:tcPr>
            <w:tcW w:type="dxa" w:w="2160"/>
          </w:tcPr>
          <w:p>
            <w:r>
              <w:rPr>
                <w:sz w:val="16"/>
              </w:rPr>
              <w:t>日圓貶值拖累　IMF預測日本名目GDP明年退居全球第6</w:t>
            </w:r>
          </w:p>
        </w:tc>
        <w:tc>
          <w:tcPr>
            <w:tcW w:type="dxa" w:w="2160"/>
          </w:tcPr>
          <w:p>
            <w:r>
              <w:rPr>
                <w:sz w:val="16"/>
              </w:rPr>
              <w:t>2026-10-18</w:t>
            </w:r>
          </w:p>
        </w:tc>
        <w:tc>
          <w:tcPr>
            <w:tcW w:type="dxa" w:w="2160"/>
          </w:tcPr>
          <w:p>
            <w:r>
              <w:rPr>
                <w:sz w:val="16"/>
              </w:rPr>
              <w:t>https://www.cna.com.tw/news/afe/202610180090.aspx</w:t>
            </w:r>
          </w:p>
        </w:tc>
      </w:tr>
      <w:tr>
        <w:tc>
          <w:tcPr>
            <w:tcW w:type="dxa" w:w="2160"/>
          </w:tcPr>
          <w:p>
            <w:r>
              <w:rPr>
                <w:sz w:val="16"/>
              </w:rPr>
              <w:t>中央社</w:t>
            </w:r>
          </w:p>
        </w:tc>
        <w:tc>
          <w:tcPr>
            <w:tcW w:type="dxa" w:w="2160"/>
          </w:tcPr>
          <w:p>
            <w:r>
              <w:rPr>
                <w:sz w:val="16"/>
              </w:rPr>
              <w:t>金融時報調查：未來10年AI帶動全球經濟　不致造成大規模失業</w:t>
            </w:r>
          </w:p>
        </w:tc>
        <w:tc>
          <w:tcPr>
            <w:tcW w:type="dxa" w:w="2160"/>
          </w:tcPr>
          <w:p>
            <w:r>
              <w:rPr>
                <w:sz w:val="16"/>
              </w:rPr>
              <w:t>2026-10-18</w:t>
            </w:r>
          </w:p>
        </w:tc>
        <w:tc>
          <w:tcPr>
            <w:tcW w:type="dxa" w:w="2160"/>
          </w:tcPr>
          <w:p>
            <w:r>
              <w:rPr>
                <w:sz w:val="16"/>
              </w:rPr>
              <w:t>https://www.cna.com.tw/news/aopl/202610180095.aspx</w:t>
            </w:r>
          </w:p>
        </w:tc>
      </w:tr>
      <w:tr>
        <w:tc>
          <w:tcPr>
            <w:tcW w:type="dxa" w:w="2160"/>
          </w:tcPr>
          <w:p>
            <w:r>
              <w:rPr>
                <w:sz w:val="16"/>
              </w:rPr>
              <w:t>中央社</w:t>
            </w:r>
          </w:p>
        </w:tc>
        <w:tc>
          <w:tcPr>
            <w:tcW w:type="dxa" w:w="2160"/>
          </w:tcPr>
          <w:p>
            <w:r>
              <w:rPr>
                <w:sz w:val="16"/>
              </w:rPr>
              <w:t>鄭朝方成立寶山鄉競選服務處　提交通教育等政見</w:t>
            </w:r>
          </w:p>
        </w:tc>
        <w:tc>
          <w:tcPr>
            <w:tcW w:type="dxa" w:w="2160"/>
          </w:tcPr>
          <w:p>
            <w:r>
              <w:rPr>
                <w:sz w:val="16"/>
              </w:rPr>
              <w:t>2026-10-18</w:t>
            </w:r>
          </w:p>
        </w:tc>
        <w:tc>
          <w:tcPr>
            <w:tcW w:type="dxa" w:w="2160"/>
          </w:tcPr>
          <w:p>
            <w:r>
              <w:rPr>
                <w:sz w:val="16"/>
              </w:rPr>
              <w:t>https://www.cna.com.tw/news/aipl/202610180102.aspx</w:t>
            </w:r>
          </w:p>
        </w:tc>
      </w:tr>
      <w:tr>
        <w:tc>
          <w:tcPr>
            <w:tcW w:type="dxa" w:w="2160"/>
          </w:tcPr>
          <w:p>
            <w:r>
              <w:rPr>
                <w:sz w:val="16"/>
              </w:rPr>
              <w:t>中央社</w:t>
            </w:r>
          </w:p>
        </w:tc>
        <w:tc>
          <w:tcPr>
            <w:tcW w:type="dxa" w:w="2160"/>
          </w:tcPr>
          <w:p>
            <w:r>
              <w:rPr>
                <w:sz w:val="16"/>
              </w:rPr>
              <w:t>美學者分析九合一：新北市最關鍵　台灣政治風向指標</w:t>
            </w:r>
          </w:p>
        </w:tc>
        <w:tc>
          <w:tcPr>
            <w:tcW w:type="dxa" w:w="2160"/>
          </w:tcPr>
          <w:p>
            <w:r>
              <w:rPr>
                <w:sz w:val="16"/>
              </w:rPr>
              <w:t>2026-10-18</w:t>
            </w:r>
          </w:p>
        </w:tc>
        <w:tc>
          <w:tcPr>
            <w:tcW w:type="dxa" w:w="2160"/>
          </w:tcPr>
          <w:p>
            <w:r>
              <w:rPr>
                <w:sz w:val="16"/>
              </w:rPr>
              <w:t>https://www.cna.com.tw/news/aipl/202610180108.aspx</w:t>
            </w:r>
          </w:p>
        </w:tc>
      </w:tr>
      <w:tr>
        <w:tc>
          <w:tcPr>
            <w:tcW w:type="dxa" w:w="2160"/>
          </w:tcPr>
          <w:p>
            <w:r>
              <w:rPr>
                <w:sz w:val="16"/>
              </w:rPr>
              <w:t>中央社</w:t>
            </w:r>
          </w:p>
        </w:tc>
        <w:tc>
          <w:tcPr>
            <w:tcW w:type="dxa" w:w="2160"/>
          </w:tcPr>
          <w:p>
            <w:r>
              <w:rPr>
                <w:sz w:val="16"/>
              </w:rPr>
              <w:t>健保給付骨密度檢查　停經、類固醇使用者終生最多3次</w:t>
            </w:r>
          </w:p>
        </w:tc>
        <w:tc>
          <w:tcPr>
            <w:tcW w:type="dxa" w:w="2160"/>
          </w:tcPr>
          <w:p>
            <w:r>
              <w:rPr>
                <w:sz w:val="16"/>
              </w:rPr>
              <w:t>2026-10-18</w:t>
            </w:r>
          </w:p>
        </w:tc>
        <w:tc>
          <w:tcPr>
            <w:tcW w:type="dxa" w:w="2160"/>
          </w:tcPr>
          <w:p>
            <w:r>
              <w:rPr>
                <w:sz w:val="16"/>
              </w:rPr>
              <w:t>https://www.cna.com.tw/news/ahel/202610180113.aspx</w:t>
            </w:r>
          </w:p>
        </w:tc>
      </w:tr>
      <w:tr>
        <w:tc>
          <w:tcPr>
            <w:tcW w:type="dxa" w:w="2160"/>
          </w:tcPr>
          <w:p>
            <w:r>
              <w:rPr>
                <w:sz w:val="16"/>
              </w:rPr>
              <w:t>中央社</w:t>
            </w:r>
          </w:p>
        </w:tc>
        <w:tc>
          <w:tcPr>
            <w:tcW w:type="dxa" w:w="2160"/>
          </w:tcPr>
          <w:p>
            <w:r>
              <w:rPr>
                <w:sz w:val="16"/>
              </w:rPr>
              <w:t>星宇直飛布拉格載客率逾8成　拓展觀光助半導體供應鏈串聯</w:t>
            </w:r>
          </w:p>
        </w:tc>
        <w:tc>
          <w:tcPr>
            <w:tcW w:type="dxa" w:w="2160"/>
          </w:tcPr>
          <w:p>
            <w:r>
              <w:rPr>
                <w:sz w:val="16"/>
              </w:rPr>
              <w:t>2026-10-18</w:t>
            </w:r>
          </w:p>
        </w:tc>
        <w:tc>
          <w:tcPr>
            <w:tcW w:type="dxa" w:w="2160"/>
          </w:tcPr>
          <w:p>
            <w:r>
              <w:rPr>
                <w:sz w:val="16"/>
              </w:rPr>
              <w:t>https://www.cna.com.tw/news/afe/202610180131.aspx</w:t>
            </w:r>
          </w:p>
        </w:tc>
      </w:tr>
      <w:tr>
        <w:tc>
          <w:tcPr>
            <w:tcW w:type="dxa" w:w="2160"/>
          </w:tcPr>
          <w:p>
            <w:r>
              <w:rPr>
                <w:sz w:val="16"/>
              </w:rPr>
              <w:t>中央社</w:t>
            </w:r>
          </w:p>
        </w:tc>
        <w:tc>
          <w:tcPr>
            <w:tcW w:type="dxa" w:w="2160"/>
          </w:tcPr>
          <w:p>
            <w:r>
              <w:rPr>
                <w:sz w:val="16"/>
              </w:rPr>
              <w:t>經部：台電籲富崴妥處聯貸爭議　以完工併網為目標</w:t>
            </w:r>
          </w:p>
        </w:tc>
        <w:tc>
          <w:tcPr>
            <w:tcW w:type="dxa" w:w="2160"/>
          </w:tcPr>
          <w:p>
            <w:r>
              <w:rPr>
                <w:sz w:val="16"/>
              </w:rPr>
              <w:t>2026-10-18</w:t>
            </w:r>
          </w:p>
        </w:tc>
        <w:tc>
          <w:tcPr>
            <w:tcW w:type="dxa" w:w="2160"/>
          </w:tcPr>
          <w:p>
            <w:r>
              <w:rPr>
                <w:sz w:val="16"/>
              </w:rPr>
              <w:t>https://www.cna.com.tw/news/afe/202610180135.aspx</w:t>
            </w:r>
          </w:p>
        </w:tc>
      </w:tr>
      <w:tr>
        <w:tc>
          <w:tcPr>
            <w:tcW w:type="dxa" w:w="2160"/>
          </w:tcPr>
          <w:p>
            <w:r>
              <w:rPr>
                <w:sz w:val="16"/>
              </w:rPr>
              <w:t>中央社</w:t>
            </w:r>
          </w:p>
        </w:tc>
        <w:tc>
          <w:tcPr>
            <w:tcW w:type="dxa" w:w="2160"/>
          </w:tcPr>
          <w:p>
            <w:r>
              <w:rPr>
                <w:sz w:val="16"/>
              </w:rPr>
              <w:t>經部：油氣供應至年底無虞　盼支持追加預算穩定能源價格</w:t>
            </w:r>
          </w:p>
        </w:tc>
        <w:tc>
          <w:tcPr>
            <w:tcW w:type="dxa" w:w="2160"/>
          </w:tcPr>
          <w:p>
            <w:r>
              <w:rPr>
                <w:sz w:val="16"/>
              </w:rPr>
              <w:t>2026-10-18</w:t>
            </w:r>
          </w:p>
        </w:tc>
        <w:tc>
          <w:tcPr>
            <w:tcW w:type="dxa" w:w="2160"/>
          </w:tcPr>
          <w:p>
            <w:r>
              <w:rPr>
                <w:sz w:val="16"/>
              </w:rPr>
              <w:t>https://www.cna.com.tw/news/afe/202610180143.aspx</w:t>
            </w:r>
          </w:p>
        </w:tc>
      </w:tr>
      <w:tr>
        <w:tc>
          <w:tcPr>
            <w:tcW w:type="dxa" w:w="2160"/>
          </w:tcPr>
          <w:p>
            <w:r>
              <w:rPr>
                <w:sz w:val="16"/>
              </w:rPr>
              <w:t>中央社</w:t>
            </w:r>
          </w:p>
        </w:tc>
        <w:tc>
          <w:tcPr>
            <w:tcW w:type="dxa" w:w="2160"/>
          </w:tcPr>
          <w:p>
            <w:r>
              <w:rPr>
                <w:sz w:val="16"/>
              </w:rPr>
              <w:t>科技人文完美結合　加拿大教師林婕芸獲海外師鐸獎</w:t>
            </w:r>
          </w:p>
        </w:tc>
        <w:tc>
          <w:tcPr>
            <w:tcW w:type="dxa" w:w="2160"/>
          </w:tcPr>
          <w:p>
            <w:r>
              <w:rPr>
                <w:sz w:val="16"/>
              </w:rPr>
              <w:t>2026-10-18</w:t>
            </w:r>
          </w:p>
        </w:tc>
        <w:tc>
          <w:tcPr>
            <w:tcW w:type="dxa" w:w="2160"/>
          </w:tcPr>
          <w:p>
            <w:r>
              <w:rPr>
                <w:sz w:val="16"/>
              </w:rPr>
              <w:t>https://www.cna.com.tw/news/ahel/202610180145.aspx</w:t>
            </w:r>
          </w:p>
        </w:tc>
      </w:tr>
      <w:tr>
        <w:tc>
          <w:tcPr>
            <w:tcW w:type="dxa" w:w="2160"/>
          </w:tcPr>
          <w:p>
            <w:r>
              <w:rPr>
                <w:sz w:val="16"/>
              </w:rPr>
              <w:t>中央社</w:t>
            </w:r>
          </w:p>
        </w:tc>
        <w:tc>
          <w:tcPr>
            <w:tcW w:type="dxa" w:w="2160"/>
          </w:tcPr>
          <w:p>
            <w:r>
              <w:rPr>
                <w:sz w:val="16"/>
              </w:rPr>
              <w:t>莊翠雲將率團赴香港　參與APEC財政部長會議</w:t>
            </w:r>
          </w:p>
        </w:tc>
        <w:tc>
          <w:tcPr>
            <w:tcW w:type="dxa" w:w="2160"/>
          </w:tcPr>
          <w:p>
            <w:r>
              <w:rPr>
                <w:sz w:val="16"/>
              </w:rPr>
              <w:t>2026-10-18</w:t>
            </w:r>
          </w:p>
        </w:tc>
        <w:tc>
          <w:tcPr>
            <w:tcW w:type="dxa" w:w="2160"/>
          </w:tcPr>
          <w:p>
            <w:r>
              <w:rPr>
                <w:sz w:val="16"/>
              </w:rPr>
              <w:t>https://www.cna.com.tw/news/afe/202610180159.aspx</w:t>
            </w:r>
          </w:p>
        </w:tc>
      </w:tr>
      <w:tr>
        <w:tc>
          <w:tcPr>
            <w:tcW w:type="dxa" w:w="2160"/>
          </w:tcPr>
          <w:p>
            <w:r>
              <w:rPr>
                <w:sz w:val="16"/>
              </w:rPr>
              <w:t>中央社</w:t>
            </w:r>
          </w:p>
        </w:tc>
        <w:tc>
          <w:tcPr>
            <w:tcW w:type="dxa" w:w="2160"/>
          </w:tcPr>
          <w:p>
            <w:r>
              <w:rPr>
                <w:sz w:val="16"/>
              </w:rPr>
              <w:t>金融時報：IT顧問公司埃森哲尋求脫手中國業務</w:t>
            </w:r>
          </w:p>
        </w:tc>
        <w:tc>
          <w:tcPr>
            <w:tcW w:type="dxa" w:w="2160"/>
          </w:tcPr>
          <w:p>
            <w:r>
              <w:rPr>
                <w:sz w:val="16"/>
              </w:rPr>
              <w:t>2026-10-18</w:t>
            </w:r>
          </w:p>
        </w:tc>
        <w:tc>
          <w:tcPr>
            <w:tcW w:type="dxa" w:w="2160"/>
          </w:tcPr>
          <w:p>
            <w:r>
              <w:rPr>
                <w:sz w:val="16"/>
              </w:rPr>
              <w:t>https://www.cna.com.tw/news/aopl/202610180160.aspx</w:t>
            </w:r>
          </w:p>
        </w:tc>
      </w:tr>
      <w:tr>
        <w:tc>
          <w:tcPr>
            <w:tcW w:type="dxa" w:w="2160"/>
          </w:tcPr>
          <w:p>
            <w:r>
              <w:rPr>
                <w:sz w:val="16"/>
              </w:rPr>
              <w:t>中央社</w:t>
            </w:r>
          </w:p>
        </w:tc>
        <w:tc>
          <w:tcPr>
            <w:tcW w:type="dxa" w:w="2160"/>
          </w:tcPr>
          <w:p>
            <w:r>
              <w:rPr>
                <w:sz w:val="16"/>
              </w:rPr>
              <w:t>第10屆全球華文永續報導獎　TVBS奪冠大贏家</w:t>
            </w:r>
          </w:p>
        </w:tc>
        <w:tc>
          <w:tcPr>
            <w:tcW w:type="dxa" w:w="2160"/>
          </w:tcPr>
          <w:p>
            <w:r>
              <w:rPr>
                <w:sz w:val="16"/>
              </w:rPr>
              <w:t>2026-10-18</w:t>
            </w:r>
          </w:p>
        </w:tc>
        <w:tc>
          <w:tcPr>
            <w:tcW w:type="dxa" w:w="2160"/>
          </w:tcPr>
          <w:p>
            <w:r>
              <w:rPr>
                <w:sz w:val="16"/>
              </w:rPr>
              <w:t>https://www.cna.com.tw/news/ahel/202610180170.aspx</w:t>
            </w:r>
          </w:p>
        </w:tc>
      </w:tr>
      <w:tr>
        <w:tc>
          <w:tcPr>
            <w:tcW w:type="dxa" w:w="2160"/>
          </w:tcPr>
          <w:p>
            <w:r>
              <w:rPr>
                <w:sz w:val="16"/>
              </w:rPr>
              <w:t>中央社</w:t>
            </w:r>
          </w:p>
        </w:tc>
        <w:tc>
          <w:tcPr>
            <w:tcW w:type="dxa" w:w="2160"/>
          </w:tcPr>
          <w:p>
            <w:r>
              <w:rPr>
                <w:sz w:val="16"/>
              </w:rPr>
              <w:t>安成生技泡泡龍症新藥解盲出爐　未達統計學顯著意義</w:t>
            </w:r>
          </w:p>
        </w:tc>
        <w:tc>
          <w:tcPr>
            <w:tcW w:type="dxa" w:w="2160"/>
          </w:tcPr>
          <w:p>
            <w:r>
              <w:rPr>
                <w:sz w:val="16"/>
              </w:rPr>
              <w:t>2026-10-18</w:t>
            </w:r>
          </w:p>
        </w:tc>
        <w:tc>
          <w:tcPr>
            <w:tcW w:type="dxa" w:w="2160"/>
          </w:tcPr>
          <w:p>
            <w:r>
              <w:rPr>
                <w:sz w:val="16"/>
              </w:rPr>
              <w:t>https://www.cna.com.tw/news/afe/202610180172.aspx</w:t>
            </w:r>
          </w:p>
        </w:tc>
      </w:tr>
      <w:tr>
        <w:tc>
          <w:tcPr>
            <w:tcW w:type="dxa" w:w="2160"/>
          </w:tcPr>
          <w:p>
            <w:r>
              <w:rPr>
                <w:sz w:val="16"/>
              </w:rPr>
              <w:t>中央社</w:t>
            </w:r>
          </w:p>
        </w:tc>
        <w:tc>
          <w:tcPr>
            <w:tcW w:type="dxa" w:w="2160"/>
          </w:tcPr>
          <w:p>
            <w:r>
              <w:rPr>
                <w:sz w:val="16"/>
              </w:rPr>
              <w:t>律師指弱勢老人2類補助失法源　林靜儀：突襲式修法缺溝通</w:t>
            </w:r>
          </w:p>
        </w:tc>
        <w:tc>
          <w:tcPr>
            <w:tcW w:type="dxa" w:w="2160"/>
          </w:tcPr>
          <w:p>
            <w:r>
              <w:rPr>
                <w:sz w:val="16"/>
              </w:rPr>
              <w:t>2026-10-18</w:t>
            </w:r>
          </w:p>
        </w:tc>
        <w:tc>
          <w:tcPr>
            <w:tcW w:type="dxa" w:w="2160"/>
          </w:tcPr>
          <w:p>
            <w:r>
              <w:rPr>
                <w:sz w:val="16"/>
              </w:rPr>
              <w:t>https://www.cna.com.tw/news/ahel/202610180173.aspx</w:t>
            </w:r>
          </w:p>
        </w:tc>
      </w:tr>
      <w:tr>
        <w:tc>
          <w:tcPr>
            <w:tcW w:type="dxa" w:w="2160"/>
          </w:tcPr>
          <w:p>
            <w:r>
              <w:rPr>
                <w:sz w:val="16"/>
              </w:rPr>
              <w:t>中央社</w:t>
            </w:r>
          </w:p>
        </w:tc>
        <w:tc>
          <w:tcPr>
            <w:tcW w:type="dxa" w:w="2160"/>
          </w:tcPr>
          <w:p>
            <w:r>
              <w:rPr>
                <w:sz w:val="16"/>
              </w:rPr>
              <w:t>韓媒：三星應輝達要求　下一代HBM基礎晶粒採台積電3奈米</w:t>
            </w:r>
          </w:p>
        </w:tc>
        <w:tc>
          <w:tcPr>
            <w:tcW w:type="dxa" w:w="2160"/>
          </w:tcPr>
          <w:p>
            <w:r>
              <w:rPr>
                <w:sz w:val="16"/>
              </w:rPr>
              <w:t>2026-10-18</w:t>
            </w:r>
          </w:p>
        </w:tc>
        <w:tc>
          <w:tcPr>
            <w:tcW w:type="dxa" w:w="2160"/>
          </w:tcPr>
          <w:p>
            <w:r>
              <w:rPr>
                <w:sz w:val="16"/>
              </w:rPr>
              <w:t>https://www.cna.com.tw/news/aopl/202610180176.aspx</w:t>
            </w:r>
          </w:p>
        </w:tc>
      </w:tr>
      <w:tr>
        <w:tc>
          <w:tcPr>
            <w:tcW w:type="dxa" w:w="2160"/>
          </w:tcPr>
          <w:p>
            <w:r>
              <w:rPr>
                <w:sz w:val="16"/>
              </w:rPr>
              <w:t>中央社</w:t>
            </w:r>
          </w:p>
        </w:tc>
        <w:tc>
          <w:tcPr>
            <w:tcW w:type="dxa" w:w="2160"/>
          </w:tcPr>
          <w:p>
            <w:r>
              <w:rPr>
                <w:sz w:val="16"/>
              </w:rPr>
              <w:t>敖幼祥揭「烏龍院」商標遭廢止　台北漫畫工會籲相關單位關注</w:t>
            </w:r>
          </w:p>
        </w:tc>
        <w:tc>
          <w:tcPr>
            <w:tcW w:type="dxa" w:w="2160"/>
          </w:tcPr>
          <w:p>
            <w:r>
              <w:rPr>
                <w:sz w:val="16"/>
              </w:rPr>
              <w:t>2026-10-18</w:t>
            </w:r>
          </w:p>
        </w:tc>
        <w:tc>
          <w:tcPr>
            <w:tcW w:type="dxa" w:w="2160"/>
          </w:tcPr>
          <w:p>
            <w:r>
              <w:rPr>
                <w:sz w:val="16"/>
              </w:rPr>
              <w:t>https://www.cna.com.tw/news/acul/202610180186.aspx</w:t>
            </w:r>
          </w:p>
        </w:tc>
      </w:tr>
      <w:tr>
        <w:tc>
          <w:tcPr>
            <w:tcW w:type="dxa" w:w="2160"/>
          </w:tcPr>
          <w:p>
            <w:r>
              <w:rPr>
                <w:sz w:val="16"/>
              </w:rPr>
              <w:t>中央社</w:t>
            </w:r>
          </w:p>
        </w:tc>
        <w:tc>
          <w:tcPr>
            <w:tcW w:type="dxa" w:w="2160"/>
          </w:tcPr>
          <w:p>
            <w:r>
              <w:rPr>
                <w:sz w:val="16"/>
              </w:rPr>
              <w:t>沈伯洋開箱松信區政見大秘寶　蘇春槐力挺、卓榮泰贈望遠鏡</w:t>
            </w:r>
          </w:p>
        </w:tc>
        <w:tc>
          <w:tcPr>
            <w:tcW w:type="dxa" w:w="2160"/>
          </w:tcPr>
          <w:p>
            <w:r>
              <w:rPr>
                <w:sz w:val="16"/>
              </w:rPr>
              <w:t>2026-10-18</w:t>
            </w:r>
          </w:p>
        </w:tc>
        <w:tc>
          <w:tcPr>
            <w:tcW w:type="dxa" w:w="2160"/>
          </w:tcPr>
          <w:p>
            <w:r>
              <w:rPr>
                <w:sz w:val="16"/>
              </w:rPr>
              <w:t>https://www.cna.com.tw/news/aipl/202610180194.aspx</w:t>
            </w:r>
          </w:p>
        </w:tc>
      </w:tr>
      <w:tr>
        <w:tc>
          <w:tcPr>
            <w:tcW w:type="dxa" w:w="2160"/>
          </w:tcPr>
          <w:p>
            <w:r>
              <w:rPr>
                <w:sz w:val="16"/>
              </w:rPr>
              <w:t>中央社</w:t>
            </w:r>
          </w:p>
        </w:tc>
        <w:tc>
          <w:tcPr>
            <w:tcW w:type="dxa" w:w="2160"/>
          </w:tcPr>
          <w:p>
            <w:r>
              <w:rPr>
                <w:sz w:val="16"/>
              </w:rPr>
              <w:t>台指期夜盤挫逾千點　法人：台股面臨賣壓回防季線</w:t>
            </w:r>
          </w:p>
        </w:tc>
        <w:tc>
          <w:tcPr>
            <w:tcW w:type="dxa" w:w="2160"/>
          </w:tcPr>
          <w:p>
            <w:r>
              <w:rPr>
                <w:sz w:val="16"/>
              </w:rPr>
              <w:t>2026-10-19</w:t>
            </w:r>
          </w:p>
        </w:tc>
        <w:tc>
          <w:tcPr>
            <w:tcW w:type="dxa" w:w="2160"/>
          </w:tcPr>
          <w:p>
            <w:r>
              <w:rPr>
                <w:sz w:val="16"/>
              </w:rPr>
              <w:t>https://www.cna.com.tw/news/afe/202610190011.aspx</w:t>
            </w:r>
          </w:p>
        </w:tc>
      </w:tr>
      <w:tr>
        <w:tc>
          <w:tcPr>
            <w:tcW w:type="dxa" w:w="2160"/>
          </w:tcPr>
          <w:p>
            <w:r>
              <w:rPr>
                <w:sz w:val="16"/>
              </w:rPr>
              <w:t>中央社</w:t>
            </w:r>
          </w:p>
        </w:tc>
        <w:tc>
          <w:tcPr>
            <w:tcW w:type="dxa" w:w="2160"/>
          </w:tcPr>
          <w:p>
            <w:r>
              <w:rPr>
                <w:sz w:val="16"/>
              </w:rPr>
              <w:t>台股開盤跌266.62點</w:t>
            </w:r>
          </w:p>
        </w:tc>
        <w:tc>
          <w:tcPr>
            <w:tcW w:type="dxa" w:w="2160"/>
          </w:tcPr>
          <w:p>
            <w:r>
              <w:rPr>
                <w:sz w:val="16"/>
              </w:rPr>
              <w:t>2026-10-19</w:t>
            </w:r>
          </w:p>
        </w:tc>
        <w:tc>
          <w:tcPr>
            <w:tcW w:type="dxa" w:w="2160"/>
          </w:tcPr>
          <w:p>
            <w:r>
              <w:rPr>
                <w:sz w:val="16"/>
              </w:rPr>
              <w:t>https://www.cna.com.tw/news/afe/202610190014.aspx</w:t>
            </w:r>
          </w:p>
        </w:tc>
      </w:tr>
      <w:tr>
        <w:tc>
          <w:tcPr>
            <w:tcW w:type="dxa" w:w="2160"/>
          </w:tcPr>
          <w:p>
            <w:r>
              <w:rPr>
                <w:sz w:val="16"/>
              </w:rPr>
              <w:t>中央社</w:t>
            </w:r>
          </w:p>
        </w:tc>
        <w:tc>
          <w:tcPr>
            <w:tcW w:type="dxa" w:w="2160"/>
          </w:tcPr>
          <w:p>
            <w:r>
              <w:rPr>
                <w:sz w:val="16"/>
              </w:rPr>
              <w:t>新台幣開盤貶2.2分　為32.36元</w:t>
            </w:r>
          </w:p>
        </w:tc>
        <w:tc>
          <w:tcPr>
            <w:tcW w:type="dxa" w:w="2160"/>
          </w:tcPr>
          <w:p>
            <w:r>
              <w:rPr>
                <w:sz w:val="16"/>
              </w:rPr>
              <w:t>2026-10-19</w:t>
            </w:r>
          </w:p>
        </w:tc>
        <w:tc>
          <w:tcPr>
            <w:tcW w:type="dxa" w:w="2160"/>
          </w:tcPr>
          <w:p>
            <w:r>
              <w:rPr>
                <w:sz w:val="16"/>
              </w:rPr>
              <w:t>https://www.cna.com.tw/news/afe/202610190015.aspx</w:t>
            </w:r>
          </w:p>
        </w:tc>
      </w:tr>
      <w:tr>
        <w:tc>
          <w:tcPr>
            <w:tcW w:type="dxa" w:w="2160"/>
          </w:tcPr>
          <w:p>
            <w:r>
              <w:rPr>
                <w:sz w:val="16"/>
              </w:rPr>
              <w:t>中央社</w:t>
            </w:r>
          </w:p>
        </w:tc>
        <w:tc>
          <w:tcPr>
            <w:tcW w:type="dxa" w:w="2160"/>
          </w:tcPr>
          <w:p>
            <w:r>
              <w:rPr>
                <w:sz w:val="16"/>
              </w:rPr>
              <w:t>6艘共艦9艘公務船擾台　國軍嚴密監控</w:t>
            </w:r>
          </w:p>
        </w:tc>
        <w:tc>
          <w:tcPr>
            <w:tcW w:type="dxa" w:w="2160"/>
          </w:tcPr>
          <w:p>
            <w:r>
              <w:rPr>
                <w:sz w:val="16"/>
              </w:rPr>
              <w:t>2026-10-19</w:t>
            </w:r>
          </w:p>
        </w:tc>
        <w:tc>
          <w:tcPr>
            <w:tcW w:type="dxa" w:w="2160"/>
          </w:tcPr>
          <w:p>
            <w:r>
              <w:rPr>
                <w:sz w:val="16"/>
              </w:rPr>
              <w:t>https://www.cna.com.tw/news/aipl/202610190016.aspx</w:t>
            </w:r>
          </w:p>
        </w:tc>
      </w:tr>
      <w:tr>
        <w:tc>
          <w:tcPr>
            <w:tcW w:type="dxa" w:w="2160"/>
          </w:tcPr>
          <w:p>
            <w:r>
              <w:rPr>
                <w:sz w:val="16"/>
              </w:rPr>
              <w:t>中央社</w:t>
            </w:r>
          </w:p>
        </w:tc>
        <w:tc>
          <w:tcPr>
            <w:tcW w:type="dxa" w:w="2160"/>
          </w:tcPr>
          <w:p>
            <w:r>
              <w:rPr>
                <w:sz w:val="16"/>
              </w:rPr>
              <w:t>台股開低跌逾860點回測46200點　台積電挫30元</w:t>
            </w:r>
          </w:p>
        </w:tc>
        <w:tc>
          <w:tcPr>
            <w:tcW w:type="dxa" w:w="2160"/>
          </w:tcPr>
          <w:p>
            <w:r>
              <w:rPr>
                <w:sz w:val="16"/>
              </w:rPr>
              <w:t>2026-10-19</w:t>
            </w:r>
          </w:p>
        </w:tc>
        <w:tc>
          <w:tcPr>
            <w:tcW w:type="dxa" w:w="2160"/>
          </w:tcPr>
          <w:p>
            <w:r>
              <w:rPr>
                <w:sz w:val="16"/>
              </w:rPr>
              <w:t>https://www.cna.com.tw/news/afe/202610190017.aspx</w:t>
            </w:r>
          </w:p>
        </w:tc>
      </w:tr>
      <w:tr>
        <w:tc>
          <w:tcPr>
            <w:tcW w:type="dxa" w:w="2160"/>
          </w:tcPr>
          <w:p>
            <w:r>
              <w:rPr>
                <w:sz w:val="16"/>
              </w:rPr>
              <w:t>中央社</w:t>
            </w:r>
          </w:p>
        </w:tc>
        <w:tc>
          <w:tcPr>
            <w:tcW w:type="dxa" w:w="2160"/>
          </w:tcPr>
          <w:p>
            <w:r>
              <w:rPr>
                <w:sz w:val="16"/>
              </w:rPr>
              <w:t>台股挫逾800點　新台幣重貶逾2角摜破32.5元關卡</w:t>
            </w:r>
          </w:p>
        </w:tc>
        <w:tc>
          <w:tcPr>
            <w:tcW w:type="dxa" w:w="2160"/>
          </w:tcPr>
          <w:p>
            <w:r>
              <w:rPr>
                <w:sz w:val="16"/>
              </w:rPr>
              <w:t>2026-10-19</w:t>
            </w:r>
          </w:p>
        </w:tc>
        <w:tc>
          <w:tcPr>
            <w:tcW w:type="dxa" w:w="2160"/>
          </w:tcPr>
          <w:p>
            <w:r>
              <w:rPr>
                <w:sz w:val="16"/>
              </w:rPr>
              <w:t>https://www.cna.com.tw/news/afe/202610190029.aspx</w:t>
            </w:r>
          </w:p>
        </w:tc>
      </w:tr>
      <w:tr>
        <w:tc>
          <w:tcPr>
            <w:tcW w:type="dxa" w:w="2160"/>
          </w:tcPr>
          <w:p>
            <w:r>
              <w:rPr>
                <w:sz w:val="16"/>
              </w:rPr>
              <w:t>中央社</w:t>
            </w:r>
          </w:p>
        </w:tc>
        <w:tc>
          <w:tcPr>
            <w:tcW w:type="dxa" w:w="2160"/>
          </w:tcPr>
          <w:p>
            <w:r>
              <w:rPr>
                <w:sz w:val="16"/>
              </w:rPr>
              <w:t>Anthropic將注入5%股份　成立新公益基金</w:t>
            </w:r>
          </w:p>
        </w:tc>
        <w:tc>
          <w:tcPr>
            <w:tcW w:type="dxa" w:w="2160"/>
          </w:tcPr>
          <w:p>
            <w:r>
              <w:rPr>
                <w:sz w:val="16"/>
              </w:rPr>
              <w:t>2026-10-19</w:t>
            </w:r>
          </w:p>
        </w:tc>
        <w:tc>
          <w:tcPr>
            <w:tcW w:type="dxa" w:w="2160"/>
          </w:tcPr>
          <w:p>
            <w:r>
              <w:rPr>
                <w:sz w:val="16"/>
              </w:rPr>
              <w:t>https://www.cna.com.tw/news/afe/202610190033.aspx</w:t>
            </w:r>
          </w:p>
        </w:tc>
      </w:tr>
      <w:tr>
        <w:tc>
          <w:tcPr>
            <w:tcW w:type="dxa" w:w="2160"/>
          </w:tcPr>
          <w:p>
            <w:r>
              <w:rPr>
                <w:sz w:val="16"/>
              </w:rPr>
              <w:t>中央社</w:t>
            </w:r>
          </w:p>
        </w:tc>
        <w:tc>
          <w:tcPr>
            <w:tcW w:type="dxa" w:w="2160"/>
          </w:tcPr>
          <w:p>
            <w:r>
              <w:rPr>
                <w:sz w:val="16"/>
              </w:rPr>
              <w:t>郭智輝首部著作上市　開講40堂管理課</w:t>
            </w:r>
          </w:p>
        </w:tc>
        <w:tc>
          <w:tcPr>
            <w:tcW w:type="dxa" w:w="2160"/>
          </w:tcPr>
          <w:p>
            <w:r>
              <w:rPr>
                <w:sz w:val="16"/>
              </w:rPr>
              <w:t>2026-10-19</w:t>
            </w:r>
          </w:p>
        </w:tc>
        <w:tc>
          <w:tcPr>
            <w:tcW w:type="dxa" w:w="2160"/>
          </w:tcPr>
          <w:p>
            <w:r>
              <w:rPr>
                <w:sz w:val="16"/>
              </w:rPr>
              <w:t>https://www.cna.com.tw/news/ahel/202610190034.aspx</w:t>
            </w:r>
          </w:p>
        </w:tc>
      </w:tr>
      <w:tr>
        <w:tc>
          <w:tcPr>
            <w:tcW w:type="dxa" w:w="2160"/>
          </w:tcPr>
          <w:p>
            <w:r>
              <w:rPr>
                <w:sz w:val="16"/>
              </w:rPr>
              <w:t>中央社</w:t>
            </w:r>
          </w:p>
        </w:tc>
        <w:tc>
          <w:tcPr>
            <w:tcW w:type="dxa" w:w="2160"/>
          </w:tcPr>
          <w:p>
            <w:r>
              <w:rPr>
                <w:sz w:val="16"/>
              </w:rPr>
              <w:t>老人福利法修法83%長輩可免繳健保費　石崇良：門檻劃定粗糙制度恐崩潰</w:t>
            </w:r>
          </w:p>
        </w:tc>
        <w:tc>
          <w:tcPr>
            <w:tcW w:type="dxa" w:w="2160"/>
          </w:tcPr>
          <w:p>
            <w:r>
              <w:rPr>
                <w:sz w:val="16"/>
              </w:rPr>
              <w:t>2026-10-19</w:t>
            </w:r>
          </w:p>
        </w:tc>
        <w:tc>
          <w:tcPr>
            <w:tcW w:type="dxa" w:w="2160"/>
          </w:tcPr>
          <w:p>
            <w:r>
              <w:rPr>
                <w:sz w:val="16"/>
              </w:rPr>
              <w:t>https://www.cna.com.tw/news/ahel/202610190038.aspx</w:t>
            </w:r>
          </w:p>
        </w:tc>
      </w:tr>
      <w:tr>
        <w:tc>
          <w:tcPr>
            <w:tcW w:type="dxa" w:w="2160"/>
          </w:tcPr>
          <w:p>
            <w:r>
              <w:rPr>
                <w:sz w:val="16"/>
              </w:rPr>
              <w:t>中央社</w:t>
            </w:r>
          </w:p>
        </w:tc>
        <w:tc>
          <w:tcPr>
            <w:tcW w:type="dxa" w:w="2160"/>
          </w:tcPr>
          <w:p>
            <w:r>
              <w:rPr>
                <w:sz w:val="16"/>
              </w:rPr>
              <w:t>台股盤中跌逾800點　台積電聯電承壓記憶體走弱</w:t>
            </w:r>
          </w:p>
        </w:tc>
        <w:tc>
          <w:tcPr>
            <w:tcW w:type="dxa" w:w="2160"/>
          </w:tcPr>
          <w:p>
            <w:r>
              <w:rPr>
                <w:sz w:val="16"/>
              </w:rPr>
              <w:t>2026-10-19</w:t>
            </w:r>
          </w:p>
        </w:tc>
        <w:tc>
          <w:tcPr>
            <w:tcW w:type="dxa" w:w="2160"/>
          </w:tcPr>
          <w:p>
            <w:r>
              <w:rPr>
                <w:sz w:val="16"/>
              </w:rPr>
              <w:t>https://www.cna.com.tw/news/afe/202610190039.aspx</w:t>
            </w:r>
          </w:p>
        </w:tc>
      </w:tr>
      <w:tr>
        <w:tc>
          <w:tcPr>
            <w:tcW w:type="dxa" w:w="2160"/>
          </w:tcPr>
          <w:p>
            <w:r>
              <w:rPr>
                <w:sz w:val="16"/>
              </w:rPr>
              <w:t>中央社</w:t>
            </w:r>
          </w:p>
        </w:tc>
        <w:tc>
          <w:tcPr>
            <w:tcW w:type="dxa" w:w="2160"/>
          </w:tcPr>
          <w:p>
            <w:r>
              <w:rPr>
                <w:sz w:val="16"/>
              </w:rPr>
              <w:t>當沖降稅是否延長　彭金隆：明年2、3月辦公聽會蒐集意見</w:t>
            </w:r>
          </w:p>
        </w:tc>
        <w:tc>
          <w:tcPr>
            <w:tcW w:type="dxa" w:w="2160"/>
          </w:tcPr>
          <w:p>
            <w:r>
              <w:rPr>
                <w:sz w:val="16"/>
              </w:rPr>
              <w:t>2026-10-19</w:t>
            </w:r>
          </w:p>
        </w:tc>
        <w:tc>
          <w:tcPr>
            <w:tcW w:type="dxa" w:w="2160"/>
          </w:tcPr>
          <w:p>
            <w:r>
              <w:rPr>
                <w:sz w:val="16"/>
              </w:rPr>
              <w:t>https://www.cna.com.tw/news/afe/202610190040.aspx</w:t>
            </w:r>
          </w:p>
        </w:tc>
      </w:tr>
      <w:tr>
        <w:tc>
          <w:tcPr>
            <w:tcW w:type="dxa" w:w="2160"/>
          </w:tcPr>
          <w:p>
            <w:r>
              <w:rPr>
                <w:sz w:val="16"/>
              </w:rPr>
              <w:t>中央社</w:t>
            </w:r>
          </w:p>
        </w:tc>
        <w:tc>
          <w:tcPr>
            <w:tcW w:type="dxa" w:w="2160"/>
          </w:tcPr>
          <w:p>
            <w:r>
              <w:rPr>
                <w:sz w:val="16"/>
              </w:rPr>
              <w:t>移民署新住民發展基金Logo徵選  盼創多元共融</w:t>
            </w:r>
          </w:p>
        </w:tc>
        <w:tc>
          <w:tcPr>
            <w:tcW w:type="dxa" w:w="2160"/>
          </w:tcPr>
          <w:p>
            <w:r>
              <w:rPr>
                <w:sz w:val="16"/>
              </w:rPr>
              <w:t>2026-10-19</w:t>
            </w:r>
          </w:p>
        </w:tc>
        <w:tc>
          <w:tcPr>
            <w:tcW w:type="dxa" w:w="2160"/>
          </w:tcPr>
          <w:p>
            <w:r>
              <w:rPr>
                <w:sz w:val="16"/>
              </w:rPr>
              <w:t>https://www.cna.com.tw/news/ahel/202610190046.aspx</w:t>
            </w:r>
          </w:p>
        </w:tc>
      </w:tr>
      <w:tr>
        <w:tc>
          <w:tcPr>
            <w:tcW w:type="dxa" w:w="2160"/>
          </w:tcPr>
          <w:p>
            <w:r>
              <w:rPr>
                <w:sz w:val="16"/>
              </w:rPr>
              <w:t>中央社</w:t>
            </w:r>
          </w:p>
        </w:tc>
        <w:tc>
          <w:tcPr>
            <w:tcW w:type="dxa" w:w="2160"/>
          </w:tcPr>
          <w:p>
            <w:r>
              <w:rPr>
                <w:sz w:val="16"/>
              </w:rPr>
              <w:t>立院三讀部分長者免健保費　張惇涵籲三思而後行</w:t>
            </w:r>
          </w:p>
        </w:tc>
        <w:tc>
          <w:tcPr>
            <w:tcW w:type="dxa" w:w="2160"/>
          </w:tcPr>
          <w:p>
            <w:r>
              <w:rPr>
                <w:sz w:val="16"/>
              </w:rPr>
              <w:t>2026-10-19</w:t>
            </w:r>
          </w:p>
        </w:tc>
        <w:tc>
          <w:tcPr>
            <w:tcW w:type="dxa" w:w="2160"/>
          </w:tcPr>
          <w:p>
            <w:r>
              <w:rPr>
                <w:sz w:val="16"/>
              </w:rPr>
              <w:t>https://www.cna.com.tw/news/aipl/202610190048.aspx</w:t>
            </w:r>
          </w:p>
        </w:tc>
      </w:tr>
      <w:tr>
        <w:tc>
          <w:tcPr>
            <w:tcW w:type="dxa" w:w="2160"/>
          </w:tcPr>
          <w:p>
            <w:r>
              <w:rPr>
                <w:sz w:val="16"/>
              </w:rPr>
              <w:t>中央社</w:t>
            </w:r>
          </w:p>
        </w:tc>
        <w:tc>
          <w:tcPr>
            <w:tcW w:type="dxa" w:w="2160"/>
          </w:tcPr>
          <w:p>
            <w:r>
              <w:rPr>
                <w:sz w:val="16"/>
              </w:rPr>
              <w:t>中教大發表AI教科書  避免學生思考外包</w:t>
            </w:r>
          </w:p>
        </w:tc>
        <w:tc>
          <w:tcPr>
            <w:tcW w:type="dxa" w:w="2160"/>
          </w:tcPr>
          <w:p>
            <w:r>
              <w:rPr>
                <w:sz w:val="16"/>
              </w:rPr>
              <w:t>2026-10-19</w:t>
            </w:r>
          </w:p>
        </w:tc>
        <w:tc>
          <w:tcPr>
            <w:tcW w:type="dxa" w:w="2160"/>
          </w:tcPr>
          <w:p>
            <w:r>
              <w:rPr>
                <w:sz w:val="16"/>
              </w:rPr>
              <w:t>https://www.cna.com.tw/news/ahel/202610190064.aspx</w:t>
            </w:r>
          </w:p>
        </w:tc>
      </w:tr>
      <w:tr>
        <w:tc>
          <w:tcPr>
            <w:tcW w:type="dxa" w:w="2160"/>
          </w:tcPr>
          <w:p>
            <w:r>
              <w:rPr>
                <w:sz w:val="16"/>
              </w:rPr>
              <w:t>中央社</w:t>
            </w:r>
          </w:p>
        </w:tc>
        <w:tc>
          <w:tcPr>
            <w:tcW w:type="dxa" w:w="2160"/>
          </w:tcPr>
          <w:p>
            <w:r>
              <w:rPr>
                <w:sz w:val="16"/>
              </w:rPr>
              <w:t>電子煙不能只靠回收　國教盟籲速三讀持有入法</w:t>
            </w:r>
          </w:p>
        </w:tc>
        <w:tc>
          <w:tcPr>
            <w:tcW w:type="dxa" w:w="2160"/>
          </w:tcPr>
          <w:p>
            <w:r>
              <w:rPr>
                <w:sz w:val="16"/>
              </w:rPr>
              <w:t>2026-10-19</w:t>
            </w:r>
          </w:p>
        </w:tc>
        <w:tc>
          <w:tcPr>
            <w:tcW w:type="dxa" w:w="2160"/>
          </w:tcPr>
          <w:p>
            <w:r>
              <w:rPr>
                <w:sz w:val="16"/>
              </w:rPr>
              <w:t>https://www.cna.com.tw/news/ahel/202610190069.aspx</w:t>
            </w:r>
          </w:p>
        </w:tc>
      </w:tr>
      <w:tr>
        <w:tc>
          <w:tcPr>
            <w:tcW w:type="dxa" w:w="2160"/>
          </w:tcPr>
          <w:p>
            <w:r>
              <w:rPr>
                <w:sz w:val="16"/>
              </w:rPr>
              <w:t>中央社</w:t>
            </w:r>
          </w:p>
        </w:tc>
        <w:tc>
          <w:tcPr>
            <w:tcW w:type="dxa" w:w="2160"/>
          </w:tcPr>
          <w:p>
            <w:r>
              <w:rPr>
                <w:sz w:val="16"/>
              </w:rPr>
              <w:t>民團籲制定官方語言法　保障台灣住民母語受教權</w:t>
            </w:r>
          </w:p>
        </w:tc>
        <w:tc>
          <w:tcPr>
            <w:tcW w:type="dxa" w:w="2160"/>
          </w:tcPr>
          <w:p>
            <w:r>
              <w:rPr>
                <w:sz w:val="16"/>
              </w:rPr>
              <w:t>2026-10-19</w:t>
            </w:r>
          </w:p>
        </w:tc>
        <w:tc>
          <w:tcPr>
            <w:tcW w:type="dxa" w:w="2160"/>
          </w:tcPr>
          <w:p>
            <w:r>
              <w:rPr>
                <w:sz w:val="16"/>
              </w:rPr>
              <w:t>https://www.cna.com.tw/news/aipl/202610190080.aspx</w:t>
            </w:r>
          </w:p>
        </w:tc>
      </w:tr>
      <w:tr>
        <w:tc>
          <w:tcPr>
            <w:tcW w:type="dxa" w:w="2160"/>
          </w:tcPr>
          <w:p>
            <w:r>
              <w:rPr>
                <w:sz w:val="16"/>
              </w:rPr>
              <w:t>中央社</w:t>
            </w:r>
          </w:p>
        </w:tc>
        <w:tc>
          <w:tcPr>
            <w:tcW w:type="dxa" w:w="2160"/>
          </w:tcPr>
          <w:p>
            <w:r>
              <w:rPr>
                <w:sz w:val="16"/>
              </w:rPr>
              <w:t>TISA設定最低持有年限？彭金隆：有討論過、尊重財部</w:t>
            </w:r>
          </w:p>
        </w:tc>
        <w:tc>
          <w:tcPr>
            <w:tcW w:type="dxa" w:w="2160"/>
          </w:tcPr>
          <w:p>
            <w:r>
              <w:rPr>
                <w:sz w:val="16"/>
              </w:rPr>
              <w:t>2026-10-19</w:t>
            </w:r>
          </w:p>
        </w:tc>
        <w:tc>
          <w:tcPr>
            <w:tcW w:type="dxa" w:w="2160"/>
          </w:tcPr>
          <w:p>
            <w:r>
              <w:rPr>
                <w:sz w:val="16"/>
              </w:rPr>
              <w:t>https://www.cna.com.tw/news/afe/202610190082.aspx</w:t>
            </w:r>
          </w:p>
        </w:tc>
      </w:tr>
      <w:tr>
        <w:tc>
          <w:tcPr>
            <w:tcW w:type="dxa" w:w="2160"/>
          </w:tcPr>
          <w:p>
            <w:r>
              <w:rPr>
                <w:sz w:val="16"/>
              </w:rPr>
              <w:t>中央社</w:t>
            </w:r>
          </w:p>
        </w:tc>
        <w:tc>
          <w:tcPr>
            <w:tcW w:type="dxa" w:w="2160"/>
          </w:tcPr>
          <w:p>
            <w:r>
              <w:rPr>
                <w:sz w:val="16"/>
              </w:rPr>
              <w:t>精密智慧製造台廠　搶攻AIDC零組件及設備供應</w:t>
            </w:r>
          </w:p>
        </w:tc>
        <w:tc>
          <w:tcPr>
            <w:tcW w:type="dxa" w:w="2160"/>
          </w:tcPr>
          <w:p>
            <w:r>
              <w:rPr>
                <w:sz w:val="16"/>
              </w:rPr>
              <w:t>2026-10-19</w:t>
            </w:r>
          </w:p>
        </w:tc>
        <w:tc>
          <w:tcPr>
            <w:tcW w:type="dxa" w:w="2160"/>
          </w:tcPr>
          <w:p>
            <w:r>
              <w:rPr>
                <w:sz w:val="16"/>
              </w:rPr>
              <w:t>https://www.cna.com.tw/news/afe/202610190085.aspx</w:t>
            </w:r>
          </w:p>
        </w:tc>
      </w:tr>
      <w:tr>
        <w:tc>
          <w:tcPr>
            <w:tcW w:type="dxa" w:w="2160"/>
          </w:tcPr>
          <w:p>
            <w:r>
              <w:rPr>
                <w:sz w:val="16"/>
              </w:rPr>
              <w:t>中央社</w:t>
            </w:r>
          </w:p>
        </w:tc>
        <w:tc>
          <w:tcPr>
            <w:tcW w:type="dxa" w:w="2160"/>
          </w:tcPr>
          <w:p>
            <w:r>
              <w:rPr>
                <w:sz w:val="16"/>
              </w:rPr>
              <w:t>催核能公投票　國民黨公布新一波宣傳影片</w:t>
            </w:r>
          </w:p>
        </w:tc>
        <w:tc>
          <w:tcPr>
            <w:tcW w:type="dxa" w:w="2160"/>
          </w:tcPr>
          <w:p>
            <w:r>
              <w:rPr>
                <w:sz w:val="16"/>
              </w:rPr>
              <w:t>2026-10-19</w:t>
            </w:r>
          </w:p>
        </w:tc>
        <w:tc>
          <w:tcPr>
            <w:tcW w:type="dxa" w:w="2160"/>
          </w:tcPr>
          <w:p>
            <w:r>
              <w:rPr>
                <w:sz w:val="16"/>
              </w:rPr>
              <w:t>https://www.cna.com.tw/news/aipl/202610190087.aspx</w:t>
            </w:r>
          </w:p>
        </w:tc>
      </w:tr>
      <w:tr>
        <w:tc>
          <w:tcPr>
            <w:tcW w:type="dxa" w:w="2160"/>
          </w:tcPr>
          <w:p>
            <w:r>
              <w:rPr>
                <w:sz w:val="16"/>
              </w:rPr>
              <w:t>中央社</w:t>
            </w:r>
          </w:p>
        </w:tc>
        <w:tc>
          <w:tcPr>
            <w:tcW w:type="dxa" w:w="2160"/>
          </w:tcPr>
          <w:p>
            <w:r>
              <w:rPr>
                <w:sz w:val="16"/>
              </w:rPr>
              <w:t>光復節連假旅宿全台訂房率平均達6成  馬祖居冠</w:t>
            </w:r>
          </w:p>
        </w:tc>
        <w:tc>
          <w:tcPr>
            <w:tcW w:type="dxa" w:w="2160"/>
          </w:tcPr>
          <w:p>
            <w:r>
              <w:rPr>
                <w:sz w:val="16"/>
              </w:rPr>
              <w:t>2026-10-19</w:t>
            </w:r>
          </w:p>
        </w:tc>
        <w:tc>
          <w:tcPr>
            <w:tcW w:type="dxa" w:w="2160"/>
          </w:tcPr>
          <w:p>
            <w:r>
              <w:rPr>
                <w:sz w:val="16"/>
              </w:rPr>
              <w:t>https://www.cna.com.tw/news/ahel/202610190088.aspx</w:t>
            </w:r>
          </w:p>
        </w:tc>
      </w:tr>
      <w:tr>
        <w:tc>
          <w:tcPr>
            <w:tcW w:type="dxa" w:w="2160"/>
          </w:tcPr>
          <w:p>
            <w:r>
              <w:rPr>
                <w:sz w:val="16"/>
              </w:rPr>
              <w:t>中央社</w:t>
            </w:r>
          </w:p>
        </w:tc>
        <w:tc>
          <w:tcPr>
            <w:tcW w:type="dxa" w:w="2160"/>
          </w:tcPr>
          <w:p>
            <w:r>
              <w:rPr>
                <w:sz w:val="16"/>
              </w:rPr>
              <w:t>歐洲抗議浪潮失控 觀光署：未有團體旅客受影響</w:t>
            </w:r>
          </w:p>
        </w:tc>
        <w:tc>
          <w:tcPr>
            <w:tcW w:type="dxa" w:w="2160"/>
          </w:tcPr>
          <w:p>
            <w:r>
              <w:rPr>
                <w:sz w:val="16"/>
              </w:rPr>
              <w:t>2026-10-19</w:t>
            </w:r>
          </w:p>
        </w:tc>
        <w:tc>
          <w:tcPr>
            <w:tcW w:type="dxa" w:w="2160"/>
          </w:tcPr>
          <w:p>
            <w:r>
              <w:rPr>
                <w:sz w:val="16"/>
              </w:rPr>
              <w:t>https://www.cna.com.tw/news/ahel/202610190091.aspx</w:t>
            </w:r>
          </w:p>
        </w:tc>
      </w:tr>
      <w:tr>
        <w:tc>
          <w:tcPr>
            <w:tcW w:type="dxa" w:w="2160"/>
          </w:tcPr>
          <w:p>
            <w:r>
              <w:rPr>
                <w:sz w:val="16"/>
              </w:rPr>
              <w:t>中央社</w:t>
            </w:r>
          </w:p>
        </w:tc>
        <w:tc>
          <w:tcPr>
            <w:tcW w:type="dxa" w:w="2160"/>
          </w:tcPr>
          <w:p>
            <w:r>
              <w:rPr>
                <w:sz w:val="16"/>
              </w:rPr>
              <w:t>金管會：3家遞件申請數位保險　2產險1壽險</w:t>
            </w:r>
          </w:p>
        </w:tc>
        <w:tc>
          <w:tcPr>
            <w:tcW w:type="dxa" w:w="2160"/>
          </w:tcPr>
          <w:p>
            <w:r>
              <w:rPr>
                <w:sz w:val="16"/>
              </w:rPr>
              <w:t>2026-10-19</w:t>
            </w:r>
          </w:p>
        </w:tc>
        <w:tc>
          <w:tcPr>
            <w:tcW w:type="dxa" w:w="2160"/>
          </w:tcPr>
          <w:p>
            <w:r>
              <w:rPr>
                <w:sz w:val="16"/>
              </w:rPr>
              <w:t>https://www.cna.com.tw/news/afe/202610190093.aspx</w:t>
            </w:r>
          </w:p>
        </w:tc>
      </w:tr>
      <w:tr>
        <w:tc>
          <w:tcPr>
            <w:tcW w:type="dxa" w:w="2160"/>
          </w:tcPr>
          <w:p>
            <w:r>
              <w:rPr>
                <w:sz w:val="16"/>
              </w:rPr>
              <w:t>中央社</w:t>
            </w:r>
          </w:p>
        </w:tc>
        <w:tc>
          <w:tcPr>
            <w:tcW w:type="dxa" w:w="2160"/>
          </w:tcPr>
          <w:p>
            <w:r>
              <w:rPr>
                <w:sz w:val="16"/>
              </w:rPr>
              <w:t>老福修法影響弱勢長者補助？民眾黨團：法制有多軌保障</w:t>
            </w:r>
          </w:p>
        </w:tc>
        <w:tc>
          <w:tcPr>
            <w:tcW w:type="dxa" w:w="2160"/>
          </w:tcPr>
          <w:p>
            <w:r>
              <w:rPr>
                <w:sz w:val="16"/>
              </w:rPr>
              <w:t>2026-10-19</w:t>
            </w:r>
          </w:p>
        </w:tc>
        <w:tc>
          <w:tcPr>
            <w:tcW w:type="dxa" w:w="2160"/>
          </w:tcPr>
          <w:p>
            <w:r>
              <w:rPr>
                <w:sz w:val="16"/>
              </w:rPr>
              <w:t>https://www.cna.com.tw/news/aipl/202610190094.aspx</w:t>
            </w:r>
          </w:p>
        </w:tc>
      </w:tr>
      <w:tr>
        <w:tc>
          <w:tcPr>
            <w:tcW w:type="dxa" w:w="2160"/>
          </w:tcPr>
          <w:p>
            <w:r>
              <w:rPr>
                <w:sz w:val="16"/>
              </w:rPr>
              <w:t>中央社</w:t>
            </w:r>
          </w:p>
        </w:tc>
        <w:tc>
          <w:tcPr>
            <w:tcW w:type="dxa" w:w="2160"/>
          </w:tcPr>
          <w:p>
            <w:r>
              <w:rPr>
                <w:sz w:val="16"/>
              </w:rPr>
              <w:t>市場資金緊俏　彭金隆：非銀行資金不足屬分配問題</w:t>
            </w:r>
          </w:p>
        </w:tc>
        <w:tc>
          <w:tcPr>
            <w:tcW w:type="dxa" w:w="2160"/>
          </w:tcPr>
          <w:p>
            <w:r>
              <w:rPr>
                <w:sz w:val="16"/>
              </w:rPr>
              <w:t>2026-10-19</w:t>
            </w:r>
          </w:p>
        </w:tc>
        <w:tc>
          <w:tcPr>
            <w:tcW w:type="dxa" w:w="2160"/>
          </w:tcPr>
          <w:p>
            <w:r>
              <w:rPr>
                <w:sz w:val="16"/>
              </w:rPr>
              <w:t>https://www.cna.com.tw/news/afe/202610190101.aspx</w:t>
            </w:r>
          </w:p>
        </w:tc>
      </w:tr>
      <w:tr>
        <w:tc>
          <w:tcPr>
            <w:tcW w:type="dxa" w:w="2160"/>
          </w:tcPr>
          <w:p>
            <w:r>
              <w:rPr>
                <w:sz w:val="16"/>
              </w:rPr>
              <w:t>中央社</w:t>
            </w:r>
          </w:p>
        </w:tc>
        <w:tc>
          <w:tcPr>
            <w:tcW w:type="dxa" w:w="2160"/>
          </w:tcPr>
          <w:p>
            <w:r>
              <w:rPr>
                <w:sz w:val="16"/>
              </w:rPr>
              <w:t>老福法修法引爭議　民進黨團：政院不應照單全收</w:t>
            </w:r>
          </w:p>
        </w:tc>
        <w:tc>
          <w:tcPr>
            <w:tcW w:type="dxa" w:w="2160"/>
          </w:tcPr>
          <w:p>
            <w:r>
              <w:rPr>
                <w:sz w:val="16"/>
              </w:rPr>
              <w:t>2026-10-19</w:t>
            </w:r>
          </w:p>
        </w:tc>
        <w:tc>
          <w:tcPr>
            <w:tcW w:type="dxa" w:w="2160"/>
          </w:tcPr>
          <w:p>
            <w:r>
              <w:rPr>
                <w:sz w:val="16"/>
              </w:rPr>
              <w:t>https://www.cna.com.tw/news/aipl/202610190103.aspx</w:t>
            </w:r>
          </w:p>
        </w:tc>
      </w:tr>
      <w:tr>
        <w:tc>
          <w:tcPr>
            <w:tcW w:type="dxa" w:w="2160"/>
          </w:tcPr>
          <w:p>
            <w:r>
              <w:rPr>
                <w:sz w:val="16"/>
              </w:rPr>
              <w:t>中央社</w:t>
            </w:r>
          </w:p>
        </w:tc>
        <w:tc>
          <w:tcPr>
            <w:tcW w:type="dxa" w:w="2160"/>
          </w:tcPr>
          <w:p>
            <w:r>
              <w:rPr>
                <w:sz w:val="16"/>
              </w:rPr>
              <w:t>老人福利法修法衝擊13萬人　影響假牙、人工水晶體、心臟支架補助</w:t>
            </w:r>
          </w:p>
        </w:tc>
        <w:tc>
          <w:tcPr>
            <w:tcW w:type="dxa" w:w="2160"/>
          </w:tcPr>
          <w:p>
            <w:r>
              <w:rPr>
                <w:sz w:val="16"/>
              </w:rPr>
              <w:t>2026-10-19</w:t>
            </w:r>
          </w:p>
        </w:tc>
        <w:tc>
          <w:tcPr>
            <w:tcW w:type="dxa" w:w="2160"/>
          </w:tcPr>
          <w:p>
            <w:r>
              <w:rPr>
                <w:sz w:val="16"/>
              </w:rPr>
              <w:t>https://www.cna.com.tw/news/ahel/202610190105.aspx</w:t>
            </w:r>
          </w:p>
        </w:tc>
      </w:tr>
      <w:tr>
        <w:tc>
          <w:tcPr>
            <w:tcW w:type="dxa" w:w="2160"/>
          </w:tcPr>
          <w:p>
            <w:r>
              <w:rPr>
                <w:sz w:val="16"/>
              </w:rPr>
              <w:t>中央社</w:t>
            </w:r>
          </w:p>
        </w:tc>
        <w:tc>
          <w:tcPr>
            <w:tcW w:type="dxa" w:w="2160"/>
          </w:tcPr>
          <w:p>
            <w:r>
              <w:rPr>
                <w:sz w:val="16"/>
              </w:rPr>
              <w:t>具有民進黨籍引質疑　NCC主委被提名人袁秀慧：秉持專業</w:t>
            </w:r>
          </w:p>
        </w:tc>
        <w:tc>
          <w:tcPr>
            <w:tcW w:type="dxa" w:w="2160"/>
          </w:tcPr>
          <w:p>
            <w:r>
              <w:rPr>
                <w:sz w:val="16"/>
              </w:rPr>
              <w:t>2026-10-19</w:t>
            </w:r>
          </w:p>
        </w:tc>
        <w:tc>
          <w:tcPr>
            <w:tcW w:type="dxa" w:w="2160"/>
          </w:tcPr>
          <w:p>
            <w:r>
              <w:rPr>
                <w:sz w:val="16"/>
              </w:rPr>
              <w:t>https://www.cna.com.tw/news/aipl/202610190108.aspx</w:t>
            </w:r>
          </w:p>
        </w:tc>
      </w:tr>
      <w:tr>
        <w:tc>
          <w:tcPr>
            <w:tcW w:type="dxa" w:w="2160"/>
          </w:tcPr>
          <w:p>
            <w:r>
              <w:rPr>
                <w:sz w:val="16"/>
              </w:rPr>
              <w:t>中央社</w:t>
            </w:r>
          </w:p>
        </w:tc>
        <w:tc>
          <w:tcPr>
            <w:tcW w:type="dxa" w:w="2160"/>
          </w:tcPr>
          <w:p>
            <w:r>
              <w:rPr>
                <w:sz w:val="16"/>
              </w:rPr>
              <w:t>台股跌289點收46822點　台積電拉尾盤收平盤2420元</w:t>
            </w:r>
          </w:p>
        </w:tc>
        <w:tc>
          <w:tcPr>
            <w:tcW w:type="dxa" w:w="2160"/>
          </w:tcPr>
          <w:p>
            <w:r>
              <w:rPr>
                <w:sz w:val="16"/>
              </w:rPr>
              <w:t>2026-10-19</w:t>
            </w:r>
          </w:p>
        </w:tc>
        <w:tc>
          <w:tcPr>
            <w:tcW w:type="dxa" w:w="2160"/>
          </w:tcPr>
          <w:p>
            <w:r>
              <w:rPr>
                <w:sz w:val="16"/>
              </w:rPr>
              <w:t>https://www.cna.com.tw/news/afe/202610190112.aspx</w:t>
            </w:r>
          </w:p>
        </w:tc>
      </w:tr>
      <w:tr>
        <w:tc>
          <w:tcPr>
            <w:tcW w:type="dxa" w:w="2160"/>
          </w:tcPr>
          <w:p>
            <w:r>
              <w:rPr>
                <w:sz w:val="16"/>
              </w:rPr>
              <w:t>中央社</w:t>
            </w:r>
          </w:p>
        </w:tc>
        <w:tc>
          <w:tcPr>
            <w:tcW w:type="dxa" w:w="2160"/>
          </w:tcPr>
          <w:p>
            <w:r>
              <w:rPr>
                <w:sz w:val="16"/>
              </w:rPr>
              <w:t>台股跌289.18點</w:t>
            </w:r>
          </w:p>
        </w:tc>
        <w:tc>
          <w:tcPr>
            <w:tcW w:type="dxa" w:w="2160"/>
          </w:tcPr>
          <w:p>
            <w:r>
              <w:rPr>
                <w:sz w:val="16"/>
              </w:rPr>
              <w:t>2026-10-19</w:t>
            </w:r>
          </w:p>
        </w:tc>
        <w:tc>
          <w:tcPr>
            <w:tcW w:type="dxa" w:w="2160"/>
          </w:tcPr>
          <w:p>
            <w:r>
              <w:rPr>
                <w:sz w:val="16"/>
              </w:rPr>
              <w:t>https://www.cna.com.tw/news/afe/202610190116.aspx</w:t>
            </w:r>
          </w:p>
        </w:tc>
      </w:tr>
      <w:tr>
        <w:tc>
          <w:tcPr>
            <w:tcW w:type="dxa" w:w="2160"/>
          </w:tcPr>
          <w:p>
            <w:r>
              <w:rPr>
                <w:sz w:val="16"/>
              </w:rPr>
              <w:t>中央社</w:t>
            </w:r>
          </w:p>
        </w:tc>
        <w:tc>
          <w:tcPr>
            <w:tcW w:type="dxa" w:w="2160"/>
          </w:tcPr>
          <w:p>
            <w:r>
              <w:rPr>
                <w:sz w:val="16"/>
              </w:rPr>
              <w:t>公股投信四合一22日闖關　彭金隆樂觀預期半年內完成審查</w:t>
            </w:r>
          </w:p>
        </w:tc>
        <w:tc>
          <w:tcPr>
            <w:tcW w:type="dxa" w:w="2160"/>
          </w:tcPr>
          <w:p>
            <w:r>
              <w:rPr>
                <w:sz w:val="16"/>
              </w:rPr>
              <w:t>2026-10-19</w:t>
            </w:r>
          </w:p>
        </w:tc>
        <w:tc>
          <w:tcPr>
            <w:tcW w:type="dxa" w:w="2160"/>
          </w:tcPr>
          <w:p>
            <w:r>
              <w:rPr>
                <w:sz w:val="16"/>
              </w:rPr>
              <w:t>https://www.cna.com.tw/news/afe/202610190118.aspx</w:t>
            </w:r>
          </w:p>
        </w:tc>
      </w:tr>
      <w:tr>
        <w:tc>
          <w:tcPr>
            <w:tcW w:type="dxa" w:w="2160"/>
          </w:tcPr>
          <w:p>
            <w:r>
              <w:rPr>
                <w:sz w:val="16"/>
              </w:rPr>
              <w:t>中央社</w:t>
            </w:r>
          </w:p>
        </w:tc>
        <w:tc>
          <w:tcPr>
            <w:tcW w:type="dxa" w:w="2160"/>
          </w:tcPr>
          <w:p>
            <w:r>
              <w:rPr>
                <w:sz w:val="16"/>
              </w:rPr>
              <w:t>10月台股期指跌505點</w:t>
            </w:r>
          </w:p>
        </w:tc>
        <w:tc>
          <w:tcPr>
            <w:tcW w:type="dxa" w:w="2160"/>
          </w:tcPr>
          <w:p>
            <w:r>
              <w:rPr>
                <w:sz w:val="16"/>
              </w:rPr>
              <w:t>2026-10-19</w:t>
            </w:r>
          </w:p>
        </w:tc>
        <w:tc>
          <w:tcPr>
            <w:tcW w:type="dxa" w:w="2160"/>
          </w:tcPr>
          <w:p>
            <w:r>
              <w:rPr>
                <w:sz w:val="16"/>
              </w:rPr>
              <w:t>https://www.cna.com.tw/news/afe/202610190122.aspx</w:t>
            </w:r>
          </w:p>
        </w:tc>
      </w:tr>
      <w:tr>
        <w:tc>
          <w:tcPr>
            <w:tcW w:type="dxa" w:w="2160"/>
          </w:tcPr>
          <w:p>
            <w:r>
              <w:rPr>
                <w:sz w:val="16"/>
              </w:rPr>
              <w:t>中央社</w:t>
            </w:r>
          </w:p>
        </w:tc>
        <w:tc>
          <w:tcPr>
            <w:tcW w:type="dxa" w:w="2160"/>
          </w:tcPr>
          <w:p>
            <w:r>
              <w:rPr>
                <w:sz w:val="16"/>
              </w:rPr>
              <w:t>10月電子期金融期齊跌</w:t>
            </w:r>
          </w:p>
        </w:tc>
        <w:tc>
          <w:tcPr>
            <w:tcW w:type="dxa" w:w="2160"/>
          </w:tcPr>
          <w:p>
            <w:r>
              <w:rPr>
                <w:sz w:val="16"/>
              </w:rPr>
              <w:t>2026-10-19</w:t>
            </w:r>
          </w:p>
        </w:tc>
        <w:tc>
          <w:tcPr>
            <w:tcW w:type="dxa" w:w="2160"/>
          </w:tcPr>
          <w:p>
            <w:r>
              <w:rPr>
                <w:sz w:val="16"/>
              </w:rPr>
              <w:t>https://www.cna.com.tw/news/afe/202610190124.aspx</w:t>
            </w:r>
          </w:p>
        </w:tc>
      </w:tr>
      <w:tr>
        <w:tc>
          <w:tcPr>
            <w:tcW w:type="dxa" w:w="2160"/>
          </w:tcPr>
          <w:p>
            <w:r>
              <w:rPr>
                <w:sz w:val="16"/>
              </w:rPr>
              <w:t>中央社</w:t>
            </w:r>
          </w:p>
        </w:tc>
        <w:tc>
          <w:tcPr>
            <w:tcW w:type="dxa" w:w="2160"/>
          </w:tcPr>
          <w:p>
            <w:r>
              <w:rPr>
                <w:sz w:val="16"/>
              </w:rPr>
              <w:t>擊樂家賴奇霞「共振計畫：感．響」  打造沉浸聲響</w:t>
            </w:r>
          </w:p>
        </w:tc>
        <w:tc>
          <w:tcPr>
            <w:tcW w:type="dxa" w:w="2160"/>
          </w:tcPr>
          <w:p>
            <w:r>
              <w:rPr>
                <w:sz w:val="16"/>
              </w:rPr>
              <w:t>2026-10-19</w:t>
            </w:r>
          </w:p>
        </w:tc>
        <w:tc>
          <w:tcPr>
            <w:tcW w:type="dxa" w:w="2160"/>
          </w:tcPr>
          <w:p>
            <w:r>
              <w:rPr>
                <w:sz w:val="16"/>
              </w:rPr>
              <w:t>https://www.cna.com.tw/news/acul/202610190125.aspx</w:t>
            </w:r>
          </w:p>
        </w:tc>
      </w:tr>
      <w:tr>
        <w:tc>
          <w:tcPr>
            <w:tcW w:type="dxa" w:w="2160"/>
          </w:tcPr>
          <w:p>
            <w:r>
              <w:rPr>
                <w:sz w:val="16"/>
              </w:rPr>
              <w:t>中央社</w:t>
            </w:r>
          </w:p>
        </w:tc>
        <w:tc>
          <w:tcPr>
            <w:tcW w:type="dxa" w:w="2160"/>
          </w:tcPr>
          <w:p>
            <w:r>
              <w:rPr>
                <w:sz w:val="16"/>
              </w:rPr>
              <w:t>台股跌勢收歛終揚挫289點　法人：後市觀察費半動向</w:t>
            </w:r>
          </w:p>
        </w:tc>
        <w:tc>
          <w:tcPr>
            <w:tcW w:type="dxa" w:w="2160"/>
          </w:tcPr>
          <w:p>
            <w:r>
              <w:rPr>
                <w:sz w:val="16"/>
              </w:rPr>
              <w:t>2026-10-19</w:t>
            </w:r>
          </w:p>
        </w:tc>
        <w:tc>
          <w:tcPr>
            <w:tcW w:type="dxa" w:w="2160"/>
          </w:tcPr>
          <w:p>
            <w:r>
              <w:rPr>
                <w:sz w:val="16"/>
              </w:rPr>
              <w:t>https://www.cna.com.tw/news/afe/202610190128.aspx</w:t>
            </w:r>
          </w:p>
        </w:tc>
      </w:tr>
      <w:tr>
        <w:tc>
          <w:tcPr>
            <w:tcW w:type="dxa" w:w="2160"/>
          </w:tcPr>
          <w:p>
            <w:r>
              <w:rPr>
                <w:sz w:val="16"/>
              </w:rPr>
              <w:t>中央社</w:t>
            </w:r>
          </w:p>
        </w:tc>
        <w:tc>
          <w:tcPr>
            <w:tcW w:type="dxa" w:w="2160"/>
          </w:tcPr>
          <w:p>
            <w:r>
              <w:rPr>
                <w:sz w:val="16"/>
              </w:rPr>
              <w:t>台鐵：116年起終止車站選舉政治廣告出租</w:t>
            </w:r>
          </w:p>
        </w:tc>
        <w:tc>
          <w:tcPr>
            <w:tcW w:type="dxa" w:w="2160"/>
          </w:tcPr>
          <w:p>
            <w:r>
              <w:rPr>
                <w:sz w:val="16"/>
              </w:rPr>
              <w:t>2026-10-19</w:t>
            </w:r>
          </w:p>
        </w:tc>
        <w:tc>
          <w:tcPr>
            <w:tcW w:type="dxa" w:w="2160"/>
          </w:tcPr>
          <w:p>
            <w:r>
              <w:rPr>
                <w:sz w:val="16"/>
              </w:rPr>
              <w:t>https://www.cna.com.tw/news/ahel/202610190133.aspx</w:t>
            </w:r>
          </w:p>
        </w:tc>
      </w:tr>
      <w:tr>
        <w:tc>
          <w:tcPr>
            <w:tcW w:type="dxa" w:w="2160"/>
          </w:tcPr>
          <w:p>
            <w:r>
              <w:rPr>
                <w:sz w:val="16"/>
              </w:rPr>
              <w:t>中央社</w:t>
            </w:r>
          </w:p>
        </w:tc>
        <w:tc>
          <w:tcPr>
            <w:tcW w:type="dxa" w:w="2160"/>
          </w:tcPr>
          <w:p>
            <w:r>
              <w:rPr>
                <w:sz w:val="16"/>
              </w:rPr>
              <w:t>中油台電虧損　經部強調撥補刻不容緩、學者指能源政策錯誤</w:t>
            </w:r>
          </w:p>
        </w:tc>
        <w:tc>
          <w:tcPr>
            <w:tcW w:type="dxa" w:w="2160"/>
          </w:tcPr>
          <w:p>
            <w:r>
              <w:rPr>
                <w:sz w:val="16"/>
              </w:rPr>
              <w:t>2026-10-19</w:t>
            </w:r>
          </w:p>
        </w:tc>
        <w:tc>
          <w:tcPr>
            <w:tcW w:type="dxa" w:w="2160"/>
          </w:tcPr>
          <w:p>
            <w:r>
              <w:rPr>
                <w:sz w:val="16"/>
              </w:rPr>
              <w:t>https://www.cna.com.tw/news/aipl/202610190136.aspx</w:t>
            </w:r>
          </w:p>
        </w:tc>
      </w:tr>
      <w:tr>
        <w:tc>
          <w:tcPr>
            <w:tcW w:type="dxa" w:w="2160"/>
          </w:tcPr>
          <w:p>
            <w:r>
              <w:rPr>
                <w:sz w:val="16"/>
              </w:rPr>
              <w:t>中央社</w:t>
            </w:r>
          </w:p>
        </w:tc>
        <w:tc>
          <w:tcPr>
            <w:tcW w:type="dxa" w:w="2160"/>
          </w:tcPr>
          <w:p>
            <w:r>
              <w:rPr>
                <w:sz w:val="16"/>
              </w:rPr>
              <w:t>三大法人賣超台股899.54億元</w:t>
            </w:r>
          </w:p>
        </w:tc>
        <w:tc>
          <w:tcPr>
            <w:tcW w:type="dxa" w:w="2160"/>
          </w:tcPr>
          <w:p>
            <w:r>
              <w:rPr>
                <w:sz w:val="16"/>
              </w:rPr>
              <w:t>2026-10-19</w:t>
            </w:r>
          </w:p>
        </w:tc>
        <w:tc>
          <w:tcPr>
            <w:tcW w:type="dxa" w:w="2160"/>
          </w:tcPr>
          <w:p>
            <w:r>
              <w:rPr>
                <w:sz w:val="16"/>
              </w:rPr>
              <w:t>https://www.cna.com.tw/news/afe/202610190137.aspx</w:t>
            </w:r>
          </w:p>
        </w:tc>
      </w:tr>
      <w:tr>
        <w:tc>
          <w:tcPr>
            <w:tcW w:type="dxa" w:w="2160"/>
          </w:tcPr>
          <w:p>
            <w:r>
              <w:rPr>
                <w:sz w:val="16"/>
              </w:rPr>
              <w:t>中央社</w:t>
            </w:r>
          </w:p>
        </w:tc>
        <w:tc>
          <w:tcPr>
            <w:tcW w:type="dxa" w:w="2160"/>
          </w:tcPr>
          <w:p>
            <w:r>
              <w:rPr>
                <w:sz w:val="16"/>
              </w:rPr>
              <w:t>頭頸癌5年存活率優於全國平均　病友回聖馬醫院分享</w:t>
            </w:r>
          </w:p>
        </w:tc>
        <w:tc>
          <w:tcPr>
            <w:tcW w:type="dxa" w:w="2160"/>
          </w:tcPr>
          <w:p>
            <w:r>
              <w:rPr>
                <w:sz w:val="16"/>
              </w:rPr>
              <w:t>2026-10-19</w:t>
            </w:r>
          </w:p>
        </w:tc>
        <w:tc>
          <w:tcPr>
            <w:tcW w:type="dxa" w:w="2160"/>
          </w:tcPr>
          <w:p>
            <w:r>
              <w:rPr>
                <w:sz w:val="16"/>
              </w:rPr>
              <w:t>https://www.cna.com.tw/news/ahel/202610190139.aspx</w:t>
            </w:r>
          </w:p>
        </w:tc>
      </w:tr>
      <w:tr>
        <w:tc>
          <w:tcPr>
            <w:tcW w:type="dxa" w:w="2160"/>
          </w:tcPr>
          <w:p>
            <w:r>
              <w:rPr>
                <w:sz w:val="16"/>
              </w:rPr>
              <w:t>中央社</w:t>
            </w:r>
          </w:p>
        </w:tc>
        <w:tc>
          <w:tcPr>
            <w:tcW w:type="dxa" w:w="2160"/>
          </w:tcPr>
          <w:p>
            <w:r>
              <w:rPr>
                <w:sz w:val="16"/>
              </w:rPr>
              <w:t>北市抽驗美食餐廳產品百件  2蔬菜1香干違規下架</w:t>
            </w:r>
          </w:p>
        </w:tc>
        <w:tc>
          <w:tcPr>
            <w:tcW w:type="dxa" w:w="2160"/>
          </w:tcPr>
          <w:p>
            <w:r>
              <w:rPr>
                <w:sz w:val="16"/>
              </w:rPr>
              <w:t>2026-10-19</w:t>
            </w:r>
          </w:p>
        </w:tc>
        <w:tc>
          <w:tcPr>
            <w:tcW w:type="dxa" w:w="2160"/>
          </w:tcPr>
          <w:p>
            <w:r>
              <w:rPr>
                <w:sz w:val="16"/>
              </w:rPr>
              <w:t>https://www.cna.com.tw/news/ahel/202610190140.aspx</w:t>
            </w:r>
          </w:p>
        </w:tc>
      </w:tr>
      <w:tr>
        <w:tc>
          <w:tcPr>
            <w:tcW w:type="dxa" w:w="2160"/>
          </w:tcPr>
          <w:p>
            <w:r>
              <w:rPr>
                <w:sz w:val="16"/>
              </w:rPr>
              <w:t>中央社</w:t>
            </w:r>
          </w:p>
        </w:tc>
        <w:tc>
          <w:tcPr>
            <w:tcW w:type="dxa" w:w="2160"/>
          </w:tcPr>
          <w:p>
            <w:r>
              <w:rPr>
                <w:sz w:val="16"/>
              </w:rPr>
              <w:t>金管會：ATM導入遮臉示警未設目標　盼兼顧各族群權益</w:t>
            </w:r>
          </w:p>
        </w:tc>
        <w:tc>
          <w:tcPr>
            <w:tcW w:type="dxa" w:w="2160"/>
          </w:tcPr>
          <w:p>
            <w:r>
              <w:rPr>
                <w:sz w:val="16"/>
              </w:rPr>
              <w:t>2026-10-19</w:t>
            </w:r>
          </w:p>
        </w:tc>
        <w:tc>
          <w:tcPr>
            <w:tcW w:type="dxa" w:w="2160"/>
          </w:tcPr>
          <w:p>
            <w:r>
              <w:rPr>
                <w:sz w:val="16"/>
              </w:rPr>
              <w:t>https://www.cna.com.tw/news/afe/202610190142.aspx</w:t>
            </w:r>
          </w:p>
        </w:tc>
      </w:tr>
      <w:tr>
        <w:tc>
          <w:tcPr>
            <w:tcW w:type="dxa" w:w="2160"/>
          </w:tcPr>
          <w:p>
            <w:r>
              <w:rPr>
                <w:sz w:val="16"/>
              </w:rPr>
              <w:t>中央社</w:t>
            </w:r>
          </w:p>
        </w:tc>
        <w:tc>
          <w:tcPr>
            <w:tcW w:type="dxa" w:w="2160"/>
          </w:tcPr>
          <w:p>
            <w:r>
              <w:rPr>
                <w:sz w:val="16"/>
              </w:rPr>
              <w:t>科普環島列車啟程　半導體、太空與智慧醫療導入體驗</w:t>
            </w:r>
          </w:p>
        </w:tc>
        <w:tc>
          <w:tcPr>
            <w:tcW w:type="dxa" w:w="2160"/>
          </w:tcPr>
          <w:p>
            <w:r>
              <w:rPr>
                <w:sz w:val="16"/>
              </w:rPr>
              <w:t>2026-10-19</w:t>
            </w:r>
          </w:p>
        </w:tc>
        <w:tc>
          <w:tcPr>
            <w:tcW w:type="dxa" w:w="2160"/>
          </w:tcPr>
          <w:p>
            <w:r>
              <w:rPr>
                <w:sz w:val="16"/>
              </w:rPr>
              <w:t>https://www.cna.com.tw/news/ahel/202610190146.aspx</w:t>
            </w:r>
          </w:p>
        </w:tc>
      </w:tr>
      <w:tr>
        <w:tc>
          <w:tcPr>
            <w:tcW w:type="dxa" w:w="2160"/>
          </w:tcPr>
          <w:p>
            <w:r>
              <w:rPr>
                <w:sz w:val="16"/>
              </w:rPr>
              <w:t>中央社</w:t>
            </w:r>
          </w:p>
        </w:tc>
        <w:tc>
          <w:tcPr>
            <w:tcW w:type="dxa" w:w="2160"/>
          </w:tcPr>
          <w:p>
            <w:r>
              <w:rPr>
                <w:sz w:val="16"/>
              </w:rPr>
              <w:t>美股延長交易吸走台股資金？金管會：關注後續影響</w:t>
            </w:r>
          </w:p>
        </w:tc>
        <w:tc>
          <w:tcPr>
            <w:tcW w:type="dxa" w:w="2160"/>
          </w:tcPr>
          <w:p>
            <w:r>
              <w:rPr>
                <w:sz w:val="16"/>
              </w:rPr>
              <w:t>2026-10-19</w:t>
            </w:r>
          </w:p>
        </w:tc>
        <w:tc>
          <w:tcPr>
            <w:tcW w:type="dxa" w:w="2160"/>
          </w:tcPr>
          <w:p>
            <w:r>
              <w:rPr>
                <w:sz w:val="16"/>
              </w:rPr>
              <w:t>https://www.cna.com.tw/news/afe/202610190149.aspx</w:t>
            </w:r>
          </w:p>
        </w:tc>
      </w:tr>
      <w:tr>
        <w:tc>
          <w:tcPr>
            <w:tcW w:type="dxa" w:w="2160"/>
          </w:tcPr>
          <w:p>
            <w:r>
              <w:rPr>
                <w:sz w:val="16"/>
              </w:rPr>
              <w:t>中央社</w:t>
            </w:r>
          </w:p>
        </w:tc>
        <w:tc>
          <w:tcPr>
            <w:tcW w:type="dxa" w:w="2160"/>
          </w:tcPr>
          <w:p>
            <w:r>
              <w:rPr>
                <w:sz w:val="16"/>
              </w:rPr>
              <w:t>日本國家資格證照開放填「台灣」　旅日牙醫：身分認同終於被承認</w:t>
            </w:r>
          </w:p>
        </w:tc>
        <w:tc>
          <w:tcPr>
            <w:tcW w:type="dxa" w:w="2160"/>
          </w:tcPr>
          <w:p>
            <w:r>
              <w:rPr>
                <w:sz w:val="16"/>
              </w:rPr>
              <w:t>2026-10-19</w:t>
            </w:r>
          </w:p>
        </w:tc>
        <w:tc>
          <w:tcPr>
            <w:tcW w:type="dxa" w:w="2160"/>
          </w:tcPr>
          <w:p>
            <w:r>
              <w:rPr>
                <w:sz w:val="16"/>
              </w:rPr>
              <w:t>https://www.cna.com.tw/news/aipl/202610190152.aspx</w:t>
            </w:r>
          </w:p>
        </w:tc>
      </w:tr>
      <w:tr>
        <w:tc>
          <w:tcPr>
            <w:tcW w:type="dxa" w:w="2160"/>
          </w:tcPr>
          <w:p>
            <w:r>
              <w:rPr>
                <w:sz w:val="16"/>
              </w:rPr>
              <w:t>中央社</w:t>
            </w:r>
          </w:p>
        </w:tc>
        <w:tc>
          <w:tcPr>
            <w:tcW w:type="dxa" w:w="2160"/>
          </w:tcPr>
          <w:p>
            <w:r>
              <w:rPr>
                <w:sz w:val="16"/>
              </w:rPr>
              <w:t>第一傳動10/21每股168元登興櫃　擴展工業機器人應用</w:t>
            </w:r>
          </w:p>
        </w:tc>
        <w:tc>
          <w:tcPr>
            <w:tcW w:type="dxa" w:w="2160"/>
          </w:tcPr>
          <w:p>
            <w:r>
              <w:rPr>
                <w:sz w:val="16"/>
              </w:rPr>
              <w:t>2026-10-19</w:t>
            </w:r>
          </w:p>
        </w:tc>
        <w:tc>
          <w:tcPr>
            <w:tcW w:type="dxa" w:w="2160"/>
          </w:tcPr>
          <w:p>
            <w:r>
              <w:rPr>
                <w:sz w:val="16"/>
              </w:rPr>
              <w:t>https://www.cna.com.tw/news/afe/202610190155.aspx</w:t>
            </w:r>
          </w:p>
        </w:tc>
      </w:tr>
      <w:tr>
        <w:tc>
          <w:tcPr>
            <w:tcW w:type="dxa" w:w="2160"/>
          </w:tcPr>
          <w:p>
            <w:r>
              <w:rPr>
                <w:sz w:val="16"/>
              </w:rPr>
              <w:t>中央社</w:t>
            </w:r>
          </w:p>
        </w:tc>
        <w:tc>
          <w:tcPr>
            <w:tcW w:type="dxa" w:w="2160"/>
          </w:tcPr>
          <w:p>
            <w:r>
              <w:rPr>
                <w:sz w:val="16"/>
              </w:rPr>
              <w:t>肯亞伊波拉群聚增至8例　醫院清潔人員染疫</w:t>
            </w:r>
          </w:p>
        </w:tc>
        <w:tc>
          <w:tcPr>
            <w:tcW w:type="dxa" w:w="2160"/>
          </w:tcPr>
          <w:p>
            <w:r>
              <w:rPr>
                <w:sz w:val="16"/>
              </w:rPr>
              <w:t>2026-10-19</w:t>
            </w:r>
          </w:p>
        </w:tc>
        <w:tc>
          <w:tcPr>
            <w:tcW w:type="dxa" w:w="2160"/>
          </w:tcPr>
          <w:p>
            <w:r>
              <w:rPr>
                <w:sz w:val="16"/>
              </w:rPr>
              <w:t>https://www.cna.com.tw/news/aopl/202610190157.aspx</w:t>
            </w:r>
          </w:p>
        </w:tc>
      </w:tr>
      <w:tr>
        <w:tc>
          <w:tcPr>
            <w:tcW w:type="dxa" w:w="2160"/>
          </w:tcPr>
          <w:p>
            <w:r>
              <w:rPr>
                <w:sz w:val="16"/>
              </w:rPr>
              <w:t>中央社</w:t>
            </w:r>
          </w:p>
        </w:tc>
        <w:tc>
          <w:tcPr>
            <w:tcW w:type="dxa" w:w="2160"/>
          </w:tcPr>
          <w:p>
            <w:r>
              <w:rPr>
                <w:sz w:val="16"/>
              </w:rPr>
              <w:t>「類器官之父」任北醫大講座教授　諾貝爾獎熱門人選助攻新藥</w:t>
            </w:r>
          </w:p>
        </w:tc>
        <w:tc>
          <w:tcPr>
            <w:tcW w:type="dxa" w:w="2160"/>
          </w:tcPr>
          <w:p>
            <w:r>
              <w:rPr>
                <w:sz w:val="16"/>
              </w:rPr>
              <w:t>2026-10-19</w:t>
            </w:r>
          </w:p>
        </w:tc>
        <w:tc>
          <w:tcPr>
            <w:tcW w:type="dxa" w:w="2160"/>
          </w:tcPr>
          <w:p>
            <w:r>
              <w:rPr>
                <w:sz w:val="16"/>
              </w:rPr>
              <w:t>https://www.cna.com.tw/news/ahel/202610190162.aspx</w:t>
            </w:r>
          </w:p>
        </w:tc>
      </w:tr>
      <w:tr>
        <w:tc>
          <w:tcPr>
            <w:tcW w:type="dxa" w:w="2160"/>
          </w:tcPr>
          <w:p>
            <w:r>
              <w:rPr>
                <w:sz w:val="16"/>
              </w:rPr>
              <w:t>中央社</w:t>
            </w:r>
          </w:p>
        </w:tc>
        <w:tc>
          <w:tcPr>
            <w:tcW w:type="dxa" w:w="2160"/>
          </w:tcPr>
          <w:p>
            <w:r>
              <w:rPr>
                <w:sz w:val="16"/>
              </w:rPr>
              <w:t>張嘉郡提生育政策白皮書　建構全方位支持網</w:t>
            </w:r>
          </w:p>
        </w:tc>
        <w:tc>
          <w:tcPr>
            <w:tcW w:type="dxa" w:w="2160"/>
          </w:tcPr>
          <w:p>
            <w:r>
              <w:rPr>
                <w:sz w:val="16"/>
              </w:rPr>
              <w:t>2026-10-19</w:t>
            </w:r>
          </w:p>
        </w:tc>
        <w:tc>
          <w:tcPr>
            <w:tcW w:type="dxa" w:w="2160"/>
          </w:tcPr>
          <w:p>
            <w:r>
              <w:rPr>
                <w:sz w:val="16"/>
              </w:rPr>
              <w:t>https://www.cna.com.tw/news/aipl/202610190163.aspx</w:t>
            </w:r>
          </w:p>
        </w:tc>
      </w:tr>
      <w:tr>
        <w:tc>
          <w:tcPr>
            <w:tcW w:type="dxa" w:w="2160"/>
          </w:tcPr>
          <w:p>
            <w:r>
              <w:rPr>
                <w:sz w:val="16"/>
              </w:rPr>
              <w:t>中央社</w:t>
            </w:r>
          </w:p>
        </w:tc>
        <w:tc>
          <w:tcPr>
            <w:tcW w:type="dxa" w:w="2160"/>
          </w:tcPr>
          <w:p>
            <w:r>
              <w:rPr>
                <w:sz w:val="16"/>
              </w:rPr>
              <w:t>美股財報季前逢賣壓　亞股收盤互有漲跌</w:t>
            </w:r>
          </w:p>
        </w:tc>
        <w:tc>
          <w:tcPr>
            <w:tcW w:type="dxa" w:w="2160"/>
          </w:tcPr>
          <w:p>
            <w:r>
              <w:rPr>
                <w:sz w:val="16"/>
              </w:rPr>
              <w:t>2026-10-19</w:t>
            </w:r>
          </w:p>
        </w:tc>
        <w:tc>
          <w:tcPr>
            <w:tcW w:type="dxa" w:w="2160"/>
          </w:tcPr>
          <w:p>
            <w:r>
              <w:rPr>
                <w:sz w:val="16"/>
              </w:rPr>
              <w:t>https://www.cna.com.tw/news/afe/202610190166.aspx</w:t>
            </w:r>
          </w:p>
        </w:tc>
      </w:tr>
      <w:tr>
        <w:tc>
          <w:tcPr>
            <w:tcW w:type="dxa" w:w="2160"/>
          </w:tcPr>
          <w:p>
            <w:r>
              <w:rPr>
                <w:sz w:val="16"/>
              </w:rPr>
              <w:t>中央社</w:t>
            </w:r>
          </w:p>
        </w:tc>
        <w:tc>
          <w:tcPr>
            <w:tcW w:type="dxa" w:w="2160"/>
          </w:tcPr>
          <w:p>
            <w:r>
              <w:rPr>
                <w:sz w:val="16"/>
              </w:rPr>
              <w:t>日本擬對雲端服務等設安全認證制度　實質上排除受中俄影響業者</w:t>
            </w:r>
          </w:p>
        </w:tc>
        <w:tc>
          <w:tcPr>
            <w:tcW w:type="dxa" w:w="2160"/>
          </w:tcPr>
          <w:p>
            <w:r>
              <w:rPr>
                <w:sz w:val="16"/>
              </w:rPr>
              <w:t>2026-10-19</w:t>
            </w:r>
          </w:p>
        </w:tc>
        <w:tc>
          <w:tcPr>
            <w:tcW w:type="dxa" w:w="2160"/>
          </w:tcPr>
          <w:p>
            <w:r>
              <w:rPr>
                <w:sz w:val="16"/>
              </w:rPr>
              <w:t>https://www.cna.com.tw/news/aopl/202610190167.aspx</w:t>
            </w:r>
          </w:p>
        </w:tc>
      </w:tr>
      <w:tr>
        <w:tc>
          <w:tcPr>
            <w:tcW w:type="dxa" w:w="2160"/>
          </w:tcPr>
          <w:p>
            <w:r>
              <w:rPr>
                <w:sz w:val="16"/>
              </w:rPr>
              <w:t>中央社</w:t>
            </w:r>
          </w:p>
        </w:tc>
        <w:tc>
          <w:tcPr>
            <w:tcW w:type="dxa" w:w="2160"/>
          </w:tcPr>
          <w:p>
            <w:r>
              <w:rPr>
                <w:sz w:val="16"/>
              </w:rPr>
              <w:t>NCC副主委被提名人蕭蘋：假新聞為故意危害　應善盡查證</w:t>
            </w:r>
          </w:p>
        </w:tc>
        <w:tc>
          <w:tcPr>
            <w:tcW w:type="dxa" w:w="2160"/>
          </w:tcPr>
          <w:p>
            <w:r>
              <w:rPr>
                <w:sz w:val="16"/>
              </w:rPr>
              <w:t>2026-10-19</w:t>
            </w:r>
          </w:p>
        </w:tc>
        <w:tc>
          <w:tcPr>
            <w:tcW w:type="dxa" w:w="2160"/>
          </w:tcPr>
          <w:p>
            <w:r>
              <w:rPr>
                <w:sz w:val="16"/>
              </w:rPr>
              <w:t>https://www.cna.com.tw/news/aipl/202610190168.aspx</w:t>
            </w:r>
          </w:p>
        </w:tc>
      </w:tr>
      <w:tr>
        <w:tc>
          <w:tcPr>
            <w:tcW w:type="dxa" w:w="2160"/>
          </w:tcPr>
          <w:p>
            <w:r>
              <w:rPr>
                <w:sz w:val="16"/>
              </w:rPr>
              <w:t>中央社</w:t>
            </w:r>
          </w:p>
        </w:tc>
        <w:tc>
          <w:tcPr>
            <w:tcW w:type="dxa" w:w="2160"/>
          </w:tcPr>
          <w:p>
            <w:r>
              <w:rPr>
                <w:sz w:val="16"/>
              </w:rPr>
              <w:t>健保世代公平引討論　年輕病友協會籲檢討保費計算</w:t>
            </w:r>
          </w:p>
        </w:tc>
        <w:tc>
          <w:tcPr>
            <w:tcW w:type="dxa" w:w="2160"/>
          </w:tcPr>
          <w:p>
            <w:r>
              <w:rPr>
                <w:sz w:val="16"/>
              </w:rPr>
              <w:t>2026-10-19</w:t>
            </w:r>
          </w:p>
        </w:tc>
        <w:tc>
          <w:tcPr>
            <w:tcW w:type="dxa" w:w="2160"/>
          </w:tcPr>
          <w:p>
            <w:r>
              <w:rPr>
                <w:sz w:val="16"/>
              </w:rPr>
              <w:t>https://www.cna.com.tw/news/ahel/202610190187.aspx</w:t>
            </w:r>
          </w:p>
        </w:tc>
      </w:tr>
      <w:tr>
        <w:tc>
          <w:tcPr>
            <w:tcW w:type="dxa" w:w="2160"/>
          </w:tcPr>
          <w:p>
            <w:r>
              <w:rPr>
                <w:sz w:val="16"/>
              </w:rPr>
              <w:t>中央社</w:t>
            </w:r>
          </w:p>
        </w:tc>
        <w:tc>
          <w:tcPr>
            <w:tcW w:type="dxa" w:w="2160"/>
          </w:tcPr>
          <w:p>
            <w:r>
              <w:rPr>
                <w:sz w:val="16"/>
              </w:rPr>
              <w:t>宸鴻：先進封裝TGV擬2028年量產　TPCA先亮相</w:t>
            </w:r>
          </w:p>
        </w:tc>
        <w:tc>
          <w:tcPr>
            <w:tcW w:type="dxa" w:w="2160"/>
          </w:tcPr>
          <w:p>
            <w:r>
              <w:rPr>
                <w:sz w:val="16"/>
              </w:rPr>
              <w:t>2026-10-19</w:t>
            </w:r>
          </w:p>
        </w:tc>
        <w:tc>
          <w:tcPr>
            <w:tcW w:type="dxa" w:w="2160"/>
          </w:tcPr>
          <w:p>
            <w:r>
              <w:rPr>
                <w:sz w:val="16"/>
              </w:rPr>
              <w:t>https://www.cna.com.tw/news/afe/202610190188.aspx</w:t>
            </w:r>
          </w:p>
        </w:tc>
      </w:tr>
      <w:tr>
        <w:tc>
          <w:tcPr>
            <w:tcW w:type="dxa" w:w="2160"/>
          </w:tcPr>
          <w:p>
            <w:r>
              <w:rPr>
                <w:sz w:val="16"/>
              </w:rPr>
              <w:t>中央社</w:t>
            </w:r>
          </w:p>
        </w:tc>
        <w:tc>
          <w:tcPr>
            <w:tcW w:type="dxa" w:w="2160"/>
          </w:tcPr>
          <w:p>
            <w:r>
              <w:rPr>
                <w:sz w:val="16"/>
              </w:rPr>
              <w:t>TLC-KY止痛新藥三期達標　擬申請美國上市</w:t>
            </w:r>
          </w:p>
        </w:tc>
        <w:tc>
          <w:tcPr>
            <w:tcW w:type="dxa" w:w="2160"/>
          </w:tcPr>
          <w:p>
            <w:r>
              <w:rPr>
                <w:sz w:val="16"/>
              </w:rPr>
              <w:t>2026-10-19</w:t>
            </w:r>
          </w:p>
        </w:tc>
        <w:tc>
          <w:tcPr>
            <w:tcW w:type="dxa" w:w="2160"/>
          </w:tcPr>
          <w:p>
            <w:r>
              <w:rPr>
                <w:sz w:val="16"/>
              </w:rPr>
              <w:t>https://www.cna.com.tw/news/afe/202610190196.aspx</w:t>
            </w:r>
          </w:p>
        </w:tc>
      </w:tr>
      <w:tr>
        <w:tc>
          <w:tcPr>
            <w:tcW w:type="dxa" w:w="2160"/>
          </w:tcPr>
          <w:p>
            <w:r>
              <w:rPr>
                <w:sz w:val="16"/>
              </w:rPr>
              <w:t>中央社</w:t>
            </w:r>
          </w:p>
        </w:tc>
        <w:tc>
          <w:tcPr>
            <w:tcW w:type="dxa" w:w="2160"/>
          </w:tcPr>
          <w:p>
            <w:r>
              <w:rPr>
                <w:sz w:val="16"/>
              </w:rPr>
              <w:t>安成新藥解盲未達標股價重挫熔斷　擬明年下半年申請藥證</w:t>
            </w:r>
          </w:p>
        </w:tc>
        <w:tc>
          <w:tcPr>
            <w:tcW w:type="dxa" w:w="2160"/>
          </w:tcPr>
          <w:p>
            <w:r>
              <w:rPr>
                <w:sz w:val="16"/>
              </w:rPr>
              <w:t>2026-10-19</w:t>
            </w:r>
          </w:p>
        </w:tc>
        <w:tc>
          <w:tcPr>
            <w:tcW w:type="dxa" w:w="2160"/>
          </w:tcPr>
          <w:p>
            <w:r>
              <w:rPr>
                <w:sz w:val="16"/>
              </w:rPr>
              <w:t>https://www.cna.com.tw/news/afe/202610190200.aspx</w:t>
            </w:r>
          </w:p>
        </w:tc>
      </w:tr>
      <w:tr>
        <w:tc>
          <w:tcPr>
            <w:tcW w:type="dxa" w:w="2160"/>
          </w:tcPr>
          <w:p>
            <w:r>
              <w:rPr>
                <w:sz w:val="16"/>
              </w:rPr>
              <w:t>中央社</w:t>
            </w:r>
          </w:p>
        </w:tc>
        <w:tc>
          <w:tcPr>
            <w:tcW w:type="dxa" w:w="2160"/>
          </w:tcPr>
          <w:p>
            <w:r>
              <w:rPr>
                <w:sz w:val="16"/>
              </w:rPr>
              <w:t>MSCI擬降級再掀賣壓 印尼股市一度暴跌逾5%創6年新低</w:t>
            </w:r>
          </w:p>
        </w:tc>
        <w:tc>
          <w:tcPr>
            <w:tcW w:type="dxa" w:w="2160"/>
          </w:tcPr>
          <w:p>
            <w:r>
              <w:rPr>
                <w:sz w:val="16"/>
              </w:rPr>
              <w:t>2026-10-19</w:t>
            </w:r>
          </w:p>
        </w:tc>
        <w:tc>
          <w:tcPr>
            <w:tcW w:type="dxa" w:w="2160"/>
          </w:tcPr>
          <w:p>
            <w:r>
              <w:rPr>
                <w:sz w:val="16"/>
              </w:rPr>
              <w:t>https://www.cna.com.tw/news/afe/202610190203.aspx</w:t>
            </w:r>
          </w:p>
        </w:tc>
      </w:tr>
      <w:tr>
        <w:tc>
          <w:tcPr>
            <w:tcW w:type="dxa" w:w="2160"/>
          </w:tcPr>
          <w:p>
            <w:r>
              <w:rPr>
                <w:sz w:val="16"/>
              </w:rPr>
              <w:t>中央社</w:t>
            </w:r>
          </w:p>
        </w:tc>
        <w:tc>
          <w:tcPr>
            <w:tcW w:type="dxa" w:w="2160"/>
          </w:tcPr>
          <w:p>
            <w:r>
              <w:rPr>
                <w:sz w:val="16"/>
              </w:rPr>
              <w:t>僑委會：立院專報非一頁　因公出國經費資料公開可查</w:t>
            </w:r>
          </w:p>
        </w:tc>
        <w:tc>
          <w:tcPr>
            <w:tcW w:type="dxa" w:w="2160"/>
          </w:tcPr>
          <w:p>
            <w:r>
              <w:rPr>
                <w:sz w:val="16"/>
              </w:rPr>
              <w:t>2026-10-19</w:t>
            </w:r>
          </w:p>
        </w:tc>
        <w:tc>
          <w:tcPr>
            <w:tcW w:type="dxa" w:w="2160"/>
          </w:tcPr>
          <w:p>
            <w:r>
              <w:rPr>
                <w:sz w:val="16"/>
              </w:rPr>
              <w:t>https://www.cna.com.tw/news/aipl/202610190205.aspx</w:t>
            </w:r>
          </w:p>
        </w:tc>
      </w:tr>
      <w:tr>
        <w:tc>
          <w:tcPr>
            <w:tcW w:type="dxa" w:w="2160"/>
          </w:tcPr>
          <w:p>
            <w:r>
              <w:rPr>
                <w:sz w:val="16"/>
              </w:rPr>
              <w:t>中央社</w:t>
            </w:r>
          </w:p>
        </w:tc>
        <w:tc>
          <w:tcPr>
            <w:tcW w:type="dxa" w:w="2160"/>
          </w:tcPr>
          <w:p>
            <w:r>
              <w:rPr>
                <w:sz w:val="16"/>
              </w:rPr>
              <w:t>美股財報季進入火熱期　聚焦Meta、特斯拉、Netflix</w:t>
            </w:r>
          </w:p>
        </w:tc>
        <w:tc>
          <w:tcPr>
            <w:tcW w:type="dxa" w:w="2160"/>
          </w:tcPr>
          <w:p>
            <w:r>
              <w:rPr>
                <w:sz w:val="16"/>
              </w:rPr>
              <w:t>2026-10-19</w:t>
            </w:r>
          </w:p>
        </w:tc>
        <w:tc>
          <w:tcPr>
            <w:tcW w:type="dxa" w:w="2160"/>
          </w:tcPr>
          <w:p>
            <w:r>
              <w:rPr>
                <w:sz w:val="16"/>
              </w:rPr>
              <w:t>https://www.cna.com.tw/news/aopl/202610190217.aspx</w:t>
            </w:r>
          </w:p>
        </w:tc>
      </w:tr>
      <w:tr>
        <w:tc>
          <w:tcPr>
            <w:tcW w:type="dxa" w:w="2160"/>
          </w:tcPr>
          <w:p>
            <w:r>
              <w:rPr>
                <w:sz w:val="16"/>
              </w:rPr>
              <w:t>中央社</w:t>
            </w:r>
          </w:p>
        </w:tc>
        <w:tc>
          <w:tcPr>
            <w:tcW w:type="dxa" w:w="2160"/>
          </w:tcPr>
          <w:p>
            <w:r>
              <w:rPr>
                <w:sz w:val="16"/>
              </w:rPr>
              <w:t>外界關注公公併　國票金：樂天銀與實體銀並存並非不可能</w:t>
            </w:r>
          </w:p>
        </w:tc>
        <w:tc>
          <w:tcPr>
            <w:tcW w:type="dxa" w:w="2160"/>
          </w:tcPr>
          <w:p>
            <w:r>
              <w:rPr>
                <w:sz w:val="16"/>
              </w:rPr>
              <w:t>2026-10-19</w:t>
            </w:r>
          </w:p>
        </w:tc>
        <w:tc>
          <w:tcPr>
            <w:tcW w:type="dxa" w:w="2160"/>
          </w:tcPr>
          <w:p>
            <w:r>
              <w:rPr>
                <w:sz w:val="16"/>
              </w:rPr>
              <w:t>https://www.cna.com.tw/news/afe/202610190219.aspx</w:t>
            </w:r>
          </w:p>
        </w:tc>
      </w:tr>
      <w:tr>
        <w:tc>
          <w:tcPr>
            <w:tcW w:type="dxa" w:w="2160"/>
          </w:tcPr>
          <w:p>
            <w:r>
              <w:rPr>
                <w:sz w:val="16"/>
              </w:rPr>
              <w:t>中央社</w:t>
            </w:r>
          </w:p>
        </w:tc>
        <w:tc>
          <w:tcPr>
            <w:tcW w:type="dxa" w:w="2160"/>
          </w:tcPr>
          <w:p>
            <w:r>
              <w:rPr>
                <w:sz w:val="16"/>
              </w:rPr>
              <w:t>外資賣超767億元連9賣　調節力積電4.64萬張居首</w:t>
            </w:r>
          </w:p>
        </w:tc>
        <w:tc>
          <w:tcPr>
            <w:tcW w:type="dxa" w:w="2160"/>
          </w:tcPr>
          <w:p>
            <w:r>
              <w:rPr>
                <w:sz w:val="16"/>
              </w:rPr>
              <w:t>2026-10-19</w:t>
            </w:r>
          </w:p>
        </w:tc>
        <w:tc>
          <w:tcPr>
            <w:tcW w:type="dxa" w:w="2160"/>
          </w:tcPr>
          <w:p>
            <w:r>
              <w:rPr>
                <w:sz w:val="16"/>
              </w:rPr>
              <w:t>https://www.cna.com.tw/news/afe/202610190222.aspx</w:t>
            </w:r>
          </w:p>
        </w:tc>
      </w:tr>
      <w:tr>
        <w:tc>
          <w:tcPr>
            <w:tcW w:type="dxa" w:w="2160"/>
          </w:tcPr>
          <w:p>
            <w:r>
              <w:rPr>
                <w:sz w:val="16"/>
              </w:rPr>
              <w:t>中央社(Yahoo轉載)</w:t>
            </w:r>
          </w:p>
        </w:tc>
        <w:tc>
          <w:tcPr>
            <w:tcW w:type="dxa" w:w="2160"/>
          </w:tcPr>
          <w:p>
            <w:r>
              <w:rPr>
                <w:sz w:val="16"/>
              </w:rPr>
              <w:t>台股跌11.48點</w:t>
            </w:r>
          </w:p>
        </w:tc>
        <w:tc>
          <w:tcPr>
            <w:tcW w:type="dxa" w:w="2160"/>
          </w:tcPr>
          <w:p>
            <w:r>
              <w:rPr>
                <w:sz w:val="16"/>
              </w:rPr>
              <w:t>2026-10-12</w:t>
            </w:r>
          </w:p>
        </w:tc>
        <w:tc>
          <w:tcPr>
            <w:tcW w:type="dxa" w:w="2160"/>
          </w:tcPr>
          <w:p>
            <w:r>
              <w:rPr>
                <w:sz w:val="16"/>
              </w:rPr>
              <w:t>https://tw.news.yahoo.com/%E5%8F%B0%E8%82%A1%E8%B7%8C11-48%E9%BB%9E-055017817.html</w:t>
            </w:r>
          </w:p>
        </w:tc>
      </w:tr>
      <w:tr>
        <w:tc>
          <w:tcPr>
            <w:tcW w:type="dxa" w:w="2160"/>
          </w:tcPr>
          <w:p>
            <w:r>
              <w:rPr>
                <w:sz w:val="16"/>
              </w:rPr>
              <w:t>中央社(Yahoo轉載)</w:t>
            </w:r>
          </w:p>
        </w:tc>
        <w:tc>
          <w:tcPr>
            <w:tcW w:type="dxa" w:w="2160"/>
          </w:tcPr>
          <w:p>
            <w:r>
              <w:rPr>
                <w:sz w:val="16"/>
              </w:rPr>
              <w:t>台股開低走高終場守49300點　貨櫃、光學股強勢</w:t>
            </w:r>
          </w:p>
        </w:tc>
        <w:tc>
          <w:tcPr>
            <w:tcW w:type="dxa" w:w="2160"/>
          </w:tcPr>
          <w:p>
            <w:r>
              <w:rPr>
                <w:sz w:val="16"/>
              </w:rPr>
              <w:t>2026-10-12</w:t>
            </w:r>
          </w:p>
        </w:tc>
        <w:tc>
          <w:tcPr>
            <w:tcW w:type="dxa" w:w="2160"/>
          </w:tcPr>
          <w:p>
            <w:r>
              <w:rPr>
                <w:sz w:val="16"/>
              </w:rPr>
              <w:t>https://tw.news.yahoo.com/%E5%8F%B0%E8%82%A1%E9%96%8B%E4%BD%8E%E8%B5%B0%E9%AB%98%E7%B5%82%E5%A0%B4%E5%AE%8849300%E9%BB%9E-%E8%B2%A8%E6%AB%83-%E5%85%89%E5%AD%B8%E8%82%A1%E5%BC%B7%E5%8B%A2-060625960.html</w:t>
            </w:r>
          </w:p>
        </w:tc>
      </w:tr>
      <w:tr>
        <w:tc>
          <w:tcPr>
            <w:tcW w:type="dxa" w:w="2160"/>
          </w:tcPr>
          <w:p>
            <w:r>
              <w:rPr>
                <w:sz w:val="16"/>
              </w:rPr>
              <w:t>中央社(Yahoo轉載)</w:t>
            </w:r>
          </w:p>
        </w:tc>
        <w:tc>
          <w:tcPr>
            <w:tcW w:type="dxa" w:w="2160"/>
          </w:tcPr>
          <w:p>
            <w:r>
              <w:rPr>
                <w:sz w:val="16"/>
              </w:rPr>
              <w:t>疊券風險引關注　金管會：公會提強化措施估年底上路</w:t>
            </w:r>
          </w:p>
        </w:tc>
        <w:tc>
          <w:tcPr>
            <w:tcW w:type="dxa" w:w="2160"/>
          </w:tcPr>
          <w:p>
            <w:r>
              <w:rPr>
                <w:sz w:val="16"/>
              </w:rPr>
              <w:t>2026-10-12</w:t>
            </w:r>
          </w:p>
        </w:tc>
        <w:tc>
          <w:tcPr>
            <w:tcW w:type="dxa" w:w="2160"/>
          </w:tcPr>
          <w:p>
            <w:r>
              <w:rPr>
                <w:sz w:val="16"/>
              </w:rPr>
              <w:t>https://tw.news.yahoo.com/%E7%96%8A%E5%88%B8%E9%A2%A8%E9%9A%AA%E5%BC%95%E9%97%9C%E6%B3%A8-%E9%87%91%E7%AE%A1%E6%9C%83-%E5%85%AC%E6%9C%83%E6%8F%90%E5%BC%B7%E5%8C%96%E6%8E%AA%E6%96%BD%E4%BC%B0%E5%B9%B4%E5%BA%95%E4%B8%8A%E8%B7%AF-103953149.html</w:t>
            </w:r>
          </w:p>
        </w:tc>
      </w:tr>
      <w:tr>
        <w:tc>
          <w:tcPr>
            <w:tcW w:type="dxa" w:w="2160"/>
          </w:tcPr>
          <w:p>
            <w:r>
              <w:rPr>
                <w:sz w:val="16"/>
              </w:rPr>
              <w:t>中央社(Yahoo轉載)</w:t>
            </w:r>
          </w:p>
        </w:tc>
        <w:tc>
          <w:tcPr>
            <w:tcW w:type="dxa" w:w="2160"/>
          </w:tcPr>
          <w:p>
            <w:r>
              <w:rPr>
                <w:sz w:val="16"/>
              </w:rPr>
              <w:t>緯創調升資本支出　擬購入中強光電台南廠房</w:t>
            </w:r>
          </w:p>
        </w:tc>
        <w:tc>
          <w:tcPr>
            <w:tcW w:type="dxa" w:w="2160"/>
          </w:tcPr>
          <w:p>
            <w:r>
              <w:rPr>
                <w:sz w:val="16"/>
              </w:rPr>
              <w:t>2026-10-12</w:t>
            </w:r>
          </w:p>
        </w:tc>
        <w:tc>
          <w:tcPr>
            <w:tcW w:type="dxa" w:w="2160"/>
          </w:tcPr>
          <w:p>
            <w:r>
              <w:rPr>
                <w:sz w:val="16"/>
              </w:rPr>
              <w:t>https://tw.news.yahoo.com/%E7%B7%AF%E5%89%B5%E8%AA%BF%E5%8D%87%E8%B3%87%E6%9C%AC%E6%94%AF%E5%87%BA-%E6%93%AC%E8%B3%BC%E5%85%A5%E4%B8%AD%E5%BC%B7%E5%85%89%E9%9B%BB%E5%8F%B0%E5%8D%97%E5%BB%A0%E6%88%BF-104700581.html</w:t>
            </w:r>
          </w:p>
        </w:tc>
      </w:tr>
      <w:tr>
        <w:tc>
          <w:tcPr>
            <w:tcW w:type="dxa" w:w="2160"/>
          </w:tcPr>
          <w:p>
            <w:r>
              <w:rPr>
                <w:sz w:val="16"/>
              </w:rPr>
              <w:t>中央社(Yahoo轉載)</w:t>
            </w:r>
          </w:p>
        </w:tc>
        <w:tc>
          <w:tcPr>
            <w:tcW w:type="dxa" w:w="2160"/>
          </w:tcPr>
          <w:p>
            <w:r>
              <w:rPr>
                <w:sz w:val="16"/>
              </w:rPr>
              <w:t>開學季與換機潮帶動　富邦媒、網家9月營收齊揚</w:t>
            </w:r>
          </w:p>
        </w:tc>
        <w:tc>
          <w:tcPr>
            <w:tcW w:type="dxa" w:w="2160"/>
          </w:tcPr>
          <w:p>
            <w:r>
              <w:rPr>
                <w:sz w:val="16"/>
              </w:rPr>
              <w:t>2026-10-12</w:t>
            </w:r>
          </w:p>
        </w:tc>
        <w:tc>
          <w:tcPr>
            <w:tcW w:type="dxa" w:w="2160"/>
          </w:tcPr>
          <w:p>
            <w:r>
              <w:rPr>
                <w:sz w:val="16"/>
              </w:rPr>
              <w:t>https://tw.news.yahoo.com/%E9%96%8B%E5%AD%B8%E5%AD%A3%E8%88%87%E6%8F%9B%E6%A9%9F%E6%BD%AE%E5%B8%B6%E5%8B%95-%E5%AF%8C%E9%82%A6%E5%AA%92-%E7%B6%B2%E5%AE%B69%E6%9C%88%E7%87%9F%E6%94%B6%E9%BD%8A%E6%8F%9A-104904833.html</w:t>
            </w:r>
          </w:p>
        </w:tc>
      </w:tr>
      <w:tr>
        <w:tc>
          <w:tcPr>
            <w:tcW w:type="dxa" w:w="2160"/>
          </w:tcPr>
          <w:p>
            <w:r>
              <w:rPr>
                <w:sz w:val="16"/>
              </w:rPr>
              <w:t>中央社(Yahoo轉載)</w:t>
            </w:r>
          </w:p>
        </w:tc>
        <w:tc>
          <w:tcPr>
            <w:tcW w:type="dxa" w:w="2160"/>
          </w:tcPr>
          <w:p>
            <w:r>
              <w:rPr>
                <w:sz w:val="16"/>
              </w:rPr>
              <w:t>中國車市9月零售年減28%　出口年增73.7%</w:t>
            </w:r>
          </w:p>
        </w:tc>
        <w:tc>
          <w:tcPr>
            <w:tcW w:type="dxa" w:w="2160"/>
          </w:tcPr>
          <w:p>
            <w:r>
              <w:rPr>
                <w:sz w:val="16"/>
              </w:rPr>
              <w:t>2026-10-12</w:t>
            </w:r>
          </w:p>
        </w:tc>
        <w:tc>
          <w:tcPr>
            <w:tcW w:type="dxa" w:w="2160"/>
          </w:tcPr>
          <w:p>
            <w:r>
              <w:rPr>
                <w:sz w:val="16"/>
              </w:rPr>
              <w:t>https://tw.news.yahoo.com/%E4%B8%AD%E5%9C%8B%E8%BB%8A%E5%B8%829%E6%9C%88%E9%9B%B6%E5%94%AE%E5%B9%B4%E6%B8%9B28-%E5%87%BA%E5%8F%A3%E5%B9%B4%E5%A2%9E73-7-105409642.html</w:t>
            </w:r>
          </w:p>
        </w:tc>
      </w:tr>
      <w:tr>
        <w:tc>
          <w:tcPr>
            <w:tcW w:type="dxa" w:w="2160"/>
          </w:tcPr>
          <w:p>
            <w:r>
              <w:rPr>
                <w:sz w:val="16"/>
              </w:rPr>
              <w:t>中央社(Yahoo轉載)</w:t>
            </w:r>
          </w:p>
        </w:tc>
        <w:tc>
          <w:tcPr>
            <w:tcW w:type="dxa" w:w="2160"/>
          </w:tcPr>
          <w:p>
            <w:r>
              <w:rPr>
                <w:sz w:val="16"/>
              </w:rPr>
              <w:t>外資賣超台股521億　台塑遭調節3.6萬張最多</w:t>
            </w:r>
          </w:p>
        </w:tc>
        <w:tc>
          <w:tcPr>
            <w:tcW w:type="dxa" w:w="2160"/>
          </w:tcPr>
          <w:p>
            <w:r>
              <w:rPr>
                <w:sz w:val="16"/>
              </w:rPr>
              <w:t>2026-10-12</w:t>
            </w:r>
          </w:p>
        </w:tc>
        <w:tc>
          <w:tcPr>
            <w:tcW w:type="dxa" w:w="2160"/>
          </w:tcPr>
          <w:p>
            <w:r>
              <w:rPr>
                <w:sz w:val="16"/>
              </w:rPr>
              <w:t>https://tw.news.yahoo.com/%E5%A4%96%E8%B3%87%E8%B3%A3%E8%B6%85%E5%8F%B0%E8%82%A1521%E5%84%84-%E5%8F%B0%E5%A1%91%E9%81%AD%E8%AA%BF%E7%AF%803-6%E8%90%AC%E5%BC%B5%E6%9C%80%E5%A4%9A-110524690.html</w:t>
            </w:r>
          </w:p>
        </w:tc>
      </w:tr>
      <w:tr>
        <w:tc>
          <w:tcPr>
            <w:tcW w:type="dxa" w:w="2160"/>
          </w:tcPr>
          <w:p>
            <w:r>
              <w:rPr>
                <w:sz w:val="16"/>
              </w:rPr>
              <w:t>中央社(Yahoo轉載)</w:t>
            </w:r>
          </w:p>
        </w:tc>
        <w:tc>
          <w:tcPr>
            <w:tcW w:type="dxa" w:w="2160"/>
          </w:tcPr>
          <w:p>
            <w:r>
              <w:rPr>
                <w:sz w:val="16"/>
              </w:rPr>
              <w:t>和椿第3季營收創高　攻半導體與AI智慧製造商機</w:t>
            </w:r>
          </w:p>
        </w:tc>
        <w:tc>
          <w:tcPr>
            <w:tcW w:type="dxa" w:w="2160"/>
          </w:tcPr>
          <w:p>
            <w:r>
              <w:rPr>
                <w:sz w:val="16"/>
              </w:rPr>
              <w:t>2026-10-12</w:t>
            </w:r>
          </w:p>
        </w:tc>
        <w:tc>
          <w:tcPr>
            <w:tcW w:type="dxa" w:w="2160"/>
          </w:tcPr>
          <w:p>
            <w:r>
              <w:rPr>
                <w:sz w:val="16"/>
              </w:rPr>
              <w:t>https://tw.news.yahoo.com/%E5%92%8C%E6%A4%BF%E7%AC%AC3%E5%AD%A3%E7%87%9F%E6%94%B6%E5%89%B5%E9%AB%98-%E6%94%BB%E5%8D%8A%E5%B0%8E%E9%AB%94%E8%88%87ai%E6%99%BA%E6%85%A7%E8%A3%BD%E9%80%A0%E5%95%86%E6%A9%9F-115043789.html</w:t>
            </w:r>
          </w:p>
        </w:tc>
      </w:tr>
      <w:tr>
        <w:tc>
          <w:tcPr>
            <w:tcW w:type="dxa" w:w="2160"/>
          </w:tcPr>
          <w:p>
            <w:r>
              <w:rPr>
                <w:sz w:val="16"/>
              </w:rPr>
              <w:t>中央社(Yahoo轉載)</w:t>
            </w:r>
          </w:p>
        </w:tc>
        <w:tc>
          <w:tcPr>
            <w:tcW w:type="dxa" w:w="2160"/>
          </w:tcPr>
          <w:p>
            <w:r>
              <w:rPr>
                <w:sz w:val="16"/>
              </w:rPr>
              <w:t>開學中秋商機挹注　統一企業、超商雙雄營收創同期高</w:t>
            </w:r>
          </w:p>
        </w:tc>
        <w:tc>
          <w:tcPr>
            <w:tcW w:type="dxa" w:w="2160"/>
          </w:tcPr>
          <w:p>
            <w:r>
              <w:rPr>
                <w:sz w:val="16"/>
              </w:rPr>
              <w:t>2026-10-12</w:t>
            </w:r>
          </w:p>
        </w:tc>
        <w:tc>
          <w:tcPr>
            <w:tcW w:type="dxa" w:w="2160"/>
          </w:tcPr>
          <w:p>
            <w:r>
              <w:rPr>
                <w:sz w:val="16"/>
              </w:rPr>
              <w:t>https://tw.news.yahoo.com/%E9%96%8B%E5%AD%B8%E4%B8%AD%E7%A7%8B%E5%95%86%E6%A9%9F%E6%8C%B9%E6%B3%A8-%E7%B5%B1-%E4%BC%81%E6%A5%AD-%E8%B6%85%E5%95%86%E9%9B%99%E9%9B%84%E7%87%9F%E6%94%B6%E5%89%B5%E5%90%8C%E6%9C%9F%E9%AB%98-120750945.html</w:t>
            </w:r>
          </w:p>
        </w:tc>
      </w:tr>
      <w:tr>
        <w:tc>
          <w:tcPr>
            <w:tcW w:type="dxa" w:w="2160"/>
          </w:tcPr>
          <w:p>
            <w:r>
              <w:rPr>
                <w:sz w:val="16"/>
              </w:rPr>
              <w:t>中央社(Yahoo轉載)</w:t>
            </w:r>
          </w:p>
        </w:tc>
        <w:tc>
          <w:tcPr>
            <w:tcW w:type="dxa" w:w="2160"/>
          </w:tcPr>
          <w:p>
            <w:r>
              <w:rPr>
                <w:sz w:val="16"/>
              </w:rPr>
              <w:t>救經濟不是撒錢就好　諾貝爾經濟學獎凸顯個體決策</w:t>
            </w:r>
          </w:p>
        </w:tc>
        <w:tc>
          <w:tcPr>
            <w:tcW w:type="dxa" w:w="2160"/>
          </w:tcPr>
          <w:p>
            <w:r>
              <w:rPr>
                <w:sz w:val="16"/>
              </w:rPr>
              <w:t>2026-10-12</w:t>
            </w:r>
          </w:p>
        </w:tc>
        <w:tc>
          <w:tcPr>
            <w:tcW w:type="dxa" w:w="2160"/>
          </w:tcPr>
          <w:p>
            <w:r>
              <w:rPr>
                <w:sz w:val="16"/>
              </w:rPr>
              <w:t>https://tw.news.yahoo.com/%E6%95%91%E7%B6%93%E6%BF%9F%E4%B8%8D%E6%98%AF%E6%92%92%E9%8C%A2%E5%B0%B1%E5%A5%BD-%E8%AB%BE%E8%B2%9D%E7%88%BE%E7%B6%93%E6%BF%9F%E5%AD%B8%E7%8D%8E%E5%87%B8%E9%A1%AF%E5%80%8B%E9%AB%94%E6%B1%BA%E7%AD%96-122557449.html</w:t>
            </w:r>
          </w:p>
        </w:tc>
      </w:tr>
      <w:tr>
        <w:tc>
          <w:tcPr>
            <w:tcW w:type="dxa" w:w="2160"/>
          </w:tcPr>
          <w:p>
            <w:r>
              <w:rPr>
                <w:sz w:val="16"/>
              </w:rPr>
              <w:t>中央社(Yahoo轉載)</w:t>
            </w:r>
          </w:p>
        </w:tc>
        <w:tc>
          <w:tcPr>
            <w:tcW w:type="dxa" w:w="2160"/>
          </w:tcPr>
          <w:p>
            <w:r>
              <w:rPr>
                <w:sz w:val="16"/>
              </w:rPr>
              <w:t>Grab發6點聲明：雙平台能有效競爭　資料安全不容妥協</w:t>
            </w:r>
          </w:p>
        </w:tc>
        <w:tc>
          <w:tcPr>
            <w:tcW w:type="dxa" w:w="2160"/>
          </w:tcPr>
          <w:p>
            <w:r>
              <w:rPr>
                <w:sz w:val="16"/>
              </w:rPr>
              <w:t>2026-10-12</w:t>
            </w:r>
          </w:p>
        </w:tc>
        <w:tc>
          <w:tcPr>
            <w:tcW w:type="dxa" w:w="2160"/>
          </w:tcPr>
          <w:p>
            <w:r>
              <w:rPr>
                <w:sz w:val="16"/>
              </w:rPr>
              <w:t>https://tw.news.yahoo.com/grab%E7%99%BC6%E9%BB%9E%E8%81%B2%E6%98%8E-%E9%9B%99%E5%B9%B3%E5%8F%B0%E8%83%BD%E6%9C%89%E6%95%88%E7%AB%B6%E7%88%AD-%E8%B3%87%E6%96%99%E5%AE%89%E5%85%A8%E4%B8%8D%E5%AE%B9%E5%A6%A5%E5%8D%94-122901232.html</w:t>
            </w:r>
          </w:p>
        </w:tc>
      </w:tr>
      <w:tr>
        <w:tc>
          <w:tcPr>
            <w:tcW w:type="dxa" w:w="2160"/>
          </w:tcPr>
          <w:p>
            <w:r>
              <w:rPr>
                <w:sz w:val="16"/>
              </w:rPr>
              <w:t>中央社(Yahoo轉載)</w:t>
            </w:r>
          </w:p>
        </w:tc>
        <w:tc>
          <w:tcPr>
            <w:tcW w:type="dxa" w:w="2160"/>
          </w:tcPr>
          <w:p>
            <w:r>
              <w:rPr>
                <w:sz w:val="16"/>
              </w:rPr>
              <w:t>國銀高資產大戶8月突破3萬人　資產管理規模達3.1兆</w:t>
            </w:r>
          </w:p>
        </w:tc>
        <w:tc>
          <w:tcPr>
            <w:tcW w:type="dxa" w:w="2160"/>
          </w:tcPr>
          <w:p>
            <w:r>
              <w:rPr>
                <w:sz w:val="16"/>
              </w:rPr>
              <w:t>2026-10-12</w:t>
            </w:r>
          </w:p>
        </w:tc>
        <w:tc>
          <w:tcPr>
            <w:tcW w:type="dxa" w:w="2160"/>
          </w:tcPr>
          <w:p>
            <w:r>
              <w:rPr>
                <w:sz w:val="16"/>
              </w:rPr>
              <w:t>https://tw.news.yahoo.com/%E5%9C%8B%E9%8A%80%E9%AB%98%E8%B3%87%E7%94%A2%E5%A4%A7%E6%88%B68%E6%9C%88%E7%AA%81%E7%A0%B43%E8%90%AC%E4%BA%BA-%E8%B3%87%E7%94%A2%E7%AE%A1%E7%90%86%E8%A6%8F%E6%A8%A1%E9%81%943-1%E5%85%86-123303485.html</w:t>
            </w:r>
          </w:p>
        </w:tc>
      </w:tr>
      <w:tr>
        <w:tc>
          <w:tcPr>
            <w:tcW w:type="dxa" w:w="2160"/>
          </w:tcPr>
          <w:p>
            <w:r>
              <w:rPr>
                <w:sz w:val="16"/>
              </w:rPr>
              <w:t>中央社(Yahoo轉載)</w:t>
            </w:r>
          </w:p>
        </w:tc>
        <w:tc>
          <w:tcPr>
            <w:tcW w:type="dxa" w:w="2160"/>
          </w:tcPr>
          <w:p>
            <w:r>
              <w:rPr>
                <w:sz w:val="16"/>
              </w:rPr>
              <w:t>何立峰會見蘋果庫克  稱歡迎各國科企深化對中合作</w:t>
            </w:r>
          </w:p>
        </w:tc>
        <w:tc>
          <w:tcPr>
            <w:tcW w:type="dxa" w:w="2160"/>
          </w:tcPr>
          <w:p>
            <w:r>
              <w:rPr>
                <w:sz w:val="16"/>
              </w:rPr>
              <w:t>2026-10-12</w:t>
            </w:r>
          </w:p>
        </w:tc>
        <w:tc>
          <w:tcPr>
            <w:tcW w:type="dxa" w:w="2160"/>
          </w:tcPr>
          <w:p>
            <w:r>
              <w:rPr>
                <w:sz w:val="16"/>
              </w:rPr>
              <w:t>https://tw.news.yahoo.com/%E4%BD%95%E7%AB%8B%E5%B3%B0%E6%9C%83%E8%A6%8B%E8%98%8B%E6%9E%9C%E5%BA%AB%E5%85%8B-%E7%A8%B1%E6%AD%A1%E8%BF%8E%E5%90%84%E5%9C%8B%E7%A7%91%E4%BC%81%E6%B7%B1%E5%8C%96%E5%B0%8D%E4%B8%AD%E5%90%88%E4%BD%9C-125821482.html</w:t>
            </w:r>
          </w:p>
        </w:tc>
      </w:tr>
      <w:tr>
        <w:tc>
          <w:tcPr>
            <w:tcW w:type="dxa" w:w="2160"/>
          </w:tcPr>
          <w:p>
            <w:r>
              <w:rPr>
                <w:sz w:val="16"/>
              </w:rPr>
              <w:t>中央社(Yahoo轉載)</w:t>
            </w:r>
          </w:p>
        </w:tc>
        <w:tc>
          <w:tcPr>
            <w:tcW w:type="dxa" w:w="2160"/>
          </w:tcPr>
          <w:p>
            <w:r>
              <w:rPr>
                <w:sz w:val="16"/>
              </w:rPr>
              <w:t>美國校園禁書潮擴大　日漫「進擊的巨人」、「犬夜叉」都上榜</w:t>
            </w:r>
          </w:p>
        </w:tc>
        <w:tc>
          <w:tcPr>
            <w:tcW w:type="dxa" w:w="2160"/>
          </w:tcPr>
          <w:p>
            <w:r>
              <w:rPr>
                <w:sz w:val="16"/>
              </w:rPr>
              <w:t>2026-10-12</w:t>
            </w:r>
          </w:p>
        </w:tc>
        <w:tc>
          <w:tcPr>
            <w:tcW w:type="dxa" w:w="2160"/>
          </w:tcPr>
          <w:p>
            <w:r>
              <w:rPr>
                <w:sz w:val="16"/>
              </w:rPr>
              <w:t>https://tw.news.yahoo.com/%E7%BE%8E%E5%9C%8B%E6%A0%A1%E5%9C%92%E7%A6%81%E6%9B%B8%E6%BD%AE%E6%93%B4%E5%A4%A7-%E6%97%A5%E6%BC%AB-%E9%80%B2%E6%93%8A%E7%9A%84%E5%B7%A8%E4%BA%BA-%E7%8A%AC%E5%A4%9C%E5%8F%89-%E9%83%BD%E4%B8%8A%E6%A6%9C-110015999.html</w:t>
            </w:r>
          </w:p>
        </w:tc>
      </w:tr>
      <w:tr>
        <w:tc>
          <w:tcPr>
            <w:tcW w:type="dxa" w:w="2160"/>
          </w:tcPr>
          <w:p>
            <w:r>
              <w:rPr>
                <w:sz w:val="16"/>
              </w:rPr>
              <w:t>中央社(Yahoo轉載)</w:t>
            </w:r>
          </w:p>
        </w:tc>
        <w:tc>
          <w:tcPr>
            <w:tcW w:type="dxa" w:w="2160"/>
          </w:tcPr>
          <w:p>
            <w:r>
              <w:rPr>
                <w:sz w:val="16"/>
              </w:rPr>
              <w:t>美2學者獲諾貝爾經濟學獎　發展新模型助平抑景氣盛衰</w:t>
            </w:r>
          </w:p>
        </w:tc>
        <w:tc>
          <w:tcPr>
            <w:tcW w:type="dxa" w:w="2160"/>
          </w:tcPr>
          <w:p>
            <w:r>
              <w:rPr>
                <w:sz w:val="16"/>
              </w:rPr>
              <w:t>2026-10-12</w:t>
            </w:r>
          </w:p>
        </w:tc>
        <w:tc>
          <w:tcPr>
            <w:tcW w:type="dxa" w:w="2160"/>
          </w:tcPr>
          <w:p>
            <w:r>
              <w:rPr>
                <w:sz w:val="16"/>
              </w:rPr>
              <w:t>https://tw.news.yahoo.com/%E7%BE%8E2%E5%AD%B8%E8%80%85%E7%8D%B2%E8%AB%BE%E8%B2%9D%E7%88%BE%E7%B6%93%E6%BF%9F%E5%AD%B8%E7%8D%8E-%E7%99%BC%E5%B1%95%E6%96%B0%E6%A8%A1%E5%9E%8B%E5%8A%A9%E5%B9%B3%E6%8A%91%E6%99%AF%E6%B0%A3%E7%9B%9B%E8%A1%B0-110319579.html</w:t>
            </w:r>
          </w:p>
        </w:tc>
      </w:tr>
      <w:tr>
        <w:tc>
          <w:tcPr>
            <w:tcW w:type="dxa" w:w="2160"/>
          </w:tcPr>
          <w:p>
            <w:r>
              <w:rPr>
                <w:sz w:val="16"/>
              </w:rPr>
              <w:t>中央社(Yahoo轉載)</w:t>
            </w:r>
          </w:p>
        </w:tc>
        <w:tc>
          <w:tcPr>
            <w:tcW w:type="dxa" w:w="2160"/>
          </w:tcPr>
          <w:p>
            <w:r>
              <w:rPr>
                <w:sz w:val="16"/>
              </w:rPr>
              <w:t>台南美食擄獲史王味蕾　桂花冬瓜檸檬、紅柚助攻邦誼</w:t>
            </w:r>
          </w:p>
        </w:tc>
        <w:tc>
          <w:tcPr>
            <w:tcW w:type="dxa" w:w="2160"/>
          </w:tcPr>
          <w:p>
            <w:r>
              <w:rPr>
                <w:sz w:val="16"/>
              </w:rPr>
              <w:t>2026-10-12</w:t>
            </w:r>
          </w:p>
        </w:tc>
        <w:tc>
          <w:tcPr>
            <w:tcW w:type="dxa" w:w="2160"/>
          </w:tcPr>
          <w:p>
            <w:r>
              <w:rPr>
                <w:sz w:val="16"/>
              </w:rPr>
              <w:t>https://tw.news.yahoo.com/%E5%8F%B0%E5%8D%97%E7%BE%8E%E9%A3%9F%E6%93%84%E7%8D%B2%E5%8F%B2%E7%8E%8B%E5%91%B3%E8%95%BE-%E6%A1%82%E8%8A%B1%E5%86%AC%E7%93%9C%E6%AA%B8%E6%AA%AC-%E7%B4%85%E6%9F%9A%E5%8A%A9%E6%94%BB%E9%82%A6%E8%AA%BC-112030405.html</w:t>
            </w:r>
          </w:p>
        </w:tc>
      </w:tr>
      <w:tr>
        <w:tc>
          <w:tcPr>
            <w:tcW w:type="dxa" w:w="2160"/>
          </w:tcPr>
          <w:p>
            <w:r>
              <w:rPr>
                <w:sz w:val="16"/>
              </w:rPr>
              <w:t>中央社(Yahoo轉載)</w:t>
            </w:r>
          </w:p>
        </w:tc>
        <w:tc>
          <w:tcPr>
            <w:tcW w:type="dxa" w:w="2160"/>
          </w:tcPr>
          <w:p>
            <w:r>
              <w:rPr>
                <w:sz w:val="16"/>
              </w:rPr>
              <w:t>巴黎古老紅孩兒市場起火全毀　商家嘆「醒著做惡夢」</w:t>
            </w:r>
          </w:p>
        </w:tc>
        <w:tc>
          <w:tcPr>
            <w:tcW w:type="dxa" w:w="2160"/>
          </w:tcPr>
          <w:p>
            <w:r>
              <w:rPr>
                <w:sz w:val="16"/>
              </w:rPr>
              <w:t>2026-10-12</w:t>
            </w:r>
          </w:p>
        </w:tc>
        <w:tc>
          <w:tcPr>
            <w:tcW w:type="dxa" w:w="2160"/>
          </w:tcPr>
          <w:p>
            <w:r>
              <w:rPr>
                <w:sz w:val="16"/>
              </w:rPr>
              <w:t>https://tw.news.yahoo.com/%E5%B7%B4%E9%BB%8E%E5%8F%A4%E8%80%81%E7%B4%85%E5%AD%A9%E5%85%92%E5%B8%82%E5%A0%B4%E8%B5%B7%E7%81%AB%E5%85%A8%E6%AF%80-%E5%95%86%E5%AE%B6%E5%98%86-%E9%86%92%E8%91%97%E5%81%9A%E6%83%A1%E5%A4%A2-124510209.html</w:t>
            </w:r>
          </w:p>
        </w:tc>
      </w:tr>
      <w:tr>
        <w:tc>
          <w:tcPr>
            <w:tcW w:type="dxa" w:w="2160"/>
          </w:tcPr>
          <w:p>
            <w:r>
              <w:rPr>
                <w:sz w:val="16"/>
              </w:rPr>
              <w:t>中央社(Yahoo轉載)</w:t>
            </w:r>
          </w:p>
        </w:tc>
        <w:tc>
          <w:tcPr>
            <w:tcW w:type="dxa" w:w="2160"/>
          </w:tcPr>
          <w:p>
            <w:r>
              <w:rPr>
                <w:sz w:val="16"/>
              </w:rPr>
              <w:t>英特爾與博通執行長示警　融資恐成AI發展最大瓶頸</w:t>
            </w:r>
          </w:p>
        </w:tc>
        <w:tc>
          <w:tcPr>
            <w:tcW w:type="dxa" w:w="2160"/>
          </w:tcPr>
          <w:p>
            <w:r>
              <w:rPr>
                <w:sz w:val="16"/>
              </w:rPr>
              <w:t>2026-10-12</w:t>
            </w:r>
          </w:p>
        </w:tc>
        <w:tc>
          <w:tcPr>
            <w:tcW w:type="dxa" w:w="2160"/>
          </w:tcPr>
          <w:p>
            <w:r>
              <w:rPr>
                <w:sz w:val="16"/>
              </w:rPr>
              <w:t>https://tw.news.yahoo.com/%E8%8B%B1%E7%89%B9%E7%88%BE%E8%88%87%E5%8D%9A%E9%80%9A%E5%9F%B7%E8%A1%8C%E9%95%B7%E7%A4%BA%E8%AD%A6-%E8%9E%8D%E8%B3%87%E6%81%90%E6%88%90ai%E7%99%BC%E5%B1%95%E6%9C%80%E5%A4%A7%E7%93%B6%E9%A0%B8-124812143.html</w:t>
            </w:r>
          </w:p>
        </w:tc>
      </w:tr>
      <w:tr>
        <w:tc>
          <w:tcPr>
            <w:tcW w:type="dxa" w:w="2160"/>
          </w:tcPr>
          <w:p>
            <w:r>
              <w:rPr>
                <w:sz w:val="16"/>
              </w:rPr>
              <w:t>中央社(Yahoo轉載)</w:t>
            </w:r>
          </w:p>
        </w:tc>
        <w:tc>
          <w:tcPr>
            <w:tcW w:type="dxa" w:w="2160"/>
          </w:tcPr>
          <w:p>
            <w:r>
              <w:rPr>
                <w:sz w:val="16"/>
              </w:rPr>
              <w:t>投資人樂觀看待企業財報季　歐洲股市收盤揚升</w:t>
            </w:r>
          </w:p>
        </w:tc>
        <w:tc>
          <w:tcPr>
            <w:tcW w:type="dxa" w:w="2160"/>
          </w:tcPr>
          <w:p>
            <w:r>
              <w:rPr>
                <w:sz w:val="16"/>
              </w:rPr>
              <w:t>2026-10-13</w:t>
            </w:r>
          </w:p>
        </w:tc>
        <w:tc>
          <w:tcPr>
            <w:tcW w:type="dxa" w:w="2160"/>
          </w:tcPr>
          <w:p>
            <w:r>
              <w:rPr>
                <w:sz w:val="16"/>
              </w:rPr>
              <w:t>https://tw.news.yahoo.com/%E6%8A%95%E8%B3%87%E4%BA%BA%E6%A8%82%E8%A7%80%E7%9C%8B%E5%BE%85%E4%BC%81%E6%A5%AD%E8%B2%A1%E5%A0%B1%E5%AD%A3-%E6%AD%90%E6%B4%B2%E8%82%A1%E5%B8%82%E6%94%B6%E7%9B%A4%E6%8F%9A%E5%8D%87-170433451.html</w:t>
            </w:r>
          </w:p>
        </w:tc>
      </w:tr>
      <w:tr>
        <w:tc>
          <w:tcPr>
            <w:tcW w:type="dxa" w:w="2160"/>
          </w:tcPr>
          <w:p>
            <w:r>
              <w:rPr>
                <w:sz w:val="16"/>
              </w:rPr>
              <w:t>中央社(Yahoo轉載)</w:t>
            </w:r>
          </w:p>
        </w:tc>
        <w:tc>
          <w:tcPr>
            <w:tcW w:type="dxa" w:w="2160"/>
          </w:tcPr>
          <w:p>
            <w:r>
              <w:rPr>
                <w:sz w:val="16"/>
              </w:rPr>
              <w:t>台股挫960點科技股賣壓沉重　塑化、航運與金融強勢</w:t>
            </w:r>
          </w:p>
        </w:tc>
        <w:tc>
          <w:tcPr>
            <w:tcW w:type="dxa" w:w="2160"/>
          </w:tcPr>
          <w:p>
            <w:r>
              <w:rPr>
                <w:sz w:val="16"/>
              </w:rPr>
              <w:t>2026-10-13</w:t>
            </w:r>
          </w:p>
        </w:tc>
        <w:tc>
          <w:tcPr>
            <w:tcW w:type="dxa" w:w="2160"/>
          </w:tcPr>
          <w:p>
            <w:r>
              <w:rPr>
                <w:sz w:val="16"/>
              </w:rPr>
              <w:t>https://tw.news.yahoo.com/%E5%8F%B0%E8%82%A1%E6%8C%AB960%E9%BB%9E%E7%A7%91%E6%8A%80%E8%82%A1%E8%B3%A3%E5%A3%93%E6%B2%89%E9%87%8D-%E5%A1%91%E5%8C%96-%E8%88%AA%E9%81%8B%E8%88%87%E9%87%91%E8%9E%8D%E5%BC%B7%E5%8B%A2-060358608.html</w:t>
            </w:r>
          </w:p>
        </w:tc>
      </w:tr>
      <w:tr>
        <w:tc>
          <w:tcPr>
            <w:tcW w:type="dxa" w:w="2160"/>
          </w:tcPr>
          <w:p>
            <w:r>
              <w:rPr>
                <w:sz w:val="16"/>
              </w:rPr>
              <w:t>中央社(Yahoo轉載)</w:t>
            </w:r>
          </w:p>
        </w:tc>
        <w:tc>
          <w:tcPr>
            <w:tcW w:type="dxa" w:w="2160"/>
          </w:tcPr>
          <w:p>
            <w:r>
              <w:rPr>
                <w:sz w:val="16"/>
              </w:rPr>
              <w:t>10月台股期指跌945點</w:t>
            </w:r>
          </w:p>
        </w:tc>
        <w:tc>
          <w:tcPr>
            <w:tcW w:type="dxa" w:w="2160"/>
          </w:tcPr>
          <w:p>
            <w:r>
              <w:rPr>
                <w:sz w:val="16"/>
              </w:rPr>
              <w:t>2026-10-13</w:t>
            </w:r>
          </w:p>
        </w:tc>
        <w:tc>
          <w:tcPr>
            <w:tcW w:type="dxa" w:w="2160"/>
          </w:tcPr>
          <w:p>
            <w:r>
              <w:rPr>
                <w:sz w:val="16"/>
              </w:rPr>
              <w:t>https://tw.news.yahoo.com/10%E6%9C%88%E5%8F%B0%E8%82%A1%E6%9C%9F%E6%8C%87%E8%B7%8C945%E9%BB%9E-060800943.html</w:t>
            </w:r>
          </w:p>
        </w:tc>
      </w:tr>
      <w:tr>
        <w:tc>
          <w:tcPr>
            <w:tcW w:type="dxa" w:w="2160"/>
          </w:tcPr>
          <w:p>
            <w:r>
              <w:rPr>
                <w:sz w:val="16"/>
              </w:rPr>
              <w:t>中央社(Yahoo轉載)</w:t>
            </w:r>
          </w:p>
        </w:tc>
        <w:tc>
          <w:tcPr>
            <w:tcW w:type="dxa" w:w="2160"/>
          </w:tcPr>
          <w:p>
            <w:r>
              <w:rPr>
                <w:sz w:val="16"/>
              </w:rPr>
              <w:t>10月電子期跌　金融期漲</w:t>
            </w:r>
          </w:p>
        </w:tc>
        <w:tc>
          <w:tcPr>
            <w:tcW w:type="dxa" w:w="2160"/>
          </w:tcPr>
          <w:p>
            <w:r>
              <w:rPr>
                <w:sz w:val="16"/>
              </w:rPr>
              <w:t>2026-10-13</w:t>
            </w:r>
          </w:p>
        </w:tc>
        <w:tc>
          <w:tcPr>
            <w:tcW w:type="dxa" w:w="2160"/>
          </w:tcPr>
          <w:p>
            <w:r>
              <w:rPr>
                <w:sz w:val="16"/>
              </w:rPr>
              <w:t>https://tw.news.yahoo.com/10%E6%9C%88%E9%9B%BB%E5%AD%90%E6%9C%9F%E8%B7%8C-%E9%87%91%E8%9E%8D%E6%9C%9F%E6%BC%B2-061909921.html</w:t>
            </w:r>
          </w:p>
        </w:tc>
      </w:tr>
      <w:tr>
        <w:tc>
          <w:tcPr>
            <w:tcW w:type="dxa" w:w="2160"/>
          </w:tcPr>
          <w:p>
            <w:r>
              <w:rPr>
                <w:sz w:val="16"/>
              </w:rPr>
              <w:t>中央社(Yahoo轉載)</w:t>
            </w:r>
          </w:p>
        </w:tc>
        <w:tc>
          <w:tcPr>
            <w:tcW w:type="dxa" w:w="2160"/>
          </w:tcPr>
          <w:p>
            <w:r>
              <w:rPr>
                <w:sz w:val="16"/>
              </w:rPr>
              <w:t>鴻海參加OCP高峰會　聚焦新一代AI機櫃方案</w:t>
            </w:r>
          </w:p>
        </w:tc>
        <w:tc>
          <w:tcPr>
            <w:tcW w:type="dxa" w:w="2160"/>
          </w:tcPr>
          <w:p>
            <w:r>
              <w:rPr>
                <w:sz w:val="16"/>
              </w:rPr>
              <w:t>2026-10-13</w:t>
            </w:r>
          </w:p>
        </w:tc>
        <w:tc>
          <w:tcPr>
            <w:tcW w:type="dxa" w:w="2160"/>
          </w:tcPr>
          <w:p>
            <w:r>
              <w:rPr>
                <w:sz w:val="16"/>
              </w:rPr>
              <w:t>https://tw.news.yahoo.com/%E9%B4%BB%E6%B5%B7%E5%8F%83%E5%8A%A0ocp%E9%AB%98%E5%B3%B0%E6%9C%83-%E8%81%9A%E7%84%A6%E6%96%B0-%E4%BB%A3ai%E6%A9%9F%E6%AB%83%E6%96%B9%E6%A1%88-062311044.html</w:t>
            </w:r>
          </w:p>
        </w:tc>
      </w:tr>
      <w:tr>
        <w:tc>
          <w:tcPr>
            <w:tcW w:type="dxa" w:w="2160"/>
          </w:tcPr>
          <w:p>
            <w:r>
              <w:rPr>
                <w:sz w:val="16"/>
              </w:rPr>
              <w:t>中央社(Yahoo轉載)</w:t>
            </w:r>
          </w:p>
        </w:tc>
        <w:tc>
          <w:tcPr>
            <w:tcW w:type="dxa" w:w="2160"/>
          </w:tcPr>
          <w:p>
            <w:r>
              <w:rPr>
                <w:sz w:val="16"/>
              </w:rPr>
              <w:t>中華電資產活化獲利進補　以租代售擴大長期收益</w:t>
            </w:r>
          </w:p>
        </w:tc>
        <w:tc>
          <w:tcPr>
            <w:tcW w:type="dxa" w:w="2160"/>
          </w:tcPr>
          <w:p>
            <w:r>
              <w:rPr>
                <w:sz w:val="16"/>
              </w:rPr>
              <w:t>2026-10-13</w:t>
            </w:r>
          </w:p>
        </w:tc>
        <w:tc>
          <w:tcPr>
            <w:tcW w:type="dxa" w:w="2160"/>
          </w:tcPr>
          <w:p>
            <w:r>
              <w:rPr>
                <w:sz w:val="16"/>
              </w:rPr>
              <w:t>https://tw.news.yahoo.com/%E4%B8%AD%E8%8F%AF%E9%9B%BB%E8%B3%87%E7%94%A2%E6%B4%BB%E5%8C%96%E7%8D%B2%E5%88%A9%E9%80%B2%E8%A3%9C-%E4%BB%A5%E7%A7%9F%E4%BB%A3%E5%94%AE%E6%93%B4%E5%A4%A7%E9%95%B7%E6%9C%9F%E6%94%B6%E7%9B%8A-063824940.html</w:t>
            </w:r>
          </w:p>
        </w:tc>
      </w:tr>
      <w:tr>
        <w:tc>
          <w:tcPr>
            <w:tcW w:type="dxa" w:w="2160"/>
          </w:tcPr>
          <w:p>
            <w:r>
              <w:rPr>
                <w:sz w:val="16"/>
              </w:rPr>
              <w:t>中央社(Yahoo轉載)</w:t>
            </w:r>
          </w:p>
        </w:tc>
        <w:tc>
          <w:tcPr>
            <w:tcW w:type="dxa" w:w="2160"/>
          </w:tcPr>
          <w:p>
            <w:r>
              <w:rPr>
                <w:sz w:val="16"/>
              </w:rPr>
              <w:t>中華電奪全台首例竹林經營碳匯專案 (圖)</w:t>
            </w:r>
          </w:p>
        </w:tc>
        <w:tc>
          <w:tcPr>
            <w:tcW w:type="dxa" w:w="2160"/>
          </w:tcPr>
          <w:p>
            <w:r>
              <w:rPr>
                <w:sz w:val="16"/>
              </w:rPr>
              <w:t>2026-10-13</w:t>
            </w:r>
          </w:p>
        </w:tc>
        <w:tc>
          <w:tcPr>
            <w:tcW w:type="dxa" w:w="2160"/>
          </w:tcPr>
          <w:p>
            <w:r>
              <w:rPr>
                <w:sz w:val="16"/>
              </w:rPr>
              <w:t>https://tw.news.yahoo.com/%E4%B8%AD%E8%8F%AF%E9%9B%BB%E5%A5%AA%E5%85%A8%E5%8F%B0%E9%A6%96%E4%BE%8B%E7%AB%B9%E6%9E%97%E7%B6%93%E7%87%9F%E7%A2%B3%E5%8C%AF%E5%B0%88%E6%A1%88-%E5%9C%96-064034258.html</w:t>
            </w:r>
          </w:p>
        </w:tc>
      </w:tr>
      <w:tr>
        <w:tc>
          <w:tcPr>
            <w:tcW w:type="dxa" w:w="2160"/>
          </w:tcPr>
          <w:p>
            <w:r>
              <w:rPr>
                <w:sz w:val="16"/>
              </w:rPr>
              <w:t>中央社(Yahoo轉載)</w:t>
            </w:r>
          </w:p>
        </w:tc>
        <w:tc>
          <w:tcPr>
            <w:tcW w:type="dxa" w:w="2160"/>
          </w:tcPr>
          <w:p>
            <w:r>
              <w:rPr>
                <w:sz w:val="16"/>
              </w:rPr>
              <w:t>均豪第3季賺贏上半年　均華每股純益9.38元</w:t>
            </w:r>
          </w:p>
        </w:tc>
        <w:tc>
          <w:tcPr>
            <w:tcW w:type="dxa" w:w="2160"/>
          </w:tcPr>
          <w:p>
            <w:r>
              <w:rPr>
                <w:sz w:val="16"/>
              </w:rPr>
              <w:t>2026-10-13</w:t>
            </w:r>
          </w:p>
        </w:tc>
        <w:tc>
          <w:tcPr>
            <w:tcW w:type="dxa" w:w="2160"/>
          </w:tcPr>
          <w:p>
            <w:r>
              <w:rPr>
                <w:sz w:val="16"/>
              </w:rPr>
              <w:t>https://tw.news.yahoo.com/%E5%9D%87%E8%B1%AA%E7%AC%AC3%E5%AD%A3%E8%B3%BA%E8%B4%8F%E4%B8%8A%E5%8D%8A%E5%B9%B4-%E5%9D%87%E8%8F%AF%E6%AF%8F%E8%82%A1%E7%B4%94%E7%9B%8A9-38%E5%85%83-104743184.html</w:t>
            </w:r>
          </w:p>
        </w:tc>
      </w:tr>
      <w:tr>
        <w:tc>
          <w:tcPr>
            <w:tcW w:type="dxa" w:w="2160"/>
          </w:tcPr>
          <w:p>
            <w:r>
              <w:rPr>
                <w:sz w:val="16"/>
              </w:rPr>
              <w:t>中央社(Yahoo轉載)</w:t>
            </w:r>
          </w:p>
        </w:tc>
        <w:tc>
          <w:tcPr>
            <w:tcW w:type="dxa" w:w="2160"/>
          </w:tcPr>
          <w:p>
            <w:r>
              <w:rPr>
                <w:sz w:val="16"/>
              </w:rPr>
              <w:t>美啟動337調查　許舒博：台廠非常注重技術保密</w:t>
            </w:r>
          </w:p>
        </w:tc>
        <w:tc>
          <w:tcPr>
            <w:tcW w:type="dxa" w:w="2160"/>
          </w:tcPr>
          <w:p>
            <w:r>
              <w:rPr>
                <w:sz w:val="16"/>
              </w:rPr>
              <w:t>2026-10-13</w:t>
            </w:r>
          </w:p>
        </w:tc>
        <w:tc>
          <w:tcPr>
            <w:tcW w:type="dxa" w:w="2160"/>
          </w:tcPr>
          <w:p>
            <w:r>
              <w:rPr>
                <w:sz w:val="16"/>
              </w:rPr>
              <w:t>https://tw.news.yahoo.com/%E7%BE%8E%E5%95%9F%E5%8B%95337%E8%AA%BF%E6%9F%A5-%E8%A8%B1%E8%88%92%E5%8D%9A-%E5%8F%B0%E5%BB%A0%E9%9D%9E%E5%B8%B8%E6%B3%A8%E9%87%8D%E6%8A%80%E8%A1%93%E4%BF%9D%E5%AF%86-104845328.html</w:t>
            </w:r>
          </w:p>
        </w:tc>
      </w:tr>
      <w:tr>
        <w:tc>
          <w:tcPr>
            <w:tcW w:type="dxa" w:w="2160"/>
          </w:tcPr>
          <w:p>
            <w:r>
              <w:rPr>
                <w:sz w:val="16"/>
              </w:rPr>
              <w:t>中央社(Yahoo轉載)</w:t>
            </w:r>
          </w:p>
        </w:tc>
        <w:tc>
          <w:tcPr>
            <w:tcW w:type="dxa" w:w="2160"/>
          </w:tcPr>
          <w:p>
            <w:r>
              <w:rPr>
                <w:sz w:val="16"/>
              </w:rPr>
              <w:t>金管會10措施強化投信治理　估明年7業者須設類獨董</w:t>
            </w:r>
          </w:p>
        </w:tc>
        <w:tc>
          <w:tcPr>
            <w:tcW w:type="dxa" w:w="2160"/>
          </w:tcPr>
          <w:p>
            <w:r>
              <w:rPr>
                <w:sz w:val="16"/>
              </w:rPr>
              <w:t>2026-10-13</w:t>
            </w:r>
          </w:p>
        </w:tc>
        <w:tc>
          <w:tcPr>
            <w:tcW w:type="dxa" w:w="2160"/>
          </w:tcPr>
          <w:p>
            <w:r>
              <w:rPr>
                <w:sz w:val="16"/>
              </w:rPr>
              <w:t>https://tw.news.yahoo.com/%E9%87%91%E7%AE%A1%E6%9C%8310%E6%8E%AA%E6%96%BD%E5%BC%B7%E5%8C%96%E6%8A%95%E4%BF%A1%E6%B2%BB%E7%90%86-%E4%BC%B0%E6%98%8E%E5%B9%B47%E6%A5%AD%E8%80%85%E9%A0%88%E8%A8%AD%E9%A1%9E%E7%8D%A8%E8%91%A3-105049285.html</w:t>
            </w:r>
          </w:p>
        </w:tc>
      </w:tr>
      <w:tr>
        <w:tc>
          <w:tcPr>
            <w:tcW w:type="dxa" w:w="2160"/>
          </w:tcPr>
          <w:p>
            <w:r>
              <w:rPr>
                <w:sz w:val="16"/>
              </w:rPr>
              <w:t>中央社(Yahoo轉載)</w:t>
            </w:r>
          </w:p>
        </w:tc>
        <w:tc>
          <w:tcPr>
            <w:tcW w:type="dxa" w:w="2160"/>
          </w:tcPr>
          <w:p>
            <w:r>
              <w:rPr>
                <w:sz w:val="16"/>
              </w:rPr>
              <w:t>金管會：疊券要確保客戶風險承受　控管準則預計年底上路</w:t>
            </w:r>
          </w:p>
        </w:tc>
        <w:tc>
          <w:tcPr>
            <w:tcW w:type="dxa" w:w="2160"/>
          </w:tcPr>
          <w:p>
            <w:r>
              <w:rPr>
                <w:sz w:val="16"/>
              </w:rPr>
              <w:t>2026-10-13</w:t>
            </w:r>
          </w:p>
        </w:tc>
        <w:tc>
          <w:tcPr>
            <w:tcW w:type="dxa" w:w="2160"/>
          </w:tcPr>
          <w:p>
            <w:r>
              <w:rPr>
                <w:sz w:val="16"/>
              </w:rPr>
              <w:t>https://tw.news.yahoo.com/%E9%87%91%E7%AE%A1%E6%9C%83-%E7%96%8A%E5%88%B8%E8%A6%81%E7%A2%BA%E4%BF%9D%E5%AE%A2%E6%88%B6%E9%A2%A8%E9%9A%AA%E6%89%BF%E5%8F%97-%E6%8E%A7%E7%AE%A1%E6%BA%96%E5%89%87%E9%A0%90%E8%A8%88%E5%B9%B4%E5%BA%95%E4%B8%8A%E8%B7%AF-113309235.html</w:t>
            </w:r>
          </w:p>
        </w:tc>
      </w:tr>
      <w:tr>
        <w:tc>
          <w:tcPr>
            <w:tcW w:type="dxa" w:w="2160"/>
          </w:tcPr>
          <w:p>
            <w:r>
              <w:rPr>
                <w:sz w:val="16"/>
              </w:rPr>
              <w:t>中央社(Yahoo轉載)</w:t>
            </w:r>
          </w:p>
        </w:tc>
        <w:tc>
          <w:tcPr>
            <w:tcW w:type="dxa" w:w="2160"/>
          </w:tcPr>
          <w:p>
            <w:r>
              <w:rPr>
                <w:sz w:val="16"/>
              </w:rPr>
              <w:t>金管會開放外籍員工參與持股信託　12月下旬上路</w:t>
            </w:r>
          </w:p>
        </w:tc>
        <w:tc>
          <w:tcPr>
            <w:tcW w:type="dxa" w:w="2160"/>
          </w:tcPr>
          <w:p>
            <w:r>
              <w:rPr>
                <w:sz w:val="16"/>
              </w:rPr>
              <w:t>2026-10-13</w:t>
            </w:r>
          </w:p>
        </w:tc>
        <w:tc>
          <w:tcPr>
            <w:tcW w:type="dxa" w:w="2160"/>
          </w:tcPr>
          <w:p>
            <w:r>
              <w:rPr>
                <w:sz w:val="16"/>
              </w:rPr>
              <w:t>https://tw.news.yahoo.com/%E9%87%91%E7%AE%A1%E6%9C%83%E9%96%8B%E6%94%BE%E5%A4%96%E7%B1%8D%E5%93%A1%E5%B7%A5%E5%8F%83%E8%88%87%E6%8C%81%E8%82%A1%E4%BF%A1%E8%A8%97-12%E6%9C%88%E4%B8%8B%E6%97%AC%E4%B8%8A%E8%B7%AF-113515160.html</w:t>
            </w:r>
          </w:p>
        </w:tc>
      </w:tr>
      <w:tr>
        <w:tc>
          <w:tcPr>
            <w:tcW w:type="dxa" w:w="2160"/>
          </w:tcPr>
          <w:p>
            <w:r>
              <w:rPr>
                <w:sz w:val="16"/>
              </w:rPr>
              <w:t>中央社(Yahoo轉載)</w:t>
            </w:r>
          </w:p>
        </w:tc>
        <w:tc>
          <w:tcPr>
            <w:tcW w:type="dxa" w:w="2160"/>
          </w:tcPr>
          <w:p>
            <w:r>
              <w:rPr>
                <w:sz w:val="16"/>
              </w:rPr>
              <w:t>違約交割管控加嚴新制　金管會：明年4/1上路</w:t>
            </w:r>
          </w:p>
        </w:tc>
        <w:tc>
          <w:tcPr>
            <w:tcW w:type="dxa" w:w="2160"/>
          </w:tcPr>
          <w:p>
            <w:r>
              <w:rPr>
                <w:sz w:val="16"/>
              </w:rPr>
              <w:t>2026-10-13</w:t>
            </w:r>
          </w:p>
        </w:tc>
        <w:tc>
          <w:tcPr>
            <w:tcW w:type="dxa" w:w="2160"/>
          </w:tcPr>
          <w:p>
            <w:r>
              <w:rPr>
                <w:sz w:val="16"/>
              </w:rPr>
              <w:t>https://tw.news.yahoo.com/%E9%81%95%E7%B4%84%E4%BA%A4%E5%89%B2%E7%AE%A1%E6%8E%A7%E5%8A%A0%E5%9A%B4%E6%96%B0%E5%88%B6-%E9%87%91%E7%AE%A1%E6%9C%83-%E6%98%8E%E5%B9%B44-1%E4%B8%8A%E8%B7%AF-115124364.html</w:t>
            </w:r>
          </w:p>
        </w:tc>
      </w:tr>
      <w:tr>
        <w:tc>
          <w:tcPr>
            <w:tcW w:type="dxa" w:w="2160"/>
          </w:tcPr>
          <w:p>
            <w:r>
              <w:rPr>
                <w:sz w:val="16"/>
              </w:rPr>
              <w:t>中央社(Yahoo轉載)</w:t>
            </w:r>
          </w:p>
        </w:tc>
        <w:tc>
          <w:tcPr>
            <w:tcW w:type="dxa" w:w="2160"/>
          </w:tcPr>
          <w:p>
            <w:r>
              <w:rPr>
                <w:sz w:val="16"/>
              </w:rPr>
              <w:t>工研院攜資策會參加文化科技大會 (圖)</w:t>
            </w:r>
          </w:p>
        </w:tc>
        <w:tc>
          <w:tcPr>
            <w:tcW w:type="dxa" w:w="2160"/>
          </w:tcPr>
          <w:p>
            <w:r>
              <w:rPr>
                <w:sz w:val="16"/>
              </w:rPr>
              <w:t>2026-10-13</w:t>
            </w:r>
          </w:p>
        </w:tc>
        <w:tc>
          <w:tcPr>
            <w:tcW w:type="dxa" w:w="2160"/>
          </w:tcPr>
          <w:p>
            <w:r>
              <w:rPr>
                <w:sz w:val="16"/>
              </w:rPr>
              <w:t>https://tw.news.yahoo.com/%E5%B7%A5%E7%A0%94%E9%99%A2%E6%94%9C%E8%B3%87%E7%AD%96%E6%9C%83%E5%8F%83%E5%8A%A0%E6%96%87%E5%8C%96%E7%A7%91%E6%8A%80%E5%A4%A7%E6%9C%83-%E5%9C%96-115217819.html</w:t>
            </w:r>
          </w:p>
        </w:tc>
      </w:tr>
      <w:tr>
        <w:tc>
          <w:tcPr>
            <w:tcW w:type="dxa" w:w="2160"/>
          </w:tcPr>
          <w:p>
            <w:r>
              <w:rPr>
                <w:sz w:val="16"/>
              </w:rPr>
              <w:t>中央社(Yahoo轉載)</w:t>
            </w:r>
          </w:p>
        </w:tc>
        <w:tc>
          <w:tcPr>
            <w:tcW w:type="dxa" w:w="2160"/>
          </w:tcPr>
          <w:p>
            <w:r>
              <w:rPr>
                <w:sz w:val="16"/>
              </w:rPr>
              <w:t>耀登科技全球總部暨研發中心啟用 (圖)</w:t>
            </w:r>
          </w:p>
        </w:tc>
        <w:tc>
          <w:tcPr>
            <w:tcW w:type="dxa" w:w="2160"/>
          </w:tcPr>
          <w:p>
            <w:r>
              <w:rPr>
                <w:sz w:val="16"/>
              </w:rPr>
              <w:t>2026-10-13</w:t>
            </w:r>
          </w:p>
        </w:tc>
        <w:tc>
          <w:tcPr>
            <w:tcW w:type="dxa" w:w="2160"/>
          </w:tcPr>
          <w:p>
            <w:r>
              <w:rPr>
                <w:sz w:val="16"/>
              </w:rPr>
              <w:t>https://tw.news.yahoo.com/%E8%80%80%E7%99%BB%E7%A7%91%E6%8A%80%E5%85%A8%E7%90%83%E7%B8%BD%E9%83%A8%E6%9A%A8%E7%A0%94%E7%99%BC%E4%B8%AD%E5%BF%83%E5%95%9F%E7%94%A8-%E5%9C%96-115319665.html</w:t>
            </w:r>
          </w:p>
        </w:tc>
      </w:tr>
      <w:tr>
        <w:tc>
          <w:tcPr>
            <w:tcW w:type="dxa" w:w="2160"/>
          </w:tcPr>
          <w:p>
            <w:r>
              <w:rPr>
                <w:sz w:val="16"/>
              </w:rPr>
              <w:t>中央社(Yahoo轉載)</w:t>
            </w:r>
          </w:p>
        </w:tc>
        <w:tc>
          <w:tcPr>
            <w:tcW w:type="dxa" w:w="2160"/>
          </w:tcPr>
          <w:p>
            <w:r>
              <w:rPr>
                <w:sz w:val="16"/>
              </w:rPr>
              <w:t>耀登：新總部將研發、量測驗證與產品集中 (圖)</w:t>
            </w:r>
          </w:p>
        </w:tc>
        <w:tc>
          <w:tcPr>
            <w:tcW w:type="dxa" w:w="2160"/>
          </w:tcPr>
          <w:p>
            <w:r>
              <w:rPr>
                <w:sz w:val="16"/>
              </w:rPr>
              <w:t>2026-10-13</w:t>
            </w:r>
          </w:p>
        </w:tc>
        <w:tc>
          <w:tcPr>
            <w:tcW w:type="dxa" w:w="2160"/>
          </w:tcPr>
          <w:p>
            <w:r>
              <w:rPr>
                <w:sz w:val="16"/>
              </w:rPr>
              <w:t>https://tw.news.yahoo.com/%E8%80%80%E7%99%BB-%E6%96%B0%E7%B8%BD%E9%83%A8%E5%B0%87%E7%A0%94%E7%99%BC-%E9%87%8F%E6%B8%AC%E9%A9%97%E8%AD%89%E8%88%87%E7%94%A2%E5%93%81%E9%9B%86%E4%B8%AD-%E5%9C%96-115421934.html</w:t>
            </w:r>
          </w:p>
        </w:tc>
      </w:tr>
      <w:tr>
        <w:tc>
          <w:tcPr>
            <w:tcW w:type="dxa" w:w="2160"/>
          </w:tcPr>
          <w:p>
            <w:r>
              <w:rPr>
                <w:sz w:val="16"/>
              </w:rPr>
              <w:t>中央社(Yahoo轉載)</w:t>
            </w:r>
          </w:p>
        </w:tc>
        <w:tc>
          <w:tcPr>
            <w:tcW w:type="dxa" w:w="2160"/>
          </w:tcPr>
          <w:p>
            <w:r>
              <w:rPr>
                <w:sz w:val="16"/>
              </w:rPr>
              <w:t>耀登總部聚焦研發驗證　看好衛星直連帶動天線需求</w:t>
            </w:r>
          </w:p>
        </w:tc>
        <w:tc>
          <w:tcPr>
            <w:tcW w:type="dxa" w:w="2160"/>
          </w:tcPr>
          <w:p>
            <w:r>
              <w:rPr>
                <w:sz w:val="16"/>
              </w:rPr>
              <w:t>2026-10-13</w:t>
            </w:r>
          </w:p>
        </w:tc>
        <w:tc>
          <w:tcPr>
            <w:tcW w:type="dxa" w:w="2160"/>
          </w:tcPr>
          <w:p>
            <w:r>
              <w:rPr>
                <w:sz w:val="16"/>
              </w:rPr>
              <w:t>https://tw.news.yahoo.com/%E8%80%80%E7%99%BB%E7%B8%BD%E9%83%A8%E8%81%9A%E7%84%A6%E7%A0%94%E7%99%BC%E9%A9%97%E8%AD%89-%E7%9C%8B%E5%A5%BD%E8%A1%9B%E6%98%9F%E7%9B%B4%E9%80%A3%E5%B8%B6%E5%8B%95%E5%A4%A9%E7%B7%9A%E9%9C%80%E6%B1%82-120737126.html</w:t>
            </w:r>
          </w:p>
        </w:tc>
      </w:tr>
      <w:tr>
        <w:tc>
          <w:tcPr>
            <w:tcW w:type="dxa" w:w="2160"/>
          </w:tcPr>
          <w:p>
            <w:r>
              <w:rPr>
                <w:sz w:val="16"/>
              </w:rPr>
              <w:t>中央社(Yahoo轉載)</w:t>
            </w:r>
          </w:p>
        </w:tc>
        <w:tc>
          <w:tcPr>
            <w:tcW w:type="dxa" w:w="2160"/>
          </w:tcPr>
          <w:p>
            <w:r>
              <w:rPr>
                <w:sz w:val="16"/>
              </w:rPr>
              <w:t>AI需求強勁　上櫃公司9月營收年增44%</w:t>
            </w:r>
          </w:p>
        </w:tc>
        <w:tc>
          <w:tcPr>
            <w:tcW w:type="dxa" w:w="2160"/>
          </w:tcPr>
          <w:p>
            <w:r>
              <w:rPr>
                <w:sz w:val="16"/>
              </w:rPr>
              <w:t>2026-10-13</w:t>
            </w:r>
          </w:p>
        </w:tc>
        <w:tc>
          <w:tcPr>
            <w:tcW w:type="dxa" w:w="2160"/>
          </w:tcPr>
          <w:p>
            <w:r>
              <w:rPr>
                <w:sz w:val="16"/>
              </w:rPr>
              <w:t>https://tw.news.yahoo.com/ai%E9%9C%80%E6%B1%82%E5%BC%B7%E5%8B%81-%E4%B8%8A%E6%AB%83%E5%85%AC%E5%8F%B89%E6%9C%88%E7%87%9F%E6%94%B6%E5%B9%B4%E5%A2%9E44-122142164.html</w:t>
            </w:r>
          </w:p>
        </w:tc>
      </w:tr>
      <w:tr>
        <w:tc>
          <w:tcPr>
            <w:tcW w:type="dxa" w:w="2160"/>
          </w:tcPr>
          <w:p>
            <w:r>
              <w:rPr>
                <w:sz w:val="16"/>
              </w:rPr>
              <w:t>中央社(Yahoo轉載)</w:t>
            </w:r>
          </w:p>
        </w:tc>
        <w:tc>
          <w:tcPr>
            <w:tcW w:type="dxa" w:w="2160"/>
          </w:tcPr>
          <w:p>
            <w:r>
              <w:rPr>
                <w:sz w:val="16"/>
              </w:rPr>
              <w:t>盯新興風險　金管會發布金融業運用代理AI諮詢文件</w:t>
            </w:r>
          </w:p>
        </w:tc>
        <w:tc>
          <w:tcPr>
            <w:tcW w:type="dxa" w:w="2160"/>
          </w:tcPr>
          <w:p>
            <w:r>
              <w:rPr>
                <w:sz w:val="16"/>
              </w:rPr>
              <w:t>2026-10-13</w:t>
            </w:r>
          </w:p>
        </w:tc>
        <w:tc>
          <w:tcPr>
            <w:tcW w:type="dxa" w:w="2160"/>
          </w:tcPr>
          <w:p>
            <w:r>
              <w:rPr>
                <w:sz w:val="16"/>
              </w:rPr>
              <w:t>https://tw.news.yahoo.com/%E7%9B%AF%E6%96%B0%E8%88%88%E9%A2%A8%E9%9A%AA-%E9%87%91%E7%AE%A1%E6%9C%83%E7%99%BC%E5%B8%83%E9%87%91%E8%9E%8D%E6%A5%AD%E9%81%8B%E7%94%A8%E4%BB%A3%E7%90%86ai%E8%AB%AE%E8%A9%A2%E6%96%87%E4%BB%B6-122144261.html</w:t>
            </w:r>
          </w:p>
        </w:tc>
      </w:tr>
      <w:tr>
        <w:tc>
          <w:tcPr>
            <w:tcW w:type="dxa" w:w="2160"/>
          </w:tcPr>
          <w:p>
            <w:r>
              <w:rPr>
                <w:sz w:val="16"/>
              </w:rPr>
              <w:t>中央社(Yahoo轉載)</w:t>
            </w:r>
          </w:p>
        </w:tc>
        <w:tc>
          <w:tcPr>
            <w:tcW w:type="dxa" w:w="2160"/>
          </w:tcPr>
          <w:p>
            <w:r>
              <w:rPr>
                <w:sz w:val="16"/>
              </w:rPr>
              <w:t>雷虎與密西根州簽合作備忘錄　瞄準台美國防市場</w:t>
            </w:r>
          </w:p>
        </w:tc>
        <w:tc>
          <w:tcPr>
            <w:tcW w:type="dxa" w:w="2160"/>
          </w:tcPr>
          <w:p>
            <w:r>
              <w:rPr>
                <w:sz w:val="16"/>
              </w:rPr>
              <w:t>2026-10-13</w:t>
            </w:r>
          </w:p>
        </w:tc>
        <w:tc>
          <w:tcPr>
            <w:tcW w:type="dxa" w:w="2160"/>
          </w:tcPr>
          <w:p>
            <w:r>
              <w:rPr>
                <w:sz w:val="16"/>
              </w:rPr>
              <w:t>https://tw.news.yahoo.com/%E9%9B%B7%E8%99%8E%E8%88%87%E5%AF%86%E8%A5%BF%E6%A0%B9%E5%B7%9E%E7%B0%BD%E5%90%88%E4%BD%9C%E5%82%99%E5%BF%98%E9%8C%84-%E7%9E%84%E6%BA%96%E5%8F%B0%E7%BE%8E%E5%9C%8B%E9%98%B2%E5%B8%82%E5%A0%B4-134527002.html</w:t>
            </w:r>
          </w:p>
        </w:tc>
      </w:tr>
      <w:tr>
        <w:tc>
          <w:tcPr>
            <w:tcW w:type="dxa" w:w="2160"/>
          </w:tcPr>
          <w:p>
            <w:r>
              <w:rPr>
                <w:sz w:val="16"/>
              </w:rPr>
              <w:t>中央社(Yahoo轉載)</w:t>
            </w:r>
          </w:p>
        </w:tc>
        <w:tc>
          <w:tcPr>
            <w:tcW w:type="dxa" w:w="2160"/>
          </w:tcPr>
          <w:p>
            <w:r>
              <w:rPr>
                <w:sz w:val="16"/>
              </w:rPr>
              <w:t>晶片股走低與油價上漲拖累　日經指數收跌</w:t>
            </w:r>
          </w:p>
        </w:tc>
        <w:tc>
          <w:tcPr>
            <w:tcW w:type="dxa" w:w="2160"/>
          </w:tcPr>
          <w:p>
            <w:r>
              <w:rPr>
                <w:sz w:val="16"/>
              </w:rPr>
              <w:t>2026-10-13</w:t>
            </w:r>
          </w:p>
        </w:tc>
        <w:tc>
          <w:tcPr>
            <w:tcW w:type="dxa" w:w="2160"/>
          </w:tcPr>
          <w:p>
            <w:r>
              <w:rPr>
                <w:sz w:val="16"/>
              </w:rPr>
              <w:t>https://tw.news.yahoo.com/%E6%99%B6%E7%89%87%E8%82%A1%E8%B5%B0%E4%BD%8E%E8%88%87%E6%B2%B9%E5%83%B9%E4%B8%8A%E6%BC%B2%E6%8B%96%E7%B4%AF-%E6%97%A5%E7%B6%93%E6%8C%87%E6%95%B8%E6%94%B6%E8%B7%8C-063826546.html</w:t>
            </w:r>
          </w:p>
        </w:tc>
      </w:tr>
      <w:tr>
        <w:tc>
          <w:tcPr>
            <w:tcW w:type="dxa" w:w="2160"/>
          </w:tcPr>
          <w:p>
            <w:r>
              <w:rPr>
                <w:sz w:val="16"/>
              </w:rPr>
              <w:t>中央社(Yahoo轉載)</w:t>
            </w:r>
          </w:p>
        </w:tc>
        <w:tc>
          <w:tcPr>
            <w:tcW w:type="dxa" w:w="2160"/>
          </w:tcPr>
          <w:p>
            <w:r>
              <w:rPr>
                <w:sz w:val="16"/>
              </w:rPr>
              <w:t>立委籲訂賄選金額標準　卓榮泰呼籲參選人勿心存僥倖</w:t>
            </w:r>
          </w:p>
        </w:tc>
        <w:tc>
          <w:tcPr>
            <w:tcW w:type="dxa" w:w="2160"/>
          </w:tcPr>
          <w:p>
            <w:r>
              <w:rPr>
                <w:sz w:val="16"/>
              </w:rPr>
              <w:t>2026-10-13</w:t>
            </w:r>
          </w:p>
        </w:tc>
        <w:tc>
          <w:tcPr>
            <w:tcW w:type="dxa" w:w="2160"/>
          </w:tcPr>
          <w:p>
            <w:r>
              <w:rPr>
                <w:sz w:val="16"/>
              </w:rPr>
              <w:t>https://tw.news.yahoo.com/%E7%AB%8B%E5%A7%94%E7%B1%B2%E8%A8%82%E8%B3%84%E9%81%B8%E9%87%91%E9%A1%8D%E6%A8%99%E6%BA%96-%E5%8D%93%E6%A6%AE%E6%B3%B0%E5%91%BC%E7%B1%B2%E5%8F%83%E9%81%B8%E4%BA%BA%E5%8B%BF%E5%BF%83%E5%AD%98%E5%83%A5%E5%80%96-122246727.html</w:t>
            </w:r>
          </w:p>
        </w:tc>
      </w:tr>
      <w:tr>
        <w:tc>
          <w:tcPr>
            <w:tcW w:type="dxa" w:w="2160"/>
          </w:tcPr>
          <w:p>
            <w:r>
              <w:rPr>
                <w:sz w:val="16"/>
              </w:rPr>
              <w:t>中央社(Yahoo轉載)</w:t>
            </w:r>
          </w:p>
        </w:tc>
        <w:tc>
          <w:tcPr>
            <w:tcW w:type="dxa" w:w="2160"/>
          </w:tcPr>
          <w:p>
            <w:r>
              <w:rPr>
                <w:sz w:val="16"/>
              </w:rPr>
              <w:t>台灣與印度12月恢復直航　可望帶動觀光與轉機商機</w:t>
            </w:r>
          </w:p>
        </w:tc>
        <w:tc>
          <w:tcPr>
            <w:tcW w:type="dxa" w:w="2160"/>
          </w:tcPr>
          <w:p>
            <w:r>
              <w:rPr>
                <w:sz w:val="16"/>
              </w:rPr>
              <w:t>2026-10-13</w:t>
            </w:r>
          </w:p>
        </w:tc>
        <w:tc>
          <w:tcPr>
            <w:tcW w:type="dxa" w:w="2160"/>
          </w:tcPr>
          <w:p>
            <w:r>
              <w:rPr>
                <w:sz w:val="16"/>
              </w:rPr>
              <w:t>https://tw.news.yahoo.com/%E5%8F%B0%E7%81%A3%E8%88%87%E5%8D%B0%E5%BA%A612%E6%9C%88%E6%81%A2%E5%BE%A9%E7%9B%B4%E8%88%AA-%E5%8F%AF%E6%9C%9B%E5%B8%B6%E5%8B%95%E8%A7%80%E5%85%89%E8%88%87%E8%BD%89%E6%A9%9F%E5%95%86%E6%A9%9F-122948828.html</w:t>
            </w:r>
          </w:p>
        </w:tc>
      </w:tr>
      <w:tr>
        <w:tc>
          <w:tcPr>
            <w:tcW w:type="dxa" w:w="2160"/>
          </w:tcPr>
          <w:p>
            <w:r>
              <w:rPr>
                <w:sz w:val="16"/>
              </w:rPr>
              <w:t>中央社(Yahoo轉載)</w:t>
            </w:r>
          </w:p>
        </w:tc>
        <w:tc>
          <w:tcPr>
            <w:tcW w:type="dxa" w:w="2160"/>
          </w:tcPr>
          <w:p>
            <w:r>
              <w:rPr>
                <w:sz w:val="16"/>
              </w:rPr>
              <w:t>投資人消化通膨報告　歐洲股市收跌</w:t>
            </w:r>
          </w:p>
        </w:tc>
        <w:tc>
          <w:tcPr>
            <w:tcW w:type="dxa" w:w="2160"/>
          </w:tcPr>
          <w:p>
            <w:r>
              <w:rPr>
                <w:sz w:val="16"/>
              </w:rPr>
              <w:t>2026-10-14</w:t>
            </w:r>
          </w:p>
        </w:tc>
        <w:tc>
          <w:tcPr>
            <w:tcW w:type="dxa" w:w="2160"/>
          </w:tcPr>
          <w:p>
            <w:r>
              <w:rPr>
                <w:sz w:val="16"/>
              </w:rPr>
              <w:t>https://tw.news.yahoo.com/%E6%8A%95%E8%B3%87%E4%BA%BA%E6%B6%88%E5%8C%96%E9%80%9A%E8%86%A8%E5%A0%B1%E5%91%8A-%E6%AD%90%E6%B4%B2%E8%82%A1%E5%B8%82%E6%94%B6%E8%B7%8C-163702474.html</w:t>
            </w:r>
          </w:p>
        </w:tc>
      </w:tr>
      <w:tr>
        <w:tc>
          <w:tcPr>
            <w:tcW w:type="dxa" w:w="2160"/>
          </w:tcPr>
          <w:p>
            <w:r>
              <w:rPr>
                <w:sz w:val="16"/>
              </w:rPr>
              <w:t>中央社(Yahoo轉載)</w:t>
            </w:r>
          </w:p>
        </w:tc>
        <w:tc>
          <w:tcPr>
            <w:tcW w:type="dxa" w:w="2160"/>
          </w:tcPr>
          <w:p>
            <w:r>
              <w:rPr>
                <w:sz w:val="16"/>
              </w:rPr>
              <w:t>中國補救社保資金行動一波波  欠繳企業11月起最高罰3倍</w:t>
            </w:r>
          </w:p>
        </w:tc>
        <w:tc>
          <w:tcPr>
            <w:tcW w:type="dxa" w:w="2160"/>
          </w:tcPr>
          <w:p>
            <w:r>
              <w:rPr>
                <w:sz w:val="16"/>
              </w:rPr>
              <w:t>2026-10-14</w:t>
            </w:r>
          </w:p>
        </w:tc>
        <w:tc>
          <w:tcPr>
            <w:tcW w:type="dxa" w:w="2160"/>
          </w:tcPr>
          <w:p>
            <w:r>
              <w:rPr>
                <w:sz w:val="16"/>
              </w:rPr>
              <w:t>https://tw.news.yahoo.com/%E4%B8%AD%E5%9C%8B%E8%A3%9C%E6%95%91%E7%A4%BE%E4%BF%9D%E8%B3%87%E9%87%91%E8%A1%8C%E5%8B%95-%E6%B3%A2%E6%B3%A2-%E6%AC%A0%E7%B9%B3%E4%BC%81%E6%A5%AD11%E6%9C%88%E8%B5%B7%E6%9C%80%E9%AB%98%E7%BD%B03%E5%80%8D-084722955.html</w:t>
            </w:r>
          </w:p>
        </w:tc>
      </w:tr>
      <w:tr>
        <w:tc>
          <w:tcPr>
            <w:tcW w:type="dxa" w:w="2160"/>
          </w:tcPr>
          <w:p>
            <w:r>
              <w:rPr>
                <w:sz w:val="16"/>
              </w:rPr>
              <w:t>中央社(Yahoo轉載)</w:t>
            </w:r>
          </w:p>
        </w:tc>
        <w:tc>
          <w:tcPr>
            <w:tcW w:type="dxa" w:w="2160"/>
          </w:tcPr>
          <w:p>
            <w:r>
              <w:rPr>
                <w:sz w:val="16"/>
              </w:rPr>
              <w:t>跨太陽能、地熱與風電　星耀投控盼明年上半年登錄興櫃</w:t>
            </w:r>
          </w:p>
        </w:tc>
        <w:tc>
          <w:tcPr>
            <w:tcW w:type="dxa" w:w="2160"/>
          </w:tcPr>
          <w:p>
            <w:r>
              <w:rPr>
                <w:sz w:val="16"/>
              </w:rPr>
              <w:t>2026-10-14</w:t>
            </w:r>
          </w:p>
        </w:tc>
        <w:tc>
          <w:tcPr>
            <w:tcW w:type="dxa" w:w="2160"/>
          </w:tcPr>
          <w:p>
            <w:r>
              <w:rPr>
                <w:sz w:val="16"/>
              </w:rPr>
              <w:t>https://tw.news.yahoo.com/%E8%B7%A8%E5%A4%AA%E9%99%BD%E8%83%BD-%E5%9C%B0%E7%86%B1%E8%88%87%E9%A2%A8%E9%9B%BB-%E6%98%9F%E8%80%80%E6%8A%95%E6%8E%A7%E7%9B%BC%E6%98%8E%E5%B9%B4%E4%B8%8A%E5%8D%8A%E5%B9%B4%E7%99%BB%E9%8C%84%E8%88%88%E6%AB%83-085528456.html</w:t>
            </w:r>
          </w:p>
        </w:tc>
      </w:tr>
      <w:tr>
        <w:tc>
          <w:tcPr>
            <w:tcW w:type="dxa" w:w="2160"/>
          </w:tcPr>
          <w:p>
            <w:r>
              <w:rPr>
                <w:sz w:val="16"/>
              </w:rPr>
              <w:t>中央社(Yahoo轉載)</w:t>
            </w:r>
          </w:p>
        </w:tc>
        <w:tc>
          <w:tcPr>
            <w:tcW w:type="dxa" w:w="2160"/>
          </w:tcPr>
          <w:p>
            <w:r>
              <w:rPr>
                <w:sz w:val="16"/>
              </w:rPr>
              <w:t>CIP指離岸風電招商失敗　能源署：推動成果不容抹滅</w:t>
            </w:r>
          </w:p>
        </w:tc>
        <w:tc>
          <w:tcPr>
            <w:tcW w:type="dxa" w:w="2160"/>
          </w:tcPr>
          <w:p>
            <w:r>
              <w:rPr>
                <w:sz w:val="16"/>
              </w:rPr>
              <w:t>2026-10-14</w:t>
            </w:r>
          </w:p>
        </w:tc>
        <w:tc>
          <w:tcPr>
            <w:tcW w:type="dxa" w:w="2160"/>
          </w:tcPr>
          <w:p>
            <w:r>
              <w:rPr>
                <w:sz w:val="16"/>
              </w:rPr>
              <w:t>https://tw.news.yahoo.com/cip%E6%8C%87%E9%9B%A2%E5%B2%B8%E9%A2%A8%E9%9B%BB%E6%8B%9B%E5%95%86%E5%A4%B1%E6%95%97-%E8%83%BD%E6%BA%90%E7%BD%B2-%E6%8E%A8%E5%8B%95%E6%88%90%E6%9E%9C%E4%B8%8D%E5%AE%B9%E6%8A%B9%E6%BB%85-093028431.html</w:t>
            </w:r>
          </w:p>
        </w:tc>
      </w:tr>
      <w:tr>
        <w:tc>
          <w:tcPr>
            <w:tcW w:type="dxa" w:w="2160"/>
          </w:tcPr>
          <w:p>
            <w:r>
              <w:rPr>
                <w:sz w:val="16"/>
              </w:rPr>
              <w:t>中央社(Yahoo轉載)</w:t>
            </w:r>
          </w:p>
        </w:tc>
        <w:tc>
          <w:tcPr>
            <w:tcW w:type="dxa" w:w="2160"/>
          </w:tcPr>
          <w:p>
            <w:r>
              <w:rPr>
                <w:sz w:val="16"/>
              </w:rPr>
              <w:t>施羅德亞洲首檔主動式ETF從台灣出發 (圖)</w:t>
            </w:r>
          </w:p>
        </w:tc>
        <w:tc>
          <w:tcPr>
            <w:tcW w:type="dxa" w:w="2160"/>
          </w:tcPr>
          <w:p>
            <w:r>
              <w:rPr>
                <w:sz w:val="16"/>
              </w:rPr>
              <w:t>2026-10-14</w:t>
            </w:r>
          </w:p>
        </w:tc>
        <w:tc>
          <w:tcPr>
            <w:tcW w:type="dxa" w:w="2160"/>
          </w:tcPr>
          <w:p>
            <w:r>
              <w:rPr>
                <w:sz w:val="16"/>
              </w:rPr>
              <w:t>https://tw.news.yahoo.com/%E6%96%BD%E7%BE%85%E5%BE%B7%E4%BA%9E%E6%B4%B2%E9%A6%96%E6%AA%94%E4%B8%BB%E5%8B%95%E5%BC%8Fetf%E5%BE%9E%E5%8F%B0%E7%81%A3%E5%87%BA%E7%99%BC-%E5%9C%96-093214086.html</w:t>
            </w:r>
          </w:p>
        </w:tc>
      </w:tr>
      <w:tr>
        <w:tc>
          <w:tcPr>
            <w:tcW w:type="dxa" w:w="2160"/>
          </w:tcPr>
          <w:p>
            <w:r>
              <w:rPr>
                <w:sz w:val="16"/>
              </w:rPr>
              <w:t>中央社(Yahoo轉載)</w:t>
            </w:r>
          </w:p>
        </w:tc>
        <w:tc>
          <w:tcPr>
            <w:tcW w:type="dxa" w:w="2160"/>
          </w:tcPr>
          <w:p>
            <w:r>
              <w:rPr>
                <w:sz w:val="16"/>
              </w:rPr>
              <w:t>看好AI產業鏈價值　施羅德亞洲首檔主動ETF台灣出發</w:t>
            </w:r>
          </w:p>
        </w:tc>
        <w:tc>
          <w:tcPr>
            <w:tcW w:type="dxa" w:w="2160"/>
          </w:tcPr>
          <w:p>
            <w:r>
              <w:rPr>
                <w:sz w:val="16"/>
              </w:rPr>
              <w:t>2026-10-14</w:t>
            </w:r>
          </w:p>
        </w:tc>
        <w:tc>
          <w:tcPr>
            <w:tcW w:type="dxa" w:w="2160"/>
          </w:tcPr>
          <w:p>
            <w:r>
              <w:rPr>
                <w:sz w:val="16"/>
              </w:rPr>
              <w:t>https://tw.news.yahoo.com/%E7%9C%8B%E5%A5%BDai%E7%94%A2%E6%A5%AD%E9%8F%88%E5%83%B9%E5%80%BC-%E6%96%BD%E7%BE%85%E5%BE%B7%E4%BA%9E%E6%B4%B2%E9%A6%96%E6%AA%94%E4%B8%BB%E5%8B%95etf%E5%8F%B0%E7%81%A3%E5%87%BA%E7%99%BC-093730821.html</w:t>
            </w:r>
          </w:p>
        </w:tc>
      </w:tr>
      <w:tr>
        <w:tc>
          <w:tcPr>
            <w:tcW w:type="dxa" w:w="2160"/>
          </w:tcPr>
          <w:p>
            <w:r>
              <w:rPr>
                <w:sz w:val="16"/>
              </w:rPr>
              <w:t>中央社(Yahoo轉載)</w:t>
            </w:r>
          </w:p>
        </w:tc>
        <w:tc>
          <w:tcPr>
            <w:tcW w:type="dxa" w:w="2160"/>
          </w:tcPr>
          <w:p>
            <w:r>
              <w:rPr>
                <w:sz w:val="16"/>
              </w:rPr>
              <w:t>9月台股有交易戶數542.7萬戶　月增13.7萬戶</w:t>
            </w:r>
          </w:p>
        </w:tc>
        <w:tc>
          <w:tcPr>
            <w:tcW w:type="dxa" w:w="2160"/>
          </w:tcPr>
          <w:p>
            <w:r>
              <w:rPr>
                <w:sz w:val="16"/>
              </w:rPr>
              <w:t>2026-10-14</w:t>
            </w:r>
          </w:p>
        </w:tc>
        <w:tc>
          <w:tcPr>
            <w:tcW w:type="dxa" w:w="2160"/>
          </w:tcPr>
          <w:p>
            <w:r>
              <w:rPr>
                <w:sz w:val="16"/>
              </w:rPr>
              <w:t>https://tw.news.yahoo.com/9%E6%9C%88%E5%8F%B0%E8%82%A1%E6%9C%89%E4%BA%A4%E6%98%93%E6%88%B6%E6%95%B8542-7%E8%90%AC%E6%88%B6-%E6%9C%88%E5%A2%9E13-7%E8%90%AC%E6%88%B6-094847562.html</w:t>
            </w:r>
          </w:p>
        </w:tc>
      </w:tr>
      <w:tr>
        <w:tc>
          <w:tcPr>
            <w:tcW w:type="dxa" w:w="2160"/>
          </w:tcPr>
          <w:p>
            <w:r>
              <w:rPr>
                <w:sz w:val="16"/>
              </w:rPr>
              <w:t>中央社(Yahoo轉載)</w:t>
            </w:r>
          </w:p>
        </w:tc>
        <w:tc>
          <w:tcPr>
            <w:tcW w:type="dxa" w:w="2160"/>
          </w:tcPr>
          <w:p>
            <w:r>
              <w:rPr>
                <w:sz w:val="16"/>
              </w:rPr>
              <w:t>迎戰AI用電平均1年蓋3座　台電規劃15年擴建43座變電所</w:t>
            </w:r>
          </w:p>
        </w:tc>
        <w:tc>
          <w:tcPr>
            <w:tcW w:type="dxa" w:w="2160"/>
          </w:tcPr>
          <w:p>
            <w:r>
              <w:rPr>
                <w:sz w:val="16"/>
              </w:rPr>
              <w:t>2026-10-14</w:t>
            </w:r>
          </w:p>
        </w:tc>
        <w:tc>
          <w:tcPr>
            <w:tcW w:type="dxa" w:w="2160"/>
          </w:tcPr>
          <w:p>
            <w:r>
              <w:rPr>
                <w:sz w:val="16"/>
              </w:rPr>
              <w:t>https://tw.news.yahoo.com/%E8%BF%8E%E6%88%B0ai%E7%94%A8%E9%9B%BB%E5%B9%B3%E5%9D%871%E5%B9%B4%E8%93%8B3%E5%BA%A7-%E5%8F%B0%E9%9B%BB%E8%A6%8F%E5%8A%8315%E5%B9%B4%E6%93%B4%E5%BB%BA43%E5%BA%A7%E8%AE%8A%E9%9B%BB%E6%89%80-095900403.html</w:t>
            </w:r>
          </w:p>
        </w:tc>
      </w:tr>
      <w:tr>
        <w:tc>
          <w:tcPr>
            <w:tcW w:type="dxa" w:w="2160"/>
          </w:tcPr>
          <w:p>
            <w:r>
              <w:rPr>
                <w:sz w:val="16"/>
              </w:rPr>
              <w:t>中央社(Yahoo轉載)</w:t>
            </w:r>
          </w:p>
        </w:tc>
        <w:tc>
          <w:tcPr>
            <w:tcW w:type="dxa" w:w="2160"/>
          </w:tcPr>
          <w:p>
            <w:r>
              <w:rPr>
                <w:sz w:val="16"/>
              </w:rPr>
              <w:t>台股收紅外資賣壓收斂　新台幣由貶翻升終止連4黑</w:t>
            </w:r>
          </w:p>
        </w:tc>
        <w:tc>
          <w:tcPr>
            <w:tcW w:type="dxa" w:w="2160"/>
          </w:tcPr>
          <w:p>
            <w:r>
              <w:rPr>
                <w:sz w:val="16"/>
              </w:rPr>
              <w:t>2026-10-14</w:t>
            </w:r>
          </w:p>
        </w:tc>
        <w:tc>
          <w:tcPr>
            <w:tcW w:type="dxa" w:w="2160"/>
          </w:tcPr>
          <w:p>
            <w:r>
              <w:rPr>
                <w:sz w:val="16"/>
              </w:rPr>
              <w:t>https://tw.news.yahoo.com/%E5%8F%B0%E8%82%A1%E6%94%B6%E7%B4%85%E5%A4%96%E8%B3%87%E8%B3%A3%E5%A3%93%E6%94%B6%E6%96%82-%E6%96%B0%E5%8F%B0%E5%B9%A3%E7%94%B1%E8%B2%B6%E7%BF%BB%E5%8D%87%E7%B5%82%E6%AD%A2%E9%80%A34%E9%BB%91-100002736.html</w:t>
            </w:r>
          </w:p>
        </w:tc>
      </w:tr>
      <w:tr>
        <w:tc>
          <w:tcPr>
            <w:tcW w:type="dxa" w:w="2160"/>
          </w:tcPr>
          <w:p>
            <w:r>
              <w:rPr>
                <w:sz w:val="16"/>
              </w:rPr>
              <w:t>中央社(Yahoo轉載)</w:t>
            </w:r>
          </w:p>
        </w:tc>
        <w:tc>
          <w:tcPr>
            <w:tcW w:type="dxa" w:w="2160"/>
          </w:tcPr>
          <w:p>
            <w:r>
              <w:rPr>
                <w:sz w:val="16"/>
              </w:rPr>
              <w:t>國防部：普通彈打不穿共軍抗彈板　未來採購以鋼心彈為主</w:t>
            </w:r>
          </w:p>
        </w:tc>
        <w:tc>
          <w:tcPr>
            <w:tcW w:type="dxa" w:w="2160"/>
          </w:tcPr>
          <w:p>
            <w:r>
              <w:rPr>
                <w:sz w:val="16"/>
              </w:rPr>
              <w:t>2026-10-14</w:t>
            </w:r>
          </w:p>
        </w:tc>
        <w:tc>
          <w:tcPr>
            <w:tcW w:type="dxa" w:w="2160"/>
          </w:tcPr>
          <w:p>
            <w:r>
              <w:rPr>
                <w:sz w:val="16"/>
              </w:rPr>
              <w:t>https://tw.news.yahoo.com/%E5%9C%8B%E9%98%B2%E9%83%A8-%E6%99%AE%E9%80%9A%E5%BD%88%E6%89%93%E4%B8%8D%E7%A9%BF%E5%85%B1%E8%BB%8D%E6%8A%97%E5%BD%88%E6%9D%BF-%E6%9C%AA%E4%BE%86%E6%8E%A1%E8%B3%BC%E4%BB%A5%E9%8B%BC%E5%BF%83%E5%BD%88%E7%82%BA%E4%B8%BB-045517460.html</w:t>
            </w:r>
          </w:p>
        </w:tc>
      </w:tr>
      <w:tr>
        <w:tc>
          <w:tcPr>
            <w:tcW w:type="dxa" w:w="2160"/>
          </w:tcPr>
          <w:p>
            <w:r>
              <w:rPr>
                <w:sz w:val="16"/>
              </w:rPr>
              <w:t>中央社(Yahoo轉載)</w:t>
            </w:r>
          </w:p>
        </w:tc>
        <w:tc>
          <w:tcPr>
            <w:tcW w:type="dxa" w:w="2160"/>
          </w:tcPr>
          <w:p>
            <w:r>
              <w:rPr>
                <w:sz w:val="16"/>
              </w:rPr>
              <w:t>卓越新聞獎公布新聞志業特殊貢獻獎得獎人 (圖)</w:t>
            </w:r>
          </w:p>
        </w:tc>
        <w:tc>
          <w:tcPr>
            <w:tcW w:type="dxa" w:w="2160"/>
          </w:tcPr>
          <w:p>
            <w:r>
              <w:rPr>
                <w:sz w:val="16"/>
              </w:rPr>
              <w:t>2026-10-14</w:t>
            </w:r>
          </w:p>
        </w:tc>
        <w:tc>
          <w:tcPr>
            <w:tcW w:type="dxa" w:w="2160"/>
          </w:tcPr>
          <w:p>
            <w:r>
              <w:rPr>
                <w:sz w:val="16"/>
              </w:rPr>
              <w:t>https://tw.news.yahoo.com/%E5%8D%93%E8%B6%8A%E6%96%B0%E8%81%9E%E7%8D%8E%E5%85%AC%E5%B8%83%E6%96%B0%E8%81%9E%E5%BF%97%E6%A5%AD%E7%89%B9%E6%AE%8A%E8%B2%A2%E7%8D%BB%E7%8D%8E%E5%BE%97%E7%8D%8E%E4%BA%BA-%E5%9C%96-045808783.html</w:t>
            </w:r>
          </w:p>
        </w:tc>
      </w:tr>
      <w:tr>
        <w:tc>
          <w:tcPr>
            <w:tcW w:type="dxa" w:w="2160"/>
          </w:tcPr>
          <w:p>
            <w:r>
              <w:rPr>
                <w:sz w:val="16"/>
              </w:rPr>
              <w:t>中央社(Yahoo轉載)</w:t>
            </w:r>
          </w:p>
        </w:tc>
        <w:tc>
          <w:tcPr>
            <w:tcW w:type="dxa" w:w="2160"/>
          </w:tcPr>
          <w:p>
            <w:r>
              <w:rPr>
                <w:sz w:val="16"/>
              </w:rPr>
              <w:t>雲林國際農機展10/17登場　聚集387家國內外業者</w:t>
            </w:r>
          </w:p>
        </w:tc>
        <w:tc>
          <w:tcPr>
            <w:tcW w:type="dxa" w:w="2160"/>
          </w:tcPr>
          <w:p>
            <w:r>
              <w:rPr>
                <w:sz w:val="16"/>
              </w:rPr>
              <w:t>2026-10-14</w:t>
            </w:r>
          </w:p>
        </w:tc>
        <w:tc>
          <w:tcPr>
            <w:tcW w:type="dxa" w:w="2160"/>
          </w:tcPr>
          <w:p>
            <w:r>
              <w:rPr>
                <w:sz w:val="16"/>
              </w:rPr>
              <w:t>https://tw.news.yahoo.com/%E9%9B%B2%E6%9E%97%E5%9C%8B%E9%9A%9B%E8%BE%B2%E6%A9%9F%E5%B1%9510-17%E7%99%BB%E5%A0%B4-%E8%81%9A%E9%9B%86387%E5%AE%B6%E5%9C%8B%E5%85%A7%E5%A4%96%E6%A5%AD%E8%80%85-050124444.html</w:t>
            </w:r>
          </w:p>
        </w:tc>
      </w:tr>
      <w:tr>
        <w:tc>
          <w:tcPr>
            <w:tcW w:type="dxa" w:w="2160"/>
          </w:tcPr>
          <w:p>
            <w:r>
              <w:rPr>
                <w:sz w:val="16"/>
              </w:rPr>
              <w:t>中央社(Yahoo轉載)</w:t>
            </w:r>
          </w:p>
        </w:tc>
        <w:tc>
          <w:tcPr>
            <w:tcW w:type="dxa" w:w="2160"/>
          </w:tcPr>
          <w:p>
            <w:r>
              <w:rPr>
                <w:sz w:val="16"/>
              </w:rPr>
              <w:t>IMF總裁：AI投資推升資金需求　籲東協深化區域整合</w:t>
            </w:r>
          </w:p>
        </w:tc>
        <w:tc>
          <w:tcPr>
            <w:tcW w:type="dxa" w:w="2160"/>
          </w:tcPr>
          <w:p>
            <w:r>
              <w:rPr>
                <w:sz w:val="16"/>
              </w:rPr>
              <w:t>2026-10-14</w:t>
            </w:r>
          </w:p>
        </w:tc>
        <w:tc>
          <w:tcPr>
            <w:tcW w:type="dxa" w:w="2160"/>
          </w:tcPr>
          <w:p>
            <w:r>
              <w:rPr>
                <w:sz w:val="16"/>
              </w:rPr>
              <w:t>https://tw.news.yahoo.com/imf%E7%B8%BD%E8%A3%81-ai%E6%8A%95%E8%B3%87%E6%8E%A8%E5%8D%87%E8%B3%87%E9%87%91%E9%9C%80%E6%B1%82-%E7%B1%B2%E6%9D%B1%E5%8D%94%E6%B7%B1%E5%8C%96%E5%8D%80%E5%9F%9F%E6%95%B4%E5%90%88-050932264.html</w:t>
            </w:r>
          </w:p>
        </w:tc>
      </w:tr>
      <w:tr>
        <w:tc>
          <w:tcPr>
            <w:tcW w:type="dxa" w:w="2160"/>
          </w:tcPr>
          <w:p>
            <w:r>
              <w:rPr>
                <w:sz w:val="16"/>
              </w:rPr>
              <w:t>中央社(Yahoo轉載)</w:t>
            </w:r>
          </w:p>
        </w:tc>
        <w:tc>
          <w:tcPr>
            <w:tcW w:type="dxa" w:w="2160"/>
          </w:tcPr>
          <w:p>
            <w:r>
              <w:rPr>
                <w:sz w:val="16"/>
              </w:rPr>
              <w:t>雷虎攜手宇航環境公司　彈簧刀無人機有望在台生產</w:t>
            </w:r>
          </w:p>
        </w:tc>
        <w:tc>
          <w:tcPr>
            <w:tcW w:type="dxa" w:w="2160"/>
          </w:tcPr>
          <w:p>
            <w:r>
              <w:rPr>
                <w:sz w:val="16"/>
              </w:rPr>
              <w:t>2026-10-14</w:t>
            </w:r>
          </w:p>
        </w:tc>
        <w:tc>
          <w:tcPr>
            <w:tcW w:type="dxa" w:w="2160"/>
          </w:tcPr>
          <w:p>
            <w:r>
              <w:rPr>
                <w:sz w:val="16"/>
              </w:rPr>
              <w:t>https://tw.news.yahoo.com/%E9%9B%B7%E8%99%8E%E6%94%9C%E6%89%8B%E5%AE%87%E8%88%AA%E7%92%B0%E5%A2%83%E5%85%AC%E5%8F%B8-%E5%BD%88%E7%B0%A7%E5%88%80%E7%84%A1%E4%BA%BA%E6%A9%9F%E6%9C%89%E6%9C%9B%E5%9C%A8%E5%8F%B0%E7%94%9F%E7%94%A2-131315969.html</w:t>
            </w:r>
          </w:p>
        </w:tc>
      </w:tr>
      <w:tr>
        <w:tc>
          <w:tcPr>
            <w:tcW w:type="dxa" w:w="2160"/>
          </w:tcPr>
          <w:p>
            <w:r>
              <w:rPr>
                <w:sz w:val="16"/>
              </w:rPr>
              <w:t>中央社(Yahoo轉載)</w:t>
            </w:r>
          </w:p>
        </w:tc>
        <w:tc>
          <w:tcPr>
            <w:tcW w:type="dxa" w:w="2160"/>
          </w:tcPr>
          <w:p>
            <w:r>
              <w:rPr>
                <w:sz w:val="16"/>
              </w:rPr>
              <w:t>第25屆卓越新聞獎公布  謝三泰獲特殊貢獻獎、中央社入圍5項</w:t>
            </w:r>
          </w:p>
        </w:tc>
        <w:tc>
          <w:tcPr>
            <w:tcW w:type="dxa" w:w="2160"/>
          </w:tcPr>
          <w:p>
            <w:r>
              <w:rPr>
                <w:sz w:val="16"/>
              </w:rPr>
              <w:t>2026-10-14</w:t>
            </w:r>
          </w:p>
        </w:tc>
        <w:tc>
          <w:tcPr>
            <w:tcW w:type="dxa" w:w="2160"/>
          </w:tcPr>
          <w:p>
            <w:r>
              <w:rPr>
                <w:sz w:val="16"/>
              </w:rPr>
              <w:t>https://tw.news.yahoo.com/%E7%AC%AC25%E5%B1%86%E5%8D%93%E8%B6%8A%E6%96%B0%E8%81%9E%E7%8D%8E%E5%85%AC%E5%B8%83-%E8%AC%9D%E4%B8%89%E6%B3%B0%E7%8D%B2%E7%89%B9%E6%AE%8A%E8%B2%A2%E7%8D%BB%E7%8D%8E-%E4%B8%AD%E5%A4%AE%E7%A4%BE%E5%85%A5%E5%9C%8D5%E9%A0%85-051539450.html</w:t>
            </w:r>
          </w:p>
        </w:tc>
      </w:tr>
      <w:tr>
        <w:tc>
          <w:tcPr>
            <w:tcW w:type="dxa" w:w="2160"/>
          </w:tcPr>
          <w:p>
            <w:r>
              <w:rPr>
                <w:sz w:val="16"/>
              </w:rPr>
              <w:t>中央社(Yahoo轉載)</w:t>
            </w:r>
          </w:p>
        </w:tc>
        <w:tc>
          <w:tcPr>
            <w:tcW w:type="dxa" w:w="2160"/>
          </w:tcPr>
          <w:p>
            <w:r>
              <w:rPr>
                <w:sz w:val="16"/>
              </w:rPr>
              <w:t>CIP：渢妙1號、2號、3號離岸風場構成金三角 (圖)</w:t>
            </w:r>
          </w:p>
        </w:tc>
        <w:tc>
          <w:tcPr>
            <w:tcW w:type="dxa" w:w="2160"/>
          </w:tcPr>
          <w:p>
            <w:r>
              <w:rPr>
                <w:sz w:val="16"/>
              </w:rPr>
              <w:t>2026-10-14</w:t>
            </w:r>
          </w:p>
        </w:tc>
        <w:tc>
          <w:tcPr>
            <w:tcW w:type="dxa" w:w="2160"/>
          </w:tcPr>
          <w:p>
            <w:r>
              <w:rPr>
                <w:sz w:val="16"/>
              </w:rPr>
              <w:t>https://tw.news.yahoo.com/cip-%E6%B8%A2%E5%A6%991%E8%99%9F-2%E8%99%9F-3%E8%99%9F%E9%9B%A2%E5%B2%B8%E9%A2%A8%E5%A0%B4%E6%A7%8B%E6%88%90%E9%87%91%E4%B8%89%E8%A7%92-%E5%9C%96-135238716.html</w:t>
            </w:r>
          </w:p>
        </w:tc>
      </w:tr>
      <w:tr>
        <w:tc>
          <w:tcPr>
            <w:tcW w:type="dxa" w:w="2160"/>
          </w:tcPr>
          <w:p>
            <w:r>
              <w:rPr>
                <w:sz w:val="16"/>
              </w:rPr>
              <w:t>中央社(Yahoo轉載)</w:t>
            </w:r>
          </w:p>
        </w:tc>
        <w:tc>
          <w:tcPr>
            <w:tcW w:type="dxa" w:w="2160"/>
          </w:tcPr>
          <w:p>
            <w:r>
              <w:rPr>
                <w:sz w:val="16"/>
              </w:rPr>
              <w:t>中國2027年國考擬招錄3.57萬人  應屆畢業生名額占7成</w:t>
            </w:r>
          </w:p>
        </w:tc>
        <w:tc>
          <w:tcPr>
            <w:tcW w:type="dxa" w:w="2160"/>
          </w:tcPr>
          <w:p>
            <w:r>
              <w:rPr>
                <w:sz w:val="16"/>
              </w:rPr>
              <w:t>2026-10-14</w:t>
            </w:r>
          </w:p>
        </w:tc>
        <w:tc>
          <w:tcPr>
            <w:tcW w:type="dxa" w:w="2160"/>
          </w:tcPr>
          <w:p>
            <w:r>
              <w:rPr>
                <w:sz w:val="16"/>
              </w:rPr>
              <w:t>https://tw.news.yahoo.com/%E4%B8%AD%E5%9C%8B2027%E5%B9%B4%E5%9C%8B%E8%80%83%E6%93%AC%E6%8B%9B%E9%8C%843-57%E8%90%AC%E4%BA%BA-%E6%87%89%E5%B1%86%E7%95%A2%E6%A5%AD%E7%94%9F%E5%90%8D%E9%A1%8D%E5%8D%A07%E6%88%90-135426097.html</w:t>
            </w:r>
          </w:p>
        </w:tc>
      </w:tr>
      <w:tr>
        <w:tc>
          <w:tcPr>
            <w:tcW w:type="dxa" w:w="2160"/>
          </w:tcPr>
          <w:p>
            <w:r>
              <w:rPr>
                <w:sz w:val="16"/>
              </w:rPr>
              <w:t>中央社(Yahoo轉載)</w:t>
            </w:r>
          </w:p>
        </w:tc>
        <w:tc>
          <w:tcPr>
            <w:tcW w:type="dxa" w:w="2160"/>
          </w:tcPr>
          <w:p>
            <w:r>
              <w:rPr>
                <w:sz w:val="16"/>
              </w:rPr>
              <w:t>不擔心台股重挫影響買氣　吳昕陽：目前業績優於預期</w:t>
            </w:r>
          </w:p>
        </w:tc>
        <w:tc>
          <w:tcPr>
            <w:tcW w:type="dxa" w:w="2160"/>
          </w:tcPr>
          <w:p>
            <w:r>
              <w:rPr>
                <w:sz w:val="16"/>
              </w:rPr>
              <w:t>2026-10-15</w:t>
            </w:r>
          </w:p>
        </w:tc>
        <w:tc>
          <w:tcPr>
            <w:tcW w:type="dxa" w:w="2160"/>
          </w:tcPr>
          <w:p>
            <w:r>
              <w:rPr>
                <w:sz w:val="16"/>
              </w:rPr>
              <w:t>https://tw.news.yahoo.com/%E4%B8%8D%E6%93%94%E5%BF%83%E5%8F%B0%E8%82%A1%E9%87%8D%E6%8C%AB%E5%BD%B1%E9%9F%BF%E8%B2%B7%E6%B0%A3-%E5%90%B3%E6%98%95%E9%99%BD-%E7%9B%AE%E5%89%8D%E6%A5%AD%E7%B8%BE%E5%84%AA%E6%96%BC%E9%A0%90%E6%9C%9F-044438689.html</w:t>
            </w:r>
          </w:p>
        </w:tc>
      </w:tr>
      <w:tr>
        <w:tc>
          <w:tcPr>
            <w:tcW w:type="dxa" w:w="2160"/>
          </w:tcPr>
          <w:p>
            <w:r>
              <w:rPr>
                <w:sz w:val="16"/>
              </w:rPr>
              <w:t>中央社(Yahoo轉載)</w:t>
            </w:r>
          </w:p>
        </w:tc>
        <w:tc>
          <w:tcPr>
            <w:tcW w:type="dxa" w:w="2160"/>
          </w:tcPr>
          <w:p>
            <w:r>
              <w:rPr>
                <w:sz w:val="16"/>
              </w:rPr>
              <w:t>鴻海科技日首推教育館　應用互動落實兒童體驗啟蒙</w:t>
            </w:r>
          </w:p>
        </w:tc>
        <w:tc>
          <w:tcPr>
            <w:tcW w:type="dxa" w:w="2160"/>
          </w:tcPr>
          <w:p>
            <w:r>
              <w:rPr>
                <w:sz w:val="16"/>
              </w:rPr>
              <w:t>2026-10-15</w:t>
            </w:r>
          </w:p>
        </w:tc>
        <w:tc>
          <w:tcPr>
            <w:tcW w:type="dxa" w:w="2160"/>
          </w:tcPr>
          <w:p>
            <w:r>
              <w:rPr>
                <w:sz w:val="16"/>
              </w:rPr>
              <w:t>https://tw.news.yahoo.com/%E9%B4%BB%E6%B5%B7%E7%A7%91%E6%8A%80%E6%97%A5%E9%A6%96%E6%8E%A8%E6%95%99%E8%82%B2%E9%A4%A8-%E6%87%89%E7%94%A8%E4%BA%92%E5%8B%95%E8%90%BD%E5%AF%A6%E5%85%92%E7%AB%A5%E9%AB%94%E9%A9%97%E5%95%9F%E8%92%99-044744363.html</w:t>
            </w:r>
          </w:p>
        </w:tc>
      </w:tr>
      <w:tr>
        <w:tc>
          <w:tcPr>
            <w:tcW w:type="dxa" w:w="2160"/>
          </w:tcPr>
          <w:p>
            <w:r>
              <w:rPr>
                <w:sz w:val="16"/>
              </w:rPr>
              <w:t>中央社(Yahoo轉載)</w:t>
            </w:r>
          </w:p>
        </w:tc>
        <w:tc>
          <w:tcPr>
            <w:tcW w:type="dxa" w:w="2160"/>
          </w:tcPr>
          <w:p>
            <w:r>
              <w:rPr>
                <w:sz w:val="16"/>
              </w:rPr>
              <w:t>台達電鄭平：電力基建跟不上　供電缺口成AI發展關鍵挑戰</w:t>
            </w:r>
          </w:p>
        </w:tc>
        <w:tc>
          <w:tcPr>
            <w:tcW w:type="dxa" w:w="2160"/>
          </w:tcPr>
          <w:p>
            <w:r>
              <w:rPr>
                <w:sz w:val="16"/>
              </w:rPr>
              <w:t>2026-10-15</w:t>
            </w:r>
          </w:p>
        </w:tc>
        <w:tc>
          <w:tcPr>
            <w:tcW w:type="dxa" w:w="2160"/>
          </w:tcPr>
          <w:p>
            <w:r>
              <w:rPr>
                <w:sz w:val="16"/>
              </w:rPr>
              <w:t>https://tw.news.yahoo.com/%E5%8F%B0%E9%81%94%E9%9B%BB%E9%84%AD%E5%B9%B3-%E9%9B%BB%E5%8A%9B%E5%9F%BA%E5%BB%BA%E8%B7%9F%E4%B8%8D%E4%B8%8A-%E4%BE%9B%E9%9B%BB%E7%BC%BA%E5%8F%A3%E6%88%90ai%E7%99%BC%E5%B1%95%E9%97%9C%E9%8D%B5%E6%8C%91%E6%88%B0-081736962.html</w:t>
            </w:r>
          </w:p>
        </w:tc>
      </w:tr>
      <w:tr>
        <w:tc>
          <w:tcPr>
            <w:tcW w:type="dxa" w:w="2160"/>
          </w:tcPr>
          <w:p>
            <w:r>
              <w:rPr>
                <w:sz w:val="16"/>
              </w:rPr>
              <w:t>中央社(Yahoo轉載)</w:t>
            </w:r>
          </w:p>
        </w:tc>
        <w:tc>
          <w:tcPr>
            <w:tcW w:type="dxa" w:w="2160"/>
          </w:tcPr>
          <w:p>
            <w:r>
              <w:rPr>
                <w:sz w:val="16"/>
              </w:rPr>
              <w:t>台積電全球近20座廠建置中　2奈米產能2027年增逾1倍</w:t>
            </w:r>
          </w:p>
        </w:tc>
        <w:tc>
          <w:tcPr>
            <w:tcW w:type="dxa" w:w="2160"/>
          </w:tcPr>
          <w:p>
            <w:r>
              <w:rPr>
                <w:sz w:val="16"/>
              </w:rPr>
              <w:t>2026-10-15</w:t>
            </w:r>
          </w:p>
        </w:tc>
        <w:tc>
          <w:tcPr>
            <w:tcW w:type="dxa" w:w="2160"/>
          </w:tcPr>
          <w:p>
            <w:r>
              <w:rPr>
                <w:sz w:val="16"/>
              </w:rPr>
              <w:t>https://tw.news.yahoo.com/%E5%8F%B0%E7%A9%8D%E9%9B%BB%E5%85%A8%E7%90%83%E8%BF%9120%E5%BA%A7%E5%BB%A0%E5%BB%BA%E7%BD%AE%E4%B8%AD-2%E5%A5%88%E7%B1%B3%E7%94%A2%E8%83%BD2027%E5%B9%B4%E5%A2%9E%E9%80%BE1%E5%80%8D-082245031.html</w:t>
            </w:r>
          </w:p>
        </w:tc>
      </w:tr>
      <w:tr>
        <w:tc>
          <w:tcPr>
            <w:tcW w:type="dxa" w:w="2160"/>
          </w:tcPr>
          <w:p>
            <w:r>
              <w:rPr>
                <w:sz w:val="16"/>
              </w:rPr>
              <w:t>中央社(Yahoo轉載)</w:t>
            </w:r>
          </w:p>
        </w:tc>
        <w:tc>
          <w:tcPr>
            <w:tcW w:type="dxa" w:w="2160"/>
          </w:tcPr>
          <w:p>
            <w:r>
              <w:rPr>
                <w:sz w:val="16"/>
              </w:rPr>
              <w:t>毅嘉布局光通訊明年占比拚4成　評估北美據點</w:t>
            </w:r>
          </w:p>
        </w:tc>
        <w:tc>
          <w:tcPr>
            <w:tcW w:type="dxa" w:w="2160"/>
          </w:tcPr>
          <w:p>
            <w:r>
              <w:rPr>
                <w:sz w:val="16"/>
              </w:rPr>
              <w:t>2026-10-15</w:t>
            </w:r>
          </w:p>
        </w:tc>
        <w:tc>
          <w:tcPr>
            <w:tcW w:type="dxa" w:w="2160"/>
          </w:tcPr>
          <w:p>
            <w:r>
              <w:rPr>
                <w:sz w:val="16"/>
              </w:rPr>
              <w:t>https://tw.news.yahoo.com/%E6%AF%85%E5%98%89%E5%B8%83%E5%B1%80%E5%85%89%E9%80%9A%E8%A8%8A%E6%98%8E%E5%B9%B4%E5%8D%A0%E6%AF%94%E6%8B%9A4%E6%88%90-%E8%A9%95%E4%BC%B0%E5%8C%97%E7%BE%8E%E6%93%9A%E9%BB%9E-082551184.html</w:t>
            </w:r>
          </w:p>
        </w:tc>
      </w:tr>
      <w:tr>
        <w:tc>
          <w:tcPr>
            <w:tcW w:type="dxa" w:w="2160"/>
          </w:tcPr>
          <w:p>
            <w:r>
              <w:rPr>
                <w:sz w:val="16"/>
              </w:rPr>
              <w:t>中央社(Yahoo轉載)</w:t>
            </w:r>
          </w:p>
        </w:tc>
        <w:tc>
          <w:tcPr>
            <w:tcW w:type="dxa" w:w="2160"/>
          </w:tcPr>
          <w:p>
            <w:r>
              <w:rPr>
                <w:sz w:val="16"/>
              </w:rPr>
              <w:t>港股下挫  人工智慧概念股成重災區</w:t>
            </w:r>
          </w:p>
        </w:tc>
        <w:tc>
          <w:tcPr>
            <w:tcW w:type="dxa" w:w="2160"/>
          </w:tcPr>
          <w:p>
            <w:r>
              <w:rPr>
                <w:sz w:val="16"/>
              </w:rPr>
              <w:t>2026-10-15</w:t>
            </w:r>
          </w:p>
        </w:tc>
        <w:tc>
          <w:tcPr>
            <w:tcW w:type="dxa" w:w="2160"/>
          </w:tcPr>
          <w:p>
            <w:r>
              <w:rPr>
                <w:sz w:val="16"/>
              </w:rPr>
              <w:t>https://tw.news.yahoo.com/%E6%B8%AF%E8%82%A1%E4%B8%8B%E6%8C%AB-%E4%BA%BA%E5%B7%A5%E6%99%BA%E6%85%A7%E6%A6%82%E5%BF%B5%E8%82%A1%E6%88%90%E9%87%8D%E7%81%BD%E5%8D%80-083502333.html</w:t>
            </w:r>
          </w:p>
        </w:tc>
      </w:tr>
      <w:tr>
        <w:tc>
          <w:tcPr>
            <w:tcW w:type="dxa" w:w="2160"/>
          </w:tcPr>
          <w:p>
            <w:r>
              <w:rPr>
                <w:sz w:val="16"/>
              </w:rPr>
              <w:t>中央社(Yahoo轉載)</w:t>
            </w:r>
          </w:p>
        </w:tc>
        <w:tc>
          <w:tcPr>
            <w:tcW w:type="dxa" w:w="2160"/>
          </w:tcPr>
          <w:p>
            <w:r>
              <w:rPr>
                <w:sz w:val="16"/>
              </w:rPr>
              <w:t>展碁卡位AI治理商機　取得AvePoint台灣及亞太代理權</w:t>
            </w:r>
          </w:p>
        </w:tc>
        <w:tc>
          <w:tcPr>
            <w:tcW w:type="dxa" w:w="2160"/>
          </w:tcPr>
          <w:p>
            <w:r>
              <w:rPr>
                <w:sz w:val="16"/>
              </w:rPr>
              <w:t>2026-10-15</w:t>
            </w:r>
          </w:p>
        </w:tc>
        <w:tc>
          <w:tcPr>
            <w:tcW w:type="dxa" w:w="2160"/>
          </w:tcPr>
          <w:p>
            <w:r>
              <w:rPr>
                <w:sz w:val="16"/>
              </w:rPr>
              <w:t>https://tw.news.yahoo.com/%E5%B1%95%E7%A2%81%E5%8D%A1%E4%BD%8Dai%E6%B2%BB%E7%90%86%E5%95%86%E6%A9%9F-%E5%8F%96%E5%BE%97avepoint%E5%8F%B0%E7%81%A3%E5%8F%8A%E4%BA%9E%E5%A4%AA%E4%BB%A3%E7%90%86%E6%AC%8A-093635938.html</w:t>
            </w:r>
          </w:p>
        </w:tc>
      </w:tr>
      <w:tr>
        <w:tc>
          <w:tcPr>
            <w:tcW w:type="dxa" w:w="2160"/>
          </w:tcPr>
          <w:p>
            <w:r>
              <w:rPr>
                <w:sz w:val="16"/>
              </w:rPr>
              <w:t>中央社(Yahoo轉載)</w:t>
            </w:r>
          </w:p>
        </w:tc>
        <w:tc>
          <w:tcPr>
            <w:tcW w:type="dxa" w:w="2160"/>
          </w:tcPr>
          <w:p>
            <w:r>
              <w:rPr>
                <w:sz w:val="16"/>
              </w:rPr>
              <w:t>蔣萬安列席行政院提松機遷移　沈伯洋：可能是去補課</w:t>
            </w:r>
          </w:p>
        </w:tc>
        <w:tc>
          <w:tcPr>
            <w:tcW w:type="dxa" w:w="2160"/>
          </w:tcPr>
          <w:p>
            <w:r>
              <w:rPr>
                <w:sz w:val="16"/>
              </w:rPr>
              <w:t>2026-10-15</w:t>
            </w:r>
          </w:p>
        </w:tc>
        <w:tc>
          <w:tcPr>
            <w:tcW w:type="dxa" w:w="2160"/>
          </w:tcPr>
          <w:p>
            <w:r>
              <w:rPr>
                <w:sz w:val="16"/>
              </w:rPr>
              <w:t>https://tw.news.yahoo.com/%E8%94%A3%E8%90%AC%E5%AE%89%E5%88%97%E5%B8%AD%E8%A1%8C%E6%94%BF%E9%99%A2%E6%8F%90%E6%9D%BE%E6%A9%9F%E9%81%B7%E7%A7%BB-%E6%B2%88%E4%BC%AF%E6%B4%8B-%E5%8F%AF%E8%83%BD%E6%98%AF%E5%8E%BB%E8%A3%9C%E8%AA%B2-044947995.html</w:t>
            </w:r>
          </w:p>
        </w:tc>
      </w:tr>
      <w:tr>
        <w:tc>
          <w:tcPr>
            <w:tcW w:type="dxa" w:w="2160"/>
          </w:tcPr>
          <w:p>
            <w:r>
              <w:rPr>
                <w:sz w:val="16"/>
              </w:rPr>
              <w:t>中央社(Yahoo轉載)</w:t>
            </w:r>
          </w:p>
        </w:tc>
        <w:tc>
          <w:tcPr>
            <w:tcW w:type="dxa" w:w="2160"/>
          </w:tcPr>
          <w:p>
            <w:r>
              <w:rPr>
                <w:sz w:val="16"/>
              </w:rPr>
              <w:t>中華電培育逾80新創 (圖)</w:t>
            </w:r>
          </w:p>
        </w:tc>
        <w:tc>
          <w:tcPr>
            <w:tcW w:type="dxa" w:w="2160"/>
          </w:tcPr>
          <w:p>
            <w:r>
              <w:rPr>
                <w:sz w:val="16"/>
              </w:rPr>
              <w:t>2026-10-15</w:t>
            </w:r>
          </w:p>
        </w:tc>
        <w:tc>
          <w:tcPr>
            <w:tcW w:type="dxa" w:w="2160"/>
          </w:tcPr>
          <w:p>
            <w:r>
              <w:rPr>
                <w:sz w:val="16"/>
              </w:rPr>
              <w:t>https://tw.news.yahoo.com/%E4%B8%AD%E8%8F%AF%E9%9B%BB%E5%9F%B9%E8%82%B2%E9%80%BE80%E6%96%B0%E5%89%B5-%E5%9C%96-125517813.html</w:t>
            </w:r>
          </w:p>
        </w:tc>
      </w:tr>
      <w:tr>
        <w:tc>
          <w:tcPr>
            <w:tcW w:type="dxa" w:w="2160"/>
          </w:tcPr>
          <w:p>
            <w:r>
              <w:rPr>
                <w:sz w:val="16"/>
              </w:rPr>
              <w:t>中央社(Yahoo轉載)</w:t>
            </w:r>
          </w:p>
        </w:tc>
        <w:tc>
          <w:tcPr>
            <w:tcW w:type="dxa" w:w="2160"/>
          </w:tcPr>
          <w:p>
            <w:r>
              <w:rPr>
                <w:sz w:val="16"/>
              </w:rPr>
              <w:t>韓國瑜將赴高雄站台　陳其邁：歡迎回來走走</w:t>
            </w:r>
          </w:p>
        </w:tc>
        <w:tc>
          <w:tcPr>
            <w:tcW w:type="dxa" w:w="2160"/>
          </w:tcPr>
          <w:p>
            <w:r>
              <w:rPr>
                <w:sz w:val="16"/>
              </w:rPr>
              <w:t>2026-10-15</w:t>
            </w:r>
          </w:p>
        </w:tc>
        <w:tc>
          <w:tcPr>
            <w:tcW w:type="dxa" w:w="2160"/>
          </w:tcPr>
          <w:p>
            <w:r>
              <w:rPr>
                <w:sz w:val="16"/>
              </w:rPr>
              <w:t>https://tw.news.yahoo.com/%E9%9F%93%E5%9C%8B%E7%91%9C%E5%B0%87%E8%B5%B4%E9%AB%98%E9%9B%84%E7%AB%99%E5%8F%B0-%E9%99%B3%E5%85%B6%E9%82%81-%E6%AD%A1%E8%BF%8E%E5%9B%9E%E4%BE%86%E8%B5%B0%E8%B5%B0-045751996.html</w:t>
            </w:r>
          </w:p>
        </w:tc>
      </w:tr>
      <w:tr>
        <w:tc>
          <w:tcPr>
            <w:tcW w:type="dxa" w:w="2160"/>
          </w:tcPr>
          <w:p>
            <w:r>
              <w:rPr>
                <w:sz w:val="16"/>
              </w:rPr>
              <w:t>中央社(Yahoo轉載)</w:t>
            </w:r>
          </w:p>
        </w:tc>
        <w:tc>
          <w:tcPr>
            <w:tcW w:type="dxa" w:w="2160"/>
          </w:tcPr>
          <w:p>
            <w:r>
              <w:rPr>
                <w:sz w:val="16"/>
              </w:rPr>
              <w:t>債券殖利率彈升　6大壽險9月獲利縮至90億元</w:t>
            </w:r>
          </w:p>
        </w:tc>
        <w:tc>
          <w:tcPr>
            <w:tcW w:type="dxa" w:w="2160"/>
          </w:tcPr>
          <w:p>
            <w:r>
              <w:rPr>
                <w:sz w:val="16"/>
              </w:rPr>
              <w:t>2026-10-15</w:t>
            </w:r>
          </w:p>
        </w:tc>
        <w:tc>
          <w:tcPr>
            <w:tcW w:type="dxa" w:w="2160"/>
          </w:tcPr>
          <w:p>
            <w:r>
              <w:rPr>
                <w:sz w:val="16"/>
              </w:rPr>
              <w:t>https://tw.news.yahoo.com/%E5%82%B5%E5%88%B8%E6%AE%96%E5%88%A9%E7%8E%87%E5%BD%88%E5%8D%87-6%E5%A4%A7%E5%A3%BD%E9%9A%AA9%E6%9C%88%E7%8D%B2%E5%88%A9%E7%B8%AE%E8%87%B390%E5%84%84%E5%85%83-130023051.html</w:t>
            </w:r>
          </w:p>
        </w:tc>
      </w:tr>
      <w:tr>
        <w:tc>
          <w:tcPr>
            <w:tcW w:type="dxa" w:w="2160"/>
          </w:tcPr>
          <w:p>
            <w:r>
              <w:rPr>
                <w:sz w:val="16"/>
              </w:rPr>
              <w:t>中央社(Yahoo轉載)</w:t>
            </w:r>
          </w:p>
        </w:tc>
        <w:tc>
          <w:tcPr>
            <w:tcW w:type="dxa" w:w="2160"/>
          </w:tcPr>
          <w:p>
            <w:r>
              <w:rPr>
                <w:sz w:val="16"/>
              </w:rPr>
              <w:t>強化財務結構　三商壽擬發次順位公司債上限125億元</w:t>
            </w:r>
          </w:p>
        </w:tc>
        <w:tc>
          <w:tcPr>
            <w:tcW w:type="dxa" w:w="2160"/>
          </w:tcPr>
          <w:p>
            <w:r>
              <w:rPr>
                <w:sz w:val="16"/>
              </w:rPr>
              <w:t>2026-10-15</w:t>
            </w:r>
          </w:p>
        </w:tc>
        <w:tc>
          <w:tcPr>
            <w:tcW w:type="dxa" w:w="2160"/>
          </w:tcPr>
          <w:p>
            <w:r>
              <w:rPr>
                <w:sz w:val="16"/>
              </w:rPr>
              <w:t>https://tw.news.yahoo.com/%E5%BC%B7%E5%8C%96%E8%B2%A1%E5%8B%99%E7%B5%90%E6%A7%8B-%E4%B8%89%E5%95%86%E5%A3%BD%E6%93%AC%E7%99%BC%E6%AC%A1%E9%A0%86%E4%BD%8D%E5%85%AC%E5%8F%B8%E5%82%B5%E4%B8%8A%E9%99%90125%E5%84%84%E5%85%83-131628823.html</w:t>
            </w:r>
          </w:p>
        </w:tc>
      </w:tr>
      <w:tr>
        <w:tc>
          <w:tcPr>
            <w:tcW w:type="dxa" w:w="2160"/>
          </w:tcPr>
          <w:p>
            <w:r>
              <w:rPr>
                <w:sz w:val="16"/>
              </w:rPr>
              <w:t>中央社(Yahoo轉載)</w:t>
            </w:r>
          </w:p>
        </w:tc>
        <w:tc>
          <w:tcPr>
            <w:tcW w:type="dxa" w:w="2160"/>
          </w:tcPr>
          <w:p>
            <w:r>
              <w:rPr>
                <w:sz w:val="16"/>
              </w:rPr>
              <w:t>鴻海砸逾173億元增資　擴美國AI製造</w:t>
            </w:r>
          </w:p>
        </w:tc>
        <w:tc>
          <w:tcPr>
            <w:tcW w:type="dxa" w:w="2160"/>
          </w:tcPr>
          <w:p>
            <w:r>
              <w:rPr>
                <w:sz w:val="16"/>
              </w:rPr>
              <w:t>2026-10-15</w:t>
            </w:r>
          </w:p>
        </w:tc>
        <w:tc>
          <w:tcPr>
            <w:tcW w:type="dxa" w:w="2160"/>
          </w:tcPr>
          <w:p>
            <w:r>
              <w:rPr>
                <w:sz w:val="16"/>
              </w:rPr>
              <w:t>https://tw.news.yahoo.com/%E9%B4%BB%E6%B5%B7%E7%A0%B8%E9%80%BE173%E5%84%84%E5%85%83%E5%A2%9E%E8%B3%87-%E6%93%B4%E7%BE%8E%E5%9C%8Bai%E8%A3%BD%E9%80%A0-132432828.html</w:t>
            </w:r>
          </w:p>
        </w:tc>
      </w:tr>
      <w:tr>
        <w:tc>
          <w:tcPr>
            <w:tcW w:type="dxa" w:w="2160"/>
          </w:tcPr>
          <w:p>
            <w:r>
              <w:rPr>
                <w:sz w:val="16"/>
              </w:rPr>
              <w:t>中央社(Yahoo轉載)</w:t>
            </w:r>
          </w:p>
        </w:tc>
        <w:tc>
          <w:tcPr>
            <w:tcW w:type="dxa" w:w="2160"/>
          </w:tcPr>
          <w:p>
            <w:r>
              <w:rPr>
                <w:sz w:val="16"/>
              </w:rPr>
              <w:t>海灣國際涉掏空近4億　檢調搜索約談負責人</w:t>
            </w:r>
          </w:p>
        </w:tc>
        <w:tc>
          <w:tcPr>
            <w:tcW w:type="dxa" w:w="2160"/>
          </w:tcPr>
          <w:p>
            <w:r>
              <w:rPr>
                <w:sz w:val="16"/>
              </w:rPr>
              <w:t>2026-10-15</w:t>
            </w:r>
          </w:p>
        </w:tc>
        <w:tc>
          <w:tcPr>
            <w:tcW w:type="dxa" w:w="2160"/>
          </w:tcPr>
          <w:p>
            <w:r>
              <w:rPr>
                <w:sz w:val="16"/>
              </w:rPr>
              <w:t>https://tw.news.yahoo.com/%E6%B5%B7%E7%81%A3%E5%9C%8B%E9%9A%9B%E6%B6%89%E6%8E%8F%E7%A9%BA%E8%BF%914%E5%84%84-%E6%AA%A2%E8%AA%BF%E6%90%9C%E7%B4%A2%E7%B4%84%E8%AB%87%E8%B2%A0%E8%B2%AC%E4%BA%BA-093533952.html</w:t>
            </w:r>
          </w:p>
        </w:tc>
      </w:tr>
      <w:tr>
        <w:tc>
          <w:tcPr>
            <w:tcW w:type="dxa" w:w="2160"/>
          </w:tcPr>
          <w:p>
            <w:r>
              <w:rPr>
                <w:sz w:val="16"/>
              </w:rPr>
              <w:t>中央社(Yahoo轉載)</w:t>
            </w:r>
          </w:p>
        </w:tc>
        <w:tc>
          <w:tcPr>
            <w:tcW w:type="dxa" w:w="2160"/>
          </w:tcPr>
          <w:p>
            <w:r>
              <w:rPr>
                <w:sz w:val="16"/>
              </w:rPr>
              <w:t>內政部：116年目標40萬防災士　擴大防救災量能</w:t>
            </w:r>
          </w:p>
        </w:tc>
        <w:tc>
          <w:tcPr>
            <w:tcW w:type="dxa" w:w="2160"/>
          </w:tcPr>
          <w:p>
            <w:r>
              <w:rPr>
                <w:sz w:val="16"/>
              </w:rPr>
              <w:t>2026-10-15</w:t>
            </w:r>
          </w:p>
        </w:tc>
        <w:tc>
          <w:tcPr>
            <w:tcW w:type="dxa" w:w="2160"/>
          </w:tcPr>
          <w:p>
            <w:r>
              <w:rPr>
                <w:sz w:val="16"/>
              </w:rPr>
              <w:t>https://tw.news.yahoo.com/%E5%85%A7%E6%94%BF%E9%83%A8-116%E5%B9%B4%E7%9B%AE%E6%A8%9940%E8%90%AC%E9%98%B2%E7%81%BD%E5%A3%AB-%E6%93%B4%E5%A4%A7%E9%98%B2%E6%95%91%E7%81%BD%E9%87%8F%E8%83%BD-094142908.html</w:t>
            </w:r>
          </w:p>
        </w:tc>
      </w:tr>
      <w:tr>
        <w:tc>
          <w:tcPr>
            <w:tcW w:type="dxa" w:w="2160"/>
          </w:tcPr>
          <w:p>
            <w:r>
              <w:rPr>
                <w:sz w:val="16"/>
              </w:rPr>
              <w:t>中央社(Yahoo轉載)</w:t>
            </w:r>
          </w:p>
        </w:tc>
        <w:tc>
          <w:tcPr>
            <w:tcW w:type="dxa" w:w="2160"/>
          </w:tcPr>
          <w:p>
            <w:r>
              <w:rPr>
                <w:sz w:val="16"/>
              </w:rPr>
              <w:t>藍欲選前普發2萬　政院盼合法合憲發放1萬元AI紅利</w:t>
            </w:r>
          </w:p>
        </w:tc>
        <w:tc>
          <w:tcPr>
            <w:tcW w:type="dxa" w:w="2160"/>
          </w:tcPr>
          <w:p>
            <w:r>
              <w:rPr>
                <w:sz w:val="16"/>
              </w:rPr>
              <w:t>2026-10-15</w:t>
            </w:r>
          </w:p>
        </w:tc>
        <w:tc>
          <w:tcPr>
            <w:tcW w:type="dxa" w:w="2160"/>
          </w:tcPr>
          <w:p>
            <w:r>
              <w:rPr>
                <w:sz w:val="16"/>
              </w:rPr>
              <w:t>https://tw.news.yahoo.com/%E8%97%8D%E6%AC%B2%E9%81%B8%E5%89%8D%E6%99%AE%E7%99%BC2%E8%90%AC-%E6%94%BF%E9%99%A2%E7%9B%BC%E5%90%88%E6%B3%95%E5%90%88%E6%86%B2%E7%99%BC%E6%94%BE1%E8%90%AC%E5%85%83ai%E7%B4%85%E5%88%A9-094144951.html</w:t>
            </w:r>
          </w:p>
        </w:tc>
      </w:tr>
      <w:tr>
        <w:tc>
          <w:tcPr>
            <w:tcW w:type="dxa" w:w="2160"/>
          </w:tcPr>
          <w:p>
            <w:r>
              <w:rPr>
                <w:sz w:val="16"/>
              </w:rPr>
              <w:t>中央社(Yahoo轉載)</w:t>
            </w:r>
          </w:p>
        </w:tc>
        <w:tc>
          <w:tcPr>
            <w:tcW w:type="dxa" w:w="2160"/>
          </w:tcPr>
          <w:p>
            <w:r>
              <w:rPr>
                <w:sz w:val="16"/>
              </w:rPr>
              <w:t>台師大與博幼基金會協助偏鄉教師 (圖)</w:t>
            </w:r>
          </w:p>
        </w:tc>
        <w:tc>
          <w:tcPr>
            <w:tcW w:type="dxa" w:w="2160"/>
          </w:tcPr>
          <w:p>
            <w:r>
              <w:rPr>
                <w:sz w:val="16"/>
              </w:rPr>
              <w:t>2026-10-15</w:t>
            </w:r>
          </w:p>
        </w:tc>
        <w:tc>
          <w:tcPr>
            <w:tcW w:type="dxa" w:w="2160"/>
          </w:tcPr>
          <w:p>
            <w:r>
              <w:rPr>
                <w:sz w:val="16"/>
              </w:rPr>
              <w:t>https://tw.news.yahoo.com/%E5%8F%B0%E5%B8%AB%E5%A4%A7%E8%88%87%E5%8D%9A%E5%B9%BC%E5%9F%BA%E9%87%91%E6%9C%83%E5%8D%94%E5%8A%A9%E5%81%8F%E9%84%89%E6%95%99%E5%B8%AB-%E5%9C%96-094416211.html</w:t>
            </w:r>
          </w:p>
        </w:tc>
      </w:tr>
      <w:tr>
        <w:tc>
          <w:tcPr>
            <w:tcW w:type="dxa" w:w="2160"/>
          </w:tcPr>
          <w:p>
            <w:r>
              <w:rPr>
                <w:sz w:val="16"/>
              </w:rPr>
              <w:t>中央社(Yahoo轉載)</w:t>
            </w:r>
          </w:p>
        </w:tc>
        <w:tc>
          <w:tcPr>
            <w:tcW w:type="dxa" w:w="2160"/>
          </w:tcPr>
          <w:p>
            <w:r>
              <w:rPr>
                <w:sz w:val="16"/>
              </w:rPr>
              <w:t>美國通膨壓力未減　華爾街股市開盤多下跌</w:t>
            </w:r>
          </w:p>
        </w:tc>
        <w:tc>
          <w:tcPr>
            <w:tcW w:type="dxa" w:w="2160"/>
          </w:tcPr>
          <w:p>
            <w:r>
              <w:rPr>
                <w:sz w:val="16"/>
              </w:rPr>
              <w:t>2026-10-15</w:t>
            </w:r>
          </w:p>
        </w:tc>
        <w:tc>
          <w:tcPr>
            <w:tcW w:type="dxa" w:w="2160"/>
          </w:tcPr>
          <w:p>
            <w:r>
              <w:rPr>
                <w:sz w:val="16"/>
              </w:rPr>
              <w:t>https://tw.news.yahoo.com/%E7%BE%8E%E5%9C%8B%E9%80%9A%E8%86%A8%E5%A3%93%E5%8A%9B%E6%9C%AA%E6%B8%9B-%E8%8F%AF%E7%88%BE%E8%A1%97%E8%82%A1%E5%B8%82%E9%96%8B%E7%9B%A4%E5%A4%9A%E4%B8%8B%E8%B7%8C-135648644.html</w:t>
            </w:r>
          </w:p>
        </w:tc>
      </w:tr>
      <w:tr>
        <w:tc>
          <w:tcPr>
            <w:tcW w:type="dxa" w:w="2160"/>
          </w:tcPr>
          <w:p>
            <w:r>
              <w:rPr>
                <w:sz w:val="16"/>
              </w:rPr>
              <w:t>中央社(Yahoo轉載)</w:t>
            </w:r>
          </w:p>
        </w:tc>
        <w:tc>
          <w:tcPr>
            <w:tcW w:type="dxa" w:w="2160"/>
          </w:tcPr>
          <w:p>
            <w:r>
              <w:rPr>
                <w:sz w:val="16"/>
              </w:rPr>
              <w:t>教宗肺癌切除手術復原情況良好　進展如醫師預期</w:t>
            </w:r>
          </w:p>
        </w:tc>
        <w:tc>
          <w:tcPr>
            <w:tcW w:type="dxa" w:w="2160"/>
          </w:tcPr>
          <w:p>
            <w:r>
              <w:rPr>
                <w:sz w:val="16"/>
              </w:rPr>
              <w:t>2026-10-15</w:t>
            </w:r>
          </w:p>
        </w:tc>
        <w:tc>
          <w:tcPr>
            <w:tcW w:type="dxa" w:w="2160"/>
          </w:tcPr>
          <w:p>
            <w:r>
              <w:rPr>
                <w:sz w:val="16"/>
              </w:rPr>
              <w:t>https://tw.news.yahoo.com/%E6%95%99%E5%AE%97%E8%82%BA%E7%99%8C%E5%88%87%E9%99%A4%E6%89%8B%E8%A1%93%E5%BE%A9%E5%8E%9F%E6%83%85%E6%B3%81%E8%89%AF%E5%A5%BD-%E9%80%B2%E5%B1%95%E5%A6%82%E9%86%AB%E5%B8%AB%E9%A0%90%E6%9C%9F-135854108.html</w:t>
            </w:r>
          </w:p>
        </w:tc>
      </w:tr>
      <w:tr>
        <w:tc>
          <w:tcPr>
            <w:tcW w:type="dxa" w:w="2160"/>
          </w:tcPr>
          <w:p>
            <w:r>
              <w:rPr>
                <w:sz w:val="16"/>
              </w:rPr>
              <w:t>中央社(Yahoo轉載)</w:t>
            </w:r>
          </w:p>
        </w:tc>
        <w:tc>
          <w:tcPr>
            <w:tcW w:type="dxa" w:w="2160"/>
          </w:tcPr>
          <w:p>
            <w:r>
              <w:rPr>
                <w:sz w:val="16"/>
              </w:rPr>
              <w:t>鴻海整合產業鏈推表後儲能電池系統　拚2027上半年量產</w:t>
            </w:r>
          </w:p>
        </w:tc>
        <w:tc>
          <w:tcPr>
            <w:tcW w:type="dxa" w:w="2160"/>
          </w:tcPr>
          <w:p>
            <w:r>
              <w:rPr>
                <w:sz w:val="16"/>
              </w:rPr>
              <w:t>2026-10-16</w:t>
            </w:r>
          </w:p>
        </w:tc>
        <w:tc>
          <w:tcPr>
            <w:tcW w:type="dxa" w:w="2160"/>
          </w:tcPr>
          <w:p>
            <w:r>
              <w:rPr>
                <w:sz w:val="16"/>
              </w:rPr>
              <w:t>https://tw.news.yahoo.com/%E9%B4%BB%E6%B5%B7%E6%95%B4%E5%90%88%E7%94%A2%E6%A5%AD%E9%8F%88%E6%8E%A8%E8%A1%A8%E5%BE%8C%E5%84%B2%E8%83%BD%E9%9B%BB%E6%B1%A0%E7%B3%BB%E7%B5%B1-%E6%8B%9A2027%E4%B8%8A%E5%8D%8A%E5%B9%B4%E9%87%8F%E7%94%A2-042322838.html</w:t>
            </w:r>
          </w:p>
        </w:tc>
      </w:tr>
      <w:tr>
        <w:tc>
          <w:tcPr>
            <w:tcW w:type="dxa" w:w="2160"/>
          </w:tcPr>
          <w:p>
            <w:r>
              <w:rPr>
                <w:sz w:val="16"/>
              </w:rPr>
              <w:t>中央社(Yahoo轉載)</w:t>
            </w:r>
          </w:p>
        </w:tc>
        <w:tc>
          <w:tcPr>
            <w:tcW w:type="dxa" w:w="2160"/>
          </w:tcPr>
          <w:p>
            <w:r>
              <w:rPr>
                <w:sz w:val="16"/>
              </w:rPr>
              <w:t>為胡正明新書站台　魏哲家：台積電股價跌心情不好</w:t>
            </w:r>
          </w:p>
        </w:tc>
        <w:tc>
          <w:tcPr>
            <w:tcW w:type="dxa" w:w="2160"/>
          </w:tcPr>
          <w:p>
            <w:r>
              <w:rPr>
                <w:sz w:val="16"/>
              </w:rPr>
              <w:t>2026-10-16</w:t>
            </w:r>
          </w:p>
        </w:tc>
        <w:tc>
          <w:tcPr>
            <w:tcW w:type="dxa" w:w="2160"/>
          </w:tcPr>
          <w:p>
            <w:r>
              <w:rPr>
                <w:sz w:val="16"/>
              </w:rPr>
              <w:t>https://tw.news.yahoo.com/%E7%82%BA%E8%83%A1%E6%AD%A3%E6%98%8E%E6%96%B0%E6%9B%B8%E7%AB%99%E5%8F%B0-%E9%AD%8F%E5%93%B2%E5%AE%B6-%E5%8F%B0%E7%A9%8D%E9%9B%BB%E8%82%A1%E5%83%B9%E8%B7%8C%E5%BF%83%E6%83%85%E4%B8%8D%E5%A5%BD-045546777.html</w:t>
            </w:r>
          </w:p>
        </w:tc>
      </w:tr>
      <w:tr>
        <w:tc>
          <w:tcPr>
            <w:tcW w:type="dxa" w:w="2160"/>
          </w:tcPr>
          <w:p>
            <w:r>
              <w:rPr>
                <w:sz w:val="16"/>
              </w:rPr>
              <w:t>中央社(Yahoo轉載)</w:t>
            </w:r>
          </w:p>
        </w:tc>
        <w:tc>
          <w:tcPr>
            <w:tcW w:type="dxa" w:w="2160"/>
          </w:tcPr>
          <w:p>
            <w:r>
              <w:rPr>
                <w:sz w:val="16"/>
              </w:rPr>
              <w:t>內湖AI廠辦需求浮現　耀達莊文欽看明年房市優於今年</w:t>
            </w:r>
          </w:p>
        </w:tc>
        <w:tc>
          <w:tcPr>
            <w:tcW w:type="dxa" w:w="2160"/>
          </w:tcPr>
          <w:p>
            <w:r>
              <w:rPr>
                <w:sz w:val="16"/>
              </w:rPr>
              <w:t>2026-10-16</w:t>
            </w:r>
          </w:p>
        </w:tc>
        <w:tc>
          <w:tcPr>
            <w:tcW w:type="dxa" w:w="2160"/>
          </w:tcPr>
          <w:p>
            <w:r>
              <w:rPr>
                <w:sz w:val="16"/>
              </w:rPr>
              <w:t>https://tw.news.yahoo.com/%E5%85%A7%E6%B9%96ai%E5%BB%A0%E8%BE%A6%E9%9C%80%E6%B1%82%E6%B5%AE%E7%8F%BE-%E8%80%80%E9%81%94%E8%8E%8A%E6%96%87%E6%AC%BD%E7%9C%8B%E6%98%8E%E5%B9%B4%E6%88%BF%E5%B8%82%E5%84%AA%E6%96%BC%E4%BB%8A%E5%B9%B4-045648214.html</w:t>
            </w:r>
          </w:p>
        </w:tc>
      </w:tr>
      <w:tr>
        <w:tc>
          <w:tcPr>
            <w:tcW w:type="dxa" w:w="2160"/>
          </w:tcPr>
          <w:p>
            <w:r>
              <w:rPr>
                <w:sz w:val="16"/>
              </w:rPr>
              <w:t>中央社(Yahoo轉載)</w:t>
            </w:r>
          </w:p>
        </w:tc>
        <w:tc>
          <w:tcPr>
            <w:tcW w:type="dxa" w:w="2160"/>
          </w:tcPr>
          <w:p>
            <w:r>
              <w:rPr>
                <w:sz w:val="16"/>
              </w:rPr>
              <w:t>工研院組TBC光電技術聯盟　促高效太陽電池產業化</w:t>
            </w:r>
          </w:p>
        </w:tc>
        <w:tc>
          <w:tcPr>
            <w:tcW w:type="dxa" w:w="2160"/>
          </w:tcPr>
          <w:p>
            <w:r>
              <w:rPr>
                <w:sz w:val="16"/>
              </w:rPr>
              <w:t>2026-10-16</w:t>
            </w:r>
          </w:p>
        </w:tc>
        <w:tc>
          <w:tcPr>
            <w:tcW w:type="dxa" w:w="2160"/>
          </w:tcPr>
          <w:p>
            <w:r>
              <w:rPr>
                <w:sz w:val="16"/>
              </w:rPr>
              <w:t>https://tw.news.yahoo.com/%E5%B7%A5%E7%A0%94%E9%99%A2%E7%B5%84tbc%E5%85%89%E9%9B%BB%E6%8A%80%E8%A1%93%E8%81%AF%E7%9B%9F-%E4%BF%83%E9%AB%98%E6%95%88%E5%A4%AA%E9%99%BD%E9%9B%BB%E6%B1%A0%E7%94%A2%E6%A5%AD%E5%8C%96-081003140.html</w:t>
            </w:r>
          </w:p>
        </w:tc>
      </w:tr>
      <w:tr>
        <w:tc>
          <w:tcPr>
            <w:tcW w:type="dxa" w:w="2160"/>
          </w:tcPr>
          <w:p>
            <w:r>
              <w:rPr>
                <w:sz w:val="16"/>
              </w:rPr>
              <w:t>中央社(Yahoo轉載)</w:t>
            </w:r>
          </w:p>
        </w:tc>
        <w:tc>
          <w:tcPr>
            <w:tcW w:type="dxa" w:w="2160"/>
          </w:tcPr>
          <w:p>
            <w:r>
              <w:rPr>
                <w:sz w:val="16"/>
              </w:rPr>
              <w:t>雷虎、來福集團與Farage Precision　展現台美合作成果 (圖)</w:t>
            </w:r>
          </w:p>
        </w:tc>
        <w:tc>
          <w:tcPr>
            <w:tcW w:type="dxa" w:w="2160"/>
          </w:tcPr>
          <w:p>
            <w:r>
              <w:rPr>
                <w:sz w:val="16"/>
              </w:rPr>
              <w:t>2026-10-16</w:t>
            </w:r>
          </w:p>
        </w:tc>
        <w:tc>
          <w:tcPr>
            <w:tcW w:type="dxa" w:w="2160"/>
          </w:tcPr>
          <w:p>
            <w:r>
              <w:rPr>
                <w:sz w:val="16"/>
              </w:rPr>
              <w:t>https://tw.news.yahoo.com/%E9%9B%B7%E8%99%8E-%E4%BE%86%E7%A6%8F%E9%9B%86%E5%9C%98%E8%88%87farage-precision-%E5%B1%95%E7%8F%BE%E5%8F%B0%E7%BE%8E%E5%90%88%E4%BD%9C%E6%88%90%E6%9E%9C-%E5%9C%96-081840578.html</w:t>
            </w:r>
          </w:p>
        </w:tc>
      </w:tr>
      <w:tr>
        <w:tc>
          <w:tcPr>
            <w:tcW w:type="dxa" w:w="2160"/>
          </w:tcPr>
          <w:p>
            <w:r>
              <w:rPr>
                <w:sz w:val="16"/>
              </w:rPr>
              <w:t>中央社(Yahoo轉載)</w:t>
            </w:r>
          </w:p>
        </w:tc>
        <w:tc>
          <w:tcPr>
            <w:tcW w:type="dxa" w:w="2160"/>
          </w:tcPr>
          <w:p>
            <w:r>
              <w:rPr>
                <w:sz w:val="16"/>
              </w:rPr>
              <w:t>星展銀：媒合永續專家檢視減碳需求　助中小企業解人才困境</w:t>
            </w:r>
          </w:p>
        </w:tc>
        <w:tc>
          <w:tcPr>
            <w:tcW w:type="dxa" w:w="2160"/>
          </w:tcPr>
          <w:p>
            <w:r>
              <w:rPr>
                <w:sz w:val="16"/>
              </w:rPr>
              <w:t>2026-10-16</w:t>
            </w:r>
          </w:p>
        </w:tc>
        <w:tc>
          <w:tcPr>
            <w:tcW w:type="dxa" w:w="2160"/>
          </w:tcPr>
          <w:p>
            <w:r>
              <w:rPr>
                <w:sz w:val="16"/>
              </w:rPr>
              <w:t>https://tw.news.yahoo.com/%E6%98%9F%E5%B1%95%E9%8A%80-%E5%AA%92%E5%90%88%E6%B0%B8%E7%BA%8C%E5%B0%88%E5%AE%B6%E6%AA%A2%E8%A6%96%E6%B8%9B%E7%A2%B3%E9%9C%80%E6%B1%82-%E5%8A%A9%E4%B8%AD%E5%B0%8F%E4%BC%81%E6%A5%AD%E8%A7%A3%E4%BA%BA%E6%89%8D%E5%9B%B0%E5%A2%83-081911593.html</w:t>
            </w:r>
          </w:p>
        </w:tc>
      </w:tr>
      <w:tr>
        <w:tc>
          <w:tcPr>
            <w:tcW w:type="dxa" w:w="2160"/>
          </w:tcPr>
          <w:p>
            <w:r>
              <w:rPr>
                <w:sz w:val="16"/>
              </w:rPr>
              <w:t>中央社(Yahoo轉載)</w:t>
            </w:r>
          </w:p>
        </w:tc>
        <w:tc>
          <w:tcPr>
            <w:tcW w:type="dxa" w:w="2160"/>
          </w:tcPr>
          <w:p>
            <w:r>
              <w:rPr>
                <w:sz w:val="16"/>
              </w:rPr>
              <w:t>東元70週年論壇　簡立峰專題演講 (圖)</w:t>
            </w:r>
          </w:p>
        </w:tc>
        <w:tc>
          <w:tcPr>
            <w:tcW w:type="dxa" w:w="2160"/>
          </w:tcPr>
          <w:p>
            <w:r>
              <w:rPr>
                <w:sz w:val="16"/>
              </w:rPr>
              <w:t>2026-10-16</w:t>
            </w:r>
          </w:p>
        </w:tc>
        <w:tc>
          <w:tcPr>
            <w:tcW w:type="dxa" w:w="2160"/>
          </w:tcPr>
          <w:p>
            <w:r>
              <w:rPr>
                <w:sz w:val="16"/>
              </w:rPr>
              <w:t>https://tw.news.yahoo.com/%E6%9D%B1%E5%85%8370%E9%80%B1%E5%B9%B4%E8%AB%96%E5%A3%87-%E7%B0%A1%E7%AB%8B%E5%B3%B0%E5%B0%88%E9%A1%8C%E6%BC%94%E8%AC%9B-%E5%9C%96-082346662.html</w:t>
            </w:r>
          </w:p>
        </w:tc>
      </w:tr>
      <w:tr>
        <w:tc>
          <w:tcPr>
            <w:tcW w:type="dxa" w:w="2160"/>
          </w:tcPr>
          <w:p>
            <w:r>
              <w:rPr>
                <w:sz w:val="16"/>
              </w:rPr>
              <w:t>中央社(Yahoo轉載)</w:t>
            </w:r>
          </w:p>
        </w:tc>
        <w:tc>
          <w:tcPr>
            <w:tcW w:type="dxa" w:w="2160"/>
          </w:tcPr>
          <w:p>
            <w:r>
              <w:rPr>
                <w:sz w:val="16"/>
              </w:rPr>
              <w:t>利明献：東元集團營收拚千億元　AI基建扮要角</w:t>
            </w:r>
          </w:p>
        </w:tc>
        <w:tc>
          <w:tcPr>
            <w:tcW w:type="dxa" w:w="2160"/>
          </w:tcPr>
          <w:p>
            <w:r>
              <w:rPr>
                <w:sz w:val="16"/>
              </w:rPr>
              <w:t>2026-10-16</w:t>
            </w:r>
          </w:p>
        </w:tc>
        <w:tc>
          <w:tcPr>
            <w:tcW w:type="dxa" w:w="2160"/>
          </w:tcPr>
          <w:p>
            <w:r>
              <w:rPr>
                <w:sz w:val="16"/>
              </w:rPr>
              <w:t>https://tw.news.yahoo.com/%E5%88%A9%E6%98%8E%E7%8C%AE-%E6%9D%B1%E5%85%83%E9%9B%86%E5%9C%98%E7%87%9F%E6%94%B6%E6%8B%9A%E5%8D%83%E5%84%84%E5%85%83-ai%E5%9F%BA%E5%BB%BA%E6%89%AE%E8%A6%81%E8%A7%92-092122900.html</w:t>
            </w:r>
          </w:p>
        </w:tc>
      </w:tr>
      <w:tr>
        <w:tc>
          <w:tcPr>
            <w:tcW w:type="dxa" w:w="2160"/>
          </w:tcPr>
          <w:p>
            <w:r>
              <w:rPr>
                <w:sz w:val="16"/>
              </w:rPr>
              <w:t>中央社(Yahoo轉載)</w:t>
            </w:r>
          </w:p>
        </w:tc>
        <w:tc>
          <w:tcPr>
            <w:tcW w:type="dxa" w:w="2160"/>
          </w:tcPr>
          <w:p>
            <w:r>
              <w:rPr>
                <w:sz w:val="16"/>
              </w:rPr>
              <w:t>陽明海運女性船員占比7%　優於全球1%水準</w:t>
            </w:r>
          </w:p>
        </w:tc>
        <w:tc>
          <w:tcPr>
            <w:tcW w:type="dxa" w:w="2160"/>
          </w:tcPr>
          <w:p>
            <w:r>
              <w:rPr>
                <w:sz w:val="16"/>
              </w:rPr>
              <w:t>2026-10-16</w:t>
            </w:r>
          </w:p>
        </w:tc>
        <w:tc>
          <w:tcPr>
            <w:tcW w:type="dxa" w:w="2160"/>
          </w:tcPr>
          <w:p>
            <w:r>
              <w:rPr>
                <w:sz w:val="16"/>
              </w:rPr>
              <w:t>https://tw.news.yahoo.com/%E9%99%BD%E6%98%8E%E6%B5%B7%E9%81%8B%E5%A5%B3%E6%80%A7%E8%88%B9%E5%93%A1%E5%8D%A0%E6%AF%947-%E5%84%AA%E6%96%BC%E5%85%A8%E7%90%831-%E6%B0%B4%E6%BA%96-092428801.html</w:t>
            </w:r>
          </w:p>
        </w:tc>
      </w:tr>
      <w:tr>
        <w:tc>
          <w:tcPr>
            <w:tcW w:type="dxa" w:w="2160"/>
          </w:tcPr>
          <w:p>
            <w:r>
              <w:rPr>
                <w:sz w:val="16"/>
              </w:rPr>
              <w:t>中央社(Yahoo轉載)</w:t>
            </w:r>
          </w:p>
        </w:tc>
        <w:tc>
          <w:tcPr>
            <w:tcW w:type="dxa" w:w="2160"/>
          </w:tcPr>
          <w:p>
            <w:r>
              <w:rPr>
                <w:sz w:val="16"/>
              </w:rPr>
              <w:t>金管會揭6大重點工作　金融業務大語言模型明年首季亮相</w:t>
            </w:r>
          </w:p>
        </w:tc>
        <w:tc>
          <w:tcPr>
            <w:tcW w:type="dxa" w:w="2160"/>
          </w:tcPr>
          <w:p>
            <w:r>
              <w:rPr>
                <w:sz w:val="16"/>
              </w:rPr>
              <w:t>2026-10-16</w:t>
            </w:r>
          </w:p>
        </w:tc>
        <w:tc>
          <w:tcPr>
            <w:tcW w:type="dxa" w:w="2160"/>
          </w:tcPr>
          <w:p>
            <w:r>
              <w:rPr>
                <w:sz w:val="16"/>
              </w:rPr>
              <w:t>https://tw.news.yahoo.com/%E9%87%91%E7%AE%A1%E6%9C%83%E6%8F%AD6%E5%A4%A7%E9%87%8D%E9%BB%9E%E5%B7%A5%E4%BD%9C-%E9%87%91%E8%9E%8D%E6%A5%AD%E5%8B%99%E5%A4%A7%E8%AA%9E%E8%A8%80%E6%A8%A1%E5%9E%8B%E6%98%8E%E5%B9%B4%E9%A6%96%E5%AD%A3%E4%BA%AE%E7%9B%B8-093336474.html</w:t>
            </w:r>
          </w:p>
        </w:tc>
      </w:tr>
      <w:tr>
        <w:tc>
          <w:tcPr>
            <w:tcW w:type="dxa" w:w="2160"/>
          </w:tcPr>
          <w:p>
            <w:r>
              <w:rPr>
                <w:sz w:val="16"/>
              </w:rPr>
              <w:t>中央社(Yahoo轉載)</w:t>
            </w:r>
          </w:p>
        </w:tc>
        <w:tc>
          <w:tcPr>
            <w:tcW w:type="dxa" w:w="2160"/>
          </w:tcPr>
          <w:p>
            <w:r>
              <w:rPr>
                <w:sz w:val="16"/>
              </w:rPr>
              <w:t>簡立峰：AI失控論還早　台灣軟硬體應掌握契機 (圖)</w:t>
            </w:r>
          </w:p>
        </w:tc>
        <w:tc>
          <w:tcPr>
            <w:tcW w:type="dxa" w:w="2160"/>
          </w:tcPr>
          <w:p>
            <w:r>
              <w:rPr>
                <w:sz w:val="16"/>
              </w:rPr>
              <w:t>2026-10-16</w:t>
            </w:r>
          </w:p>
        </w:tc>
        <w:tc>
          <w:tcPr>
            <w:tcW w:type="dxa" w:w="2160"/>
          </w:tcPr>
          <w:p>
            <w:r>
              <w:rPr>
                <w:sz w:val="16"/>
              </w:rPr>
              <w:t>https://tw.news.yahoo.com/%E7%B0%A1%E7%AB%8B%E5%B3%B0-ai%E5%A4%B1%E6%8E%A7%E8%AB%96%E9%82%84%E6%97%A9-%E5%8F%B0%E7%81%A3%E8%BB%9F%E7%A1%AC%E9%AB%94%E6%87%89%E6%8E%8C%E6%8F%A1%E5%A5%91%E6%A9%9F-%E5%9C%96-115739948.html</w:t>
            </w:r>
          </w:p>
        </w:tc>
      </w:tr>
      <w:tr>
        <w:tc>
          <w:tcPr>
            <w:tcW w:type="dxa" w:w="2160"/>
          </w:tcPr>
          <w:p>
            <w:r>
              <w:rPr>
                <w:sz w:val="16"/>
              </w:rPr>
              <w:t>中央社(Yahoo轉載)</w:t>
            </w:r>
          </w:p>
        </w:tc>
        <w:tc>
          <w:tcPr>
            <w:tcW w:type="dxa" w:w="2160"/>
          </w:tcPr>
          <w:p>
            <w:r>
              <w:rPr>
                <w:sz w:val="16"/>
              </w:rPr>
              <w:t>鴻海砸233億元　取得三菱電機移動5成股權</w:t>
            </w:r>
          </w:p>
        </w:tc>
        <w:tc>
          <w:tcPr>
            <w:tcW w:type="dxa" w:w="2160"/>
          </w:tcPr>
          <w:p>
            <w:r>
              <w:rPr>
                <w:sz w:val="16"/>
              </w:rPr>
              <w:t>2026-10-16</w:t>
            </w:r>
          </w:p>
        </w:tc>
        <w:tc>
          <w:tcPr>
            <w:tcW w:type="dxa" w:w="2160"/>
          </w:tcPr>
          <w:p>
            <w:r>
              <w:rPr>
                <w:sz w:val="16"/>
              </w:rPr>
              <w:t>https://tw.news.yahoo.com/%E9%B4%BB%E6%B5%B7%E7%A0%B8233%E5%84%84%E5%85%83-%E5%8F%96%E5%BE%97%E4%B8%89%E8%8F%B1%E9%9B%BB%E6%A9%9F%E7%A7%BB%E5%8B%955%E6%88%90%E8%82%A1%E6%AC%8A-115903965.html</w:t>
            </w:r>
          </w:p>
        </w:tc>
      </w:tr>
      <w:tr>
        <w:tc>
          <w:tcPr>
            <w:tcW w:type="dxa" w:w="2160"/>
          </w:tcPr>
          <w:p>
            <w:r>
              <w:rPr>
                <w:sz w:val="16"/>
              </w:rPr>
              <w:t>中央社(Yahoo轉載)</w:t>
            </w:r>
          </w:p>
        </w:tc>
        <w:tc>
          <w:tcPr>
            <w:tcW w:type="dxa" w:w="2160"/>
          </w:tcPr>
          <w:p>
            <w:r>
              <w:rPr>
                <w:sz w:val="16"/>
              </w:rPr>
              <w:t>台銀無人機案訓練品項決標　詠昇取得供應契約</w:t>
            </w:r>
          </w:p>
        </w:tc>
        <w:tc>
          <w:tcPr>
            <w:tcW w:type="dxa" w:w="2160"/>
          </w:tcPr>
          <w:p>
            <w:r>
              <w:rPr>
                <w:sz w:val="16"/>
              </w:rPr>
              <w:t>2026-10-16</w:t>
            </w:r>
          </w:p>
        </w:tc>
        <w:tc>
          <w:tcPr>
            <w:tcW w:type="dxa" w:w="2160"/>
          </w:tcPr>
          <w:p>
            <w:r>
              <w:rPr>
                <w:sz w:val="16"/>
              </w:rPr>
              <w:t>https://tw.news.yahoo.com/%E5%8F%B0%E9%8A%80%E7%84%A1%E4%BA%BA%E6%A9%9F%E6%A1%88%E8%A8%93%E7%B7%B4%E5%93%81%E9%A0%85%E6%B1%BA%E6%A8%99-%E8%A9%A0%E6%98%87%E5%8F%96%E5%BE%97%E4%BE%9B%E6%87%89%E5%A5%91%E7%B4%84-120707003.html</w:t>
            </w:r>
          </w:p>
        </w:tc>
      </w:tr>
      <w:tr>
        <w:tc>
          <w:tcPr>
            <w:tcW w:type="dxa" w:w="2160"/>
          </w:tcPr>
          <w:p>
            <w:r>
              <w:rPr>
                <w:sz w:val="16"/>
              </w:rPr>
              <w:t>中央社(Yahoo轉載)</w:t>
            </w:r>
          </w:p>
        </w:tc>
        <w:tc>
          <w:tcPr>
            <w:tcW w:type="dxa" w:w="2160"/>
          </w:tcPr>
          <w:p>
            <w:r>
              <w:rPr>
                <w:sz w:val="16"/>
              </w:rPr>
              <w:t>東元70週年慶祝會　黃茂雄與歷屆董事長合影 (圖)</w:t>
            </w:r>
          </w:p>
        </w:tc>
        <w:tc>
          <w:tcPr>
            <w:tcW w:type="dxa" w:w="2160"/>
          </w:tcPr>
          <w:p>
            <w:r>
              <w:rPr>
                <w:sz w:val="16"/>
              </w:rPr>
              <w:t>2026-10-16</w:t>
            </w:r>
          </w:p>
        </w:tc>
        <w:tc>
          <w:tcPr>
            <w:tcW w:type="dxa" w:w="2160"/>
          </w:tcPr>
          <w:p>
            <w:r>
              <w:rPr>
                <w:sz w:val="16"/>
              </w:rPr>
              <w:t>https://tw.news.yahoo.com/%E6%9D%B1%E5%85%8370%E9%80%B1%E5%B9%B4%E6%85%B6%E7%A5%9D%E6%9C%83-%E9%BB%83%E8%8C%82%E9%9B%84%E8%88%87%E6%AD%B7%E5%B1%86%E8%91%A3%E4%BA%8B%E9%95%B7%E5%90%88%E5%BD%B1-%E5%9C%96-121156220.html</w:t>
            </w:r>
          </w:p>
        </w:tc>
      </w:tr>
      <w:tr>
        <w:tc>
          <w:tcPr>
            <w:tcW w:type="dxa" w:w="2160"/>
          </w:tcPr>
          <w:p>
            <w:r>
              <w:rPr>
                <w:sz w:val="16"/>
              </w:rPr>
              <w:t>中央社(Yahoo轉載)</w:t>
            </w:r>
          </w:p>
        </w:tc>
        <w:tc>
          <w:tcPr>
            <w:tcW w:type="dxa" w:w="2160"/>
          </w:tcPr>
          <w:p>
            <w:r>
              <w:rPr>
                <w:sz w:val="16"/>
              </w:rPr>
              <w:t>中央大學發現編號755922小行星　命名金門國家公園</w:t>
            </w:r>
          </w:p>
        </w:tc>
        <w:tc>
          <w:tcPr>
            <w:tcW w:type="dxa" w:w="2160"/>
          </w:tcPr>
          <w:p>
            <w:r>
              <w:rPr>
                <w:sz w:val="16"/>
              </w:rPr>
              <w:t>2026-10-16</w:t>
            </w:r>
          </w:p>
        </w:tc>
        <w:tc>
          <w:tcPr>
            <w:tcW w:type="dxa" w:w="2160"/>
          </w:tcPr>
          <w:p>
            <w:r>
              <w:rPr>
                <w:sz w:val="16"/>
              </w:rPr>
              <w:t>https://tw.news.yahoo.com/%E4%B8%AD%E5%A4%AE%E5%A4%A7%E5%AD%B8%E7%99%BC%E7%8F%BE%E7%B7%A8%E8%99%9F755922%E5%B0%8F%E8%A1%8C%E6%98%9F-%E5%91%BD%E5%90%8D%E9%87%91%E9%96%80%E5%9C%8B%E5%AE%B6%E5%85%AC%E5%9C%92-045043318.html</w:t>
            </w:r>
          </w:p>
        </w:tc>
      </w:tr>
      <w:tr>
        <w:tc>
          <w:tcPr>
            <w:tcW w:type="dxa" w:w="2160"/>
          </w:tcPr>
          <w:p>
            <w:r>
              <w:rPr>
                <w:sz w:val="16"/>
              </w:rPr>
              <w:t>中央社(Yahoo轉載)</w:t>
            </w:r>
          </w:p>
        </w:tc>
        <w:tc>
          <w:tcPr>
            <w:tcW w:type="dxa" w:w="2160"/>
          </w:tcPr>
          <w:p>
            <w:r>
              <w:rPr>
                <w:sz w:val="16"/>
              </w:rPr>
              <w:t>童子瑋推交通福利　敬老卡加600點、TPASS補助600元</w:t>
            </w:r>
          </w:p>
        </w:tc>
        <w:tc>
          <w:tcPr>
            <w:tcW w:type="dxa" w:w="2160"/>
          </w:tcPr>
          <w:p>
            <w:r>
              <w:rPr>
                <w:sz w:val="16"/>
              </w:rPr>
              <w:t>2026-10-16</w:t>
            </w:r>
          </w:p>
        </w:tc>
        <w:tc>
          <w:tcPr>
            <w:tcW w:type="dxa" w:w="2160"/>
          </w:tcPr>
          <w:p>
            <w:r>
              <w:rPr>
                <w:sz w:val="16"/>
              </w:rPr>
              <w:t>https://tw.news.yahoo.com/%E7%AB%A5%E5%AD%90%E7%91%8B%E6%8E%A8%E4%BA%A4%E9%80%9A%E7%A6%8F%E5%88%A9-%E6%95%AC%E8%80%81%E5%8D%A1%E5%8A%A0600%E9%BB%9E-tpass%E8%A3%9C%E5%8A%A9600%E5%85%83-045950632.html</w:t>
            </w:r>
          </w:p>
        </w:tc>
      </w:tr>
      <w:tr>
        <w:tc>
          <w:tcPr>
            <w:tcW w:type="dxa" w:w="2160"/>
          </w:tcPr>
          <w:p>
            <w:r>
              <w:rPr>
                <w:sz w:val="16"/>
              </w:rPr>
              <w:t>中央社(Yahoo轉載)</w:t>
            </w:r>
          </w:p>
        </w:tc>
        <w:tc>
          <w:tcPr>
            <w:tcW w:type="dxa" w:w="2160"/>
          </w:tcPr>
          <w:p>
            <w:r>
              <w:rPr>
                <w:sz w:val="16"/>
              </w:rPr>
              <w:t>欣欣水泥明年擬減產近4成　中鋼：供料未受影響</w:t>
            </w:r>
          </w:p>
        </w:tc>
        <w:tc>
          <w:tcPr>
            <w:tcW w:type="dxa" w:w="2160"/>
          </w:tcPr>
          <w:p>
            <w:r>
              <w:rPr>
                <w:sz w:val="16"/>
              </w:rPr>
              <w:t>2026-10-16</w:t>
            </w:r>
          </w:p>
        </w:tc>
        <w:tc>
          <w:tcPr>
            <w:tcW w:type="dxa" w:w="2160"/>
          </w:tcPr>
          <w:p>
            <w:r>
              <w:rPr>
                <w:sz w:val="16"/>
              </w:rPr>
              <w:t>https://tw.news.yahoo.com/%E6%AC%A3%E6%AC%A3%E6%B0%B4%E6%B3%A5%E6%98%8E%E5%B9%B4%E6%93%AC%E6%B8%9B%E7%94%A2%E8%BF%914%E6%88%90-%E4%B8%AD%E9%8B%BC-%E4%BE%9B%E6%96%99%E6%9C%AA%E5%8F%97%E5%BD%B1%E9%9F%BF-131146286.html</w:t>
            </w:r>
          </w:p>
        </w:tc>
      </w:tr>
      <w:tr>
        <w:tc>
          <w:tcPr>
            <w:tcW w:type="dxa" w:w="2160"/>
          </w:tcPr>
          <w:p>
            <w:r>
              <w:rPr>
                <w:sz w:val="16"/>
              </w:rPr>
              <w:t>中央社(Yahoo轉載)</w:t>
            </w:r>
          </w:p>
        </w:tc>
        <w:tc>
          <w:tcPr>
            <w:tcW w:type="dxa" w:w="2160"/>
          </w:tcPr>
          <w:p>
            <w:r>
              <w:rPr>
                <w:sz w:val="16"/>
              </w:rPr>
              <w:t>台積電CoWoS助力　輝達RTX Spark電腦強攻高階市場</w:t>
            </w:r>
          </w:p>
        </w:tc>
        <w:tc>
          <w:tcPr>
            <w:tcW w:type="dxa" w:w="2160"/>
          </w:tcPr>
          <w:p>
            <w:r>
              <w:rPr>
                <w:sz w:val="16"/>
              </w:rPr>
              <w:t>2026-10-16</w:t>
            </w:r>
          </w:p>
        </w:tc>
        <w:tc>
          <w:tcPr>
            <w:tcW w:type="dxa" w:w="2160"/>
          </w:tcPr>
          <w:p>
            <w:r>
              <w:rPr>
                <w:sz w:val="16"/>
              </w:rPr>
              <w:t>https://tw.news.yahoo.com/%E5%8F%B0%E7%A9%8D%E9%9B%BBcowos%E5%8A%A9%E5%8A%9B-%E8%BC%9D%E9%81%94rtx-spark%E9%9B%BB%E8%85%A6%E5%BC%B7%E6%94%BB%E9%AB%98%E9%9A%8E%E5%B8%82%E5%A0%B4-134001138.html</w:t>
            </w:r>
          </w:p>
        </w:tc>
      </w:tr>
      <w:tr>
        <w:tc>
          <w:tcPr>
            <w:tcW w:type="dxa" w:w="2160"/>
          </w:tcPr>
          <w:p>
            <w:r>
              <w:rPr>
                <w:sz w:val="16"/>
              </w:rPr>
              <w:t>中央社(Yahoo轉載)</w:t>
            </w:r>
          </w:p>
        </w:tc>
        <w:tc>
          <w:tcPr>
            <w:tcW w:type="dxa" w:w="2160"/>
          </w:tcPr>
          <w:p>
            <w:r>
              <w:rPr>
                <w:sz w:val="16"/>
              </w:rPr>
              <w:t>台灣大賽前公布　味全龍黃侰程任意引退</w:t>
            </w:r>
          </w:p>
        </w:tc>
        <w:tc>
          <w:tcPr>
            <w:tcW w:type="dxa" w:w="2160"/>
          </w:tcPr>
          <w:p>
            <w:r>
              <w:rPr>
                <w:sz w:val="16"/>
              </w:rPr>
              <w:t>2026-10-16</w:t>
            </w:r>
          </w:p>
        </w:tc>
        <w:tc>
          <w:tcPr>
            <w:tcW w:type="dxa" w:w="2160"/>
          </w:tcPr>
          <w:p>
            <w:r>
              <w:rPr>
                <w:sz w:val="16"/>
              </w:rPr>
              <w:t>https://tw.sports.yahoo.com/news/%E5%8F%B0%E7%81%A3%E5%A4%A7%E8%B3%BD%E5%89%8D%E5%85%AC%E5%B8%83-%E5%91%B3%E5%85%A8%E9%BE%8D%E9%BB%83%E4%BE%B0%E7%A8%8B%E4%BB%BB%E6%84%8F%E5%BC%95%E9%80%80-093441440.html</w:t>
            </w:r>
          </w:p>
        </w:tc>
      </w:tr>
      <w:tr>
        <w:tc>
          <w:tcPr>
            <w:tcW w:type="dxa" w:w="2160"/>
          </w:tcPr>
          <w:p>
            <w:r>
              <w:rPr>
                <w:sz w:val="16"/>
              </w:rPr>
              <w:t>中央社(Yahoo轉載)</w:t>
            </w:r>
          </w:p>
        </w:tc>
        <w:tc>
          <w:tcPr>
            <w:tcW w:type="dxa" w:w="2160"/>
          </w:tcPr>
          <w:p>
            <w:r>
              <w:rPr>
                <w:sz w:val="16"/>
              </w:rPr>
              <w:t>南投焚化爐環評範疇會議　農民抗議打破桌判刑2月</w:t>
            </w:r>
          </w:p>
        </w:tc>
        <w:tc>
          <w:tcPr>
            <w:tcW w:type="dxa" w:w="2160"/>
          </w:tcPr>
          <w:p>
            <w:r>
              <w:rPr>
                <w:sz w:val="16"/>
              </w:rPr>
              <w:t>2026-10-16</w:t>
            </w:r>
          </w:p>
        </w:tc>
        <w:tc>
          <w:tcPr>
            <w:tcW w:type="dxa" w:w="2160"/>
          </w:tcPr>
          <w:p>
            <w:r>
              <w:rPr>
                <w:sz w:val="16"/>
              </w:rPr>
              <w:t>https://tw.news.yahoo.com/%E5%8D%97%E6%8A%95%E7%84%9A%E5%8C%96%E7%88%90%E7%92%B0%E8%A9%95%E7%AF%84%E7%96%87%E6%9C%83%E8%AD%B0-%E8%BE%B2%E6%B0%91%E6%8A%97%E8%AD%B0%E6%89%93%E7%A0%B4%E6%A1%8C%E5%88%A4%E5%88%912%E6%9C%88-093545342.html</w:t>
            </w:r>
          </w:p>
        </w:tc>
      </w:tr>
      <w:tr>
        <w:tc>
          <w:tcPr>
            <w:tcW w:type="dxa" w:w="2160"/>
          </w:tcPr>
          <w:p>
            <w:r>
              <w:rPr>
                <w:sz w:val="16"/>
              </w:rPr>
              <w:t>中央社(Yahoo轉載)</w:t>
            </w:r>
          </w:p>
        </w:tc>
        <w:tc>
          <w:tcPr>
            <w:tcW w:type="dxa" w:w="2160"/>
          </w:tcPr>
          <w:p>
            <w:r>
              <w:rPr>
                <w:sz w:val="16"/>
              </w:rPr>
              <w:t>RTX Spark電腦全球上市　台北舉辦實體慶祝活動 (圖)</w:t>
            </w:r>
          </w:p>
        </w:tc>
        <w:tc>
          <w:tcPr>
            <w:tcW w:type="dxa" w:w="2160"/>
          </w:tcPr>
          <w:p>
            <w:r>
              <w:rPr>
                <w:sz w:val="16"/>
              </w:rPr>
              <w:t>2026-10-16</w:t>
            </w:r>
          </w:p>
        </w:tc>
        <w:tc>
          <w:tcPr>
            <w:tcW w:type="dxa" w:w="2160"/>
          </w:tcPr>
          <w:p>
            <w:r>
              <w:rPr>
                <w:sz w:val="16"/>
              </w:rPr>
              <w:t>https://tw.news.yahoo.com/rtx-spark%E9%9B%BB%E8%85%A6%E5%85%A8%E7%90%83%E4%B8%8A%E5%B8%82-%E5%8F%B0%E5%8C%97%E8%88%89%E8%BE%A6%E5%AF%A6%E9%AB%94%E6%85%B6%E7%A5%9D%E6%B4%BB%E5%8B%95-%E5%9C%96-134144423.html</w:t>
            </w:r>
          </w:p>
        </w:tc>
      </w:tr>
      <w:tr>
        <w:tc>
          <w:tcPr>
            <w:tcW w:type="dxa" w:w="2160"/>
          </w:tcPr>
          <w:p>
            <w:r>
              <w:rPr>
                <w:sz w:val="16"/>
              </w:rPr>
              <w:t>中央社(Yahoo轉載)</w:t>
            </w:r>
          </w:p>
        </w:tc>
        <w:tc>
          <w:tcPr>
            <w:tcW w:type="dxa" w:w="2160"/>
          </w:tcPr>
          <w:p>
            <w:r>
              <w:rPr>
                <w:sz w:val="16"/>
              </w:rPr>
              <w:t>巨大助百萬輛Buffalo自行車 (圖)</w:t>
            </w:r>
          </w:p>
        </w:tc>
        <w:tc>
          <w:tcPr>
            <w:tcW w:type="dxa" w:w="2160"/>
          </w:tcPr>
          <w:p>
            <w:r>
              <w:rPr>
                <w:sz w:val="16"/>
              </w:rPr>
              <w:t>2026-10-16</w:t>
            </w:r>
          </w:p>
        </w:tc>
        <w:tc>
          <w:tcPr>
            <w:tcW w:type="dxa" w:w="2160"/>
          </w:tcPr>
          <w:p>
            <w:r>
              <w:rPr>
                <w:sz w:val="16"/>
              </w:rPr>
              <w:t>https://tw.news.yahoo.com/%E5%B7%A8%E5%A4%A7%E5%8A%A9%E7%99%BE%E8%90%AC%E8%BC%9Bbuffalo%E8%87%AA%E8%A1%8C%E8%BB%8A-%E5%9C%96-134246527.html</w:t>
            </w:r>
          </w:p>
        </w:tc>
      </w:tr>
      <w:tr>
        <w:tc>
          <w:tcPr>
            <w:tcW w:type="dxa" w:w="2160"/>
          </w:tcPr>
          <w:p>
            <w:r>
              <w:rPr>
                <w:sz w:val="16"/>
              </w:rPr>
              <w:t>中央社(Yahoo轉載)</w:t>
            </w:r>
          </w:p>
        </w:tc>
        <w:tc>
          <w:tcPr>
            <w:tcW w:type="dxa" w:w="2160"/>
          </w:tcPr>
          <w:p>
            <w:r>
              <w:rPr>
                <w:sz w:val="16"/>
              </w:rPr>
              <w:t>RTX Spark電腦開賣　輝達高層來台現身實體派對 (圖)</w:t>
            </w:r>
          </w:p>
        </w:tc>
        <w:tc>
          <w:tcPr>
            <w:tcW w:type="dxa" w:w="2160"/>
          </w:tcPr>
          <w:p>
            <w:r>
              <w:rPr>
                <w:sz w:val="16"/>
              </w:rPr>
              <w:t>2026-10-16</w:t>
            </w:r>
          </w:p>
        </w:tc>
        <w:tc>
          <w:tcPr>
            <w:tcW w:type="dxa" w:w="2160"/>
          </w:tcPr>
          <w:p>
            <w:r>
              <w:rPr>
                <w:sz w:val="16"/>
              </w:rPr>
              <w:t>https://tw.news.yahoo.com/rtx-spark%E9%9B%BB%E8%85%A6%E9%96%8B%E8%B3%A3-%E8%BC%9D%E9%81%94%E9%AB%98%E5%B1%A4%E4%BE%86%E5%8F%B0%E7%8F%BE%E8%BA%AB%E5%AF%A6%E9%AB%94%E6%B4%BE%E5%B0%8D-%E5%9C%96-134348569.html</w:t>
            </w:r>
          </w:p>
        </w:tc>
      </w:tr>
      <w:tr>
        <w:tc>
          <w:tcPr>
            <w:tcW w:type="dxa" w:w="2160"/>
          </w:tcPr>
          <w:p>
            <w:r>
              <w:rPr>
                <w:sz w:val="16"/>
              </w:rPr>
              <w:t>中央社(Yahoo轉載)</w:t>
            </w:r>
          </w:p>
        </w:tc>
        <w:tc>
          <w:tcPr>
            <w:tcW w:type="dxa" w:w="2160"/>
          </w:tcPr>
          <w:p>
            <w:r>
              <w:rPr>
                <w:sz w:val="16"/>
              </w:rPr>
              <w:t>結合AI工具強化社會韌性　國發會借鏡萬華經驗</w:t>
            </w:r>
          </w:p>
        </w:tc>
        <w:tc>
          <w:tcPr>
            <w:tcW w:type="dxa" w:w="2160"/>
          </w:tcPr>
          <w:p>
            <w:r>
              <w:rPr>
                <w:sz w:val="16"/>
              </w:rPr>
              <w:t>2026-10-17</w:t>
            </w:r>
          </w:p>
        </w:tc>
        <w:tc>
          <w:tcPr>
            <w:tcW w:type="dxa" w:w="2160"/>
          </w:tcPr>
          <w:p>
            <w:r>
              <w:rPr>
                <w:sz w:val="16"/>
              </w:rPr>
              <w:t>https://tw.news.yahoo.com/%E7%B5%90%E5%90%88ai%E5%B7%A5%E5%85%B7%E5%BC%B7%E5%8C%96%E7%A4%BE%E6%9C%83%E9%9F%8C%E6%80%A7-%E5%9C%8B%E7%99%BC%E6%9C%83%E5%80%9F%E9%8F%A1%E8%90%AC%E8%8F%AF%E7%B6%93%E9%A9%97-070915614.html</w:t>
            </w:r>
          </w:p>
        </w:tc>
      </w:tr>
      <w:tr>
        <w:tc>
          <w:tcPr>
            <w:tcW w:type="dxa" w:w="2160"/>
          </w:tcPr>
          <w:p>
            <w:r>
              <w:rPr>
                <w:sz w:val="16"/>
              </w:rPr>
              <w:t>中央社(Yahoo轉載)</w:t>
            </w:r>
          </w:p>
        </w:tc>
        <w:tc>
          <w:tcPr>
            <w:tcW w:type="dxa" w:w="2160"/>
          </w:tcPr>
          <w:p>
            <w:r>
              <w:rPr>
                <w:sz w:val="16"/>
              </w:rPr>
              <w:t>iPhone Duo中國市場熱銷  發貨排至明年、黃牛價高漲</w:t>
            </w:r>
          </w:p>
        </w:tc>
        <w:tc>
          <w:tcPr>
            <w:tcW w:type="dxa" w:w="2160"/>
          </w:tcPr>
          <w:p>
            <w:r>
              <w:rPr>
                <w:sz w:val="16"/>
              </w:rPr>
              <w:t>2026-10-17</w:t>
            </w:r>
          </w:p>
        </w:tc>
        <w:tc>
          <w:tcPr>
            <w:tcW w:type="dxa" w:w="2160"/>
          </w:tcPr>
          <w:p>
            <w:r>
              <w:rPr>
                <w:sz w:val="16"/>
              </w:rPr>
              <w:t>https://tw.news.yahoo.com/iphone-duo%E4%B8%AD%E5%9C%8B%E5%B8%82%E5%A0%B4%E7%86%B1%E9%8A%B7-%E7%99%BC%E8%B2%A8%E6%8E%92%E8%87%B3%E6%98%8E%E5%B9%B4-%E9%BB%83%E7%89%9B%E5%83%B9%E9%AB%98%E6%BC%B2-074135916.html</w:t>
            </w:r>
          </w:p>
        </w:tc>
      </w:tr>
      <w:tr>
        <w:tc>
          <w:tcPr>
            <w:tcW w:type="dxa" w:w="2160"/>
          </w:tcPr>
          <w:p>
            <w:r>
              <w:rPr>
                <w:sz w:val="16"/>
              </w:rPr>
              <w:t>中央社(Yahoo轉載)</w:t>
            </w:r>
          </w:p>
        </w:tc>
        <w:tc>
          <w:tcPr>
            <w:tcW w:type="dxa" w:w="2160"/>
          </w:tcPr>
          <w:p>
            <w:r>
              <w:rPr>
                <w:sz w:val="16"/>
              </w:rPr>
              <w:t>國銀外幣存款8月底破17.5兆元　續創新高</w:t>
            </w:r>
          </w:p>
        </w:tc>
        <w:tc>
          <w:tcPr>
            <w:tcW w:type="dxa" w:w="2160"/>
          </w:tcPr>
          <w:p>
            <w:r>
              <w:rPr>
                <w:sz w:val="16"/>
              </w:rPr>
              <w:t>2026-10-18</w:t>
            </w:r>
          </w:p>
        </w:tc>
        <w:tc>
          <w:tcPr>
            <w:tcW w:type="dxa" w:w="2160"/>
          </w:tcPr>
          <w:p>
            <w:r>
              <w:rPr>
                <w:sz w:val="16"/>
              </w:rPr>
              <w:t>https://tw.news.yahoo.com/%E5%9C%8B%E9%8A%80%E5%A4%96%E5%B9%A3%E5%AD%98%E6%AC%BE8%E6%9C%88%E5%BA%95%E7%A0%B417-5%E5%85%86%E5%85%83-%E7%BA%8C%E5%89%B5%E6%96%B0%E9%AB%98-042331273.html</w:t>
            </w:r>
          </w:p>
        </w:tc>
      </w:tr>
      <w:tr>
        <w:tc>
          <w:tcPr>
            <w:tcW w:type="dxa" w:w="2160"/>
          </w:tcPr>
          <w:p>
            <w:r>
              <w:rPr>
                <w:sz w:val="16"/>
              </w:rPr>
              <w:t>中央社(Yahoo轉載)</w:t>
            </w:r>
          </w:p>
        </w:tc>
        <w:tc>
          <w:tcPr>
            <w:tcW w:type="dxa" w:w="2160"/>
          </w:tcPr>
          <w:p>
            <w:r>
              <w:rPr>
                <w:sz w:val="16"/>
              </w:rPr>
              <w:t>台塑石化：19日起汽柴油不漲價</w:t>
            </w:r>
          </w:p>
        </w:tc>
        <w:tc>
          <w:tcPr>
            <w:tcW w:type="dxa" w:w="2160"/>
          </w:tcPr>
          <w:p>
            <w:r>
              <w:rPr>
                <w:sz w:val="16"/>
              </w:rPr>
              <w:t>2026-10-18</w:t>
            </w:r>
          </w:p>
        </w:tc>
        <w:tc>
          <w:tcPr>
            <w:tcW w:type="dxa" w:w="2160"/>
          </w:tcPr>
          <w:p>
            <w:r>
              <w:rPr>
                <w:sz w:val="16"/>
              </w:rPr>
              <w:t>https://tw.news.yahoo.com/%E5%8F%B0%E5%A1%91%E7%9F%B3%E5%8C%96-19%E6%97%A5%E8%B5%B7%E6%B1%BD%E6%9F%B4%E6%B2%B9%E4%B8%8D%E6%BC%B2%E5%83%B9-054225879.html</w:t>
            </w:r>
          </w:p>
        </w:tc>
      </w:tr>
      <w:tr>
        <w:tc>
          <w:tcPr>
            <w:tcW w:type="dxa" w:w="2160"/>
          </w:tcPr>
          <w:p>
            <w:r>
              <w:rPr>
                <w:sz w:val="16"/>
              </w:rPr>
              <w:t>中央社(Yahoo轉載)</w:t>
            </w:r>
          </w:p>
        </w:tc>
        <w:tc>
          <w:tcPr>
            <w:tcW w:type="dxa" w:w="2160"/>
          </w:tcPr>
          <w:p>
            <w:r>
              <w:rPr>
                <w:sz w:val="16"/>
              </w:rPr>
              <w:t>健保給付骨密度檢查　停經、類固醇使用者終生最多3次</w:t>
            </w:r>
          </w:p>
        </w:tc>
        <w:tc>
          <w:tcPr>
            <w:tcW w:type="dxa" w:w="2160"/>
          </w:tcPr>
          <w:p>
            <w:r>
              <w:rPr>
                <w:sz w:val="16"/>
              </w:rPr>
              <w:t>2026-10-18</w:t>
            </w:r>
          </w:p>
        </w:tc>
        <w:tc>
          <w:tcPr>
            <w:tcW w:type="dxa" w:w="2160"/>
          </w:tcPr>
          <w:p>
            <w:r>
              <w:rPr>
                <w:sz w:val="16"/>
              </w:rPr>
              <w:t>https://tw.news.yahoo.com/%E5%81%A5%E4%BF%9D%E7%B5%A6%E4%BB%98%E9%AA%A8%E5%AF%86%E5%BA%A6%E6%AA%A2%E6%9F%A5-%E5%81%9C%E7%B6%93-%E9%A1%9E%E5%9B%BA%E9%86%87%E4%BD%BF%E7%94%A8%E8%80%85%E7%B5%82%E7%94%9F%E6%9C%80%E5%A4%9A3%E6%AC%A1-082228311.html</w:t>
            </w:r>
          </w:p>
        </w:tc>
      </w:tr>
      <w:tr>
        <w:tc>
          <w:tcPr>
            <w:tcW w:type="dxa" w:w="2160"/>
          </w:tcPr>
          <w:p>
            <w:r>
              <w:rPr>
                <w:sz w:val="16"/>
              </w:rPr>
              <w:t>中央社(Yahoo轉載)</w:t>
            </w:r>
          </w:p>
        </w:tc>
        <w:tc>
          <w:tcPr>
            <w:tcW w:type="dxa" w:w="2160"/>
          </w:tcPr>
          <w:p>
            <w:r>
              <w:rPr>
                <w:sz w:val="16"/>
              </w:rPr>
              <w:t>鋼龍曾為龍隊扛封王第7戰　今年有機會也義不容辭</w:t>
            </w:r>
          </w:p>
        </w:tc>
        <w:tc>
          <w:tcPr>
            <w:tcW w:type="dxa" w:w="2160"/>
          </w:tcPr>
          <w:p>
            <w:r>
              <w:rPr>
                <w:sz w:val="16"/>
              </w:rPr>
              <w:t>2026-10-18</w:t>
            </w:r>
          </w:p>
        </w:tc>
        <w:tc>
          <w:tcPr>
            <w:tcW w:type="dxa" w:w="2160"/>
          </w:tcPr>
          <w:p>
            <w:r>
              <w:rPr>
                <w:sz w:val="16"/>
              </w:rPr>
              <w:t>https://tw.sports.yahoo.com/news/%E9%8B%BC%E9%BE%8D%E6%9B%BE%E7%82%BA%E9%BE%8D%E9%9A%8A%E6%89%9B%E5%B0%81%E7%8E%8B%E7%AC%AC7%E6%88%B0-%E4%BB%8A%E5%B9%B4%E6%9C%89%E6%A9%9F%E6%9C%83%E4%B9%9F%E7%BE%A9%E4%B8%8D%E5%AE%B9%E8%BE%AD-082330055.html</w:t>
            </w:r>
          </w:p>
        </w:tc>
      </w:tr>
      <w:tr>
        <w:tc>
          <w:tcPr>
            <w:tcW w:type="dxa" w:w="2160"/>
          </w:tcPr>
          <w:p>
            <w:r>
              <w:rPr>
                <w:sz w:val="16"/>
              </w:rPr>
              <w:t>中央社(Yahoo轉載)</w:t>
            </w:r>
          </w:p>
        </w:tc>
        <w:tc>
          <w:tcPr>
            <w:tcW w:type="dxa" w:w="2160"/>
          </w:tcPr>
          <w:p>
            <w:r>
              <w:rPr>
                <w:sz w:val="16"/>
              </w:rPr>
              <w:t>TISA設定最低持有年限？彭金隆：有討論過、尊重財部</w:t>
            </w:r>
          </w:p>
        </w:tc>
        <w:tc>
          <w:tcPr>
            <w:tcW w:type="dxa" w:w="2160"/>
          </w:tcPr>
          <w:p>
            <w:r>
              <w:rPr>
                <w:sz w:val="16"/>
              </w:rPr>
              <w:t>2026-10-19</w:t>
            </w:r>
          </w:p>
        </w:tc>
        <w:tc>
          <w:tcPr>
            <w:tcW w:type="dxa" w:w="2160"/>
          </w:tcPr>
          <w:p>
            <w:r>
              <w:rPr>
                <w:sz w:val="16"/>
              </w:rPr>
              <w:t>https://tw.news.yahoo.com/tisa%E8%A8%AD%E5%AE%9A%E6%9C%80%E4%BD%8E%E6%8C%81%E6%9C%89%E5%B9%B4%E9%99%90-%E5%BD%AD%E9%87%91%E9%9A%86-%E6%9C%89%E8%A8%8E%E8%AB%96%E9%81%8E-%E5%B0%8A%E9%87%8D%E8%B2%A1%E9%83%A8-042651662.html</w:t>
            </w:r>
          </w:p>
        </w:tc>
      </w:tr>
      <w:tr>
        <w:tc>
          <w:tcPr>
            <w:tcW w:type="dxa" w:w="2160"/>
          </w:tcPr>
          <w:p>
            <w:r>
              <w:rPr>
                <w:sz w:val="16"/>
              </w:rPr>
              <w:t>中央社(Yahoo轉載)</w:t>
            </w:r>
          </w:p>
        </w:tc>
        <w:tc>
          <w:tcPr>
            <w:tcW w:type="dxa" w:w="2160"/>
          </w:tcPr>
          <w:p>
            <w:r>
              <w:rPr>
                <w:sz w:val="16"/>
              </w:rPr>
              <w:t>精密智慧製造台廠　搶攻AIDC零組件及設備供應</w:t>
            </w:r>
          </w:p>
        </w:tc>
        <w:tc>
          <w:tcPr>
            <w:tcW w:type="dxa" w:w="2160"/>
          </w:tcPr>
          <w:p>
            <w:r>
              <w:rPr>
                <w:sz w:val="16"/>
              </w:rPr>
              <w:t>2026-10-19</w:t>
            </w:r>
          </w:p>
        </w:tc>
        <w:tc>
          <w:tcPr>
            <w:tcW w:type="dxa" w:w="2160"/>
          </w:tcPr>
          <w:p>
            <w:r>
              <w:rPr>
                <w:sz w:val="16"/>
              </w:rPr>
              <w:t>https://tw.news.yahoo.com/%E7%B2%BE%E5%AF%86%E6%99%BA%E6%85%A7%E8%A3%BD%E9%80%A0%E5%8F%B0%E5%BB%A0-%E6%90%B6%E6%94%BBaidc%E9%9B%B6%E7%B5%84%E4%BB%B6%E5%8F%8A%E8%A8%AD%E5%82%99%E4%BE%9B%E6%87%89-043557965.html</w:t>
            </w:r>
          </w:p>
        </w:tc>
      </w:tr>
      <w:tr>
        <w:tc>
          <w:tcPr>
            <w:tcW w:type="dxa" w:w="2160"/>
          </w:tcPr>
          <w:p>
            <w:r>
              <w:rPr>
                <w:sz w:val="16"/>
              </w:rPr>
              <w:t>中央社(Yahoo轉載)</w:t>
            </w:r>
          </w:p>
        </w:tc>
        <w:tc>
          <w:tcPr>
            <w:tcW w:type="dxa" w:w="2160"/>
          </w:tcPr>
          <w:p>
            <w:r>
              <w:rPr>
                <w:sz w:val="16"/>
              </w:rPr>
              <w:t>金管會：3家遞件申請數位保險　2產險1壽險</w:t>
            </w:r>
          </w:p>
        </w:tc>
        <w:tc>
          <w:tcPr>
            <w:tcW w:type="dxa" w:w="2160"/>
          </w:tcPr>
          <w:p>
            <w:r>
              <w:rPr>
                <w:sz w:val="16"/>
              </w:rPr>
              <w:t>2026-10-19</w:t>
            </w:r>
          </w:p>
        </w:tc>
        <w:tc>
          <w:tcPr>
            <w:tcW w:type="dxa" w:w="2160"/>
          </w:tcPr>
          <w:p>
            <w:r>
              <w:rPr>
                <w:sz w:val="16"/>
              </w:rPr>
              <w:t>https://tw.news.yahoo.com/%E9%87%91%E7%AE%A1%E6%9C%83-3%E5%AE%B6%E9%81%9E%E4%BB%B6%E7%94%B3%E8%AB%8B%E6%95%B8%E4%BD%8D%E4%BF%9D%E9%9A%AA-2%E7%94%A2%E9%9A%AA1%E5%A3%BD%E9%9A%AA-045915752.html</w:t>
            </w:r>
          </w:p>
        </w:tc>
      </w:tr>
      <w:tr>
        <w:tc>
          <w:tcPr>
            <w:tcW w:type="dxa" w:w="2160"/>
          </w:tcPr>
          <w:p>
            <w:r>
              <w:rPr>
                <w:sz w:val="16"/>
              </w:rPr>
              <w:t>中央社(Yahoo轉載)</w:t>
            </w:r>
          </w:p>
        </w:tc>
        <w:tc>
          <w:tcPr>
            <w:tcW w:type="dxa" w:w="2160"/>
          </w:tcPr>
          <w:p>
            <w:r>
              <w:rPr>
                <w:sz w:val="16"/>
              </w:rPr>
              <w:t>NCC副主委被提名人蕭蘋：假新聞為故意危害　應善盡查證</w:t>
            </w:r>
          </w:p>
        </w:tc>
        <w:tc>
          <w:tcPr>
            <w:tcW w:type="dxa" w:w="2160"/>
          </w:tcPr>
          <w:p>
            <w:r>
              <w:rPr>
                <w:sz w:val="16"/>
              </w:rPr>
              <w:t>2026-10-19</w:t>
            </w:r>
          </w:p>
        </w:tc>
        <w:tc>
          <w:tcPr>
            <w:tcW w:type="dxa" w:w="2160"/>
          </w:tcPr>
          <w:p>
            <w:r>
              <w:rPr>
                <w:sz w:val="16"/>
              </w:rPr>
              <w:t>https://tw.news.yahoo.com/ncc%E5%89%AF%E4%B8%BB%E5%A7%94%E8%A2%AB%E6%8F%90%E5%90%8D%E4%BA%BA%E8%95%AD%E8%98%8B-%E5%81%87%E6%96%B0%E8%81%9E%E7%82%BA%E6%95%85%E6%84%8F%E5%8D%B1%E5%AE%B3-%E6%87%89%E5%96%84%E7%9B%A1%E6%9F%A5%E8%AD%89-085602079.html</w:t>
            </w:r>
          </w:p>
        </w:tc>
      </w:tr>
      <w:tr>
        <w:tc>
          <w:tcPr>
            <w:tcW w:type="dxa" w:w="2160"/>
          </w:tcPr>
          <w:p>
            <w:r>
              <w:rPr>
                <w:sz w:val="16"/>
              </w:rPr>
              <w:t>中央社(Yahoo轉載)</w:t>
            </w:r>
          </w:p>
        </w:tc>
        <w:tc>
          <w:tcPr>
            <w:tcW w:type="dxa" w:w="2160"/>
          </w:tcPr>
          <w:p>
            <w:r>
              <w:rPr>
                <w:sz w:val="16"/>
              </w:rPr>
              <w:t>宸鴻：先進封裝TGV擬2028年量產　TPCA先亮相</w:t>
            </w:r>
          </w:p>
        </w:tc>
        <w:tc>
          <w:tcPr>
            <w:tcW w:type="dxa" w:w="2160"/>
          </w:tcPr>
          <w:p>
            <w:r>
              <w:rPr>
                <w:sz w:val="16"/>
              </w:rPr>
              <w:t>2026-10-19</w:t>
            </w:r>
          </w:p>
        </w:tc>
        <w:tc>
          <w:tcPr>
            <w:tcW w:type="dxa" w:w="2160"/>
          </w:tcPr>
          <w:p>
            <w:r>
              <w:rPr>
                <w:sz w:val="16"/>
              </w:rPr>
              <w:t>https://tw.news.yahoo.com/%E5%AE%B8%E9%B4%BB-%E5%85%88%E9%80%B2%E5%B0%81%E8%A3%9Dtgv%E6%93%AC2028%E5%B9%B4%E9%87%8F%E7%94%A2-tpca%E5%85%88%E4%BA%AE%E7%9B%B8-091846763.html</w:t>
            </w:r>
          </w:p>
        </w:tc>
      </w:tr>
      <w:tr>
        <w:tc>
          <w:tcPr>
            <w:tcW w:type="dxa" w:w="2160"/>
          </w:tcPr>
          <w:p>
            <w:r>
              <w:rPr>
                <w:sz w:val="16"/>
              </w:rPr>
              <w:t>中央社(Yahoo轉載)</w:t>
            </w:r>
          </w:p>
        </w:tc>
        <w:tc>
          <w:tcPr>
            <w:tcW w:type="dxa" w:w="2160"/>
          </w:tcPr>
          <w:p>
            <w:r>
              <w:rPr>
                <w:sz w:val="16"/>
              </w:rPr>
              <w:t>TLC-KY止痛新藥三期達標　擬申請美國上市</w:t>
            </w:r>
          </w:p>
        </w:tc>
        <w:tc>
          <w:tcPr>
            <w:tcW w:type="dxa" w:w="2160"/>
          </w:tcPr>
          <w:p>
            <w:r>
              <w:rPr>
                <w:sz w:val="16"/>
              </w:rPr>
              <w:t>2026-10-19</w:t>
            </w:r>
          </w:p>
        </w:tc>
        <w:tc>
          <w:tcPr>
            <w:tcW w:type="dxa" w:w="2160"/>
          </w:tcPr>
          <w:p>
            <w:r>
              <w:rPr>
                <w:sz w:val="16"/>
              </w:rPr>
              <w:t>https://tw.news.yahoo.com/tlc-ky%E6%AD%A2%E7%97%9B%E6%96%B0%E8%97%A5%E4%B8%89%E6%9C%9F%E9%81%94%E6%A8%99-%E6%93%AC%E7%94%B3%E8%AB%8B%E7%BE%8E%E5%9C%8B%E4%B8%8A%E5%B8%82-092903440.html</w:t>
            </w:r>
          </w:p>
        </w:tc>
      </w:tr>
      <w:tr>
        <w:tc>
          <w:tcPr>
            <w:tcW w:type="dxa" w:w="2160"/>
          </w:tcPr>
          <w:p>
            <w:r>
              <w:rPr>
                <w:sz w:val="16"/>
              </w:rPr>
              <w:t>中央社(Yahoo轉載)</w:t>
            </w:r>
          </w:p>
        </w:tc>
        <w:tc>
          <w:tcPr>
            <w:tcW w:type="dxa" w:w="2160"/>
          </w:tcPr>
          <w:p>
            <w:r>
              <w:rPr>
                <w:sz w:val="16"/>
              </w:rPr>
              <w:t>安成新藥解盲未達標股價重挫熔斷　擬明年下半年申請藥證</w:t>
            </w:r>
          </w:p>
        </w:tc>
        <w:tc>
          <w:tcPr>
            <w:tcW w:type="dxa" w:w="2160"/>
          </w:tcPr>
          <w:p>
            <w:r>
              <w:rPr>
                <w:sz w:val="16"/>
              </w:rPr>
              <w:t>2026-10-19</w:t>
            </w:r>
          </w:p>
        </w:tc>
        <w:tc>
          <w:tcPr>
            <w:tcW w:type="dxa" w:w="2160"/>
          </w:tcPr>
          <w:p>
            <w:r>
              <w:rPr>
                <w:sz w:val="16"/>
              </w:rPr>
              <w:t>https://tw.news.yahoo.com/%E5%AE%89%E6%88%90%E6%96%B0%E8%97%A5%E8%A7%A3%E7%9B%B2%E6%9C%AA%E9%81%94%E6%A8%99%E8%82%A1%E5%83%B9%E9%87%8D%E6%8C%AB%E7%86%94%E6%96%B7-%E6%93%AC%E6%98%8E%E5%B9%B4%E4%B8%8B%E5%8D%8A%E5%B9%B4%E7%94%B3%E8%AB%8B%E8%97%A5%E8%AD%89-094611284.html</w:t>
            </w:r>
          </w:p>
        </w:tc>
      </w:tr>
      <w:tr>
        <w:tc>
          <w:tcPr>
            <w:tcW w:type="dxa" w:w="2160"/>
          </w:tcPr>
          <w:p>
            <w:r>
              <w:rPr>
                <w:sz w:val="16"/>
              </w:rPr>
              <w:t>中央社(Yahoo轉載)</w:t>
            </w:r>
          </w:p>
        </w:tc>
        <w:tc>
          <w:tcPr>
            <w:tcW w:type="dxa" w:w="2160"/>
          </w:tcPr>
          <w:p>
            <w:r>
              <w:rPr>
                <w:sz w:val="16"/>
              </w:rPr>
              <w:t>外界關注公公併　國票金：樂天銀與實體銀並存並非不可能</w:t>
            </w:r>
          </w:p>
        </w:tc>
        <w:tc>
          <w:tcPr>
            <w:tcW w:type="dxa" w:w="2160"/>
          </w:tcPr>
          <w:p>
            <w:r>
              <w:rPr>
                <w:sz w:val="16"/>
              </w:rPr>
              <w:t>2026-10-19</w:t>
            </w:r>
          </w:p>
        </w:tc>
        <w:tc>
          <w:tcPr>
            <w:tcW w:type="dxa" w:w="2160"/>
          </w:tcPr>
          <w:p>
            <w:r>
              <w:rPr>
                <w:sz w:val="16"/>
              </w:rPr>
              <w:t>https://tw.news.yahoo.com/%E5%A4%96%E7%95%8C%E9%97%9C%E6%B3%A8%E5%85%AC%E5%85%AC%E4%BD%B5-%E5%9C%8B%E7%A5%A8%E9%87%91-%E6%A8%82%E5%A4%A9%E9%8A%80%E8%88%87%E5%AF%A6%E9%AB%94%E9%8A%80%E4%B8%A6%E5%AD%98%E4%B8%A6%E9%9D%9E%E4%B8%8D%E5%8F%AF%E8%83%BD-102852402.html</w:t>
            </w:r>
          </w:p>
        </w:tc>
      </w:tr>
      <w:tr>
        <w:tc>
          <w:tcPr>
            <w:tcW w:type="dxa" w:w="2160"/>
          </w:tcPr>
          <w:p>
            <w:r>
              <w:rPr>
                <w:sz w:val="16"/>
              </w:rPr>
              <w:t>中央社(Yahoo轉載)</w:t>
            </w:r>
          </w:p>
        </w:tc>
        <w:tc>
          <w:tcPr>
            <w:tcW w:type="dxa" w:w="2160"/>
          </w:tcPr>
          <w:p>
            <w:r>
              <w:rPr>
                <w:sz w:val="16"/>
              </w:rPr>
              <w:t>基隆市天外天焚化廠  林沛祥籲中央地方聯手查真相</w:t>
            </w:r>
          </w:p>
        </w:tc>
        <w:tc>
          <w:tcPr>
            <w:tcW w:type="dxa" w:w="2160"/>
          </w:tcPr>
          <w:p>
            <w:r>
              <w:rPr>
                <w:sz w:val="16"/>
              </w:rPr>
              <w:t>2026-10-19</w:t>
            </w:r>
          </w:p>
        </w:tc>
        <w:tc>
          <w:tcPr>
            <w:tcW w:type="dxa" w:w="2160"/>
          </w:tcPr>
          <w:p>
            <w:r>
              <w:rPr>
                <w:sz w:val="16"/>
              </w:rPr>
              <w:t>https://tw.news.yahoo.com/%E5%9F%BA%E9%9A%86%E5%B8%82%E5%A4%A9%E5%A4%96%E5%A4%A9%E7%84%9A%E5%8C%96%E5%BB%A0-%E6%9E%97%E6%B2%9B%E7%A5%A5%E7%B1%B2%E4%B8%AD%E5%A4%AE%E5%9C%B0%E6%96%B9%E8%81%AF%E6%89%8B%E6%9F%A5%E7%9C%9F%E7%9B%B8-045513564.html</w:t>
            </w:r>
          </w:p>
        </w:tc>
      </w:tr>
      <w:tr>
        <w:tc>
          <w:tcPr>
            <w:tcW w:type="dxa" w:w="2160"/>
          </w:tcPr>
          <w:p>
            <w:r>
              <w:rPr>
                <w:sz w:val="16"/>
              </w:rPr>
              <w:t>中央社(Yahoo轉載)</w:t>
            </w:r>
          </w:p>
        </w:tc>
        <w:tc>
          <w:tcPr>
            <w:tcW w:type="dxa" w:w="2160"/>
          </w:tcPr>
          <w:p>
            <w:r>
              <w:rPr>
                <w:sz w:val="16"/>
              </w:rPr>
              <w:t>台灣大賽G3龍派鋼龍搶指標第3勝　兄弟勝投王羅戈先發</w:t>
            </w:r>
          </w:p>
        </w:tc>
        <w:tc>
          <w:tcPr>
            <w:tcW w:type="dxa" w:w="2160"/>
          </w:tcPr>
          <w:p>
            <w:r>
              <w:rPr>
                <w:sz w:val="16"/>
              </w:rPr>
              <w:t>2026-10-19</w:t>
            </w:r>
          </w:p>
        </w:tc>
        <w:tc>
          <w:tcPr>
            <w:tcW w:type="dxa" w:w="2160"/>
          </w:tcPr>
          <w:p>
            <w:r>
              <w:rPr>
                <w:sz w:val="16"/>
              </w:rPr>
              <w:t>https://tw.sports.yahoo.com/news/%E5%8F%B0%E7%81%A3%E5%A4%A7%E8%B3%BDg3%E9%BE%8D%E6%B4%BE%E9%8B%BC%E9%BE%8D%E6%90%B6%E6%8C%87%E6%A8%99%E7%AC%AC3%E5%8B%9D-%E5%85%84%E5%BC%9F%E5%8B%9D%E6%8A%95%E7%8E%8B%E7%BE%85%E6%88%88%E5%85%88%E7%99%BC-090814925.html</w:t>
            </w:r>
          </w:p>
        </w:tc>
      </w:tr>
      <w:tr>
        <w:tc>
          <w:tcPr>
            <w:tcW w:type="dxa" w:w="2160"/>
          </w:tcPr>
          <w:p>
            <w:r>
              <w:rPr>
                <w:sz w:val="16"/>
              </w:rPr>
              <w:t>中央社(Yahoo轉載)</w:t>
            </w:r>
          </w:p>
        </w:tc>
        <w:tc>
          <w:tcPr>
            <w:tcW w:type="dxa" w:w="2160"/>
          </w:tcPr>
          <w:p>
            <w:r>
              <w:rPr>
                <w:sz w:val="16"/>
              </w:rPr>
              <w:t>健保世代公平引討論　年輕病友協會籲檢討保費計算</w:t>
            </w:r>
          </w:p>
        </w:tc>
        <w:tc>
          <w:tcPr>
            <w:tcW w:type="dxa" w:w="2160"/>
          </w:tcPr>
          <w:p>
            <w:r>
              <w:rPr>
                <w:sz w:val="16"/>
              </w:rPr>
              <w:t>2026-10-19</w:t>
            </w:r>
          </w:p>
        </w:tc>
        <w:tc>
          <w:tcPr>
            <w:tcW w:type="dxa" w:w="2160"/>
          </w:tcPr>
          <w:p>
            <w:r>
              <w:rPr>
                <w:sz w:val="16"/>
              </w:rPr>
              <w:t>https://tw.news.yahoo.com/%E5%81%A5%E4%BF%9D%E4%B8%96%E4%BB%A3%E5%85%AC%E5%B9%B3%E5%BC%95%E8%A8%8E%E8%AB%96-%E5%B9%B4%E8%BC%95%E7%97%85%E5%8F%8B%E5%8D%94%E6%9C%83%E7%B1%B2%E6%AA%A2%E8%A8%8E%E4%BF%9D%E8%B2%BB%E8%A8%88%E7%AE%97-091844601.html</w:t>
            </w:r>
          </w:p>
        </w:tc>
      </w:tr>
      <w:tr>
        <w:tc>
          <w:tcPr>
            <w:tcW w:type="dxa" w:w="2160"/>
          </w:tcPr>
          <w:p>
            <w:r>
              <w:rPr>
                <w:sz w:val="16"/>
              </w:rPr>
              <w:t>中央社(Yahoo轉載)</w:t>
            </w:r>
          </w:p>
        </w:tc>
        <w:tc>
          <w:tcPr>
            <w:tcW w:type="dxa" w:w="2160"/>
          </w:tcPr>
          <w:p>
            <w:r>
              <w:rPr>
                <w:sz w:val="16"/>
              </w:rPr>
              <w:t>立院教文委員會考察中市校園　促中央補助整建設施</w:t>
            </w:r>
          </w:p>
        </w:tc>
        <w:tc>
          <w:tcPr>
            <w:tcW w:type="dxa" w:w="2160"/>
          </w:tcPr>
          <w:p>
            <w:r>
              <w:rPr>
                <w:sz w:val="16"/>
              </w:rPr>
              <w:t>2026-10-19</w:t>
            </w:r>
          </w:p>
        </w:tc>
        <w:tc>
          <w:tcPr>
            <w:tcW w:type="dxa" w:w="2160"/>
          </w:tcPr>
          <w:p>
            <w:r>
              <w:rPr>
                <w:sz w:val="16"/>
              </w:rPr>
              <w:t>https://tw.news.yahoo.com/%E7%AB%8B%E9%99%A2%E6%95%99%E6%96%87%E5%A7%94%E5%93%A1%E6%9C%83%E8%80%83%E5%AF%9F%E4%B8%AD%E5%B8%82%E6%A0%A1%E5%9C%92-%E4%BF%83%E4%B8%AD%E5%A4%AE%E8%A3%9C%E5%8A%A9%E6%95%B4%E5%BB%BA%E8%A8%AD%E6%96%BD-092452009.html</w:t>
            </w:r>
          </w:p>
        </w:tc>
      </w:tr>
      <w:tr>
        <w:tc>
          <w:tcPr>
            <w:tcW w:type="dxa" w:w="2160"/>
          </w:tcPr>
          <w:p>
            <w:r>
              <w:rPr>
                <w:sz w:val="16"/>
              </w:rPr>
              <w:t>中央社(Yahoo轉載)</w:t>
            </w:r>
          </w:p>
        </w:tc>
        <w:tc>
          <w:tcPr>
            <w:tcW w:type="dxa" w:w="2160"/>
          </w:tcPr>
          <w:p>
            <w:r>
              <w:rPr>
                <w:sz w:val="16"/>
              </w:rPr>
              <w:t>美股財報季進入火熱期　聚焦Meta、特斯拉、Netflix</w:t>
            </w:r>
          </w:p>
        </w:tc>
        <w:tc>
          <w:tcPr>
            <w:tcW w:type="dxa" w:w="2160"/>
          </w:tcPr>
          <w:p>
            <w:r>
              <w:rPr>
                <w:sz w:val="16"/>
              </w:rPr>
              <w:t>2026-10-19</w:t>
            </w:r>
          </w:p>
        </w:tc>
        <w:tc>
          <w:tcPr>
            <w:tcW w:type="dxa" w:w="2160"/>
          </w:tcPr>
          <w:p>
            <w:r>
              <w:rPr>
                <w:sz w:val="16"/>
              </w:rPr>
              <w:t>https://tw.news.yahoo.com/%E7%BE%8E%E8%82%A1%E8%B2%A1%E5%A0%B1%E5%AD%A3%E9%80%B2%E5%85%A5%E7%81%AB%E7%86%B1%E6%9C%9F-%E8%81%9A%E7%84%A6meta-%E7%89%B9%E6%96%AF%E6%8B%89-netflix-102848463.html</w:t>
            </w:r>
          </w:p>
        </w:tc>
      </w:tr>
      <w:tr>
        <w:tc>
          <w:tcPr>
            <w:tcW w:type="dxa" w:w="2160"/>
          </w:tcPr>
          <w:p>
            <w:r>
              <w:rPr>
                <w:sz w:val="16"/>
              </w:rPr>
              <w:t>中央社(Yahoo轉載)</w:t>
            </w:r>
          </w:p>
        </w:tc>
        <w:tc>
          <w:tcPr>
            <w:tcW w:type="dxa" w:w="2160"/>
          </w:tcPr>
          <w:p>
            <w:r>
              <w:rPr>
                <w:sz w:val="16"/>
              </w:rPr>
              <w:t>外資賣超767億元連9賣　調節力積電4.64萬張居首</w:t>
            </w:r>
          </w:p>
        </w:tc>
        <w:tc>
          <w:tcPr>
            <w:tcW w:type="dxa" w:w="2160"/>
          </w:tcPr>
          <w:p>
            <w:r>
              <w:rPr>
                <w:sz w:val="16"/>
              </w:rPr>
              <w:t>2026-10-19</w:t>
            </w:r>
          </w:p>
        </w:tc>
        <w:tc>
          <w:tcPr>
            <w:tcW w:type="dxa" w:w="2160"/>
          </w:tcPr>
          <w:p>
            <w:r>
              <w:rPr>
                <w:sz w:val="16"/>
              </w:rPr>
              <w:t>https://tw.news.yahoo.com/%E5%A4%96%E8%B3%87%E8%B3%A3%E8%B6%85767%E5%84%84%E5%85%83%E9%80%A39%E8%B3%A3-%E8%AA%BF%E7%AF%80%E5%8A%9B%E7%A9%8D%E9%9B%BB4-64%E8%90%AC%E5%BC%B5%E5%B1%85%E9%A6%96-104059343.html</w:t>
            </w:r>
          </w:p>
        </w:tc>
      </w:tr>
      <w:tr>
        <w:tc>
          <w:tcPr>
            <w:tcW w:type="dxa" w:w="2160"/>
          </w:tcPr>
          <w:p>
            <w:r>
              <w:rPr>
                <w:sz w:val="16"/>
              </w:rPr>
              <w:t>中廣新聞網(Yahoo轉載)</w:t>
            </w:r>
          </w:p>
        </w:tc>
        <w:tc>
          <w:tcPr>
            <w:tcW w:type="dxa" w:w="2160"/>
          </w:tcPr>
          <w:p>
            <w:r>
              <w:rPr>
                <w:sz w:val="16"/>
              </w:rPr>
              <w:t>「週週住台中，度假一整年」抽獎　首波12名幸運得主出爐</w:t>
            </w:r>
          </w:p>
        </w:tc>
        <w:tc>
          <w:tcPr>
            <w:tcW w:type="dxa" w:w="2160"/>
          </w:tcPr>
          <w:p>
            <w:r>
              <w:rPr>
                <w:sz w:val="16"/>
              </w:rPr>
              <w:t>2026-10-12</w:t>
            </w:r>
          </w:p>
        </w:tc>
        <w:tc>
          <w:tcPr>
            <w:tcW w:type="dxa" w:w="2160"/>
          </w:tcPr>
          <w:p>
            <w:r>
              <w:rPr>
                <w:sz w:val="16"/>
              </w:rPr>
              <w:t>https://tw.news.yahoo.com/%E9%80%B1%E9%80%B1%E4%BD%8F%E5%8F%B0%E4%B8%AD-%E5%BA%A6%E5%81%87-%E6%95%B4%E5%B9%B4-%E6%8A%BD%E7%8D%8E-%E9%A6%96%E6%B3%A212%E5%90%8D%E5%B9%B8%E9%81%8B%E5%BE%97%E4%B8%BB%E5%87%BA%E7%88%90-110513171.html</w:t>
            </w:r>
          </w:p>
        </w:tc>
      </w:tr>
      <w:tr>
        <w:tc>
          <w:tcPr>
            <w:tcW w:type="dxa" w:w="2160"/>
          </w:tcPr>
          <w:p>
            <w:r>
              <w:rPr>
                <w:sz w:val="16"/>
              </w:rPr>
              <w:t>中廣新聞網(Yahoo轉載)</w:t>
            </w:r>
          </w:p>
        </w:tc>
        <w:tc>
          <w:tcPr>
            <w:tcW w:type="dxa" w:w="2160"/>
          </w:tcPr>
          <w:p>
            <w:r>
              <w:rPr>
                <w:sz w:val="16"/>
              </w:rPr>
              <w:t>江啟臣「台中智造」打造機器人製造之都　何欣純預告「台中欣潮純派飄帶」首發時間</w:t>
            </w:r>
          </w:p>
        </w:tc>
        <w:tc>
          <w:tcPr>
            <w:tcW w:type="dxa" w:w="2160"/>
          </w:tcPr>
          <w:p>
            <w:r>
              <w:rPr>
                <w:sz w:val="16"/>
              </w:rPr>
              <w:t>2026-10-14</w:t>
            </w:r>
          </w:p>
        </w:tc>
        <w:tc>
          <w:tcPr>
            <w:tcW w:type="dxa" w:w="2160"/>
          </w:tcPr>
          <w:p>
            <w:r>
              <w:rPr>
                <w:sz w:val="16"/>
              </w:rPr>
              <w:t>https://tw.news.yahoo.com/%E6%B1%9F%E5%95%9F%E8%87%A3-%E5%8F%B0%E4%B8%AD%E6%99%BA%E9%80%A0-%E6%89%93%E9%80%A0%E6%A9%9F%E5%99%A8%E4%BA%BA%E8%A3%BD%E9%80%A0%E4%B9%8B%E9%83%BD-%E4%BD%95%E6%AC%A3%E7%B4%94%E9%A0%90%E5%91%8A-%E5%8F%B0%E4%B8%AD%E6%AC%A3%E6%BD%AE%E7%B4%94%E6%B4%BE%E9%A3%84%E5%B8%B6-085900849.html</w:t>
            </w:r>
          </w:p>
        </w:tc>
      </w:tr>
      <w:tr>
        <w:tc>
          <w:tcPr>
            <w:tcW w:type="dxa" w:w="2160"/>
          </w:tcPr>
          <w:p>
            <w:r>
              <w:rPr>
                <w:sz w:val="16"/>
              </w:rPr>
              <w:t>中廣新聞網(Yahoo轉載)</w:t>
            </w:r>
          </w:p>
        </w:tc>
        <w:tc>
          <w:tcPr>
            <w:tcW w:type="dxa" w:w="2160"/>
          </w:tcPr>
          <w:p>
            <w:r>
              <w:rPr>
                <w:sz w:val="16"/>
              </w:rPr>
              <w:t>每天11點睡也沒用？40歲男突發中風　醫師警告別忽略這些警報</w:t>
            </w:r>
          </w:p>
        </w:tc>
        <w:tc>
          <w:tcPr>
            <w:tcW w:type="dxa" w:w="2160"/>
          </w:tcPr>
          <w:p>
            <w:r>
              <w:rPr>
                <w:sz w:val="16"/>
              </w:rPr>
              <w:t>2026-10-16</w:t>
            </w:r>
          </w:p>
        </w:tc>
        <w:tc>
          <w:tcPr>
            <w:tcW w:type="dxa" w:w="2160"/>
          </w:tcPr>
          <w:p>
            <w:r>
              <w:rPr>
                <w:sz w:val="16"/>
              </w:rPr>
              <w:t>https://tw.news.yahoo.com/%E6%AF%8F%E5%A4%A911%E9%BB%9E%E7%9D%A1%E4%B9%9F%E6%B2%92%E7%94%A8-40%E6%AD%B2%E7%94%B7%E7%AA%81%E7%99%BC%E4%B8%AD%E9%A2%A8-%E9%86%AB%E5%B8%AB%E8%AD%A6%E5%91%8A%E5%88%A5%E5%BF%BD%E7%95%A5%E9%80%99%E4%BA%9B%E8%AD%A6%E5%A0%B1-044926431.html</w:t>
            </w:r>
          </w:p>
        </w:tc>
      </w:tr>
      <w:tr>
        <w:tc>
          <w:tcPr>
            <w:tcW w:type="dxa" w:w="2160"/>
          </w:tcPr>
          <w:p>
            <w:r>
              <w:rPr>
                <w:sz w:val="16"/>
              </w:rPr>
              <w:t>中廣新聞網(Yahoo轉載)</w:t>
            </w:r>
          </w:p>
        </w:tc>
        <w:tc>
          <w:tcPr>
            <w:tcW w:type="dxa" w:w="2160"/>
          </w:tcPr>
          <w:p>
            <w:r>
              <w:rPr>
                <w:sz w:val="16"/>
              </w:rPr>
              <w:t>感冒吃藥竟歪頭、眼球上吊　急診揭藥物副作用</w:t>
            </w:r>
          </w:p>
        </w:tc>
        <w:tc>
          <w:tcPr>
            <w:tcW w:type="dxa" w:w="2160"/>
          </w:tcPr>
          <w:p>
            <w:r>
              <w:rPr>
                <w:sz w:val="16"/>
              </w:rPr>
              <w:t>2026-10-19</w:t>
            </w:r>
          </w:p>
        </w:tc>
        <w:tc>
          <w:tcPr>
            <w:tcW w:type="dxa" w:w="2160"/>
          </w:tcPr>
          <w:p>
            <w:r>
              <w:rPr>
                <w:sz w:val="16"/>
              </w:rPr>
              <w:t>https://tw.news.yahoo.com/%E6%84%9F%E5%86%92%E5%90%83%E8%97%A5%E7%AB%9F%E6%AD%AA%E9%A0%AD-%E7%9C%BC%E7%90%83%E4%B8%8A%E5%90%8A-%E6%80%A5%E8%A8%BA%E6%8F%AD%E8%97%A5%E7%89%A9%E5%89%AF%E4%BD%9C%E7%94%A8-044928277.html</w:t>
            </w:r>
          </w:p>
        </w:tc>
      </w:tr>
      <w:tr>
        <w:tc>
          <w:tcPr>
            <w:tcW w:type="dxa" w:w="2160"/>
          </w:tcPr>
          <w:p>
            <w:r>
              <w:rPr>
                <w:sz w:val="16"/>
              </w:rPr>
              <w:t>中時新聞網(Yahoo轉載)</w:t>
            </w:r>
          </w:p>
        </w:tc>
        <w:tc>
          <w:tcPr>
            <w:tcW w:type="dxa" w:w="2160"/>
          </w:tcPr>
          <w:p>
            <w:r>
              <w:rPr>
                <w:sz w:val="16"/>
              </w:rPr>
              <w:t>大陸官方首次制裁我友邦官員  外交部說重話了</w:t>
            </w:r>
          </w:p>
        </w:tc>
        <w:tc>
          <w:tcPr>
            <w:tcW w:type="dxa" w:w="2160"/>
          </w:tcPr>
          <w:p>
            <w:r>
              <w:rPr>
                <w:sz w:val="16"/>
              </w:rPr>
              <w:t>2026-10-12</w:t>
            </w:r>
          </w:p>
        </w:tc>
        <w:tc>
          <w:tcPr>
            <w:tcW w:type="dxa" w:w="2160"/>
          </w:tcPr>
          <w:p>
            <w:r>
              <w:rPr>
                <w:sz w:val="16"/>
              </w:rPr>
              <w:t>https://tw.news.yahoo.com/%E5%A4%A7%E9%99%B8%E5%AE%98%E6%96%B9%E9%A6%96%E6%AC%A1%E5%88%B6%E8%A3%81%E6%88%91%E5%8F%8B%E9%82%A6%E5%AE%98%E5%93%A1-%E5%A4%96%E4%BA%A4%E9%83%A8%E8%AA%AA%E9%87%8D%E8%A9%B1%E4%BA%86-110117072.html</w:t>
            </w:r>
          </w:p>
        </w:tc>
      </w:tr>
      <w:tr>
        <w:tc>
          <w:tcPr>
            <w:tcW w:type="dxa" w:w="2160"/>
          </w:tcPr>
          <w:p>
            <w:r>
              <w:rPr>
                <w:sz w:val="16"/>
              </w:rPr>
              <w:t>中時新聞網(Yahoo轉載)</w:t>
            </w:r>
          </w:p>
        </w:tc>
        <w:tc>
          <w:tcPr>
            <w:tcW w:type="dxa" w:w="2160"/>
          </w:tcPr>
          <w:p>
            <w:r>
              <w:rPr>
                <w:sz w:val="16"/>
              </w:rPr>
              <w:t>「認養阿公」是幽默？韋淳祐轟沈伯洋：自己的話放14天就壞了</w:t>
            </w:r>
          </w:p>
        </w:tc>
        <w:tc>
          <w:tcPr>
            <w:tcW w:type="dxa" w:w="2160"/>
          </w:tcPr>
          <w:p>
            <w:r>
              <w:rPr>
                <w:sz w:val="16"/>
              </w:rPr>
              <w:t>2026-10-12</w:t>
            </w:r>
          </w:p>
        </w:tc>
        <w:tc>
          <w:tcPr>
            <w:tcW w:type="dxa" w:w="2160"/>
          </w:tcPr>
          <w:p>
            <w:r>
              <w:rPr>
                <w:sz w:val="16"/>
              </w:rPr>
              <w:t>https://tw.news.yahoo.com/%E8%AA%8D%E9%A4%8A%E9%98%BF%E5%85%AC-%E6%98%AF%E5%B9%BD%E9%BB%98-%E9%9F%8B%E6%B7%B3%E7%A5%90%E8%BD%9F%E6%B2%88%E4%BC%AF%E6%B4%8B-%E8%87%AA%E5%B7%B1%E7%9A%84%E8%A9%B1%E6%94%BE14%E5%A4%A9%E5%B0%B1%E5%A3%9E%E4%BA%86-110413766.html</w:t>
            </w:r>
          </w:p>
        </w:tc>
      </w:tr>
      <w:tr>
        <w:tc>
          <w:tcPr>
            <w:tcW w:type="dxa" w:w="2160"/>
          </w:tcPr>
          <w:p>
            <w:r>
              <w:rPr>
                <w:sz w:val="16"/>
              </w:rPr>
              <w:t>中時新聞網(Yahoo轉載)</w:t>
            </w:r>
          </w:p>
        </w:tc>
        <w:tc>
          <w:tcPr>
            <w:tcW w:type="dxa" w:w="2160"/>
          </w:tcPr>
          <w:p>
            <w:r>
              <w:rPr>
                <w:sz w:val="16"/>
              </w:rPr>
              <w:t>賴國慶提「山巔之城」 郭正亮痛批：為何不敢講自由民主</w:t>
            </w:r>
          </w:p>
        </w:tc>
        <w:tc>
          <w:tcPr>
            <w:tcW w:type="dxa" w:w="2160"/>
          </w:tcPr>
          <w:p>
            <w:r>
              <w:rPr>
                <w:sz w:val="16"/>
              </w:rPr>
              <w:t>2026-10-13</w:t>
            </w:r>
          </w:p>
        </w:tc>
        <w:tc>
          <w:tcPr>
            <w:tcW w:type="dxa" w:w="2160"/>
          </w:tcPr>
          <w:p>
            <w:r>
              <w:rPr>
                <w:sz w:val="16"/>
              </w:rPr>
              <w:t>https://tw.news.yahoo.com/%E8%B3%B4%E5%9C%8B%E6%85%B6%E6%8F%90-%E5%B1%B1%E5%B7%94%E4%B9%8B%E5%9F%8E-%E9%83%AD%E6%AD%A3%E4%BA%AE%E7%97%9B%E6%89%B9-%E7%82%BA%E4%BD%95%E4%B8%8D%E6%95%A2%E8%AC%9B%E8%87%AA%E7%94%B1%E6%B0%91%E4%B8%BB-160630424.html</w:t>
            </w:r>
          </w:p>
        </w:tc>
      </w:tr>
      <w:tr>
        <w:tc>
          <w:tcPr>
            <w:tcW w:type="dxa" w:w="2160"/>
          </w:tcPr>
          <w:p>
            <w:r>
              <w:rPr>
                <w:sz w:val="16"/>
              </w:rPr>
              <w:t>中時新聞網(Yahoo轉載)</w:t>
            </w:r>
          </w:p>
        </w:tc>
        <w:tc>
          <w:tcPr>
            <w:tcW w:type="dxa" w:w="2160"/>
          </w:tcPr>
          <w:p>
            <w:r>
              <w:rPr>
                <w:sz w:val="16"/>
              </w:rPr>
              <w:t>韓國瑜國慶痛批假民主 董智森怒轟賴卓：你們才失掉格局</w:t>
            </w:r>
          </w:p>
        </w:tc>
        <w:tc>
          <w:tcPr>
            <w:tcW w:type="dxa" w:w="2160"/>
          </w:tcPr>
          <w:p>
            <w:r>
              <w:rPr>
                <w:sz w:val="16"/>
              </w:rPr>
              <w:t>2026-10-13</w:t>
            </w:r>
          </w:p>
        </w:tc>
        <w:tc>
          <w:tcPr>
            <w:tcW w:type="dxa" w:w="2160"/>
          </w:tcPr>
          <w:p>
            <w:r>
              <w:rPr>
                <w:sz w:val="16"/>
              </w:rPr>
              <w:t>https://tw.news.yahoo.com/%E9%9F%93%E5%9C%8B%E7%91%9C%E5%9C%8B%E6%85%B6%E7%97%9B%E6%89%B9%E5%81%87%E6%B0%91%E4%B8%BB-%E8%91%A3%E6%99%BA%E6%A3%AE%E6%80%92%E8%BD%9F%E8%B3%B4%E5%8D%93-%E4%BD%A0%E5%80%91%E6%89%8D%E5%A4%B1%E6%8E%89%E6%A0%BC%E5%B1%80-160730408.html</w:t>
            </w:r>
          </w:p>
        </w:tc>
      </w:tr>
      <w:tr>
        <w:tc>
          <w:tcPr>
            <w:tcW w:type="dxa" w:w="2160"/>
          </w:tcPr>
          <w:p>
            <w:r>
              <w:rPr>
                <w:sz w:val="16"/>
              </w:rPr>
              <w:t>中時新聞網(Yahoo轉載)</w:t>
            </w:r>
          </w:p>
        </w:tc>
        <w:tc>
          <w:tcPr>
            <w:tcW w:type="dxa" w:w="2160"/>
          </w:tcPr>
          <w:p>
            <w:r>
              <w:rPr>
                <w:sz w:val="16"/>
              </w:rPr>
              <w:t>才喊「把工作做好」 沈伯洋今立院開會翹班 社群：不演了</w:t>
            </w:r>
          </w:p>
        </w:tc>
        <w:tc>
          <w:tcPr>
            <w:tcW w:type="dxa" w:w="2160"/>
          </w:tcPr>
          <w:p>
            <w:r>
              <w:rPr>
                <w:sz w:val="16"/>
              </w:rPr>
              <w:t>2026-10-13</w:t>
            </w:r>
          </w:p>
        </w:tc>
        <w:tc>
          <w:tcPr>
            <w:tcW w:type="dxa" w:w="2160"/>
          </w:tcPr>
          <w:p>
            <w:r>
              <w:rPr>
                <w:sz w:val="16"/>
              </w:rPr>
              <w:t>https://tw.news.yahoo.com/%E6%89%8D%E5%96%8A-%E6%8A%8A%E5%B7%A5%E4%BD%9C%E5%81%9A%E5%A5%BD-%E6%B2%88%E4%BC%AF%E6%B4%8B%E4%BB%8A%E7%AB%8B%E9%99%A2%E9%96%8B%E6%9C%83%E7%BF%B9%E7%8F%AD-%E7%A4%BE%E7%BE%A4-%E4%B8%8D%E6%BC%94%E4%BA%86-105624441.html</w:t>
            </w:r>
          </w:p>
        </w:tc>
      </w:tr>
      <w:tr>
        <w:tc>
          <w:tcPr>
            <w:tcW w:type="dxa" w:w="2160"/>
          </w:tcPr>
          <w:p>
            <w:r>
              <w:rPr>
                <w:sz w:val="16"/>
              </w:rPr>
              <w:t>中時新聞網(Yahoo轉載)</w:t>
            </w:r>
          </w:p>
        </w:tc>
        <w:tc>
          <w:tcPr>
            <w:tcW w:type="dxa" w:w="2160"/>
          </w:tcPr>
          <w:p>
            <w:r>
              <w:rPr>
                <w:sz w:val="16"/>
              </w:rPr>
              <w:t>甫宣布熄燈2個月 政大書城台南店又傳原地復活 書迷心聲曝</w:t>
            </w:r>
          </w:p>
        </w:tc>
        <w:tc>
          <w:tcPr>
            <w:tcW w:type="dxa" w:w="2160"/>
          </w:tcPr>
          <w:p>
            <w:r>
              <w:rPr>
                <w:sz w:val="16"/>
              </w:rPr>
              <w:t>2026-10-13</w:t>
            </w:r>
          </w:p>
        </w:tc>
        <w:tc>
          <w:tcPr>
            <w:tcW w:type="dxa" w:w="2160"/>
          </w:tcPr>
          <w:p>
            <w:r>
              <w:rPr>
                <w:sz w:val="16"/>
              </w:rPr>
              <w:t>https://tw.news.yahoo.com/%E7%94%AB%E5%AE%A3%E5%B8%83%E7%86%84%E7%87%882%E5%80%8B%E6%9C%88-%E6%94%BF%E5%A4%A7%E6%9B%B8%E5%9F%8E%E5%8F%B0%E5%8D%97%E5%BA%97%E5%8F%88%E5%82%B3%E5%8E%9F%E5%9C%B0%E5%BE%A9%E6%B4%BB-%E6%9B%B8%E8%BF%B7%E5%BF%83%E8%81%B2%E6%9B%9D-150747009.html</w:t>
            </w:r>
          </w:p>
        </w:tc>
      </w:tr>
      <w:tr>
        <w:tc>
          <w:tcPr>
            <w:tcW w:type="dxa" w:w="2160"/>
          </w:tcPr>
          <w:p>
            <w:r>
              <w:rPr>
                <w:sz w:val="16"/>
              </w:rPr>
              <w:t>中時新聞網(Yahoo轉載)</w:t>
            </w:r>
          </w:p>
        </w:tc>
        <w:tc>
          <w:tcPr>
            <w:tcW w:type="dxa" w:w="2160"/>
          </w:tcPr>
          <w:p>
            <w:r>
              <w:rPr>
                <w:sz w:val="16"/>
              </w:rPr>
              <w:t>神隱16年終現身！元斌49歲長髮帥照曝光 親揭「不拍戲」真相</w:t>
            </w:r>
          </w:p>
        </w:tc>
        <w:tc>
          <w:tcPr>
            <w:tcW w:type="dxa" w:w="2160"/>
          </w:tcPr>
          <w:p>
            <w:r>
              <w:rPr>
                <w:sz w:val="16"/>
              </w:rPr>
              <w:t>2026-10-13</w:t>
            </w:r>
          </w:p>
        </w:tc>
        <w:tc>
          <w:tcPr>
            <w:tcW w:type="dxa" w:w="2160"/>
          </w:tcPr>
          <w:p>
            <w:r>
              <w:rPr>
                <w:sz w:val="16"/>
              </w:rPr>
              <w:t>https://tw.news.yahoo.com/%E7%A5%9E%E9%9A%B116%E5%B9%B4%E7%B5%82%E7%8F%BE%E8%BA%AB-%E5%85%83%E6%96%8C49%E6%AD%B2%E9%95%B7%E9%AB%AE%E5%B8%A5%E7%85%A7%E6%9B%9D%E5%85%89-%E8%A6%AA%E6%8F%AD-%E4%B8%8D%E6%8B%8D%E6%88%B2-%E7%9C%9F%E7%9B%B8-151159067.html</w:t>
            </w:r>
          </w:p>
        </w:tc>
      </w:tr>
      <w:tr>
        <w:tc>
          <w:tcPr>
            <w:tcW w:type="dxa" w:w="2160"/>
          </w:tcPr>
          <w:p>
            <w:r>
              <w:rPr>
                <w:sz w:val="16"/>
              </w:rPr>
              <w:t>中時新聞網(Yahoo轉載)</w:t>
            </w:r>
          </w:p>
        </w:tc>
        <w:tc>
          <w:tcPr>
            <w:tcW w:type="dxa" w:w="2160"/>
          </w:tcPr>
          <w:p>
            <w:r>
              <w:rPr>
                <w:sz w:val="16"/>
              </w:rPr>
              <w:t>職場上「這群人」處境慘 律師嘆：比員工還委屈</w:t>
            </w:r>
          </w:p>
        </w:tc>
        <w:tc>
          <w:tcPr>
            <w:tcW w:type="dxa" w:w="2160"/>
          </w:tcPr>
          <w:p>
            <w:r>
              <w:rPr>
                <w:sz w:val="16"/>
              </w:rPr>
              <w:t>2026-10-13</w:t>
            </w:r>
          </w:p>
        </w:tc>
        <w:tc>
          <w:tcPr>
            <w:tcW w:type="dxa" w:w="2160"/>
          </w:tcPr>
          <w:p>
            <w:r>
              <w:rPr>
                <w:sz w:val="16"/>
              </w:rPr>
              <w:t>https://tw.news.yahoo.com/%E8%81%B7%E5%A0%B4%E4%B8%8A-%E9%80%99%E7%BE%A4%E4%BA%BA-%E8%99%95%E5%A2%83%E6%85%98-%E5%BE%8B%E5%B8%AB%E5%98%86-%E6%AF%94%E5%93%A1%E5%B7%A5%E9%82%84%E5%A7%94%E5%B1%88-151558220.html</w:t>
            </w:r>
          </w:p>
        </w:tc>
      </w:tr>
      <w:tr>
        <w:tc>
          <w:tcPr>
            <w:tcW w:type="dxa" w:w="2160"/>
          </w:tcPr>
          <w:p>
            <w:r>
              <w:rPr>
                <w:sz w:val="16"/>
              </w:rPr>
              <w:t>中時新聞網(Yahoo轉載)</w:t>
            </w:r>
          </w:p>
        </w:tc>
        <w:tc>
          <w:tcPr>
            <w:tcW w:type="dxa" w:w="2160"/>
          </w:tcPr>
          <w:p>
            <w:r>
              <w:rPr>
                <w:sz w:val="16"/>
              </w:rPr>
              <w:t>「沈伯洋體」硬拗夠了沒？葉元之：這個人人品還蠻差的</w:t>
            </w:r>
          </w:p>
        </w:tc>
        <w:tc>
          <w:tcPr>
            <w:tcW w:type="dxa" w:w="2160"/>
          </w:tcPr>
          <w:p>
            <w:r>
              <w:rPr>
                <w:sz w:val="16"/>
              </w:rPr>
              <w:t>2026-10-14</w:t>
            </w:r>
          </w:p>
        </w:tc>
        <w:tc>
          <w:tcPr>
            <w:tcW w:type="dxa" w:w="2160"/>
          </w:tcPr>
          <w:p>
            <w:r>
              <w:rPr>
                <w:sz w:val="16"/>
              </w:rPr>
              <w:t>https://tw.news.yahoo.com/%E6%B2%88%E4%BC%AF%E6%B4%8B%E9%AB%94-%E7%A1%AC%E6%8B%97%E5%A4%A0%E4%BA%86%E6%B2%92-%E8%91%89%E5%85%83%E4%B9%8B-%E9%80%99%E5%80%8B%E4%BA%BA%E4%BA%BA%E5%93%81%E9%82%84%E8%A0%BB%E5%B7%AE%E7%9A%84-162030930.html</w:t>
            </w:r>
          </w:p>
        </w:tc>
      </w:tr>
      <w:tr>
        <w:tc>
          <w:tcPr>
            <w:tcW w:type="dxa" w:w="2160"/>
          </w:tcPr>
          <w:p>
            <w:r>
              <w:rPr>
                <w:sz w:val="16"/>
              </w:rPr>
              <w:t>中時新聞網(Yahoo轉載)</w:t>
            </w:r>
          </w:p>
        </w:tc>
        <w:tc>
          <w:tcPr>
            <w:tcW w:type="dxa" w:w="2160"/>
          </w:tcPr>
          <w:p>
            <w:r>
              <w:rPr>
                <w:sz w:val="16"/>
              </w:rPr>
              <w:t>卓揆回應不副署  沈富雄驚「這還得了」  籲藍營獻策韓國瑜</w:t>
            </w:r>
          </w:p>
        </w:tc>
        <w:tc>
          <w:tcPr>
            <w:tcW w:type="dxa" w:w="2160"/>
          </w:tcPr>
          <w:p>
            <w:r>
              <w:rPr>
                <w:sz w:val="16"/>
              </w:rPr>
              <w:t>2026-10-14</w:t>
            </w:r>
          </w:p>
        </w:tc>
        <w:tc>
          <w:tcPr>
            <w:tcW w:type="dxa" w:w="2160"/>
          </w:tcPr>
          <w:p>
            <w:r>
              <w:rPr>
                <w:sz w:val="16"/>
              </w:rPr>
              <w:t>https://tw.news.yahoo.com/%E5%8D%93%E6%8F%86%E5%9B%9E%E6%87%89%E4%B8%8D%E5%89%AF%E7%BD%B2-%E6%B2%88%E5%AF%8C%E9%9B%84%E9%A9%9A-%E9%80%99%E9%82%84%E5%BE%97%E4%BA%86-%E7%B1%B2%E8%97%8D%E7%87%9F%E7%8D%BB%E7%AD%96%E9%9F%93%E5%9C%8B%E7%91%9C-162030842.html</w:t>
            </w:r>
          </w:p>
        </w:tc>
      </w:tr>
      <w:tr>
        <w:tc>
          <w:tcPr>
            <w:tcW w:type="dxa" w:w="2160"/>
          </w:tcPr>
          <w:p>
            <w:r>
              <w:rPr>
                <w:sz w:val="16"/>
              </w:rPr>
              <w:t>中時新聞網(Yahoo轉載)</w:t>
            </w:r>
          </w:p>
        </w:tc>
        <w:tc>
          <w:tcPr>
            <w:tcW w:type="dxa" w:w="2160"/>
          </w:tcPr>
          <w:p>
            <w:r>
              <w:rPr>
                <w:sz w:val="16"/>
              </w:rPr>
              <w:t>搭高鐵回雲林卻沒車回家？張嘉郡拋解方 10大交通新政曝光</w:t>
            </w:r>
          </w:p>
        </w:tc>
        <w:tc>
          <w:tcPr>
            <w:tcW w:type="dxa" w:w="2160"/>
          </w:tcPr>
          <w:p>
            <w:r>
              <w:rPr>
                <w:sz w:val="16"/>
              </w:rPr>
              <w:t>2026-10-14</w:t>
            </w:r>
          </w:p>
        </w:tc>
        <w:tc>
          <w:tcPr>
            <w:tcW w:type="dxa" w:w="2160"/>
          </w:tcPr>
          <w:p>
            <w:r>
              <w:rPr>
                <w:sz w:val="16"/>
              </w:rPr>
              <w:t>https://tw.news.yahoo.com/%E6%90%AD%E9%AB%98%E9%90%B5%E5%9B%9E%E9%9B%B2%E6%9E%97%E5%8D%BB%E6%B2%92%E8%BB%8A%E5%9B%9E%E5%AE%B6-%E5%BC%B5%E5%98%89%E9%83%A1%E6%8B%8B%E8%A7%A3%E6%96%B9-10%E5%A4%A7%E4%BA%A4%E9%80%9A%E6%96%B0%E6%94%BF%E6%9B%9D%E5%85%89-045712311.html</w:t>
            </w:r>
          </w:p>
        </w:tc>
      </w:tr>
      <w:tr>
        <w:tc>
          <w:tcPr>
            <w:tcW w:type="dxa" w:w="2160"/>
          </w:tcPr>
          <w:p>
            <w:r>
              <w:rPr>
                <w:sz w:val="16"/>
              </w:rPr>
              <w:t>中時新聞網(Yahoo轉載)</w:t>
            </w:r>
          </w:p>
        </w:tc>
        <w:tc>
          <w:tcPr>
            <w:tcW w:type="dxa" w:w="2160"/>
          </w:tcPr>
          <w:p>
            <w:r>
              <w:rPr>
                <w:sz w:val="16"/>
              </w:rPr>
              <w:t>普發現金還能更多嗎？蔡其昌揭前提：不排除有討論空間</w:t>
            </w:r>
          </w:p>
        </w:tc>
        <w:tc>
          <w:tcPr>
            <w:tcW w:type="dxa" w:w="2160"/>
          </w:tcPr>
          <w:p>
            <w:r>
              <w:rPr>
                <w:sz w:val="16"/>
              </w:rPr>
              <w:t>2026-10-14</w:t>
            </w:r>
          </w:p>
        </w:tc>
        <w:tc>
          <w:tcPr>
            <w:tcW w:type="dxa" w:w="2160"/>
          </w:tcPr>
          <w:p>
            <w:r>
              <w:rPr>
                <w:sz w:val="16"/>
              </w:rPr>
              <w:t>https://tw.news.yahoo.com/%E6%99%AE%E7%99%BC%E7%8F%BE%E9%87%91%E9%82%84%E8%83%BD%E6%9B%B4%E5%A4%9A%E5%97%8E-%E8%94%A1%E5%85%B6%E6%98%8C%E6%8F%AD%E5%89%8D%E6%8F%90-%E4%B8%8D%E6%8E%92%E9%99%A4%E6%9C%89%E8%A8%8E%E8%AB%96%E7%A9%BA%E9%96%93-095803539.html</w:t>
            </w:r>
          </w:p>
        </w:tc>
      </w:tr>
      <w:tr>
        <w:tc>
          <w:tcPr>
            <w:tcW w:type="dxa" w:w="2160"/>
          </w:tcPr>
          <w:p>
            <w:r>
              <w:rPr>
                <w:sz w:val="16"/>
              </w:rPr>
              <w:t>中時新聞網(Yahoo轉載)</w:t>
            </w:r>
          </w:p>
        </w:tc>
        <w:tc>
          <w:tcPr>
            <w:tcW w:type="dxa" w:w="2160"/>
          </w:tcPr>
          <w:p>
            <w:r>
              <w:rPr>
                <w:sz w:val="16"/>
              </w:rPr>
              <w:t>拋遷移松機蓋AI園區  蔣萬安21日赴議會專案報告</w:t>
            </w:r>
          </w:p>
        </w:tc>
        <w:tc>
          <w:tcPr>
            <w:tcW w:type="dxa" w:w="2160"/>
          </w:tcPr>
          <w:p>
            <w:r>
              <w:rPr>
                <w:sz w:val="16"/>
              </w:rPr>
              <w:t>2026-10-14</w:t>
            </w:r>
          </w:p>
        </w:tc>
        <w:tc>
          <w:tcPr>
            <w:tcW w:type="dxa" w:w="2160"/>
          </w:tcPr>
          <w:p>
            <w:r>
              <w:rPr>
                <w:sz w:val="16"/>
              </w:rPr>
              <w:t>https://tw.news.yahoo.com/%E6%8B%8B%E9%81%B7%E7%A7%BB%E6%9D%BE%E6%A9%9F%E8%93%8Bai%E5%9C%92%E5%8D%80-%E8%94%A3%E8%90%AC%E5%AE%8921%E6%97%A5%E8%B5%B4%E8%AD%B0%E6%9C%83%E5%B0%88%E6%A1%88%E5%A0%B1%E5%91%8A-100047932.html</w:t>
            </w:r>
          </w:p>
        </w:tc>
      </w:tr>
      <w:tr>
        <w:tc>
          <w:tcPr>
            <w:tcW w:type="dxa" w:w="2160"/>
          </w:tcPr>
          <w:p>
            <w:r>
              <w:rPr>
                <w:sz w:val="16"/>
              </w:rPr>
              <w:t>中時新聞網(Yahoo轉載)</w:t>
            </w:r>
          </w:p>
        </w:tc>
        <w:tc>
          <w:tcPr>
            <w:tcW w:type="dxa" w:w="2160"/>
          </w:tcPr>
          <w:p>
            <w:r>
              <w:rPr>
                <w:sz w:val="16"/>
              </w:rPr>
              <w:t>盧秀燕為台中購物節「求爺爺告奶奶」  憂預算遭凍恐成絕響</w:t>
            </w:r>
          </w:p>
        </w:tc>
        <w:tc>
          <w:tcPr>
            <w:tcW w:type="dxa" w:w="2160"/>
          </w:tcPr>
          <w:p>
            <w:r>
              <w:rPr>
                <w:sz w:val="16"/>
              </w:rPr>
              <w:t>2026-10-14</w:t>
            </w:r>
          </w:p>
        </w:tc>
        <w:tc>
          <w:tcPr>
            <w:tcW w:type="dxa" w:w="2160"/>
          </w:tcPr>
          <w:p>
            <w:r>
              <w:rPr>
                <w:sz w:val="16"/>
              </w:rPr>
              <w:t>https://tw.news.yahoo.com/%E7%9B%A7%E7%A7%80%E7%87%95%E7%82%BA%E5%8F%B0%E4%B8%AD%E8%B3%BC%E7%89%A9%E7%AF%80-%E6%B1%82%E7%88%BA%E7%88%BA%E5%91%8A%E5%A5%B6%E5%A5%B6-%E6%86%82%E9%A0%90%E7%AE%97%E9%81%AD%E5%87%8D%E6%81%90%E6%88%90%E7%B5%95%E9%9F%BF-100317067.html</w:t>
            </w:r>
          </w:p>
        </w:tc>
      </w:tr>
      <w:tr>
        <w:tc>
          <w:tcPr>
            <w:tcW w:type="dxa" w:w="2160"/>
          </w:tcPr>
          <w:p>
            <w:r>
              <w:rPr>
                <w:sz w:val="16"/>
              </w:rPr>
              <w:t>中時新聞網(Yahoo轉載)</w:t>
            </w:r>
          </w:p>
        </w:tc>
        <w:tc>
          <w:tcPr>
            <w:tcW w:type="dxa" w:w="2160"/>
          </w:tcPr>
          <w:p>
            <w:r>
              <w:rPr>
                <w:sz w:val="16"/>
              </w:rPr>
              <w:t>世新校務爭議延燒釀肢體衝突 學生怒吼「還我校園自由」</w:t>
            </w:r>
          </w:p>
        </w:tc>
        <w:tc>
          <w:tcPr>
            <w:tcW w:type="dxa" w:w="2160"/>
          </w:tcPr>
          <w:p>
            <w:r>
              <w:rPr>
                <w:sz w:val="16"/>
              </w:rPr>
              <w:t>2026-10-14</w:t>
            </w:r>
          </w:p>
        </w:tc>
        <w:tc>
          <w:tcPr>
            <w:tcW w:type="dxa" w:w="2160"/>
          </w:tcPr>
          <w:p>
            <w:r>
              <w:rPr>
                <w:sz w:val="16"/>
              </w:rPr>
              <w:t>https://tw.news.yahoo.com/%E4%B8%96%E6%96%B0%E6%A0%A1%E5%8B%99%E7%88%AD%E8%AD%B0%E5%BB%B6%E7%87%92%E9%87%80%E8%82%A2%E9%AB%94%E8%A1%9D%E7%AA%81-%E5%AD%B8%E7%94%9F%E6%80%92%E5%90%BC-%E9%82%84%E6%88%91%E6%A0%A1%E5%9C%92%E8%87%AA%E7%94%B1-135105760.html</w:t>
            </w:r>
          </w:p>
        </w:tc>
      </w:tr>
      <w:tr>
        <w:tc>
          <w:tcPr>
            <w:tcW w:type="dxa" w:w="2160"/>
          </w:tcPr>
          <w:p>
            <w:r>
              <w:rPr>
                <w:sz w:val="16"/>
              </w:rPr>
              <w:t>中時新聞網(Yahoo轉載)</w:t>
            </w:r>
          </w:p>
        </w:tc>
        <w:tc>
          <w:tcPr>
            <w:tcW w:type="dxa" w:w="2160"/>
          </w:tcPr>
          <w:p>
            <w:r>
              <w:rPr>
                <w:sz w:val="16"/>
              </w:rPr>
              <w:t>錢公又嘆氣「美國悍將也烙賽！」突點中信兄弟2大奪冠關鍵</w:t>
            </w:r>
          </w:p>
        </w:tc>
        <w:tc>
          <w:tcPr>
            <w:tcW w:type="dxa" w:w="2160"/>
          </w:tcPr>
          <w:p>
            <w:r>
              <w:rPr>
                <w:sz w:val="16"/>
              </w:rPr>
              <w:t>2026-10-14</w:t>
            </w:r>
          </w:p>
        </w:tc>
        <w:tc>
          <w:tcPr>
            <w:tcW w:type="dxa" w:w="2160"/>
          </w:tcPr>
          <w:p>
            <w:r>
              <w:rPr>
                <w:sz w:val="16"/>
              </w:rPr>
              <w:t>https://tw.news.yahoo.com/%E9%8C%A2%E5%85%AC%E5%8F%88%E5%98%86%E6%B0%A3-%E7%BE%8E%E5%9C%8B%E6%82%8D%E5%B0%87%E4%B9%9F%E7%83%99%E8%B3%BD-%E7%AA%81%E9%BB%9E%E4%B8%AD%E4%BF%A1%E5%85%84%E5%BC%9F2%E5%A4%A7%E5%A5%AA%E5%86%A0%E9%97%9C%E9%8D%B5-140244395.html</w:t>
            </w:r>
          </w:p>
        </w:tc>
      </w:tr>
      <w:tr>
        <w:tc>
          <w:tcPr>
            <w:tcW w:type="dxa" w:w="2160"/>
          </w:tcPr>
          <w:p>
            <w:r>
              <w:rPr>
                <w:sz w:val="16"/>
              </w:rPr>
              <w:t>中時新聞網(Yahoo轉載)</w:t>
            </w:r>
          </w:p>
        </w:tc>
        <w:tc>
          <w:tcPr>
            <w:tcW w:type="dxa" w:w="2160"/>
          </w:tcPr>
          <w:p>
            <w:r>
              <w:rPr>
                <w:sz w:val="16"/>
              </w:rPr>
              <w:t>是本人？鍵盤柯南挖出苗安妮判決書 犯1罪遭判刑 網驚：包包是真貨嗎</w:t>
            </w:r>
          </w:p>
        </w:tc>
        <w:tc>
          <w:tcPr>
            <w:tcW w:type="dxa" w:w="2160"/>
          </w:tcPr>
          <w:p>
            <w:r>
              <w:rPr>
                <w:sz w:val="16"/>
              </w:rPr>
              <w:t>2026-10-14</w:t>
            </w:r>
          </w:p>
        </w:tc>
        <w:tc>
          <w:tcPr>
            <w:tcW w:type="dxa" w:w="2160"/>
          </w:tcPr>
          <w:p>
            <w:r>
              <w:rPr>
                <w:sz w:val="16"/>
              </w:rPr>
              <w:t>https://tw.news.yahoo.com/%E6%98%AF%E6%9C%AC%E4%BA%BA-%E9%8D%B5%E7%9B%A4%E6%9F%AF%E5%8D%97%E6%8C%96%E5%87%BA%E8%8B%97%E5%AE%89%E5%A6%AE%E5%88%A4%E6%B1%BA%E6%9B%B8-%E7%8A%AF1%E7%BD%AA%E9%81%AD%E5%88%A4%E5%88%91-%E7%B6%B2%E9%A9%9A-%E5%8C%85%E5%8C%85%E6%98%AF%E7%9C%9F%E8%B2%A8%E5%97%8E-141415547.html</w:t>
            </w:r>
          </w:p>
        </w:tc>
      </w:tr>
      <w:tr>
        <w:tc>
          <w:tcPr>
            <w:tcW w:type="dxa" w:w="2160"/>
          </w:tcPr>
          <w:p>
            <w:r>
              <w:rPr>
                <w:sz w:val="16"/>
              </w:rPr>
              <w:t>中時新聞網(Yahoo轉載)</w:t>
            </w:r>
          </w:p>
        </w:tc>
        <w:tc>
          <w:tcPr>
            <w:tcW w:type="dxa" w:w="2160"/>
          </w:tcPr>
          <w:p>
            <w:r>
              <w:rPr>
                <w:sz w:val="16"/>
              </w:rPr>
              <w:t>一躺上床突然想尿尿？泌尿醫揭4原因 不是水喝多了</w:t>
            </w:r>
          </w:p>
        </w:tc>
        <w:tc>
          <w:tcPr>
            <w:tcW w:type="dxa" w:w="2160"/>
          </w:tcPr>
          <w:p>
            <w:r>
              <w:rPr>
                <w:sz w:val="16"/>
              </w:rPr>
              <w:t>2026-10-14</w:t>
            </w:r>
          </w:p>
        </w:tc>
        <w:tc>
          <w:tcPr>
            <w:tcW w:type="dxa" w:w="2160"/>
          </w:tcPr>
          <w:p>
            <w:r>
              <w:rPr>
                <w:sz w:val="16"/>
              </w:rPr>
              <w:t>https://tw.news.yahoo.com/%E8%BA%BA%E4%B8%8A%E5%BA%8A%E7%AA%81%E7%84%B6%E6%83%B3%E5%B0%BF%E5%B0%BF-%E6%B3%8C%E5%B0%BF%E9%86%AB%E6%8F%AD4%E5%8E%9F%E5%9B%A0-%E4%B8%8D%E6%98%AF%E6%B0%B4%E5%96%9D%E5%A4%9A%E4%BA%86-141630707.html</w:t>
            </w:r>
          </w:p>
        </w:tc>
      </w:tr>
      <w:tr>
        <w:tc>
          <w:tcPr>
            <w:tcW w:type="dxa" w:w="2160"/>
          </w:tcPr>
          <w:p>
            <w:r>
              <w:rPr>
                <w:sz w:val="16"/>
              </w:rPr>
              <w:t>中時新聞網(Yahoo轉載)</w:t>
            </w:r>
          </w:p>
        </w:tc>
        <w:tc>
          <w:tcPr>
            <w:tcW w:type="dxa" w:w="2160"/>
          </w:tcPr>
          <w:p>
            <w:r>
              <w:rPr>
                <w:sz w:val="16"/>
              </w:rPr>
              <w:t>好市多「招牌商品」可以單買了 一票人卻怨變相漲價</w:t>
            </w:r>
          </w:p>
        </w:tc>
        <w:tc>
          <w:tcPr>
            <w:tcW w:type="dxa" w:w="2160"/>
          </w:tcPr>
          <w:p>
            <w:r>
              <w:rPr>
                <w:sz w:val="16"/>
              </w:rPr>
              <w:t>2026-10-15</w:t>
            </w:r>
          </w:p>
        </w:tc>
        <w:tc>
          <w:tcPr>
            <w:tcW w:type="dxa" w:w="2160"/>
          </w:tcPr>
          <w:p>
            <w:r>
              <w:rPr>
                <w:sz w:val="16"/>
              </w:rPr>
              <w:t>https://tw.news.yahoo.com/%E5%A5%BD%E5%B8%82%E5%A4%9A-%E6%8B%9B%E7%89%8C%E5%95%86%E5%93%81-%E5%8F%AF%E4%BB%A5%E5%96%AE%E8%B2%B7%E4%BA%86-%E7%A5%A8%E4%BA%BA%E5%8D%BB%E6%80%A8%E8%AE%8A%E7%9B%B8%E6%BC%B2%E5%83%B9-133351462.html</w:t>
            </w:r>
          </w:p>
        </w:tc>
      </w:tr>
      <w:tr>
        <w:tc>
          <w:tcPr>
            <w:tcW w:type="dxa" w:w="2160"/>
          </w:tcPr>
          <w:p>
            <w:r>
              <w:rPr>
                <w:sz w:val="16"/>
              </w:rPr>
              <w:t>中時新聞網(Yahoo轉載)</w:t>
            </w:r>
          </w:p>
        </w:tc>
        <w:tc>
          <w:tcPr>
            <w:tcW w:type="dxa" w:w="2160"/>
          </w:tcPr>
          <w:p>
            <w:r>
              <w:rPr>
                <w:sz w:val="16"/>
              </w:rPr>
              <w:t>青商青年之友後援會成立  李四川4大政見做青年後盾</w:t>
            </w:r>
          </w:p>
        </w:tc>
        <w:tc>
          <w:tcPr>
            <w:tcW w:type="dxa" w:w="2160"/>
          </w:tcPr>
          <w:p>
            <w:r>
              <w:rPr>
                <w:sz w:val="16"/>
              </w:rPr>
              <w:t>2026-10-15</w:t>
            </w:r>
          </w:p>
        </w:tc>
        <w:tc>
          <w:tcPr>
            <w:tcW w:type="dxa" w:w="2160"/>
          </w:tcPr>
          <w:p>
            <w:r>
              <w:rPr>
                <w:sz w:val="16"/>
              </w:rPr>
              <w:t>https://tw.news.yahoo.com/%E9%9D%92%E5%95%86%E9%9D%92%E5%B9%B4%E4%B9%8B%E5%8F%8B%E5%BE%8C%E6%8F%B4%E6%9C%83%E6%88%90%E7%AB%8B-%E6%9D%8E%E5%9B%9B%E5%B7%9D4%E5%A4%A7%E6%94%BF%E8%A6%8B%E5%81%9A%E9%9D%92%E5%B9%B4%E5%BE%8C%E7%9B%BE-134228738.html</w:t>
            </w:r>
          </w:p>
        </w:tc>
      </w:tr>
      <w:tr>
        <w:tc>
          <w:tcPr>
            <w:tcW w:type="dxa" w:w="2160"/>
          </w:tcPr>
          <w:p>
            <w:r>
              <w:rPr>
                <w:sz w:val="16"/>
              </w:rPr>
              <w:t>中時新聞網(Yahoo轉載)</w:t>
            </w:r>
          </w:p>
        </w:tc>
        <w:tc>
          <w:tcPr>
            <w:tcW w:type="dxa" w:w="2160"/>
          </w:tcPr>
          <w:p>
            <w:r>
              <w:rPr>
                <w:sz w:val="16"/>
              </w:rPr>
              <w:t>長輩防跌可局部鍛鍊！每天單腳站1分鐘 等同健走53分鐘</w:t>
            </w:r>
          </w:p>
        </w:tc>
        <w:tc>
          <w:tcPr>
            <w:tcW w:type="dxa" w:w="2160"/>
          </w:tcPr>
          <w:p>
            <w:r>
              <w:rPr>
                <w:sz w:val="16"/>
              </w:rPr>
              <w:t>2026-10-15</w:t>
            </w:r>
          </w:p>
        </w:tc>
        <w:tc>
          <w:tcPr>
            <w:tcW w:type="dxa" w:w="2160"/>
          </w:tcPr>
          <w:p>
            <w:r>
              <w:rPr>
                <w:sz w:val="16"/>
              </w:rPr>
              <w:t>https://tw.news.yahoo.com/%E9%95%B7%E8%BC%A9%E9%98%B2%E8%B7%8C%E5%8F%AF%E5%B1%80%E9%83%A8%E9%8D%9B%E9%8D%8A-%E6%AF%8F%E5%A4%A9%E5%96%AE%E8%85%B3%E7%AB%991%E5%88%86%E9%90%98-%E7%AD%89%E5%90%8C%E5%81%A5%E8%B5%B053%E5%88%86%E9%90%98-134827713.html</w:t>
            </w:r>
          </w:p>
        </w:tc>
      </w:tr>
      <w:tr>
        <w:tc>
          <w:tcPr>
            <w:tcW w:type="dxa" w:w="2160"/>
          </w:tcPr>
          <w:p>
            <w:r>
              <w:rPr>
                <w:sz w:val="16"/>
              </w:rPr>
              <w:t>中時新聞網(Yahoo轉載)</w:t>
            </w:r>
          </w:p>
        </w:tc>
        <w:tc>
          <w:tcPr>
            <w:tcW w:type="dxa" w:w="2160"/>
          </w:tcPr>
          <w:p>
            <w:r>
              <w:rPr>
                <w:sz w:val="16"/>
              </w:rPr>
              <w:t>卓榮泰批普發現2萬敗壞財政 嗆「政院做法只有一種」</w:t>
            </w:r>
          </w:p>
        </w:tc>
        <w:tc>
          <w:tcPr>
            <w:tcW w:type="dxa" w:w="2160"/>
          </w:tcPr>
          <w:p>
            <w:r>
              <w:rPr>
                <w:sz w:val="16"/>
              </w:rPr>
              <w:t>2026-10-16</w:t>
            </w:r>
          </w:p>
        </w:tc>
        <w:tc>
          <w:tcPr>
            <w:tcW w:type="dxa" w:w="2160"/>
          </w:tcPr>
          <w:p>
            <w:r>
              <w:rPr>
                <w:sz w:val="16"/>
              </w:rPr>
              <w:t>https://tw.news.yahoo.com/%E5%8D%93%E6%A6%AE%E6%B3%B0%E6%89%B9%E6%99%AE%E7%99%BC%E7%8F%BE2%E8%90%AC%E6%95%97%E5%A3%9E%E8%B2%A1%E6%94%BF-%E5%97%86-%E6%94%BF%E9%99%A2%E5%81%9A%E6%B3%95%E5%8F%AA%E6%9C%89-%E7%A8%AE-132018032.html</w:t>
            </w:r>
          </w:p>
        </w:tc>
      </w:tr>
      <w:tr>
        <w:tc>
          <w:tcPr>
            <w:tcW w:type="dxa" w:w="2160"/>
          </w:tcPr>
          <w:p>
            <w:r>
              <w:rPr>
                <w:sz w:val="16"/>
              </w:rPr>
              <w:t>中時新聞網(Yahoo轉載)</w:t>
            </w:r>
          </w:p>
        </w:tc>
        <w:tc>
          <w:tcPr>
            <w:tcW w:type="dxa" w:w="2160"/>
          </w:tcPr>
          <w:p>
            <w:r>
              <w:rPr>
                <w:sz w:val="16"/>
              </w:rPr>
              <w:t>非縣市長參選人缺席老人福利法投票被罰1萬 李柏毅回應了</w:t>
            </w:r>
          </w:p>
        </w:tc>
        <w:tc>
          <w:tcPr>
            <w:tcW w:type="dxa" w:w="2160"/>
          </w:tcPr>
          <w:p>
            <w:r>
              <w:rPr>
                <w:sz w:val="16"/>
              </w:rPr>
              <w:t>2026-10-16</w:t>
            </w:r>
          </w:p>
        </w:tc>
        <w:tc>
          <w:tcPr>
            <w:tcW w:type="dxa" w:w="2160"/>
          </w:tcPr>
          <w:p>
            <w:r>
              <w:rPr>
                <w:sz w:val="16"/>
              </w:rPr>
              <w:t>https://tw.news.yahoo.com/%E9%9D%9E%E7%B8%A3%E5%B8%82%E9%95%B7%E5%8F%83%E9%81%B8%E4%BA%BA%E7%BC%BA%E5%B8%AD%E8%80%81%E4%BA%BA%E7%A6%8F%E5%88%A9%E6%B3%95%E6%8A%95%E7%A5%A8%E8%A2%AB%E7%BD%B01%E8%90%AC-%E6%9D%8E%E6%9F%8F%E6%AF%85%E5%9B%9E%E6%87%89%E4%BA%86-132141460.html</w:t>
            </w:r>
          </w:p>
        </w:tc>
      </w:tr>
      <w:tr>
        <w:tc>
          <w:tcPr>
            <w:tcW w:type="dxa" w:w="2160"/>
          </w:tcPr>
          <w:p>
            <w:r>
              <w:rPr>
                <w:sz w:val="16"/>
              </w:rPr>
              <w:t>中時新聞網(Yahoo轉載)</w:t>
            </w:r>
          </w:p>
        </w:tc>
        <w:tc>
          <w:tcPr>
            <w:tcW w:type="dxa" w:w="2160"/>
          </w:tcPr>
          <w:p>
            <w:r>
              <w:rPr>
                <w:sz w:val="16"/>
              </w:rPr>
              <w:t>iPhone Duo預購搶翻！官網出貨排至明年 近12萬元頂規也要等</w:t>
            </w:r>
          </w:p>
        </w:tc>
        <w:tc>
          <w:tcPr>
            <w:tcW w:type="dxa" w:w="2160"/>
          </w:tcPr>
          <w:p>
            <w:r>
              <w:rPr>
                <w:sz w:val="16"/>
              </w:rPr>
              <w:t>2026-10-16</w:t>
            </w:r>
          </w:p>
        </w:tc>
        <w:tc>
          <w:tcPr>
            <w:tcW w:type="dxa" w:w="2160"/>
          </w:tcPr>
          <w:p>
            <w:r>
              <w:rPr>
                <w:sz w:val="16"/>
              </w:rPr>
              <w:t>https://tw.news.yahoo.com/iphone-duo%E9%A0%90%E8%B3%BC%E6%90%B6%E7%BF%BB-%E5%AE%98%E7%B6%B2%E5%87%BA%E8%B2%A8%E6%8E%92%E8%87%B3%E6%98%8E%E5%B9%B4-%E8%BF%9112%E8%90%AC%E5%85%83%E9%A0%82%E8%A6%8F%E4%B9%9F%E8%A6%81%E7%AD%89-133511454.html</w:t>
            </w:r>
          </w:p>
        </w:tc>
      </w:tr>
      <w:tr>
        <w:tc>
          <w:tcPr>
            <w:tcW w:type="dxa" w:w="2160"/>
          </w:tcPr>
          <w:p>
            <w:r>
              <w:rPr>
                <w:sz w:val="16"/>
              </w:rPr>
              <w:t>中時新聞網(Yahoo轉載)</w:t>
            </w:r>
          </w:p>
        </w:tc>
        <w:tc>
          <w:tcPr>
            <w:tcW w:type="dxa" w:w="2160"/>
          </w:tcPr>
          <w:p>
            <w:r>
              <w:rPr>
                <w:sz w:val="16"/>
              </w:rPr>
              <w:t>獨家》張秀卿自爆離婚震撼演藝圈！ 友人曝「真實內幕」太不捨</w:t>
            </w:r>
          </w:p>
        </w:tc>
        <w:tc>
          <w:tcPr>
            <w:tcW w:type="dxa" w:w="2160"/>
          </w:tcPr>
          <w:p>
            <w:r>
              <w:rPr>
                <w:sz w:val="16"/>
              </w:rPr>
              <w:t>2026-10-16</w:t>
            </w:r>
          </w:p>
        </w:tc>
        <w:tc>
          <w:tcPr>
            <w:tcW w:type="dxa" w:w="2160"/>
          </w:tcPr>
          <w:p>
            <w:r>
              <w:rPr>
                <w:sz w:val="16"/>
              </w:rPr>
              <w:t>https://tw.news.yahoo.com/%E7%8D%A8%E5%AE%B6-%E5%BC%B5%E7%A7%80%E5%8D%BF%E8%87%AA%E7%88%86%E9%9B%A2%E5%A9%9A%E9%9C%87%E6%92%BC%E6%BC%94%E8%97%9D%E5%9C%88-%E5%8F%8B%E4%BA%BA%E6%9B%9D-%E7%9C%9F%E5%AF%A6%E5%85%A7%E5%B9%95-%E5%A4%AA%E4%B8%8D%E6%8D%A8-134453977.html</w:t>
            </w:r>
          </w:p>
        </w:tc>
      </w:tr>
      <w:tr>
        <w:tc>
          <w:tcPr>
            <w:tcW w:type="dxa" w:w="2160"/>
          </w:tcPr>
          <w:p>
            <w:r>
              <w:rPr>
                <w:sz w:val="16"/>
              </w:rPr>
              <w:t>中時新聞網(Yahoo轉載)</w:t>
            </w:r>
          </w:p>
        </w:tc>
        <w:tc>
          <w:tcPr>
            <w:tcW w:type="dxa" w:w="2160"/>
          </w:tcPr>
          <w:p>
            <w:r>
              <w:rPr>
                <w:sz w:val="16"/>
              </w:rPr>
              <w:t>115年醫療報導獎出爐 中國時報《白袍剪影》獲佳作</w:t>
            </w:r>
          </w:p>
        </w:tc>
        <w:tc>
          <w:tcPr>
            <w:tcW w:type="dxa" w:w="2160"/>
          </w:tcPr>
          <w:p>
            <w:r>
              <w:rPr>
                <w:sz w:val="16"/>
              </w:rPr>
              <w:t>2026-10-16</w:t>
            </w:r>
          </w:p>
        </w:tc>
        <w:tc>
          <w:tcPr>
            <w:tcW w:type="dxa" w:w="2160"/>
          </w:tcPr>
          <w:p>
            <w:r>
              <w:rPr>
                <w:sz w:val="16"/>
              </w:rPr>
              <w:t>https://tw.news.yahoo.com/115%E5%B9%B4%E9%86%AB%E7%99%82%E5%A0%B1%E5%B0%8E%E7%8D%8E%E5%87%BA%E7%88%90-%E4%B8%AD%E5%9C%8B%E6%99%82%E5%A0%B1-%E7%99%BD%E8%A2%8D%E5%89%AA%E5%BD%B1-%E7%8D%B2%E4%BD%B3%E4%BD%9C-134911853.html</w:t>
            </w:r>
          </w:p>
        </w:tc>
      </w:tr>
      <w:tr>
        <w:tc>
          <w:tcPr>
            <w:tcW w:type="dxa" w:w="2160"/>
          </w:tcPr>
          <w:p>
            <w:r>
              <w:rPr>
                <w:sz w:val="16"/>
              </w:rPr>
              <w:t>中時新聞網(Yahoo轉載)</w:t>
            </w:r>
          </w:p>
        </w:tc>
        <w:tc>
          <w:tcPr>
            <w:tcW w:type="dxa" w:w="2160"/>
          </w:tcPr>
          <w:p>
            <w:r>
              <w:rPr>
                <w:sz w:val="16"/>
              </w:rPr>
              <w:t>不靠補助吸金！南投靠1招三年半協拍85件作品 曾敬驊新片也來取景</w:t>
            </w:r>
          </w:p>
        </w:tc>
        <w:tc>
          <w:tcPr>
            <w:tcW w:type="dxa" w:w="2160"/>
          </w:tcPr>
          <w:p>
            <w:r>
              <w:rPr>
                <w:sz w:val="16"/>
              </w:rPr>
              <w:t>2026-10-18</w:t>
            </w:r>
          </w:p>
        </w:tc>
        <w:tc>
          <w:tcPr>
            <w:tcW w:type="dxa" w:w="2160"/>
          </w:tcPr>
          <w:p>
            <w:r>
              <w:rPr>
                <w:sz w:val="16"/>
              </w:rPr>
              <w:t>https://tw.news.yahoo.com/%E4%B8%8D%E9%9D%A0%E8%A3%9C%E5%8A%A9%E5%90%B8%E9%87%91-%E5%8D%97%E6%8A%95%E9%9D%A01%E6%8B%9B%E4%B8%89%E5%B9%B4%E5%8D%8A%E5%8D%94%E6%8B%8D85%E4%BB%B6%E4%BD%9C%E5%93%81-%E6%9B%BE%E6%95%AC%E9%A9%8A%E6%96%B0%E7%89%87%E4%B9%9F%E4%BE%86%E5%8F%96%E6%99%AF-081840363.html</w:t>
            </w:r>
          </w:p>
        </w:tc>
      </w:tr>
      <w:tr>
        <w:tc>
          <w:tcPr>
            <w:tcW w:type="dxa" w:w="2160"/>
          </w:tcPr>
          <w:p>
            <w:r>
              <w:rPr>
                <w:sz w:val="16"/>
              </w:rPr>
              <w:t>中時新聞網(Yahoo轉載)</w:t>
            </w:r>
          </w:p>
        </w:tc>
        <w:tc>
          <w:tcPr>
            <w:tcW w:type="dxa" w:w="2160"/>
          </w:tcPr>
          <w:p>
            <w:r>
              <w:rPr>
                <w:sz w:val="16"/>
              </w:rPr>
              <w:t>老人福利法修法掀爭議！張惇涵示警 許宇甄揭3大法律保障</w:t>
            </w:r>
          </w:p>
        </w:tc>
        <w:tc>
          <w:tcPr>
            <w:tcW w:type="dxa" w:w="2160"/>
          </w:tcPr>
          <w:p>
            <w:r>
              <w:rPr>
                <w:sz w:val="16"/>
              </w:rPr>
              <w:t>2026-10-19</w:t>
            </w:r>
          </w:p>
        </w:tc>
        <w:tc>
          <w:tcPr>
            <w:tcW w:type="dxa" w:w="2160"/>
          </w:tcPr>
          <w:p>
            <w:r>
              <w:rPr>
                <w:sz w:val="16"/>
              </w:rPr>
              <w:t>https://tw.news.yahoo.com/%E8%80%81%E4%BA%BA%E7%A6%8F%E5%88%A9%E6%B3%95%E4%BF%AE%E6%B3%95%E6%8E%80%E7%88%AD%E8%AD%B0-%E5%BC%B5%E6%83%87%E6%B6%B5%E7%A4%BA%E8%AD%A6-%E8%A8%B1%E5%AE%87%E7%94%84%E6%8F%AD3%E5%A4%A7%E6%B3%95%E5%BE%8B%E4%BF%9D%E9%9A%9C-044728856.html</w:t>
            </w:r>
          </w:p>
        </w:tc>
      </w:tr>
      <w:tr>
        <w:tc>
          <w:tcPr>
            <w:tcW w:type="dxa" w:w="2160"/>
          </w:tcPr>
          <w:p>
            <w:r>
              <w:rPr>
                <w:sz w:val="16"/>
              </w:rPr>
              <w:t>中時新聞網(Yahoo轉載)</w:t>
            </w:r>
          </w:p>
        </w:tc>
        <w:tc>
          <w:tcPr>
            <w:tcW w:type="dxa" w:w="2160"/>
          </w:tcPr>
          <w:p>
            <w:r>
              <w:rPr>
                <w:sz w:val="16"/>
              </w:rPr>
              <w:t>黃世杰租國有地造勢惹議！租約「承租人被塗黑」民眾黨團炸鍋</w:t>
            </w:r>
          </w:p>
        </w:tc>
        <w:tc>
          <w:tcPr>
            <w:tcW w:type="dxa" w:w="2160"/>
          </w:tcPr>
          <w:p>
            <w:r>
              <w:rPr>
                <w:sz w:val="16"/>
              </w:rPr>
              <w:t>2026-10-19</w:t>
            </w:r>
          </w:p>
        </w:tc>
        <w:tc>
          <w:tcPr>
            <w:tcW w:type="dxa" w:w="2160"/>
          </w:tcPr>
          <w:p>
            <w:r>
              <w:rPr>
                <w:sz w:val="16"/>
              </w:rPr>
              <w:t>https://tw.news.yahoo.com/%E9%BB%83%E4%B8%96%E6%9D%B0%E7%A7%9F%E5%9C%8B%E6%9C%89%E5%9C%B0%E9%80%A0%E5%8B%A2%E6%83%B9%E8%AD%B0-%E7%A7%9F%E7%B4%84-%E6%89%BF%E7%A7%9F%E4%BA%BA%E8%A2%AB%E5%A1%97%E9%BB%91-%E6%B0%91%E7%9C%BE%E9%BB%A8%E5%9C%98%E7%82%B8%E9%8D%8B-044731570.html</w:t>
            </w:r>
          </w:p>
        </w:tc>
      </w:tr>
      <w:tr>
        <w:tc>
          <w:tcPr>
            <w:tcW w:type="dxa" w:w="2160"/>
          </w:tcPr>
          <w:p>
            <w:r>
              <w:rPr>
                <w:sz w:val="16"/>
              </w:rPr>
              <w:t>中時新聞網(Yahoo轉載)</w:t>
            </w:r>
          </w:p>
        </w:tc>
        <w:tc>
          <w:tcPr>
            <w:tcW w:type="dxa" w:w="2160"/>
          </w:tcPr>
          <w:p>
            <w:r>
              <w:rPr>
                <w:sz w:val="16"/>
              </w:rPr>
              <w:t>入住花蓮某飯店吃港點！咬開驚見「全是生的」衛生局要查了</w:t>
            </w:r>
          </w:p>
        </w:tc>
        <w:tc>
          <w:tcPr>
            <w:tcW w:type="dxa" w:w="2160"/>
          </w:tcPr>
          <w:p>
            <w:r>
              <w:rPr>
                <w:sz w:val="16"/>
              </w:rPr>
              <w:t>2026-10-19</w:t>
            </w:r>
          </w:p>
        </w:tc>
        <w:tc>
          <w:tcPr>
            <w:tcW w:type="dxa" w:w="2160"/>
          </w:tcPr>
          <w:p>
            <w:r>
              <w:rPr>
                <w:sz w:val="16"/>
              </w:rPr>
              <w:t>https://tw.news.yahoo.com/%E5%85%A5%E4%BD%8F%E8%8A%B1%E8%93%AE%E6%9F%90%E9%A3%AF%E5%BA%97%E5%90%83%E6%B8%AF%E9%BB%9E-%E5%92%AC%E9%96%8B%E9%A9%9A%E8%A6%8B-%E5%85%A8%E6%98%AF%E7%94%9F%E7%9A%84-%E8%A1%9B%E7%94%9F%E5%B1%80%E8%A6%81%E6%9F%A5%E4%BA%86-044927153.html</w:t>
            </w:r>
          </w:p>
        </w:tc>
      </w:tr>
      <w:tr>
        <w:tc>
          <w:tcPr>
            <w:tcW w:type="dxa" w:w="2160"/>
          </w:tcPr>
          <w:p>
            <w:r>
              <w:rPr>
                <w:sz w:val="16"/>
              </w:rPr>
              <w:t>中時財經即時(Yahoo轉載)</w:t>
            </w:r>
          </w:p>
        </w:tc>
        <w:tc>
          <w:tcPr>
            <w:tcW w:type="dxa" w:w="2160"/>
          </w:tcPr>
          <w:p>
            <w:r>
              <w:rPr>
                <w:sz w:val="16"/>
              </w:rPr>
              <w:t>航運、金融救援！台股收盤小跌11點守住49K 台積電臉綠</w:t>
            </w:r>
          </w:p>
        </w:tc>
        <w:tc>
          <w:tcPr>
            <w:tcW w:type="dxa" w:w="2160"/>
          </w:tcPr>
          <w:p>
            <w:r>
              <w:rPr>
                <w:sz w:val="16"/>
              </w:rPr>
              <w:t>2026-10-12</w:t>
            </w:r>
          </w:p>
        </w:tc>
        <w:tc>
          <w:tcPr>
            <w:tcW w:type="dxa" w:w="2160"/>
          </w:tcPr>
          <w:p>
            <w:r>
              <w:rPr>
                <w:sz w:val="16"/>
              </w:rPr>
              <w:t>https://tw.stock.yahoo.com/news/%E8%88%AA%E9%81%8B-%E9%87%91%E8%9E%8D%E6%95%91%E6%8F%B4-%E5%8F%B0%E8%82%A1%E6%94%B6%E7%9B%A4%E5%B0%8F%E8%B7%8C11%E9%BB%9E%E5%AE%88%E4%BD%8F49k-%E5%8F%B0%E7%A9%8D%E9%9B%BB%E8%87%89%E7%B6%A0-054513444.html</w:t>
            </w:r>
          </w:p>
        </w:tc>
      </w:tr>
      <w:tr>
        <w:tc>
          <w:tcPr>
            <w:tcW w:type="dxa" w:w="2160"/>
          </w:tcPr>
          <w:p>
            <w:r>
              <w:rPr>
                <w:sz w:val="16"/>
              </w:rPr>
              <w:t>中時財經即時(Yahoo轉載)</w:t>
            </w:r>
          </w:p>
        </w:tc>
        <w:tc>
          <w:tcPr>
            <w:tcW w:type="dxa" w:w="2160"/>
          </w:tcPr>
          <w:p>
            <w:r>
              <w:rPr>
                <w:sz w:val="16"/>
              </w:rPr>
              <w:t>數發部攜衛福部推動「數位核銷服務網」 林宜敬：盼進化為產品服務更多單位</w:t>
            </w:r>
          </w:p>
        </w:tc>
        <w:tc>
          <w:tcPr>
            <w:tcW w:type="dxa" w:w="2160"/>
          </w:tcPr>
          <w:p>
            <w:r>
              <w:rPr>
                <w:sz w:val="16"/>
              </w:rPr>
              <w:t>2026-10-12</w:t>
            </w:r>
          </w:p>
        </w:tc>
        <w:tc>
          <w:tcPr>
            <w:tcW w:type="dxa" w:w="2160"/>
          </w:tcPr>
          <w:p>
            <w:r>
              <w:rPr>
                <w:sz w:val="16"/>
              </w:rPr>
              <w:t>https://tw.stock.yahoo.com/news/%E6%95%B8%E7%99%BC%E9%83%A8%E6%94%9C%E8%A1%9B%E7%A6%8F%E9%83%A8%E6%8E%A8%E5%8B%95-%E6%95%B8%E4%BD%8D%E6%A0%B8%E9%8A%B7%E6%9C%8D%E5%8B%99%E7%B6%B2-%E6%9E%97%E5%AE%9C%E6%95%AC-%E7%9B%BC%E9%80%B2%E5%8C%96%E7%82%BA%E7%94%A2%E5%93%81%E6%9C%8D%E5%8B%99%E6%9B%B4%E5%A4%9A%E5%96%AE%E4%BD%8D-055941135.html</w:t>
            </w:r>
          </w:p>
        </w:tc>
      </w:tr>
      <w:tr>
        <w:tc>
          <w:tcPr>
            <w:tcW w:type="dxa" w:w="2160"/>
          </w:tcPr>
          <w:p>
            <w:r>
              <w:rPr>
                <w:sz w:val="16"/>
              </w:rPr>
              <w:t>中時財經即時(Yahoo轉載)</w:t>
            </w:r>
          </w:p>
        </w:tc>
        <w:tc>
          <w:tcPr>
            <w:tcW w:type="dxa" w:w="2160"/>
          </w:tcPr>
          <w:p>
            <w:r>
              <w:rPr>
                <w:sz w:val="16"/>
              </w:rPr>
              <w:t>Taiwan PASS半價搶光！觀光署再加碼2.4萬套 還享日月潭花火VIP席</w:t>
            </w:r>
          </w:p>
        </w:tc>
        <w:tc>
          <w:tcPr>
            <w:tcW w:type="dxa" w:w="2160"/>
          </w:tcPr>
          <w:p>
            <w:r>
              <w:rPr>
                <w:sz w:val="16"/>
              </w:rPr>
              <w:t>2026-10-12</w:t>
            </w:r>
          </w:p>
        </w:tc>
        <w:tc>
          <w:tcPr>
            <w:tcW w:type="dxa" w:w="2160"/>
          </w:tcPr>
          <w:p>
            <w:r>
              <w:rPr>
                <w:sz w:val="16"/>
              </w:rPr>
              <w:t>https://tw.stock.yahoo.com/news/taiwan-pass%E5%8D%8A%E5%83%B9%E6%90%B6%E5%85%89-%E8%A7%80%E5%85%89%E7%BD%B2%E5%86%8D%E5%8A%A0%E7%A2%BC2-4%E8%90%AC%E5%A5%97-%E9%82%84%E4%BA%AB%E6%97%A5%E6%9C%88%E6%BD%AD%E8%8A%B1%E7%81%ABvip%E5%B8%AD-061050083.html</w:t>
            </w:r>
          </w:p>
        </w:tc>
      </w:tr>
      <w:tr>
        <w:tc>
          <w:tcPr>
            <w:tcW w:type="dxa" w:w="2160"/>
          </w:tcPr>
          <w:p>
            <w:r>
              <w:rPr>
                <w:sz w:val="16"/>
              </w:rPr>
              <w:t>中時財經即時(Yahoo轉載)</w:t>
            </w:r>
          </w:p>
        </w:tc>
        <w:tc>
          <w:tcPr>
            <w:tcW w:type="dxa" w:w="2160"/>
          </w:tcPr>
          <w:p>
            <w:r>
              <w:rPr>
                <w:sz w:val="16"/>
              </w:rPr>
              <w:t>名師操盤》CPO、被動元件必看！國巨、華新科續漲？條件曝光</w:t>
            </w:r>
          </w:p>
        </w:tc>
        <w:tc>
          <w:tcPr>
            <w:tcW w:type="dxa" w:w="2160"/>
          </w:tcPr>
          <w:p>
            <w:r>
              <w:rPr>
                <w:sz w:val="16"/>
              </w:rPr>
              <w:t>2026-10-12</w:t>
            </w:r>
          </w:p>
        </w:tc>
        <w:tc>
          <w:tcPr>
            <w:tcW w:type="dxa" w:w="2160"/>
          </w:tcPr>
          <w:p>
            <w:r>
              <w:rPr>
                <w:sz w:val="16"/>
              </w:rPr>
              <w:t>https://tw.stock.yahoo.com/news/%E5%90%8D%E5%B8%AB%E6%93%8D%E7%9B%A4-cpo-%E8%A2%AB%E5%8B%95%E5%85%83%E4%BB%B6%E5%BF%85%E7%9C%8B-%E5%9C%8B%E5%B7%A8-%E8%8F%AF%E6%96%B0%E7%A7%91%E7%BA%8C%E6%BC%B2-061121962.html</w:t>
            </w:r>
          </w:p>
        </w:tc>
      </w:tr>
      <w:tr>
        <w:tc>
          <w:tcPr>
            <w:tcW w:type="dxa" w:w="2160"/>
          </w:tcPr>
          <w:p>
            <w:r>
              <w:rPr>
                <w:sz w:val="16"/>
              </w:rPr>
              <w:t>中時財經即時(Yahoo轉載)</w:t>
            </w:r>
          </w:p>
        </w:tc>
        <w:tc>
          <w:tcPr>
            <w:tcW w:type="dxa" w:w="2160"/>
          </w:tcPr>
          <w:p>
            <w:r>
              <w:rPr>
                <w:sz w:val="16"/>
              </w:rPr>
              <w:t>數產署率團赴荷海牙資安展會 促深化認驗證、技術合作</w:t>
            </w:r>
          </w:p>
        </w:tc>
        <w:tc>
          <w:tcPr>
            <w:tcW w:type="dxa" w:w="2160"/>
          </w:tcPr>
          <w:p>
            <w:r>
              <w:rPr>
                <w:sz w:val="16"/>
              </w:rPr>
              <w:t>2026-10-12</w:t>
            </w:r>
          </w:p>
        </w:tc>
        <w:tc>
          <w:tcPr>
            <w:tcW w:type="dxa" w:w="2160"/>
          </w:tcPr>
          <w:p>
            <w:r>
              <w:rPr>
                <w:sz w:val="16"/>
              </w:rPr>
              <w:t>https://tw.stock.yahoo.com/news/%E6%95%B8%E7%94%A2%E7%BD%B2%E7%8E%87%E5%9C%98%E8%B5%B4%E8%8D%B7%E6%B5%B7%E7%89%99%E8%B3%87%E5%AE%89%E5%B1%95%E6%9C%83-%E4%BF%83%E6%B7%B1%E5%8C%96%E8%AA%8D%E9%A9%97%E8%AD%89-%E6%8A%80%E8%A1%93%E5%90%88%E4%BD%9C-102825629.html</w:t>
            </w:r>
          </w:p>
        </w:tc>
      </w:tr>
      <w:tr>
        <w:tc>
          <w:tcPr>
            <w:tcW w:type="dxa" w:w="2160"/>
          </w:tcPr>
          <w:p>
            <w:r>
              <w:rPr>
                <w:sz w:val="16"/>
              </w:rPr>
              <w:t>中時財經即時(Yahoo轉載)</w:t>
            </w:r>
          </w:p>
        </w:tc>
        <w:tc>
          <w:tcPr>
            <w:tcW w:type="dxa" w:w="2160"/>
          </w:tcPr>
          <w:p>
            <w:r>
              <w:rPr>
                <w:sz w:val="16"/>
              </w:rPr>
              <w:t>工具機出口「整機冷、零組件熱」 新興市場成救兵</w:t>
            </w:r>
          </w:p>
        </w:tc>
        <w:tc>
          <w:tcPr>
            <w:tcW w:type="dxa" w:w="2160"/>
          </w:tcPr>
          <w:p>
            <w:r>
              <w:rPr>
                <w:sz w:val="16"/>
              </w:rPr>
              <w:t>2026-10-12</w:t>
            </w:r>
          </w:p>
        </w:tc>
        <w:tc>
          <w:tcPr>
            <w:tcW w:type="dxa" w:w="2160"/>
          </w:tcPr>
          <w:p>
            <w:r>
              <w:rPr>
                <w:sz w:val="16"/>
              </w:rPr>
              <w:t>https://tw.stock.yahoo.com/news/%E5%B7%A5%E5%85%B7%E6%A9%9F%E5%87%BA%E5%8F%A3-%E6%95%B4%E6%A9%9F%E5%86%B7-%E9%9B%B6%E7%B5%84%E4%BB%B6%E7%86%B1-%E6%96%B0%E8%88%88%E5%B8%82%E5%A0%B4%E6%88%90%E6%95%91%E5%85%B5-121312268.html</w:t>
            </w:r>
          </w:p>
        </w:tc>
      </w:tr>
      <w:tr>
        <w:tc>
          <w:tcPr>
            <w:tcW w:type="dxa" w:w="2160"/>
          </w:tcPr>
          <w:p>
            <w:r>
              <w:rPr>
                <w:sz w:val="16"/>
              </w:rPr>
              <w:t>中時財經即時(Yahoo轉載)</w:t>
            </w:r>
          </w:p>
        </w:tc>
        <w:tc>
          <w:tcPr>
            <w:tcW w:type="dxa" w:w="2160"/>
          </w:tcPr>
          <w:p>
            <w:r>
              <w:rPr>
                <w:sz w:val="16"/>
              </w:rPr>
              <w:t>科技股狂飆後危機浮現？ 德銀示警：「倒V反轉」恐一觸即發</w:t>
            </w:r>
          </w:p>
        </w:tc>
        <w:tc>
          <w:tcPr>
            <w:tcW w:type="dxa" w:w="2160"/>
          </w:tcPr>
          <w:p>
            <w:r>
              <w:rPr>
                <w:sz w:val="16"/>
              </w:rPr>
              <w:t>2026-10-12</w:t>
            </w:r>
          </w:p>
        </w:tc>
        <w:tc>
          <w:tcPr>
            <w:tcW w:type="dxa" w:w="2160"/>
          </w:tcPr>
          <w:p>
            <w:r>
              <w:rPr>
                <w:sz w:val="16"/>
              </w:rPr>
              <w:t>https://tw.stock.yahoo.com/news/%E7%A7%91%E6%8A%80%E8%82%A1%E7%8B%82%E9%A3%86%E5%BE%8C%E5%8D%B1%E6%A9%9F%E6%B5%AE%E7%8F%BE-%E5%BE%B7%E9%8A%80%E7%A4%BA%E8%AD%A6-%E5%80%92v%E5%8F%8D%E8%BD%89-%E6%81%90-%E8%A7%B8%E5%8D%B3%E7%99%BC-141300386.html</w:t>
            </w:r>
          </w:p>
        </w:tc>
      </w:tr>
      <w:tr>
        <w:tc>
          <w:tcPr>
            <w:tcW w:type="dxa" w:w="2160"/>
          </w:tcPr>
          <w:p>
            <w:r>
              <w:rPr>
                <w:sz w:val="16"/>
              </w:rPr>
              <w:t>中時財經即時(Yahoo轉載)</w:t>
            </w:r>
          </w:p>
        </w:tc>
        <w:tc>
          <w:tcPr>
            <w:tcW w:type="dxa" w:w="2160"/>
          </w:tcPr>
          <w:p>
            <w:r>
              <w:rPr>
                <w:sz w:val="16"/>
              </w:rPr>
              <w:t>魔王關卡在明天？ 台指期夜盤失守49K大關 費半急挫2％</w:t>
            </w:r>
          </w:p>
        </w:tc>
        <w:tc>
          <w:tcPr>
            <w:tcW w:type="dxa" w:w="2160"/>
          </w:tcPr>
          <w:p>
            <w:r>
              <w:rPr>
                <w:sz w:val="16"/>
              </w:rPr>
              <w:t>2026-10-12</w:t>
            </w:r>
          </w:p>
        </w:tc>
        <w:tc>
          <w:tcPr>
            <w:tcW w:type="dxa" w:w="2160"/>
          </w:tcPr>
          <w:p>
            <w:r>
              <w:rPr>
                <w:sz w:val="16"/>
              </w:rPr>
              <w:t>https://tw.stock.yahoo.com/news/%E9%AD%94%E7%8E%8B%E9%97%9C%E5%8D%A1%E5%9C%A8%E6%98%8E%E5%A4%A9-%E5%8F%B0%E6%8C%87%E6%9C%9F%E5%A4%9C%E7%9B%A4%E5%A4%B1%E5%AE%8849k%E5%A4%A7%E9%97%9C-%E8%B2%BB%E5%8D%8A%E6%80%A5%E6%8C%AB2-150516734.html</w:t>
            </w:r>
          </w:p>
        </w:tc>
      </w:tr>
      <w:tr>
        <w:tc>
          <w:tcPr>
            <w:tcW w:type="dxa" w:w="2160"/>
          </w:tcPr>
          <w:p>
            <w:r>
              <w:rPr>
                <w:sz w:val="16"/>
              </w:rPr>
              <w:t>中時財經即時(Yahoo轉載)</w:t>
            </w:r>
          </w:p>
        </w:tc>
        <w:tc>
          <w:tcPr>
            <w:tcW w:type="dxa" w:w="2160"/>
          </w:tcPr>
          <w:p>
            <w:r>
              <w:rPr>
                <w:sz w:val="16"/>
              </w:rPr>
              <w:t>韓股血崩7％不只記憶體開槍！還有2大隱形殺手 大老竟爆市場像在「賭場」</w:t>
            </w:r>
          </w:p>
        </w:tc>
        <w:tc>
          <w:tcPr>
            <w:tcW w:type="dxa" w:w="2160"/>
          </w:tcPr>
          <w:p>
            <w:r>
              <w:rPr>
                <w:sz w:val="16"/>
              </w:rPr>
              <w:t>2026-10-13</w:t>
            </w:r>
          </w:p>
        </w:tc>
        <w:tc>
          <w:tcPr>
            <w:tcW w:type="dxa" w:w="2160"/>
          </w:tcPr>
          <w:p>
            <w:r>
              <w:rPr>
                <w:sz w:val="16"/>
              </w:rPr>
              <w:t>https://tw.stock.yahoo.com/news/%E9%9F%93%E8%82%A1%E8%A1%80%E5%B4%A97-%E4%B8%8D%E5%8F%AA%E8%A8%98%E6%86%B6%E9%AB%94%E9%96%8B%E6%A7%8D-%E9%82%84%E6%9C%892%E5%A4%A7%E9%9A%B1%E5%BD%A2%E6%AE%BA%E6%89%8B-%E5%A4%A7%E8%80%81%E7%AB%9F%E7%88%86%E5%B8%82%E5%A0%B4%E5%83%8F%E5%9C%A8-%E8%B3%AD%E5%A0%B4-060158009.html</w:t>
            </w:r>
          </w:p>
        </w:tc>
      </w:tr>
      <w:tr>
        <w:tc>
          <w:tcPr>
            <w:tcW w:type="dxa" w:w="2160"/>
          </w:tcPr>
          <w:p>
            <w:r>
              <w:rPr>
                <w:sz w:val="16"/>
              </w:rPr>
              <w:t>中時財經即時(Yahoo轉載)</w:t>
            </w:r>
          </w:p>
        </w:tc>
        <w:tc>
          <w:tcPr>
            <w:tcW w:type="dxa" w:w="2160"/>
          </w:tcPr>
          <w:p>
            <w:r>
              <w:rPr>
                <w:sz w:val="16"/>
              </w:rPr>
              <w:t>國產署舊辦公廳舍改建 2032年3月完成搬遷</w:t>
            </w:r>
          </w:p>
        </w:tc>
        <w:tc>
          <w:tcPr>
            <w:tcW w:type="dxa" w:w="2160"/>
          </w:tcPr>
          <w:p>
            <w:r>
              <w:rPr>
                <w:sz w:val="16"/>
              </w:rPr>
              <w:t>2026-10-13</w:t>
            </w:r>
          </w:p>
        </w:tc>
        <w:tc>
          <w:tcPr>
            <w:tcW w:type="dxa" w:w="2160"/>
          </w:tcPr>
          <w:p>
            <w:r>
              <w:rPr>
                <w:sz w:val="16"/>
              </w:rPr>
              <w:t>https://tw.stock.yahoo.com/news/%E5%9C%8B%E7%94%A2%E7%BD%B2%E8%88%8A%E8%BE%A6%E5%85%AC%E5%BB%B3%E8%88%8D%E6%94%B9%E5%BB%BA-2032%E5%B9%B43%E6%9C%88%E5%AE%8C%E6%88%90%E6%90%AC%E9%81%B7-064632081.html</w:t>
            </w:r>
          </w:p>
        </w:tc>
      </w:tr>
      <w:tr>
        <w:tc>
          <w:tcPr>
            <w:tcW w:type="dxa" w:w="2160"/>
          </w:tcPr>
          <w:p>
            <w:r>
              <w:rPr>
                <w:sz w:val="16"/>
              </w:rPr>
              <w:t>中時財經即時(Yahoo轉載)</w:t>
            </w:r>
          </w:p>
        </w:tc>
        <w:tc>
          <w:tcPr>
            <w:tcW w:type="dxa" w:w="2160"/>
          </w:tcPr>
          <w:p>
            <w:r>
              <w:rPr>
                <w:sz w:val="16"/>
              </w:rPr>
              <w:t>IMF罕見估臺灣經濟雙位數成長  國發會推「AI新十大建設」乘勝追擊</w:t>
            </w:r>
          </w:p>
        </w:tc>
        <w:tc>
          <w:tcPr>
            <w:tcW w:type="dxa" w:w="2160"/>
          </w:tcPr>
          <w:p>
            <w:r>
              <w:rPr>
                <w:sz w:val="16"/>
              </w:rPr>
              <w:t>2026-10-13</w:t>
            </w:r>
          </w:p>
        </w:tc>
        <w:tc>
          <w:tcPr>
            <w:tcW w:type="dxa" w:w="2160"/>
          </w:tcPr>
          <w:p>
            <w:r>
              <w:rPr>
                <w:sz w:val="16"/>
              </w:rPr>
              <w:t>https://tw.stock.yahoo.com/news/imf%E7%BD%95%E8%A6%8B%E4%BC%B0%E8%87%BA%E7%81%A3%E7%B6%93%E6%BF%9F%E9%9B%99%E4%BD%8D%E6%95%B8%E6%88%90%E9%95%B7-%E5%9C%8B%E7%99%BC%E6%9C%83%E6%8E%A8-ai%E6%96%B0%E5%8D%81%E5%A4%A7%E5%BB%BA%E8%A8%AD-%E4%B9%98%E5%8B%9D%E8%BF%BD%E6%93%8A-105211116.html</w:t>
            </w:r>
          </w:p>
        </w:tc>
      </w:tr>
      <w:tr>
        <w:tc>
          <w:tcPr>
            <w:tcW w:type="dxa" w:w="2160"/>
          </w:tcPr>
          <w:p>
            <w:r>
              <w:rPr>
                <w:sz w:val="16"/>
              </w:rPr>
              <w:t>中時財經即時(Yahoo轉載)</w:t>
            </w:r>
          </w:p>
        </w:tc>
        <w:tc>
          <w:tcPr>
            <w:tcW w:type="dxa" w:w="2160"/>
          </w:tcPr>
          <w:p>
            <w:r>
              <w:rPr>
                <w:sz w:val="16"/>
              </w:rPr>
              <w:t>記憶體股便宜到不敢信？ 大摩揪出1危險訊號 歷史高點前都出現過</w:t>
            </w:r>
          </w:p>
        </w:tc>
        <w:tc>
          <w:tcPr>
            <w:tcW w:type="dxa" w:w="2160"/>
          </w:tcPr>
          <w:p>
            <w:r>
              <w:rPr>
                <w:sz w:val="16"/>
              </w:rPr>
              <w:t>2026-10-13</w:t>
            </w:r>
          </w:p>
        </w:tc>
        <w:tc>
          <w:tcPr>
            <w:tcW w:type="dxa" w:w="2160"/>
          </w:tcPr>
          <w:p>
            <w:r>
              <w:rPr>
                <w:sz w:val="16"/>
              </w:rPr>
              <w:t>https://tw.stock.yahoo.com/news/%E8%A8%98%E6%86%B6%E9%AB%94%E8%82%A1%E4%BE%BF%E5%AE%9C%E5%88%B0%E4%B8%8D%E6%95%A2%E4%BF%A1-%E5%A4%A7%E6%91%A9%E6%8F%AA%E5%87%BA1%E5%8D%B1%E9%9A%AA%E8%A8%8A%E8%99%9F-%E6%AD%B7%E5%8F%B2%E9%AB%98%E9%BB%9E%E5%89%8D%E9%83%BD%E5%87%BA%E7%8F%BE%E9%81%8E-113801971.html</w:t>
            </w:r>
          </w:p>
        </w:tc>
      </w:tr>
      <w:tr>
        <w:tc>
          <w:tcPr>
            <w:tcW w:type="dxa" w:w="2160"/>
          </w:tcPr>
          <w:p>
            <w:r>
              <w:rPr>
                <w:sz w:val="16"/>
              </w:rPr>
              <w:t>中時財經即時(Yahoo轉載)</w:t>
            </w:r>
          </w:p>
        </w:tc>
        <w:tc>
          <w:tcPr>
            <w:tcW w:type="dxa" w:w="2160"/>
          </w:tcPr>
          <w:p>
            <w:r>
              <w:rPr>
                <w:sz w:val="16"/>
              </w:rPr>
              <w:t>防堵管理漏洞 TWNIC：以「可追溯」還原數位資產營運脈絡</w:t>
            </w:r>
          </w:p>
        </w:tc>
        <w:tc>
          <w:tcPr>
            <w:tcW w:type="dxa" w:w="2160"/>
          </w:tcPr>
          <w:p>
            <w:r>
              <w:rPr>
                <w:sz w:val="16"/>
              </w:rPr>
              <w:t>2026-10-13</w:t>
            </w:r>
          </w:p>
        </w:tc>
        <w:tc>
          <w:tcPr>
            <w:tcW w:type="dxa" w:w="2160"/>
          </w:tcPr>
          <w:p>
            <w:r>
              <w:rPr>
                <w:sz w:val="16"/>
              </w:rPr>
              <w:t>https://tw.stock.yahoo.com/news/%E9%98%B2%E5%A0%B5%E7%AE%A1%E7%90%86%E6%BC%8F%E6%B4%9E-twnic-%E4%BB%A5-%E5%8F%AF%E8%BF%BD%E6%BA%AF-%E9%82%84%E5%8E%9F%E6%95%B8%E4%BD%8D%E8%B3%87%E7%94%A2%E7%87%9F%E9%81%8B%E8%84%88%E7%B5%A1-120712831.html</w:t>
            </w:r>
          </w:p>
        </w:tc>
      </w:tr>
      <w:tr>
        <w:tc>
          <w:tcPr>
            <w:tcW w:type="dxa" w:w="2160"/>
          </w:tcPr>
          <w:p>
            <w:r>
              <w:rPr>
                <w:sz w:val="16"/>
              </w:rPr>
              <w:t>中時財經即時(Yahoo轉載)</w:t>
            </w:r>
          </w:p>
        </w:tc>
        <w:tc>
          <w:tcPr>
            <w:tcW w:type="dxa" w:w="2160"/>
          </w:tcPr>
          <w:p>
            <w:r>
              <w:rPr>
                <w:sz w:val="16"/>
              </w:rPr>
              <w:t>快訊》AI交易又變天 台指期夜盤力守48K 費半下殺300點</w:t>
            </w:r>
          </w:p>
        </w:tc>
        <w:tc>
          <w:tcPr>
            <w:tcW w:type="dxa" w:w="2160"/>
          </w:tcPr>
          <w:p>
            <w:r>
              <w:rPr>
                <w:sz w:val="16"/>
              </w:rPr>
              <w:t>2026-10-13</w:t>
            </w:r>
          </w:p>
        </w:tc>
        <w:tc>
          <w:tcPr>
            <w:tcW w:type="dxa" w:w="2160"/>
          </w:tcPr>
          <w:p>
            <w:r>
              <w:rPr>
                <w:sz w:val="16"/>
              </w:rPr>
              <w:t>https://tw.stock.yahoo.com/news/%E5%BF%AB%E8%A8%8A-ai%E4%BA%A4%E6%98%93%E5%8F%88%E8%AE%8A%E5%A4%A9-%E5%8F%B0%E6%8C%87%E6%9C%9F%E5%A4%9C%E7%9B%A4%E9%9D%A2%E8%87%A848k%E4%BF%9D%E8%A1%9B%E6%88%B0-%E8%B2%BB%E5%8D%8A%E4%B8%8B%E6%AE%BA300%E9%BB%9E-134410806.html</w:t>
            </w:r>
          </w:p>
        </w:tc>
      </w:tr>
      <w:tr>
        <w:tc>
          <w:tcPr>
            <w:tcW w:type="dxa" w:w="2160"/>
          </w:tcPr>
          <w:p>
            <w:r>
              <w:rPr>
                <w:sz w:val="16"/>
              </w:rPr>
              <w:t>中時財經即時(Yahoo轉載)</w:t>
            </w:r>
          </w:p>
        </w:tc>
        <w:tc>
          <w:tcPr>
            <w:tcW w:type="dxa" w:w="2160"/>
          </w:tcPr>
          <w:p>
            <w:r>
              <w:rPr>
                <w:sz w:val="16"/>
              </w:rPr>
              <w:t>台中市116年度總預算案三讀會通過</w:t>
            </w:r>
          </w:p>
        </w:tc>
        <w:tc>
          <w:tcPr>
            <w:tcW w:type="dxa" w:w="2160"/>
          </w:tcPr>
          <w:p>
            <w:r>
              <w:rPr>
                <w:sz w:val="16"/>
              </w:rPr>
              <w:t>2026-10-13</w:t>
            </w:r>
          </w:p>
        </w:tc>
        <w:tc>
          <w:tcPr>
            <w:tcW w:type="dxa" w:w="2160"/>
          </w:tcPr>
          <w:p>
            <w:r>
              <w:rPr>
                <w:sz w:val="16"/>
              </w:rPr>
              <w:t>https://tw.stock.yahoo.com/news/%E5%8F%B0%E4%B8%AD%E5%B8%82116%E5%B9%B4%E5%BA%A6%E7%B8%BD%E9%A0%90%E7%AE%97%E6%A1%88%E4%B8%89%E8%AE%80%E6%9C%83%E9%80%9A%E9%81%8E-143632880.html</w:t>
            </w:r>
          </w:p>
        </w:tc>
      </w:tr>
      <w:tr>
        <w:tc>
          <w:tcPr>
            <w:tcW w:type="dxa" w:w="2160"/>
          </w:tcPr>
          <w:p>
            <w:r>
              <w:rPr>
                <w:sz w:val="16"/>
              </w:rPr>
              <w:t>中時財經即時(Yahoo轉載)</w:t>
            </w:r>
          </w:p>
        </w:tc>
        <w:tc>
          <w:tcPr>
            <w:tcW w:type="dxa" w:w="2160"/>
          </w:tcPr>
          <w:p>
            <w:r>
              <w:rPr>
                <w:sz w:val="16"/>
              </w:rPr>
              <w:t>戳破長鑫技術突破真相！記憶體免驚？專家7大原因拆解</w:t>
            </w:r>
          </w:p>
        </w:tc>
        <w:tc>
          <w:tcPr>
            <w:tcW w:type="dxa" w:w="2160"/>
          </w:tcPr>
          <w:p>
            <w:r>
              <w:rPr>
                <w:sz w:val="16"/>
              </w:rPr>
              <w:t>2026-10-14</w:t>
            </w:r>
          </w:p>
        </w:tc>
        <w:tc>
          <w:tcPr>
            <w:tcW w:type="dxa" w:w="2160"/>
          </w:tcPr>
          <w:p>
            <w:r>
              <w:rPr>
                <w:sz w:val="16"/>
              </w:rPr>
              <w:t>https://tw.stock.yahoo.com/news/%E6%88%B3%E7%A0%B4%E9%95%B7%E9%91%AB%E6%8A%80%E8%A1%93%E7%AA%81%E7%A0%B4%E7%9C%9F%E7%9B%B8-%E8%A8%98%E6%86%B6%E9%AB%94%E5%85%8D%E9%A9%9A-%E5%B0%88%E5%AE%B67%E5%A4%A7%E5%8E%9F%E5%9B%A0%E6%8B%86%E8%A7%A3-083500271.html</w:t>
            </w:r>
          </w:p>
        </w:tc>
      </w:tr>
      <w:tr>
        <w:tc>
          <w:tcPr>
            <w:tcW w:type="dxa" w:w="2160"/>
          </w:tcPr>
          <w:p>
            <w:r>
              <w:rPr>
                <w:sz w:val="16"/>
              </w:rPr>
              <w:t>中時財經即時(Yahoo轉載)</w:t>
            </w:r>
          </w:p>
        </w:tc>
        <w:tc>
          <w:tcPr>
            <w:tcW w:type="dxa" w:w="2160"/>
          </w:tcPr>
          <w:p>
            <w:r>
              <w:rPr>
                <w:sz w:val="16"/>
              </w:rPr>
              <w:t>台灣房屋集團：房地產不只是交易 深耕客戶信任守護家庭規劃</w:t>
            </w:r>
          </w:p>
        </w:tc>
        <w:tc>
          <w:tcPr>
            <w:tcW w:type="dxa" w:w="2160"/>
          </w:tcPr>
          <w:p>
            <w:r>
              <w:rPr>
                <w:sz w:val="16"/>
              </w:rPr>
              <w:t>2026-10-14</w:t>
            </w:r>
          </w:p>
        </w:tc>
        <w:tc>
          <w:tcPr>
            <w:tcW w:type="dxa" w:w="2160"/>
          </w:tcPr>
          <w:p>
            <w:r>
              <w:rPr>
                <w:sz w:val="16"/>
              </w:rPr>
              <w:t>https://tw.stock.yahoo.com/news/%E5%8F%B0%E7%81%A3%E6%88%BF%E5%B1%8B%E9%9B%86%E5%9C%98-%E6%88%BF%E5%9C%B0%E7%94%A2%E4%B8%8D%E5%8F%AA%E6%98%AF%E4%BA%A4%E6%98%93-%E6%B7%B1%E8%80%95%E5%AE%A2%E6%88%B6%E4%BF%A1%E4%BB%BB%E5%AE%88%E8%AD%B7%E5%AE%B6%E5%BA%AD%E8%A6%8F%E5%8A%83-092805792.html</w:t>
            </w:r>
          </w:p>
        </w:tc>
      </w:tr>
      <w:tr>
        <w:tc>
          <w:tcPr>
            <w:tcW w:type="dxa" w:w="2160"/>
          </w:tcPr>
          <w:p>
            <w:r>
              <w:rPr>
                <w:sz w:val="16"/>
              </w:rPr>
              <w:t>中時財經即時(Yahoo轉載)</w:t>
            </w:r>
          </w:p>
        </w:tc>
        <w:tc>
          <w:tcPr>
            <w:tcW w:type="dxa" w:w="2160"/>
          </w:tcPr>
          <w:p>
            <w:r>
              <w:rPr>
                <w:sz w:val="16"/>
              </w:rPr>
              <w:t>台灣房屋集團：優化「AI地產機器人5.0」讓科技更貼近需求</w:t>
            </w:r>
          </w:p>
        </w:tc>
        <w:tc>
          <w:tcPr>
            <w:tcW w:type="dxa" w:w="2160"/>
          </w:tcPr>
          <w:p>
            <w:r>
              <w:rPr>
                <w:sz w:val="16"/>
              </w:rPr>
              <w:t>2026-10-14</w:t>
            </w:r>
          </w:p>
        </w:tc>
        <w:tc>
          <w:tcPr>
            <w:tcW w:type="dxa" w:w="2160"/>
          </w:tcPr>
          <w:p>
            <w:r>
              <w:rPr>
                <w:sz w:val="16"/>
              </w:rPr>
              <w:t>https://tw.stock.yahoo.com/news/%E5%8F%B0%E7%81%A3%E6%88%BF%E5%B1%8B%E9%9B%86%E5%9C%98-%E5%84%AA%E5%8C%96-ai%E5%9C%B0%E7%94%A2%E6%A9%9F%E5%99%A8%E4%BA%BA5-0-%E8%AE%93%E7%A7%91%E6%8A%80%E6%9B%B4%E8%B2%BC%E8%BF%91%E9%9C%80%E6%B1%82-093159016.html</w:t>
            </w:r>
          </w:p>
        </w:tc>
      </w:tr>
      <w:tr>
        <w:tc>
          <w:tcPr>
            <w:tcW w:type="dxa" w:w="2160"/>
          </w:tcPr>
          <w:p>
            <w:r>
              <w:rPr>
                <w:sz w:val="16"/>
              </w:rPr>
              <w:t>中時財經即時(Yahoo轉載)</w:t>
            </w:r>
          </w:p>
        </w:tc>
        <w:tc>
          <w:tcPr>
            <w:tcW w:type="dxa" w:w="2160"/>
          </w:tcPr>
          <w:p>
            <w:r>
              <w:rPr>
                <w:sz w:val="16"/>
              </w:rPr>
              <w:t>台灣房屋集團：打造亞洲健康智慧園區 引領高齡化居住新典範</w:t>
            </w:r>
          </w:p>
        </w:tc>
        <w:tc>
          <w:tcPr>
            <w:tcW w:type="dxa" w:w="2160"/>
          </w:tcPr>
          <w:p>
            <w:r>
              <w:rPr>
                <w:sz w:val="16"/>
              </w:rPr>
              <w:t>2026-10-14</w:t>
            </w:r>
          </w:p>
        </w:tc>
        <w:tc>
          <w:tcPr>
            <w:tcW w:type="dxa" w:w="2160"/>
          </w:tcPr>
          <w:p>
            <w:r>
              <w:rPr>
                <w:sz w:val="16"/>
              </w:rPr>
              <w:t>https://tw.stock.yahoo.com/news/%E5%8F%B0%E7%81%A3%E6%88%BF%E5%B1%8B%E9%9B%86%E5%9C%98-%E6%89%93%E9%80%A0%E4%BA%9E%E6%B4%B2%E5%81%A5%E5%BA%B7%E6%99%BA%E6%85%A7%E5%9C%92%E5%8D%80-%E5%BC%95%E9%A0%98%E9%AB%98%E9%BD%A1%E5%8C%96%E5%B1%85%E4%BD%8F%E6%96%B0%E5%85%B8%E7%AF%84-094009749.html</w:t>
            </w:r>
          </w:p>
        </w:tc>
      </w:tr>
      <w:tr>
        <w:tc>
          <w:tcPr>
            <w:tcW w:type="dxa" w:w="2160"/>
          </w:tcPr>
          <w:p>
            <w:r>
              <w:rPr>
                <w:sz w:val="16"/>
              </w:rPr>
              <w:t>中時財經即時(Yahoo轉載)</w:t>
            </w:r>
          </w:p>
        </w:tc>
        <w:tc>
          <w:tcPr>
            <w:tcW w:type="dxa" w:w="2160"/>
          </w:tcPr>
          <w:p>
            <w:r>
              <w:rPr>
                <w:sz w:val="16"/>
              </w:rPr>
              <w:t>股價區間曝光！ 台積電法說會倒數引爆對決 多空豪賭2.57兆元行情</w:t>
            </w:r>
          </w:p>
        </w:tc>
        <w:tc>
          <w:tcPr>
            <w:tcW w:type="dxa" w:w="2160"/>
          </w:tcPr>
          <w:p>
            <w:r>
              <w:rPr>
                <w:sz w:val="16"/>
              </w:rPr>
              <w:t>2026-10-14</w:t>
            </w:r>
          </w:p>
        </w:tc>
        <w:tc>
          <w:tcPr>
            <w:tcW w:type="dxa" w:w="2160"/>
          </w:tcPr>
          <w:p>
            <w:r>
              <w:rPr>
                <w:sz w:val="16"/>
              </w:rPr>
              <w:t>https://tw.stock.yahoo.com/news/%E8%82%A1%E5%83%B9%E5%8D%80%E9%96%93%E6%9B%9D%E5%85%89-%E5%8F%B0%E7%A9%8D%E9%9B%BB%E6%B3%95%E8%AA%AA%E6%9C%83%E5%80%92%E6%95%B8%E5%BC%95%E7%88%86%E5%B0%8D%E6%B1%BA-%E5%A4%9A%E7%A9%BA%E8%B1%AA%E8%B3%AD2-57%E5%85%86%E5%85%83%E8%A1%8C%E6%83%85-131911744.html</w:t>
            </w:r>
          </w:p>
        </w:tc>
      </w:tr>
      <w:tr>
        <w:tc>
          <w:tcPr>
            <w:tcW w:type="dxa" w:w="2160"/>
          </w:tcPr>
          <w:p>
            <w:r>
              <w:rPr>
                <w:sz w:val="16"/>
              </w:rPr>
              <w:t>中時財經即時(Yahoo轉載)</w:t>
            </w:r>
          </w:p>
        </w:tc>
        <w:tc>
          <w:tcPr>
            <w:tcW w:type="dxa" w:w="2160"/>
          </w:tcPr>
          <w:p>
            <w:r>
              <w:rPr>
                <w:sz w:val="16"/>
              </w:rPr>
              <w:t>天豐新能源融資論壇   攜手金融體系展望下一個十年</w:t>
            </w:r>
          </w:p>
        </w:tc>
        <w:tc>
          <w:tcPr>
            <w:tcW w:type="dxa" w:w="2160"/>
          </w:tcPr>
          <w:p>
            <w:r>
              <w:rPr>
                <w:sz w:val="16"/>
              </w:rPr>
              <w:t>2026-10-14</w:t>
            </w:r>
          </w:p>
        </w:tc>
        <w:tc>
          <w:tcPr>
            <w:tcW w:type="dxa" w:w="2160"/>
          </w:tcPr>
          <w:p>
            <w:r>
              <w:rPr>
                <w:sz w:val="16"/>
              </w:rPr>
              <w:t>https://tw.stock.yahoo.com/news/%E5%A4%A9%E8%B1%90%E6%96%B0%E8%83%BD%E6%BA%90%E8%9E%8D%E8%B3%87%E8%AB%96%E5%A3%87-%E6%94%9C%E6%89%8B%E9%87%91%E8%9E%8D%E9%AB%94%E7%B3%BB%E5%B1%95%E6%9C%9B%E4%B8%8B-%E5%80%8B%E5%8D%81%E5%B9%B4-132900615.html</w:t>
            </w:r>
          </w:p>
        </w:tc>
      </w:tr>
      <w:tr>
        <w:tc>
          <w:tcPr>
            <w:tcW w:type="dxa" w:w="2160"/>
          </w:tcPr>
          <w:p>
            <w:r>
              <w:rPr>
                <w:sz w:val="16"/>
              </w:rPr>
              <w:t>中時財經即時(Yahoo轉載)</w:t>
            </w:r>
          </w:p>
        </w:tc>
        <w:tc>
          <w:tcPr>
            <w:tcW w:type="dxa" w:w="2160"/>
          </w:tcPr>
          <w:p>
            <w:r>
              <w:rPr>
                <w:sz w:val="16"/>
              </w:rPr>
              <w:t>快訊》美國通膨太火熱 台指期夜盤下殺近400點 那指慘摔200點</w:t>
            </w:r>
          </w:p>
        </w:tc>
        <w:tc>
          <w:tcPr>
            <w:tcW w:type="dxa" w:w="2160"/>
          </w:tcPr>
          <w:p>
            <w:r>
              <w:rPr>
                <w:sz w:val="16"/>
              </w:rPr>
              <w:t>2026-10-14</w:t>
            </w:r>
          </w:p>
        </w:tc>
        <w:tc>
          <w:tcPr>
            <w:tcW w:type="dxa" w:w="2160"/>
          </w:tcPr>
          <w:p>
            <w:r>
              <w:rPr>
                <w:sz w:val="16"/>
              </w:rPr>
              <w:t>https://tw.stock.yahoo.com/news/%E5%BF%AB%E8%A8%8A-%E7%BE%8E%E5%9C%8B%E9%80%9A%E8%86%A8%E5%A4%AA%E7%81%AB%E7%86%B1-%E5%8F%B0%E6%8C%87%E6%9C%9F%E5%A4%9C%E7%9B%A4%E4%B8%8B%E6%AE%BA%E8%BF%91400%E9%BB%9E-%E9%82%A3%E6%8C%87%E6%85%98%E6%91%94200%E9%BB%9E-133922834.html</w:t>
            </w:r>
          </w:p>
        </w:tc>
      </w:tr>
      <w:tr>
        <w:tc>
          <w:tcPr>
            <w:tcW w:type="dxa" w:w="2160"/>
          </w:tcPr>
          <w:p>
            <w:r>
              <w:rPr>
                <w:sz w:val="16"/>
              </w:rPr>
              <w:t>中時財經即時(Yahoo轉載)</w:t>
            </w:r>
          </w:p>
        </w:tc>
        <w:tc>
          <w:tcPr>
            <w:tcW w:type="dxa" w:w="2160"/>
          </w:tcPr>
          <w:p>
            <w:r>
              <w:rPr>
                <w:sz w:val="16"/>
              </w:rPr>
              <w:t>台股慘崩1700點！抄底族狂搶不只爆買友達  第1名竟是這檔</w:t>
            </w:r>
          </w:p>
        </w:tc>
        <w:tc>
          <w:tcPr>
            <w:tcW w:type="dxa" w:w="2160"/>
          </w:tcPr>
          <w:p>
            <w:r>
              <w:rPr>
                <w:sz w:val="16"/>
              </w:rPr>
              <w:t>2026-10-15</w:t>
            </w:r>
          </w:p>
        </w:tc>
        <w:tc>
          <w:tcPr>
            <w:tcW w:type="dxa" w:w="2160"/>
          </w:tcPr>
          <w:p>
            <w:r>
              <w:rPr>
                <w:sz w:val="16"/>
              </w:rPr>
              <w:t>https://tw.stock.yahoo.com/news/%E5%8F%B0%E8%82%A1%E6%85%98%E5%B4%A91700%E9%BB%9E-%E6%8A%84%E5%BA%95%E6%97%8F%E7%8B%82%E6%90%B6%E4%B8%8D%E5%8F%AA%E7%88%86%E8%B2%B7%E5%8F%8B%E9%81%94-%E7%AC%AC1%E5%90%8D%E7%AB%9F%E6%98%AF%E9%80%99%E6%AA%94-044707558.html</w:t>
            </w:r>
          </w:p>
        </w:tc>
      </w:tr>
      <w:tr>
        <w:tc>
          <w:tcPr>
            <w:tcW w:type="dxa" w:w="2160"/>
          </w:tcPr>
          <w:p>
            <w:r>
              <w:rPr>
                <w:sz w:val="16"/>
              </w:rPr>
              <w:t>中時財經即時(Yahoo轉載)</w:t>
            </w:r>
          </w:p>
        </w:tc>
        <w:tc>
          <w:tcPr>
            <w:tcW w:type="dxa" w:w="2160"/>
          </w:tcPr>
          <w:p>
            <w:r>
              <w:rPr>
                <w:sz w:val="16"/>
              </w:rPr>
              <w:t>台股血洗1655點 只看到1根大陰K？專家示警最怕2件事 一堆人都中招</w:t>
            </w:r>
          </w:p>
        </w:tc>
        <w:tc>
          <w:tcPr>
            <w:tcW w:type="dxa" w:w="2160"/>
          </w:tcPr>
          <w:p>
            <w:r>
              <w:rPr>
                <w:sz w:val="16"/>
              </w:rPr>
              <w:t>2026-10-15</w:t>
            </w:r>
          </w:p>
        </w:tc>
        <w:tc>
          <w:tcPr>
            <w:tcW w:type="dxa" w:w="2160"/>
          </w:tcPr>
          <w:p>
            <w:r>
              <w:rPr>
                <w:sz w:val="16"/>
              </w:rPr>
              <w:t>https://tw.stock.yahoo.com/news/%E5%8F%B0%E8%82%A1%E8%A1%80%E6%B4%971655%E9%BB%9E-%E5%8F%AA%E7%9C%8B%E5%88%B01%E6%A0%B9%E5%A4%A7%E9%99%B0k-%E5%B0%88%E5%AE%B6%E7%A4%BA%E8%AD%A6%E6%9C%80%E6%80%952%E4%BB%B6%E4%BA%8B-%E5%A0%86%E4%BA%BA%E9%83%BD%E4%B8%AD%E6%8B%9B-094735020.html</w:t>
            </w:r>
          </w:p>
        </w:tc>
      </w:tr>
      <w:tr>
        <w:tc>
          <w:tcPr>
            <w:tcW w:type="dxa" w:w="2160"/>
          </w:tcPr>
          <w:p>
            <w:r>
              <w:rPr>
                <w:sz w:val="16"/>
              </w:rPr>
              <w:t>中時財經即時(Yahoo轉載)</w:t>
            </w:r>
          </w:p>
        </w:tc>
        <w:tc>
          <w:tcPr>
            <w:tcW w:type="dxa" w:w="2160"/>
          </w:tcPr>
          <w:p>
            <w:r>
              <w:rPr>
                <w:sz w:val="16"/>
              </w:rPr>
              <w:t>AI資料中心五年後用電估爆十倍 RECCESSARY籲政府公布饋線</w:t>
            </w:r>
          </w:p>
        </w:tc>
        <w:tc>
          <w:tcPr>
            <w:tcW w:type="dxa" w:w="2160"/>
          </w:tcPr>
          <w:p>
            <w:r>
              <w:rPr>
                <w:sz w:val="16"/>
              </w:rPr>
              <w:t>2026-10-15</w:t>
            </w:r>
          </w:p>
        </w:tc>
        <w:tc>
          <w:tcPr>
            <w:tcW w:type="dxa" w:w="2160"/>
          </w:tcPr>
          <w:p>
            <w:r>
              <w:rPr>
                <w:sz w:val="16"/>
              </w:rPr>
              <w:t>https://tw.stock.yahoo.com/news/ai%E8%B3%87%E6%96%99%E4%B8%AD%E5%BF%83%E4%BA%94%E5%B9%B4%E5%BE%8C%E7%94%A8%E9%9B%BB%E4%BC%B0%E7%88%86%E5%8D%81%E5%80%8D-reccessary%E7%B1%B2%E6%94%BF%E5%BA%9C%E5%85%AC%E5%B8%83%E9%A5%8B%E7%B7%9A-130422663.html</w:t>
            </w:r>
          </w:p>
        </w:tc>
      </w:tr>
      <w:tr>
        <w:tc>
          <w:tcPr>
            <w:tcW w:type="dxa" w:w="2160"/>
          </w:tcPr>
          <w:p>
            <w:r>
              <w:rPr>
                <w:sz w:val="16"/>
              </w:rPr>
              <w:t>中時財經即時(Yahoo轉載)</w:t>
            </w:r>
          </w:p>
        </w:tc>
        <w:tc>
          <w:tcPr>
            <w:tcW w:type="dxa" w:w="2160"/>
          </w:tcPr>
          <w:p>
            <w:r>
              <w:rPr>
                <w:sz w:val="16"/>
              </w:rPr>
              <w:t>需求旺到爆還跌？ AI概念股全面倒地 台積電法說報喜ADR照挨刀</w:t>
            </w:r>
          </w:p>
        </w:tc>
        <w:tc>
          <w:tcPr>
            <w:tcW w:type="dxa" w:w="2160"/>
          </w:tcPr>
          <w:p>
            <w:r>
              <w:rPr>
                <w:sz w:val="16"/>
              </w:rPr>
              <w:t>2026-10-15</w:t>
            </w:r>
          </w:p>
        </w:tc>
        <w:tc>
          <w:tcPr>
            <w:tcW w:type="dxa" w:w="2160"/>
          </w:tcPr>
          <w:p>
            <w:r>
              <w:rPr>
                <w:sz w:val="16"/>
              </w:rPr>
              <w:t>https://tw.stock.yahoo.com/news/%E9%9C%80%E6%B1%82%E6%97%BA%E5%88%B0%E7%88%86%E9%82%84%E8%B7%8C-ai%E6%A6%82%E5%BF%B5%E8%82%A1%E5%85%A8%E9%9D%A2%E5%80%92%E5%9C%B0-%E5%8F%B0%E7%A9%8D%E9%9B%BB%E6%B3%95%E8%AA%AA%E5%A0%B1%E5%96%9Cadr%E7%85%A7%E6%8C%A8%E5%88%80-130718002.html</w:t>
            </w:r>
          </w:p>
        </w:tc>
      </w:tr>
      <w:tr>
        <w:tc>
          <w:tcPr>
            <w:tcW w:type="dxa" w:w="2160"/>
          </w:tcPr>
          <w:p>
            <w:r>
              <w:rPr>
                <w:sz w:val="16"/>
              </w:rPr>
              <w:t>中時財經即時(Yahoo轉載)</w:t>
            </w:r>
          </w:p>
        </w:tc>
        <w:tc>
          <w:tcPr>
            <w:tcW w:type="dxa" w:w="2160"/>
          </w:tcPr>
          <w:p>
            <w:r>
              <w:rPr>
                <w:sz w:val="16"/>
              </w:rPr>
              <w:t>快訊》台指期夜盤面臨47K攻防戰 那指下殺300點</w:t>
            </w:r>
          </w:p>
        </w:tc>
        <w:tc>
          <w:tcPr>
            <w:tcW w:type="dxa" w:w="2160"/>
          </w:tcPr>
          <w:p>
            <w:r>
              <w:rPr>
                <w:sz w:val="16"/>
              </w:rPr>
              <w:t>2026-10-15</w:t>
            </w:r>
          </w:p>
        </w:tc>
        <w:tc>
          <w:tcPr>
            <w:tcW w:type="dxa" w:w="2160"/>
          </w:tcPr>
          <w:p>
            <w:r>
              <w:rPr>
                <w:sz w:val="16"/>
              </w:rPr>
              <w:t>https://tw.stock.yahoo.com/news/%E5%BF%AB%E8%A8%8A-%E5%8F%B0%E6%8C%87%E6%9C%9F%E5%A4%9C%E7%9B%A4%E9%9D%A2%E8%87%A847k%E6%94%BB%E9%98%B2%E6%88%B0-%E9%82%A3%E6%8C%87%E4%B8%8B%E6%AE%BA300%E9%BB%9E-134406251.html</w:t>
            </w:r>
          </w:p>
        </w:tc>
      </w:tr>
      <w:tr>
        <w:tc>
          <w:tcPr>
            <w:tcW w:type="dxa" w:w="2160"/>
          </w:tcPr>
          <w:p>
            <w:r>
              <w:rPr>
                <w:sz w:val="16"/>
              </w:rPr>
              <w:t>中時財經即時(Yahoo轉載)</w:t>
            </w:r>
          </w:p>
        </w:tc>
        <w:tc>
          <w:tcPr>
            <w:tcW w:type="dxa" w:w="2160"/>
          </w:tcPr>
          <w:p>
            <w:r>
              <w:rPr>
                <w:sz w:val="16"/>
              </w:rPr>
              <w:t>美光勞資爭議、K型經濟 賴清德表明立場</w:t>
            </w:r>
          </w:p>
        </w:tc>
        <w:tc>
          <w:tcPr>
            <w:tcW w:type="dxa" w:w="2160"/>
          </w:tcPr>
          <w:p>
            <w:r>
              <w:rPr>
                <w:sz w:val="16"/>
              </w:rPr>
              <w:t>2026-10-16</w:t>
            </w:r>
          </w:p>
        </w:tc>
        <w:tc>
          <w:tcPr>
            <w:tcW w:type="dxa" w:w="2160"/>
          </w:tcPr>
          <w:p>
            <w:r>
              <w:rPr>
                <w:sz w:val="16"/>
              </w:rPr>
              <w:t>https://tw.stock.yahoo.com/news/%E7%BE%8E%E5%85%89%E5%8B%9E%E8%B3%87%E7%88%AD%E8%AD%B0-k%E5%9E%8B%E7%B6%93%E6%BF%9F-%E8%B3%B4%E6%B8%85%E5%BE%B7%E8%A1%A8%E6%98%8E%E7%AB%8B%E5%A0%B4-044149693.html</w:t>
            </w:r>
          </w:p>
        </w:tc>
      </w:tr>
      <w:tr>
        <w:tc>
          <w:tcPr>
            <w:tcW w:type="dxa" w:w="2160"/>
          </w:tcPr>
          <w:p>
            <w:r>
              <w:rPr>
                <w:sz w:val="16"/>
              </w:rPr>
              <w:t>中時財經即時(Yahoo轉載)</w:t>
            </w:r>
          </w:p>
        </w:tc>
        <w:tc>
          <w:tcPr>
            <w:tcW w:type="dxa" w:w="2160"/>
          </w:tcPr>
          <w:p>
            <w:r>
              <w:rPr>
                <w:sz w:val="16"/>
              </w:rPr>
              <w:t>輝達Rubin不降規了！12層HBM4引爆記憶體缺貨潮 明年HBM「驚人暴漲」</w:t>
            </w:r>
          </w:p>
        </w:tc>
        <w:tc>
          <w:tcPr>
            <w:tcW w:type="dxa" w:w="2160"/>
          </w:tcPr>
          <w:p>
            <w:r>
              <w:rPr>
                <w:sz w:val="16"/>
              </w:rPr>
              <w:t>2026-10-16</w:t>
            </w:r>
          </w:p>
        </w:tc>
        <w:tc>
          <w:tcPr>
            <w:tcW w:type="dxa" w:w="2160"/>
          </w:tcPr>
          <w:p>
            <w:r>
              <w:rPr>
                <w:sz w:val="16"/>
              </w:rPr>
              <w:t>https://tw.stock.yahoo.com/news/%E8%BC%9D%E9%81%94rubin%E4%B8%8D%E9%99%8D%E8%A6%8F%E4%BA%86-12%E5%B1%A4hbm4%E5%BC%95%E7%88%86%E8%A8%98%E6%86%B6%E9%AB%94%E7%BC%BA%E8%B2%A8%E6%BD%AE-%E6%98%8E%E5%B9%B4hbm-%E9%A9%9A%E4%BA%BA%E6%9A%B4%E6%BC%B2-092441063.html</w:t>
            </w:r>
          </w:p>
        </w:tc>
      </w:tr>
      <w:tr>
        <w:tc>
          <w:tcPr>
            <w:tcW w:type="dxa" w:w="2160"/>
          </w:tcPr>
          <w:p>
            <w:r>
              <w:rPr>
                <w:sz w:val="16"/>
              </w:rPr>
              <w:t>中時財經即時(Yahoo轉載)</w:t>
            </w:r>
          </w:p>
        </w:tc>
        <w:tc>
          <w:tcPr>
            <w:tcW w:type="dxa" w:w="2160"/>
          </w:tcPr>
          <w:p>
            <w:r>
              <w:rPr>
                <w:sz w:val="16"/>
              </w:rPr>
              <w:t>健康台灣打造山巔之城根基   賴清德：推動長照3.0、智慧醫療</w:t>
            </w:r>
          </w:p>
        </w:tc>
        <w:tc>
          <w:tcPr>
            <w:tcW w:type="dxa" w:w="2160"/>
          </w:tcPr>
          <w:p>
            <w:r>
              <w:rPr>
                <w:sz w:val="16"/>
              </w:rPr>
              <w:t>2026-10-16</w:t>
            </w:r>
          </w:p>
        </w:tc>
        <w:tc>
          <w:tcPr>
            <w:tcW w:type="dxa" w:w="2160"/>
          </w:tcPr>
          <w:p>
            <w:r>
              <w:rPr>
                <w:sz w:val="16"/>
              </w:rPr>
              <w:t>https://tw.stock.yahoo.com/news/%E5%81%A5%E5%BA%B7%E5%8F%B0%E7%81%A3%E6%89%93%E9%80%A0%E5%B1%B1%E5%B7%94%E4%B9%8B%E5%9F%8E%E6%A0%B9%E5%9F%BA-%E8%B3%B4%E6%B8%85%E5%BE%B7-%E6%8E%A8%E5%8B%95%E9%95%B7%E7%85%A73-0-%E6%99%BA%E6%85%A7%E9%86%AB%E7%99%82-123742518.html</w:t>
            </w:r>
          </w:p>
        </w:tc>
      </w:tr>
      <w:tr>
        <w:tc>
          <w:tcPr>
            <w:tcW w:type="dxa" w:w="2160"/>
          </w:tcPr>
          <w:p>
            <w:r>
              <w:rPr>
                <w:sz w:val="16"/>
              </w:rPr>
              <w:t>中時財經即時(Yahoo轉載)</w:t>
            </w:r>
          </w:p>
        </w:tc>
        <w:tc>
          <w:tcPr>
            <w:tcW w:type="dxa" w:w="2160"/>
          </w:tcPr>
          <w:p>
            <w:r>
              <w:rPr>
                <w:sz w:val="16"/>
              </w:rPr>
              <w:t>新光醫療外交有成 帛琉總統親述赴台醫療經驗</w:t>
            </w:r>
          </w:p>
        </w:tc>
        <w:tc>
          <w:tcPr>
            <w:tcW w:type="dxa" w:w="2160"/>
          </w:tcPr>
          <w:p>
            <w:r>
              <w:rPr>
                <w:sz w:val="16"/>
              </w:rPr>
              <w:t>2026-10-18</w:t>
            </w:r>
          </w:p>
        </w:tc>
        <w:tc>
          <w:tcPr>
            <w:tcW w:type="dxa" w:w="2160"/>
          </w:tcPr>
          <w:p>
            <w:r>
              <w:rPr>
                <w:sz w:val="16"/>
              </w:rPr>
              <w:t>https://tw.stock.yahoo.com/news/%E6%96%B0%E5%85%89%E9%86%AB%E7%99%82%E5%A4%96%E4%BA%A4%E6%9C%89%E6%88%90-%E5%B8%9B%E7%90%89%E7%B8%BD%E7%B5%B1%E8%A6%AA%E8%BF%B0%E8%B5%B4%E5%8F%B0%E9%86%AB%E7%99%82%E7%B6%93%E9%A9%97-043332475.html</w:t>
            </w:r>
          </w:p>
        </w:tc>
      </w:tr>
      <w:tr>
        <w:tc>
          <w:tcPr>
            <w:tcW w:type="dxa" w:w="2160"/>
          </w:tcPr>
          <w:p>
            <w:r>
              <w:rPr>
                <w:sz w:val="16"/>
              </w:rPr>
              <w:t>中時財經即時(Yahoo轉載)</w:t>
            </w:r>
          </w:p>
        </w:tc>
        <w:tc>
          <w:tcPr>
            <w:tcW w:type="dxa" w:w="2160"/>
          </w:tcPr>
          <w:p>
            <w:r>
              <w:rPr>
                <w:sz w:val="16"/>
              </w:rPr>
              <w:t>新光桂蘭大樓落成  賴清德：推動智慧醫療打造健康台灣</w:t>
            </w:r>
          </w:p>
        </w:tc>
        <w:tc>
          <w:tcPr>
            <w:tcW w:type="dxa" w:w="2160"/>
          </w:tcPr>
          <w:p>
            <w:r>
              <w:rPr>
                <w:sz w:val="16"/>
              </w:rPr>
              <w:t>2026-10-18</w:t>
            </w:r>
          </w:p>
        </w:tc>
        <w:tc>
          <w:tcPr>
            <w:tcW w:type="dxa" w:w="2160"/>
          </w:tcPr>
          <w:p>
            <w:r>
              <w:rPr>
                <w:sz w:val="16"/>
              </w:rPr>
              <w:t>https://tw.stock.yahoo.com/news/%E6%96%B0%E5%85%89%E6%A1%82%E8%98%AD%E5%A4%A7%E6%A8%93%E8%90%BD%E6%88%90-%E8%B3%B4%E6%B8%85%E5%BE%B7-%E6%8E%A8%E5%8B%95%E6%99%BA%E6%85%A7%E9%86%AB%E7%99%82%E6%89%93%E9%80%A0%E5%81%A5%E5%BA%B7%E5%8F%B0%E7%81%A3-073907944.html</w:t>
            </w:r>
          </w:p>
        </w:tc>
      </w:tr>
      <w:tr>
        <w:tc>
          <w:tcPr>
            <w:tcW w:type="dxa" w:w="2160"/>
          </w:tcPr>
          <w:p>
            <w:r>
              <w:rPr>
                <w:sz w:val="16"/>
              </w:rPr>
              <w:t>中時財經即時(Yahoo轉載)</w:t>
            </w:r>
          </w:p>
        </w:tc>
        <w:tc>
          <w:tcPr>
            <w:tcW w:type="dxa" w:w="2160"/>
          </w:tcPr>
          <w:p>
            <w:r>
              <w:rPr>
                <w:sz w:val="16"/>
              </w:rPr>
              <w:t>65歲以上長者享健保補助修法三讀 行政院：國會應三思、望再有討論空間</w:t>
            </w:r>
          </w:p>
        </w:tc>
        <w:tc>
          <w:tcPr>
            <w:tcW w:type="dxa" w:w="2160"/>
          </w:tcPr>
          <w:p>
            <w:r>
              <w:rPr>
                <w:sz w:val="16"/>
              </w:rPr>
              <w:t>2026-10-19</w:t>
            </w:r>
          </w:p>
        </w:tc>
        <w:tc>
          <w:tcPr>
            <w:tcW w:type="dxa" w:w="2160"/>
          </w:tcPr>
          <w:p>
            <w:r>
              <w:rPr>
                <w:sz w:val="16"/>
              </w:rPr>
              <w:t>https://tw.stock.yahoo.com/news/65%E6%AD%B2%E4%BB%A5%E4%B8%8A%E9%95%B7%E8%80%85%E4%BA%AB%E5%81%A5%E4%BF%9D%E8%A3%9C%E5%8A%A9%E4%BF%AE%E6%B3%95%E4%B8%89%E8%AE%80-%E8%A1%8C%E6%94%BF%E9%99%A2-%E5%9C%8B%E6%9C%83%E6%87%89%E4%B8%89%E6%80%9D-%E6%9C%9B%E5%86%8D%E6%9C%89%E8%A8%8E%E8%AB%96%E7%A9%BA%E9%96%93-043127081.html</w:t>
            </w:r>
          </w:p>
        </w:tc>
      </w:tr>
      <w:tr>
        <w:tc>
          <w:tcPr>
            <w:tcW w:type="dxa" w:w="2160"/>
          </w:tcPr>
          <w:p>
            <w:r>
              <w:rPr>
                <w:sz w:val="16"/>
              </w:rPr>
              <w:t>中時財經即時(Yahoo轉載)</w:t>
            </w:r>
          </w:p>
        </w:tc>
        <w:tc>
          <w:tcPr>
            <w:tcW w:type="dxa" w:w="2160"/>
          </w:tcPr>
          <w:p>
            <w:r>
              <w:rPr>
                <w:sz w:val="16"/>
              </w:rPr>
              <w:t>2026科普列車啟程 吳誠文：AI快速發展 人類自主要從小認識科學</w:t>
            </w:r>
          </w:p>
        </w:tc>
        <w:tc>
          <w:tcPr>
            <w:tcW w:type="dxa" w:w="2160"/>
          </w:tcPr>
          <w:p>
            <w:r>
              <w:rPr>
                <w:sz w:val="16"/>
              </w:rPr>
              <w:t>2026-10-19</w:t>
            </w:r>
          </w:p>
        </w:tc>
        <w:tc>
          <w:tcPr>
            <w:tcW w:type="dxa" w:w="2160"/>
          </w:tcPr>
          <w:p>
            <w:r>
              <w:rPr>
                <w:sz w:val="16"/>
              </w:rPr>
              <w:t>https://tw.stock.yahoo.com/news/2026%E7%A7%91%E6%99%AE%E5%88%97%E8%BB%8A%E5%95%9F%E7%A8%8B-%E5%90%B3%E8%AA%A0%E6%96%87-ai%E5%BF%AB%E9%80%9F%E7%99%BC%E5%B1%95-%E4%BA%BA%E9%A1%9E%E8%87%AA%E4%B8%BB%E8%A6%81%E5%BE%9E%E5%B0%8F%E8%AA%8D%E8%AD%98%E7%A7%91%E5%AD%B8-085810078.html</w:t>
            </w:r>
          </w:p>
        </w:tc>
      </w:tr>
      <w:tr>
        <w:tc>
          <w:tcPr>
            <w:tcW w:type="dxa" w:w="2160"/>
          </w:tcPr>
          <w:p>
            <w:r>
              <w:rPr>
                <w:sz w:val="16"/>
              </w:rPr>
              <w:t>中時財經即時(Yahoo轉載)</w:t>
            </w:r>
          </w:p>
        </w:tc>
        <w:tc>
          <w:tcPr>
            <w:tcW w:type="dxa" w:w="2160"/>
          </w:tcPr>
          <w:p>
            <w:r>
              <w:rPr>
                <w:sz w:val="16"/>
              </w:rPr>
              <w:t>完成邁向新式核能第一步 台美簽署MMR合作協議</w:t>
            </w:r>
          </w:p>
        </w:tc>
        <w:tc>
          <w:tcPr>
            <w:tcW w:type="dxa" w:w="2160"/>
          </w:tcPr>
          <w:p>
            <w:r>
              <w:rPr>
                <w:sz w:val="16"/>
              </w:rPr>
              <w:t>2026-10-19</w:t>
            </w:r>
          </w:p>
        </w:tc>
        <w:tc>
          <w:tcPr>
            <w:tcW w:type="dxa" w:w="2160"/>
          </w:tcPr>
          <w:p>
            <w:r>
              <w:rPr>
                <w:sz w:val="16"/>
              </w:rPr>
              <w:t>https://tw.stock.yahoo.com/news/%E5%AE%8C%E6%88%90%E9%82%81%E5%90%91%E6%96%B0%E5%BC%8F%E6%A0%B8%E8%83%BD%E7%AC%AC-%E6%AD%A5-%E5%8F%B0%E7%BE%8E%E7%B0%BD%E7%BD%B2mmr%E5%90%88%E4%BD%9C%E5%8D%94%E8%AD%B0-091326629.html</w:t>
            </w:r>
          </w:p>
        </w:tc>
      </w:tr>
      <w:tr>
        <w:tc>
          <w:tcPr>
            <w:tcW w:type="dxa" w:w="2160"/>
          </w:tcPr>
          <w:p>
            <w:r>
              <w:rPr>
                <w:sz w:val="16"/>
              </w:rPr>
              <w:t>中時財經即時(Yahoo轉載)</w:t>
            </w:r>
          </w:p>
        </w:tc>
        <w:tc>
          <w:tcPr>
            <w:tcW w:type="dxa" w:w="2160"/>
          </w:tcPr>
          <w:p>
            <w:r>
              <w:rPr>
                <w:sz w:val="16"/>
              </w:rPr>
              <w:t>數產署率13家資服業者赴日 助台業者對接日企需求</w:t>
            </w:r>
          </w:p>
        </w:tc>
        <w:tc>
          <w:tcPr>
            <w:tcW w:type="dxa" w:w="2160"/>
          </w:tcPr>
          <w:p>
            <w:r>
              <w:rPr>
                <w:sz w:val="16"/>
              </w:rPr>
              <w:t>2026-10-19</w:t>
            </w:r>
          </w:p>
        </w:tc>
        <w:tc>
          <w:tcPr>
            <w:tcW w:type="dxa" w:w="2160"/>
          </w:tcPr>
          <w:p>
            <w:r>
              <w:rPr>
                <w:sz w:val="16"/>
              </w:rPr>
              <w:t>https://tw.stock.yahoo.com/news/%E6%95%B8%E7%94%A2%E7%BD%B2%E7%8E%8713%E5%AE%B6%E8%B3%87%E6%9C%8D%E6%A5%AD%E8%80%85%E8%B5%B4%E6%97%A5-%E5%8A%A9%E5%8F%B0%E6%A5%AD%E8%80%85%E5%B0%8D%E6%8E%A5%E6%97%A5%E4%BC%81%E9%9C%80%E6%B1%82-102819512.html</w:t>
            </w:r>
          </w:p>
        </w:tc>
      </w:tr>
      <w:tr>
        <w:tc>
          <w:tcPr>
            <w:tcW w:type="dxa" w:w="2160"/>
          </w:tcPr>
          <w:p>
            <w:r>
              <w:rPr>
                <w:sz w:val="16"/>
              </w:rPr>
              <w:t>中時財經即時(Yahoo轉載)</w:t>
            </w:r>
          </w:p>
        </w:tc>
        <w:tc>
          <w:tcPr>
            <w:tcW w:type="dxa" w:w="2160"/>
          </w:tcPr>
          <w:p>
            <w:r>
              <w:rPr>
                <w:sz w:val="16"/>
              </w:rPr>
              <w:t>展現國際網路優勢 滙豐助力華碩首筆海外聯貸案</w:t>
            </w:r>
          </w:p>
        </w:tc>
        <w:tc>
          <w:tcPr>
            <w:tcW w:type="dxa" w:w="2160"/>
          </w:tcPr>
          <w:p>
            <w:r>
              <w:rPr>
                <w:sz w:val="16"/>
              </w:rPr>
              <w:t>2026-10-19</w:t>
            </w:r>
          </w:p>
        </w:tc>
        <w:tc>
          <w:tcPr>
            <w:tcW w:type="dxa" w:w="2160"/>
          </w:tcPr>
          <w:p>
            <w:r>
              <w:rPr>
                <w:sz w:val="16"/>
              </w:rPr>
              <w:t>https://tw.stock.yahoo.com/news/%E5%B1%95%E7%8F%BE%E5%9C%8B%E9%9A%9B%E7%B6%B2%E8%B7%AF%E5%84%AA%E5%8B%A2-%E6%BB%99%E8%B1%90%E5%8A%A9%E5%8A%9B%E8%8F%AF%E7%A2%A9%E9%A6%96%E7%AD%86%E6%B5%B7%E5%A4%96%E8%81%AF%E8%B2%B8%E6%A1%88-103347237.html</w:t>
            </w:r>
          </w:p>
        </w:tc>
      </w:tr>
      <w:tr>
        <w:tc>
          <w:tcPr>
            <w:tcW w:type="dxa" w:w="2160"/>
          </w:tcPr>
          <w:p>
            <w:r>
              <w:rPr>
                <w:sz w:val="16"/>
              </w:rPr>
              <w:t>中華日報(Yahoo轉載)</w:t>
            </w:r>
          </w:p>
        </w:tc>
        <w:tc>
          <w:tcPr>
            <w:tcW w:type="dxa" w:w="2160"/>
          </w:tcPr>
          <w:p>
            <w:r>
              <w:rPr>
                <w:sz w:val="16"/>
              </w:rPr>
              <w:t>南應大餐飲系5生廚藝精湛 TCAC奪得12獎</w:t>
            </w:r>
          </w:p>
        </w:tc>
        <w:tc>
          <w:tcPr>
            <w:tcW w:type="dxa" w:w="2160"/>
          </w:tcPr>
          <w:p>
            <w:r>
              <w:rPr>
                <w:sz w:val="16"/>
              </w:rPr>
              <w:t>2026-10-12</w:t>
            </w:r>
          </w:p>
        </w:tc>
        <w:tc>
          <w:tcPr>
            <w:tcW w:type="dxa" w:w="2160"/>
          </w:tcPr>
          <w:p>
            <w:r>
              <w:rPr>
                <w:sz w:val="16"/>
              </w:rPr>
              <w:t>https://tw.news.yahoo.com/%E5%8D%97%E6%87%89%E5%A4%A7%E9%A4%90%E9%A3%B2%E7%B3%BB5%E7%94%9F%E5%BB%9A%E8%97%9D%E7%B2%BE%E6%B9%9B-tcac%E5%A5%AA%E5%BE%9712%E7%8D%8E-062225460.html</w:t>
            </w:r>
          </w:p>
        </w:tc>
      </w:tr>
      <w:tr>
        <w:tc>
          <w:tcPr>
            <w:tcW w:type="dxa" w:w="2160"/>
          </w:tcPr>
          <w:p>
            <w:r>
              <w:rPr>
                <w:sz w:val="16"/>
              </w:rPr>
              <w:t>中華日報(Yahoo轉載)</w:t>
            </w:r>
          </w:p>
        </w:tc>
        <w:tc>
          <w:tcPr>
            <w:tcW w:type="dxa" w:w="2160"/>
          </w:tcPr>
          <w:p>
            <w:r>
              <w:rPr>
                <w:sz w:val="16"/>
              </w:rPr>
              <w:t>將軍水產加工及物流中心 啟用</w:t>
            </w:r>
          </w:p>
        </w:tc>
        <w:tc>
          <w:tcPr>
            <w:tcW w:type="dxa" w:w="2160"/>
          </w:tcPr>
          <w:p>
            <w:r>
              <w:rPr>
                <w:sz w:val="16"/>
              </w:rPr>
              <w:t>2026-10-12</w:t>
            </w:r>
          </w:p>
        </w:tc>
        <w:tc>
          <w:tcPr>
            <w:tcW w:type="dxa" w:w="2160"/>
          </w:tcPr>
          <w:p>
            <w:r>
              <w:rPr>
                <w:sz w:val="16"/>
              </w:rPr>
              <w:t>https://tw.news.yahoo.com/%E5%B0%87%E8%BB%8D%E6%B0%B4%E7%94%A2%E5%8A%A0%E5%B7%A5%E5%8F%8A%E7%89%A9%E6%B5%81%E4%B8%AD%E5%BF%83-%E5%95%9F%E7%94%A8-112150367.html</w:t>
            </w:r>
          </w:p>
        </w:tc>
      </w:tr>
      <w:tr>
        <w:tc>
          <w:tcPr>
            <w:tcW w:type="dxa" w:w="2160"/>
          </w:tcPr>
          <w:p>
            <w:r>
              <w:rPr>
                <w:sz w:val="16"/>
              </w:rPr>
              <w:t>中華日報(Yahoo轉載)</w:t>
            </w:r>
          </w:p>
        </w:tc>
        <w:tc>
          <w:tcPr>
            <w:tcW w:type="dxa" w:w="2160"/>
          </w:tcPr>
          <w:p>
            <w:r>
              <w:rPr>
                <w:sz w:val="16"/>
              </w:rPr>
              <w:t>台南選手跑山形馬 宣傳觀光</w:t>
            </w:r>
          </w:p>
        </w:tc>
        <w:tc>
          <w:tcPr>
            <w:tcW w:type="dxa" w:w="2160"/>
          </w:tcPr>
          <w:p>
            <w:r>
              <w:rPr>
                <w:sz w:val="16"/>
              </w:rPr>
              <w:t>2026-10-12</w:t>
            </w:r>
          </w:p>
        </w:tc>
        <w:tc>
          <w:tcPr>
            <w:tcW w:type="dxa" w:w="2160"/>
          </w:tcPr>
          <w:p>
            <w:r>
              <w:rPr>
                <w:sz w:val="16"/>
              </w:rPr>
              <w:t>https://tw.news.yahoo.com/%E5%8F%B0%E5%8D%97%E9%81%B8%E6%89%8B%E8%B7%91%E5%B1%B1%E5%BD%A2%E9%A6%AC-%E5%AE%A3%E5%82%B3%E8%A7%80%E5%85%89-112238471.html</w:t>
            </w:r>
          </w:p>
        </w:tc>
      </w:tr>
      <w:tr>
        <w:tc>
          <w:tcPr>
            <w:tcW w:type="dxa" w:w="2160"/>
          </w:tcPr>
          <w:p>
            <w:r>
              <w:rPr>
                <w:sz w:val="16"/>
              </w:rPr>
              <w:t>中華日報(Yahoo轉載)</w:t>
            </w:r>
          </w:p>
        </w:tc>
        <w:tc>
          <w:tcPr>
            <w:tcW w:type="dxa" w:w="2160"/>
          </w:tcPr>
          <w:p>
            <w:r>
              <w:rPr>
                <w:sz w:val="16"/>
              </w:rPr>
              <w:t>突破雙層半導體發光限制 成大跨域研究 登國際頂尖科學期刊</w:t>
            </w:r>
          </w:p>
        </w:tc>
        <w:tc>
          <w:tcPr>
            <w:tcW w:type="dxa" w:w="2160"/>
          </w:tcPr>
          <w:p>
            <w:r>
              <w:rPr>
                <w:sz w:val="16"/>
              </w:rPr>
              <w:t>2026-10-12</w:t>
            </w:r>
          </w:p>
        </w:tc>
        <w:tc>
          <w:tcPr>
            <w:tcW w:type="dxa" w:w="2160"/>
          </w:tcPr>
          <w:p>
            <w:r>
              <w:rPr>
                <w:sz w:val="16"/>
              </w:rPr>
              <w:t>https://tw.news.yahoo.com/%E7%AA%81%E7%A0%B4%E9%9B%99%E5%B1%A4%E5%8D%8A%E5%B0%8E%E9%AB%94%E7%99%BC%E5%85%89%E9%99%90%E5%88%B6-%E6%88%90%E5%A4%A7%E8%B7%A8%E5%9F%9F%E7%A0%94%E7%A9%B6-%E7%99%BB%E5%9C%8B%E9%9A%9B%E9%A0%82%E5%B0%96%E7%A7%91%E5%AD%B8%E6%9C%9F%E5%88%8A-125215534.html</w:t>
            </w:r>
          </w:p>
        </w:tc>
      </w:tr>
      <w:tr>
        <w:tc>
          <w:tcPr>
            <w:tcW w:type="dxa" w:w="2160"/>
          </w:tcPr>
          <w:p>
            <w:r>
              <w:rPr>
                <w:sz w:val="16"/>
              </w:rPr>
              <w:t>中華日報(Yahoo轉載)</w:t>
            </w:r>
          </w:p>
        </w:tc>
        <w:tc>
          <w:tcPr>
            <w:tcW w:type="dxa" w:w="2160"/>
          </w:tcPr>
          <w:p>
            <w:r>
              <w:rPr>
                <w:sz w:val="16"/>
              </w:rPr>
              <w:t>美國文物展 麵粉袋內褲掀回憶殺</w:t>
            </w:r>
          </w:p>
        </w:tc>
        <w:tc>
          <w:tcPr>
            <w:tcW w:type="dxa" w:w="2160"/>
          </w:tcPr>
          <w:p>
            <w:r>
              <w:rPr>
                <w:sz w:val="16"/>
              </w:rPr>
              <w:t>2026-10-12</w:t>
            </w:r>
          </w:p>
        </w:tc>
        <w:tc>
          <w:tcPr>
            <w:tcW w:type="dxa" w:w="2160"/>
          </w:tcPr>
          <w:p>
            <w:r>
              <w:rPr>
                <w:sz w:val="16"/>
              </w:rPr>
              <w:t>https://tw.news.yahoo.com/%E7%BE%8E%E5%9C%8B%E6%96%87%E7%89%A9%E5%B1%95-%E9%BA%B5%E7%B2%89%E8%A2%8B%E5%85%A7%E8%A4%B2%E6%8E%80%E5%9B%9E%E6%86%B6%E6%AE%BA-125342624.html</w:t>
            </w:r>
          </w:p>
        </w:tc>
      </w:tr>
      <w:tr>
        <w:tc>
          <w:tcPr>
            <w:tcW w:type="dxa" w:w="2160"/>
          </w:tcPr>
          <w:p>
            <w:r>
              <w:rPr>
                <w:sz w:val="16"/>
              </w:rPr>
              <w:t>中華日報(Yahoo轉載)</w:t>
            </w:r>
          </w:p>
        </w:tc>
        <w:tc>
          <w:tcPr>
            <w:tcW w:type="dxa" w:w="2160"/>
          </w:tcPr>
          <w:p>
            <w:r>
              <w:rPr>
                <w:sz w:val="16"/>
              </w:rPr>
              <w:t>數位樂齡Cafe 長輩新體驗</w:t>
            </w:r>
          </w:p>
        </w:tc>
        <w:tc>
          <w:tcPr>
            <w:tcW w:type="dxa" w:w="2160"/>
          </w:tcPr>
          <w:p>
            <w:r>
              <w:rPr>
                <w:sz w:val="16"/>
              </w:rPr>
              <w:t>2026-10-12</w:t>
            </w:r>
          </w:p>
        </w:tc>
        <w:tc>
          <w:tcPr>
            <w:tcW w:type="dxa" w:w="2160"/>
          </w:tcPr>
          <w:p>
            <w:r>
              <w:rPr>
                <w:sz w:val="16"/>
              </w:rPr>
              <w:t>https://tw.news.yahoo.com/%E6%95%B8%E4%BD%8D%E6%A8%82%E9%BD%A1cafe-%E9%95%B7%E8%BC%A9%E6%96%B0%E9%AB%94%E9%A9%97-125731723.html</w:t>
            </w:r>
          </w:p>
        </w:tc>
      </w:tr>
      <w:tr>
        <w:tc>
          <w:tcPr>
            <w:tcW w:type="dxa" w:w="2160"/>
          </w:tcPr>
          <w:p>
            <w:r>
              <w:rPr>
                <w:sz w:val="16"/>
              </w:rPr>
              <w:t>中華日報(Yahoo轉載)</w:t>
            </w:r>
          </w:p>
        </w:tc>
        <w:tc>
          <w:tcPr>
            <w:tcW w:type="dxa" w:w="2160"/>
          </w:tcPr>
          <w:p>
            <w:r>
              <w:rPr>
                <w:sz w:val="16"/>
              </w:rPr>
              <w:t>動物麻吉GO 療癒失智據點長輩</w:t>
            </w:r>
          </w:p>
        </w:tc>
        <w:tc>
          <w:tcPr>
            <w:tcW w:type="dxa" w:w="2160"/>
          </w:tcPr>
          <w:p>
            <w:r>
              <w:rPr>
                <w:sz w:val="16"/>
              </w:rPr>
              <w:t>2026-10-12</w:t>
            </w:r>
          </w:p>
        </w:tc>
        <w:tc>
          <w:tcPr>
            <w:tcW w:type="dxa" w:w="2160"/>
          </w:tcPr>
          <w:p>
            <w:r>
              <w:rPr>
                <w:sz w:val="16"/>
              </w:rPr>
              <w:t>https://tw.news.yahoo.com/%E5%8B%95%E7%89%A9%E9%BA%BB%E5%90%89go-%E7%99%82%E7%99%92%E5%A4%B1%E6%99%BA%E6%93%9A%E9%BB%9E%E9%95%B7%E8%BC%A9-125947141.html</w:t>
            </w:r>
          </w:p>
        </w:tc>
      </w:tr>
      <w:tr>
        <w:tc>
          <w:tcPr>
            <w:tcW w:type="dxa" w:w="2160"/>
          </w:tcPr>
          <w:p>
            <w:r>
              <w:rPr>
                <w:sz w:val="16"/>
              </w:rPr>
              <w:t>中華日報(Yahoo轉載)</w:t>
            </w:r>
          </w:p>
        </w:tc>
        <w:tc>
          <w:tcPr>
            <w:tcW w:type="dxa" w:w="2160"/>
          </w:tcPr>
          <w:p>
            <w:r>
              <w:rPr>
                <w:sz w:val="16"/>
              </w:rPr>
              <w:t>麻豆農會文旦上架 加國買氣旺</w:t>
            </w:r>
          </w:p>
        </w:tc>
        <w:tc>
          <w:tcPr>
            <w:tcW w:type="dxa" w:w="2160"/>
          </w:tcPr>
          <w:p>
            <w:r>
              <w:rPr>
                <w:sz w:val="16"/>
              </w:rPr>
              <w:t>2026-10-12</w:t>
            </w:r>
          </w:p>
        </w:tc>
        <w:tc>
          <w:tcPr>
            <w:tcW w:type="dxa" w:w="2160"/>
          </w:tcPr>
          <w:p>
            <w:r>
              <w:rPr>
                <w:sz w:val="16"/>
              </w:rPr>
              <w:t>https://tw.news.yahoo.com/%E9%BA%BB%E8%B1%86%E8%BE%B2%E6%9C%83%E6%96%87%E6%97%A6%E4%B8%8A%E6%9E%B6-%E5%8A%A0%E5%9C%8B%E8%B2%B7%E6%B0%A3%E6%97%BA-130133696.html</w:t>
            </w:r>
          </w:p>
        </w:tc>
      </w:tr>
      <w:tr>
        <w:tc>
          <w:tcPr>
            <w:tcW w:type="dxa" w:w="2160"/>
          </w:tcPr>
          <w:p>
            <w:r>
              <w:rPr>
                <w:sz w:val="16"/>
              </w:rPr>
              <w:t>中華日報(Yahoo轉載)</w:t>
            </w:r>
          </w:p>
        </w:tc>
        <w:tc>
          <w:tcPr>
            <w:tcW w:type="dxa" w:w="2160"/>
          </w:tcPr>
          <w:p>
            <w:r>
              <w:rPr>
                <w:sz w:val="16"/>
              </w:rPr>
              <w:t>國慶連假 觀光人潮逾120萬人次</w:t>
            </w:r>
          </w:p>
        </w:tc>
        <w:tc>
          <w:tcPr>
            <w:tcW w:type="dxa" w:w="2160"/>
          </w:tcPr>
          <w:p>
            <w:r>
              <w:rPr>
                <w:sz w:val="16"/>
              </w:rPr>
              <w:t>2026-10-12</w:t>
            </w:r>
          </w:p>
        </w:tc>
        <w:tc>
          <w:tcPr>
            <w:tcW w:type="dxa" w:w="2160"/>
          </w:tcPr>
          <w:p>
            <w:r>
              <w:rPr>
                <w:sz w:val="16"/>
              </w:rPr>
              <w:t>https://tw.news.yahoo.com/%E5%9C%8B%E6%85%B6%E9%80%A3%E5%81%87-%E8%A7%80%E5%85%89%E4%BA%BA%E6%BD%AE%E9%80%BE120%E8%90%AC%E4%BA%BA%E6%AC%A1-130223634.html</w:t>
            </w:r>
          </w:p>
        </w:tc>
      </w:tr>
      <w:tr>
        <w:tc>
          <w:tcPr>
            <w:tcW w:type="dxa" w:w="2160"/>
          </w:tcPr>
          <w:p>
            <w:r>
              <w:rPr>
                <w:sz w:val="16"/>
              </w:rPr>
              <w:t>中華日報(Yahoo轉載)</w:t>
            </w:r>
          </w:p>
        </w:tc>
        <w:tc>
          <w:tcPr>
            <w:tcW w:type="dxa" w:w="2160"/>
          </w:tcPr>
          <w:p>
            <w:r>
              <w:rPr>
                <w:sz w:val="16"/>
              </w:rPr>
              <w:t>二溪與大港國小辦食農育樂營  走入大內體驗酪梨故鄉</w:t>
            </w:r>
          </w:p>
        </w:tc>
        <w:tc>
          <w:tcPr>
            <w:tcW w:type="dxa" w:w="2160"/>
          </w:tcPr>
          <w:p>
            <w:r>
              <w:rPr>
                <w:sz w:val="16"/>
              </w:rPr>
              <w:t>2026-10-13</w:t>
            </w:r>
          </w:p>
        </w:tc>
        <w:tc>
          <w:tcPr>
            <w:tcW w:type="dxa" w:w="2160"/>
          </w:tcPr>
          <w:p>
            <w:r>
              <w:rPr>
                <w:sz w:val="16"/>
              </w:rPr>
              <w:t>https://tw.news.yahoo.com/%E4%BA%8C%E6%BA%AA%E8%88%87%E5%A4%A7%E6%B8%AF%E5%9C%8B%E5%B0%8F%E8%BE%A6%E9%A3%9F%E8%BE%B2%E8%82%B2%E6%A8%82%E7%87%9F-%E8%B5%B0%E5%85%A5%E5%A4%A7%E5%85%A7%E9%AB%94%E9%A9%97%E9%85%AA%E6%A2%A8%E6%95%85%E9%84%89-065047955.html</w:t>
            </w:r>
          </w:p>
        </w:tc>
      </w:tr>
      <w:tr>
        <w:tc>
          <w:tcPr>
            <w:tcW w:type="dxa" w:w="2160"/>
          </w:tcPr>
          <w:p>
            <w:r>
              <w:rPr>
                <w:sz w:val="16"/>
              </w:rPr>
              <w:t>中華日報(Yahoo轉載)</w:t>
            </w:r>
          </w:p>
        </w:tc>
        <w:tc>
          <w:tcPr>
            <w:tcW w:type="dxa" w:w="2160"/>
          </w:tcPr>
          <w:p>
            <w:r>
              <w:rPr>
                <w:sz w:val="16"/>
              </w:rPr>
              <w:t>新北校園通APP延伸至幼兒園  串起2至18歲智慧教育</w:t>
            </w:r>
          </w:p>
        </w:tc>
        <w:tc>
          <w:tcPr>
            <w:tcW w:type="dxa" w:w="2160"/>
          </w:tcPr>
          <w:p>
            <w:r>
              <w:rPr>
                <w:sz w:val="16"/>
              </w:rPr>
              <w:t>2026-10-13</w:t>
            </w:r>
          </w:p>
        </w:tc>
        <w:tc>
          <w:tcPr>
            <w:tcW w:type="dxa" w:w="2160"/>
          </w:tcPr>
          <w:p>
            <w:r>
              <w:rPr>
                <w:sz w:val="16"/>
              </w:rPr>
              <w:t>https://tw.news.yahoo.com/%E6%96%B0%E5%8C%97%E6%A0%A1%E5%9C%92%E9%80%9Aapp%E5%BB%B6%E4%BC%B8%E8%87%B3%E5%B9%BC%E5%85%92%E5%9C%92-%E4%B8%B2%E8%B5%B72%E8%87%B318%E6%AD%B2%E6%99%BA%E6%85%A7%E6%95%99%E8%82%B2-065400674.html</w:t>
            </w:r>
          </w:p>
        </w:tc>
      </w:tr>
      <w:tr>
        <w:tc>
          <w:tcPr>
            <w:tcW w:type="dxa" w:w="2160"/>
          </w:tcPr>
          <w:p>
            <w:r>
              <w:rPr>
                <w:sz w:val="16"/>
              </w:rPr>
              <w:t>中華日報(Yahoo轉載)</w:t>
            </w:r>
          </w:p>
        </w:tc>
        <w:tc>
          <w:tcPr>
            <w:tcW w:type="dxa" w:w="2160"/>
          </w:tcPr>
          <w:p>
            <w:r>
              <w:rPr>
                <w:sz w:val="16"/>
              </w:rPr>
              <w:t>芳苑燈塔園區整修完成  11月14開放民眾參觀</w:t>
            </w:r>
          </w:p>
        </w:tc>
        <w:tc>
          <w:tcPr>
            <w:tcW w:type="dxa" w:w="2160"/>
          </w:tcPr>
          <w:p>
            <w:r>
              <w:rPr>
                <w:sz w:val="16"/>
              </w:rPr>
              <w:t>2026-10-13</w:t>
            </w:r>
          </w:p>
        </w:tc>
        <w:tc>
          <w:tcPr>
            <w:tcW w:type="dxa" w:w="2160"/>
          </w:tcPr>
          <w:p>
            <w:r>
              <w:rPr>
                <w:sz w:val="16"/>
              </w:rPr>
              <w:t>https://tw.news.yahoo.com/%E8%8A%B3%E8%8B%91%E7%87%88%E5%A1%94%E5%9C%92%E5%8D%80%E6%95%B4%E4%BF%AE%E5%AE%8C%E6%88%90-11%E6%9C%8814%E9%96%8B%E6%94%BE%E6%B0%91%E7%9C%BE%E5%8F%83%E8%A7%80-110325967.html</w:t>
            </w:r>
          </w:p>
        </w:tc>
      </w:tr>
      <w:tr>
        <w:tc>
          <w:tcPr>
            <w:tcW w:type="dxa" w:w="2160"/>
          </w:tcPr>
          <w:p>
            <w:r>
              <w:rPr>
                <w:sz w:val="16"/>
              </w:rPr>
              <w:t>中華日報(Yahoo轉載)</w:t>
            </w:r>
          </w:p>
        </w:tc>
        <w:tc>
          <w:tcPr>
            <w:tcW w:type="dxa" w:w="2160"/>
          </w:tcPr>
          <w:p>
            <w:r>
              <w:rPr>
                <w:sz w:val="16"/>
              </w:rPr>
              <w:t>嘉療通過資安及隱私管理雙驗證</w:t>
            </w:r>
          </w:p>
        </w:tc>
        <w:tc>
          <w:tcPr>
            <w:tcW w:type="dxa" w:w="2160"/>
          </w:tcPr>
          <w:p>
            <w:r>
              <w:rPr>
                <w:sz w:val="16"/>
              </w:rPr>
              <w:t>2026-10-13</w:t>
            </w:r>
          </w:p>
        </w:tc>
        <w:tc>
          <w:tcPr>
            <w:tcW w:type="dxa" w:w="2160"/>
          </w:tcPr>
          <w:p>
            <w:r>
              <w:rPr>
                <w:sz w:val="16"/>
              </w:rPr>
              <w:t>https://tw.news.yahoo.com/%E5%98%89%E7%99%82%E9%80%9A%E9%81%8E%E8%B3%87%E5%AE%89%E5%8F%8A%E9%9A%B1%E7%A7%81%E7%AE%A1%E7%90%86%E9%9B%99%E9%A9%97%E8%AD%89-111340080.html</w:t>
            </w:r>
          </w:p>
        </w:tc>
      </w:tr>
      <w:tr>
        <w:tc>
          <w:tcPr>
            <w:tcW w:type="dxa" w:w="2160"/>
          </w:tcPr>
          <w:p>
            <w:r>
              <w:rPr>
                <w:sz w:val="16"/>
              </w:rPr>
              <w:t>中華日報(Yahoo轉載)</w:t>
            </w:r>
          </w:p>
        </w:tc>
        <w:tc>
          <w:tcPr>
            <w:tcW w:type="dxa" w:w="2160"/>
          </w:tcPr>
          <w:p>
            <w:r>
              <w:rPr>
                <w:sz w:val="16"/>
              </w:rPr>
              <w:t>AI魷魚競賽 左小科技隊大獲全勝</w:t>
            </w:r>
          </w:p>
        </w:tc>
        <w:tc>
          <w:tcPr>
            <w:tcW w:type="dxa" w:w="2160"/>
          </w:tcPr>
          <w:p>
            <w:r>
              <w:rPr>
                <w:sz w:val="16"/>
              </w:rPr>
              <w:t>2026-10-13</w:t>
            </w:r>
          </w:p>
        </w:tc>
        <w:tc>
          <w:tcPr>
            <w:tcW w:type="dxa" w:w="2160"/>
          </w:tcPr>
          <w:p>
            <w:r>
              <w:rPr>
                <w:sz w:val="16"/>
              </w:rPr>
              <w:t>https://tw.news.yahoo.com/ai%E9%AD%B7%E9%AD%9A%E7%AB%B6%E8%B3%BD-%E5%B7%A6%E5%B0%8F%E7%A7%91%E6%8A%80%E9%9A%8A%E5%A4%A7%E7%8D%B2%E5%85%A8%E5%8B%9D-111942990.html</w:t>
            </w:r>
          </w:p>
        </w:tc>
      </w:tr>
      <w:tr>
        <w:tc>
          <w:tcPr>
            <w:tcW w:type="dxa" w:w="2160"/>
          </w:tcPr>
          <w:p>
            <w:r>
              <w:rPr>
                <w:sz w:val="16"/>
              </w:rPr>
              <w:t>中華日報(Yahoo轉載)</w:t>
            </w:r>
          </w:p>
        </w:tc>
        <w:tc>
          <w:tcPr>
            <w:tcW w:type="dxa" w:w="2160"/>
          </w:tcPr>
          <w:p>
            <w:r>
              <w:rPr>
                <w:sz w:val="16"/>
              </w:rPr>
              <w:t>嘉藥攜手陸軍四支部 推官兵在職班</w:t>
            </w:r>
          </w:p>
        </w:tc>
        <w:tc>
          <w:tcPr>
            <w:tcW w:type="dxa" w:w="2160"/>
          </w:tcPr>
          <w:p>
            <w:r>
              <w:rPr>
                <w:sz w:val="16"/>
              </w:rPr>
              <w:t>2026-10-13</w:t>
            </w:r>
          </w:p>
        </w:tc>
        <w:tc>
          <w:tcPr>
            <w:tcW w:type="dxa" w:w="2160"/>
          </w:tcPr>
          <w:p>
            <w:r>
              <w:rPr>
                <w:sz w:val="16"/>
              </w:rPr>
              <w:t>https://tw.news.yahoo.com/%E5%98%89%E8%97%A5%E6%94%9C%E6%89%8B%E9%99%B8%E8%BB%8D%E5%9B%9B%E6%94%AF%E9%83%A8-%E6%8E%A8%E5%AE%98%E5%85%B5%E5%9C%A8%E8%81%B7%E7%8F%AD-112028616.html</w:t>
            </w:r>
          </w:p>
        </w:tc>
      </w:tr>
      <w:tr>
        <w:tc>
          <w:tcPr>
            <w:tcW w:type="dxa" w:w="2160"/>
          </w:tcPr>
          <w:p>
            <w:r>
              <w:rPr>
                <w:sz w:val="16"/>
              </w:rPr>
              <w:t>中華日報(Yahoo轉載)</w:t>
            </w:r>
          </w:p>
        </w:tc>
        <w:tc>
          <w:tcPr>
            <w:tcW w:type="dxa" w:w="2160"/>
          </w:tcPr>
          <w:p>
            <w:r>
              <w:rPr>
                <w:sz w:val="16"/>
              </w:rPr>
              <w:t>「左流右新」新竹榮家雙重疫苗同步開打 接種率84%</w:t>
            </w:r>
          </w:p>
        </w:tc>
        <w:tc>
          <w:tcPr>
            <w:tcW w:type="dxa" w:w="2160"/>
          </w:tcPr>
          <w:p>
            <w:r>
              <w:rPr>
                <w:sz w:val="16"/>
              </w:rPr>
              <w:t>2026-10-14</w:t>
            </w:r>
          </w:p>
        </w:tc>
        <w:tc>
          <w:tcPr>
            <w:tcW w:type="dxa" w:w="2160"/>
          </w:tcPr>
          <w:p>
            <w:r>
              <w:rPr>
                <w:sz w:val="16"/>
              </w:rPr>
              <w:t>https://tw.news.yahoo.com/%E5%B7%A6%E6%B5%81%E5%8F%B3%E6%96%B0-%E6%96%B0%E7%AB%B9%E6%A6%AE%E5%AE%B6%E9%9B%99%E9%87%8D%E7%96%AB%E8%8B%97%E5%90%8C%E6%AD%A5%E9%96%8B%E6%89%93-%E6%8E%A5%E7%A8%AE%E7%8E%8784-090458568.html</w:t>
            </w:r>
          </w:p>
        </w:tc>
      </w:tr>
      <w:tr>
        <w:tc>
          <w:tcPr>
            <w:tcW w:type="dxa" w:w="2160"/>
          </w:tcPr>
          <w:p>
            <w:r>
              <w:rPr>
                <w:sz w:val="16"/>
              </w:rPr>
              <w:t>中華日報(Yahoo轉載)</w:t>
            </w:r>
          </w:p>
        </w:tc>
        <w:tc>
          <w:tcPr>
            <w:tcW w:type="dxa" w:w="2160"/>
          </w:tcPr>
          <w:p>
            <w:r>
              <w:rPr>
                <w:sz w:val="16"/>
              </w:rPr>
              <w:t>陳燦榮基金會捐贈新竹馬偕偏鄉接送車 支援五峰長者外出就醫</w:t>
            </w:r>
          </w:p>
        </w:tc>
        <w:tc>
          <w:tcPr>
            <w:tcW w:type="dxa" w:w="2160"/>
          </w:tcPr>
          <w:p>
            <w:r>
              <w:rPr>
                <w:sz w:val="16"/>
              </w:rPr>
              <w:t>2026-10-14</w:t>
            </w:r>
          </w:p>
        </w:tc>
        <w:tc>
          <w:tcPr>
            <w:tcW w:type="dxa" w:w="2160"/>
          </w:tcPr>
          <w:p>
            <w:r>
              <w:rPr>
                <w:sz w:val="16"/>
              </w:rPr>
              <w:t>https://tw.news.yahoo.com/%E9%99%B3%E7%87%A6%E6%A6%AE%E5%9F%BA%E9%87%91%E6%9C%83%E6%8D%90%E8%B4%88%E6%96%B0%E7%AB%B9%E9%A6%AC%E5%81%95%E5%81%8F%E9%84%89%E6%8E%A5%E9%80%81%E8%BB%8A-%E6%94%AF%E6%8F%B4%E4%BA%94%E5%B3%B0%E9%95%B7%E8%80%85%E5%A4%96%E5%87%BA%E5%B0%B1%E9%86%AB-090636386.html</w:t>
            </w:r>
          </w:p>
        </w:tc>
      </w:tr>
      <w:tr>
        <w:tc>
          <w:tcPr>
            <w:tcW w:type="dxa" w:w="2160"/>
          </w:tcPr>
          <w:p>
            <w:r>
              <w:rPr>
                <w:sz w:val="16"/>
              </w:rPr>
              <w:t>中華日報(Yahoo轉載)</w:t>
            </w:r>
          </w:p>
        </w:tc>
        <w:tc>
          <w:tcPr>
            <w:tcW w:type="dxa" w:w="2160"/>
          </w:tcPr>
          <w:p>
            <w:r>
              <w:rPr>
                <w:sz w:val="16"/>
              </w:rPr>
              <w:t>基隆華山安樂站16週年 黏土手作增添長輩生活樂趣</w:t>
            </w:r>
          </w:p>
        </w:tc>
        <w:tc>
          <w:tcPr>
            <w:tcW w:type="dxa" w:w="2160"/>
          </w:tcPr>
          <w:p>
            <w:r>
              <w:rPr>
                <w:sz w:val="16"/>
              </w:rPr>
              <w:t>2026-10-14</w:t>
            </w:r>
          </w:p>
        </w:tc>
        <w:tc>
          <w:tcPr>
            <w:tcW w:type="dxa" w:w="2160"/>
          </w:tcPr>
          <w:p>
            <w:r>
              <w:rPr>
                <w:sz w:val="16"/>
              </w:rPr>
              <w:t>https://tw.news.yahoo.com/%E5%9F%BA%E9%9A%86%E8%8F%AF%E5%B1%B1%E5%AE%89%E6%A8%82%E7%AB%9916%E9%80%B1%E5%B9%B4-%E9%BB%8F%E5%9C%9F%E6%89%8B%E4%BD%9C%E5%A2%9E%E6%B7%BB%E9%95%B7%E8%BC%A9%E7%94%9F%E6%B4%BB%E6%A8%82%E8%B6%A3-095553959.html</w:t>
            </w:r>
          </w:p>
        </w:tc>
      </w:tr>
      <w:tr>
        <w:tc>
          <w:tcPr>
            <w:tcW w:type="dxa" w:w="2160"/>
          </w:tcPr>
          <w:p>
            <w:r>
              <w:rPr>
                <w:sz w:val="16"/>
              </w:rPr>
              <w:t>中華日報(Yahoo轉載)</w:t>
            </w:r>
          </w:p>
        </w:tc>
        <w:tc>
          <w:tcPr>
            <w:tcW w:type="dxa" w:w="2160"/>
          </w:tcPr>
          <w:p>
            <w:r>
              <w:rPr>
                <w:sz w:val="16"/>
              </w:rPr>
              <w:t>林園國小125週年啟動校舍重建 打造永續美感新校園</w:t>
            </w:r>
          </w:p>
        </w:tc>
        <w:tc>
          <w:tcPr>
            <w:tcW w:type="dxa" w:w="2160"/>
          </w:tcPr>
          <w:p>
            <w:r>
              <w:rPr>
                <w:sz w:val="16"/>
              </w:rPr>
              <w:t>2026-10-14</w:t>
            </w:r>
          </w:p>
        </w:tc>
        <w:tc>
          <w:tcPr>
            <w:tcW w:type="dxa" w:w="2160"/>
          </w:tcPr>
          <w:p>
            <w:r>
              <w:rPr>
                <w:sz w:val="16"/>
              </w:rPr>
              <w:t>https://tw.news.yahoo.com/%E6%9E%97%E5%9C%92%E5%9C%8B%E5%B0%8F125%E9%80%B1%E5%B9%B4%E5%95%9F%E5%8B%95%E6%A0%A1%E8%88%8D%E9%87%8D%E5%BB%BA-%E6%89%93%E9%80%A0%E6%B0%B8%E7%BA%8C%E7%BE%8E%E6%84%9F%E6%96%B0%E6%A0%A1%E5%9C%92-095721425.html</w:t>
            </w:r>
          </w:p>
        </w:tc>
      </w:tr>
      <w:tr>
        <w:tc>
          <w:tcPr>
            <w:tcW w:type="dxa" w:w="2160"/>
          </w:tcPr>
          <w:p>
            <w:r>
              <w:rPr>
                <w:sz w:val="16"/>
              </w:rPr>
              <w:t>中華日報(Yahoo轉載)</w:t>
            </w:r>
          </w:p>
        </w:tc>
        <w:tc>
          <w:tcPr>
            <w:tcW w:type="dxa" w:w="2160"/>
          </w:tcPr>
          <w:p>
            <w:r>
              <w:rPr>
                <w:sz w:val="16"/>
              </w:rPr>
              <w:t>全國國小學童潔牙大賽 38校齊聚交流推廣口腔保健</w:t>
            </w:r>
          </w:p>
        </w:tc>
        <w:tc>
          <w:tcPr>
            <w:tcW w:type="dxa" w:w="2160"/>
          </w:tcPr>
          <w:p>
            <w:r>
              <w:rPr>
                <w:sz w:val="16"/>
              </w:rPr>
              <w:t>2026-10-14</w:t>
            </w:r>
          </w:p>
        </w:tc>
        <w:tc>
          <w:tcPr>
            <w:tcW w:type="dxa" w:w="2160"/>
          </w:tcPr>
          <w:p>
            <w:r>
              <w:rPr>
                <w:sz w:val="16"/>
              </w:rPr>
              <w:t>https://tw.news.yahoo.com/%E5%85%A8%E5%9C%8B%E5%9C%8B%E5%B0%8F%E5%AD%B8%E7%AB%A5%E6%BD%94%E7%89%99%E5%A4%A7%E8%B3%BD-38%E6%A0%A1%E9%BD%8A%E8%81%9A%E4%BA%A4%E6%B5%81%E6%8E%A8%E5%BB%A3%E5%8F%A3%E8%85%94%E4%BF%9D%E5%81%A5-095959264.html</w:t>
            </w:r>
          </w:p>
        </w:tc>
      </w:tr>
      <w:tr>
        <w:tc>
          <w:tcPr>
            <w:tcW w:type="dxa" w:w="2160"/>
          </w:tcPr>
          <w:p>
            <w:r>
              <w:rPr>
                <w:sz w:val="16"/>
              </w:rPr>
              <w:t>中華日報(Yahoo轉載)</w:t>
            </w:r>
          </w:p>
        </w:tc>
        <w:tc>
          <w:tcPr>
            <w:tcW w:type="dxa" w:w="2160"/>
          </w:tcPr>
          <w:p>
            <w:r>
              <w:rPr>
                <w:sz w:val="16"/>
              </w:rPr>
              <w:t>北榮員山分院全民健保復健病房試辦計畫啟航</w:t>
            </w:r>
          </w:p>
        </w:tc>
        <w:tc>
          <w:tcPr>
            <w:tcW w:type="dxa" w:w="2160"/>
          </w:tcPr>
          <w:p>
            <w:r>
              <w:rPr>
                <w:sz w:val="16"/>
              </w:rPr>
              <w:t>2026-10-14</w:t>
            </w:r>
          </w:p>
        </w:tc>
        <w:tc>
          <w:tcPr>
            <w:tcW w:type="dxa" w:w="2160"/>
          </w:tcPr>
          <w:p>
            <w:r>
              <w:rPr>
                <w:sz w:val="16"/>
              </w:rPr>
              <w:t>https://tw.news.yahoo.com/%E5%8C%97%E6%A6%AE%E5%93%A1%E5%B1%B1%E5%88%86%E9%99%A2%E5%85%A8%E6%B0%91%E5%81%A5%E4%BF%9D%E5%BE%A9%E5%81%A5%E7%97%85%E6%88%BF%E8%A9%A6%E8%BE%A6%E8%A8%88%E7%95%AB%E5%95%9F%E8%88%AA-100229171.html</w:t>
            </w:r>
          </w:p>
        </w:tc>
      </w:tr>
      <w:tr>
        <w:tc>
          <w:tcPr>
            <w:tcW w:type="dxa" w:w="2160"/>
          </w:tcPr>
          <w:p>
            <w:r>
              <w:rPr>
                <w:sz w:val="16"/>
              </w:rPr>
              <w:t>中華日報(Yahoo轉載)</w:t>
            </w:r>
          </w:p>
        </w:tc>
        <w:tc>
          <w:tcPr>
            <w:tcW w:type="dxa" w:w="2160"/>
          </w:tcPr>
          <w:p>
            <w:r>
              <w:rPr>
                <w:sz w:val="16"/>
              </w:rPr>
              <w:t>中華電信攜手七股頂山社區推動「七股樂齡Ｉ健康」計畫</w:t>
            </w:r>
          </w:p>
        </w:tc>
        <w:tc>
          <w:tcPr>
            <w:tcW w:type="dxa" w:w="2160"/>
          </w:tcPr>
          <w:p>
            <w:r>
              <w:rPr>
                <w:sz w:val="16"/>
              </w:rPr>
              <w:t>2026-10-14</w:t>
            </w:r>
          </w:p>
        </w:tc>
        <w:tc>
          <w:tcPr>
            <w:tcW w:type="dxa" w:w="2160"/>
          </w:tcPr>
          <w:p>
            <w:r>
              <w:rPr>
                <w:sz w:val="16"/>
              </w:rPr>
              <w:t>https://tw.news.yahoo.com/%E4%B8%AD%E8%8F%AF%E9%9B%BB%E4%BF%A1%E6%94%9C%E6%89%8B%E4%B8%83%E8%82%A1%E9%A0%82%E5%B1%B1%E7%A4%BE%E5%8D%80%E6%8E%A8%E5%8B%95-%E4%B8%83%E8%82%A1%E6%A8%82%E9%BD%A1-%E5%81%A5%E5%BA%B7-%E8%A8%88%E7%95%AB-100412671.html</w:t>
            </w:r>
          </w:p>
        </w:tc>
      </w:tr>
      <w:tr>
        <w:tc>
          <w:tcPr>
            <w:tcW w:type="dxa" w:w="2160"/>
          </w:tcPr>
          <w:p>
            <w:r>
              <w:rPr>
                <w:sz w:val="16"/>
              </w:rPr>
              <w:t>中華日報(Yahoo轉載)</w:t>
            </w:r>
          </w:p>
        </w:tc>
        <w:tc>
          <w:tcPr>
            <w:tcW w:type="dxa" w:w="2160"/>
          </w:tcPr>
          <w:p>
            <w:r>
              <w:rPr>
                <w:sz w:val="16"/>
              </w:rPr>
              <w:t>江啟臣拋台中智造藍圖 打造台中成台灣機器人製造之都</w:t>
            </w:r>
          </w:p>
        </w:tc>
        <w:tc>
          <w:tcPr>
            <w:tcW w:type="dxa" w:w="2160"/>
          </w:tcPr>
          <w:p>
            <w:r>
              <w:rPr>
                <w:sz w:val="16"/>
              </w:rPr>
              <w:t>2026-10-14</w:t>
            </w:r>
          </w:p>
        </w:tc>
        <w:tc>
          <w:tcPr>
            <w:tcW w:type="dxa" w:w="2160"/>
          </w:tcPr>
          <w:p>
            <w:r>
              <w:rPr>
                <w:sz w:val="16"/>
              </w:rPr>
              <w:t>https://tw.news.yahoo.com/%E6%B1%9F%E5%95%9F%E8%87%A3%E6%8B%8B%E5%8F%B0%E4%B8%AD%E6%99%BA%E9%80%A0%E8%97%8D%E5%9C%96-%E6%89%93%E9%80%A0%E5%8F%B0%E4%B8%AD%E6%88%90%E5%8F%B0%E7%81%A3%E6%A9%9F%E5%99%A8%E4%BA%BA%E8%A3%BD%E9%80%A0%E4%B9%8B%E9%83%BD-100500637.html</w:t>
            </w:r>
          </w:p>
        </w:tc>
      </w:tr>
      <w:tr>
        <w:tc>
          <w:tcPr>
            <w:tcW w:type="dxa" w:w="2160"/>
          </w:tcPr>
          <w:p>
            <w:r>
              <w:rPr>
                <w:sz w:val="16"/>
              </w:rPr>
              <w:t>中華日報(Yahoo轉載)</w:t>
            </w:r>
          </w:p>
        </w:tc>
        <w:tc>
          <w:tcPr>
            <w:tcW w:type="dxa" w:w="2160"/>
          </w:tcPr>
          <w:p>
            <w:r>
              <w:rPr>
                <w:sz w:val="16"/>
              </w:rPr>
              <w:t>拱心宮與三重警分局接駕  感恩北港武德宮捐車及基金</w:t>
            </w:r>
          </w:p>
        </w:tc>
        <w:tc>
          <w:tcPr>
            <w:tcW w:type="dxa" w:w="2160"/>
          </w:tcPr>
          <w:p>
            <w:r>
              <w:rPr>
                <w:sz w:val="16"/>
              </w:rPr>
              <w:t>2026-10-14</w:t>
            </w:r>
          </w:p>
        </w:tc>
        <w:tc>
          <w:tcPr>
            <w:tcW w:type="dxa" w:w="2160"/>
          </w:tcPr>
          <w:p>
            <w:r>
              <w:rPr>
                <w:sz w:val="16"/>
              </w:rPr>
              <w:t>https://tw.news.yahoo.com/%E6%8B%B1%E5%BF%83%E5%AE%AE%E8%88%87%E4%B8%89%E9%87%8D%E8%AD%A6%E5%88%86%E5%B1%80%E6%8E%A5%E9%A7%95-%E6%84%9F%E6%81%A9%E5%8C%97%E6%B8%AF%E6%AD%A6%E5%BE%B7%E5%AE%AE%E6%8D%90%E8%BB%8A%E5%8F%8A%E5%9F%BA%E9%87%91-142905070.html</w:t>
            </w:r>
          </w:p>
        </w:tc>
      </w:tr>
      <w:tr>
        <w:tc>
          <w:tcPr>
            <w:tcW w:type="dxa" w:w="2160"/>
          </w:tcPr>
          <w:p>
            <w:r>
              <w:rPr>
                <w:sz w:val="16"/>
              </w:rPr>
              <w:t>中華日報(Yahoo轉載)</w:t>
            </w:r>
          </w:p>
        </w:tc>
        <w:tc>
          <w:tcPr>
            <w:tcW w:type="dxa" w:w="2160"/>
          </w:tcPr>
          <w:p>
            <w:r>
              <w:rPr>
                <w:sz w:val="16"/>
              </w:rPr>
              <w:t>蘇澳、三星兩處特色兒童遊戲場正式開工 116年中完工</w:t>
            </w:r>
          </w:p>
        </w:tc>
        <w:tc>
          <w:tcPr>
            <w:tcW w:type="dxa" w:w="2160"/>
          </w:tcPr>
          <w:p>
            <w:r>
              <w:rPr>
                <w:sz w:val="16"/>
              </w:rPr>
              <w:t>2026-10-15</w:t>
            </w:r>
          </w:p>
        </w:tc>
        <w:tc>
          <w:tcPr>
            <w:tcW w:type="dxa" w:w="2160"/>
          </w:tcPr>
          <w:p>
            <w:r>
              <w:rPr>
                <w:sz w:val="16"/>
              </w:rPr>
              <w:t>https://tw.news.yahoo.com/%E8%98%87%E6%BE%B3-%E4%B8%89%E6%98%9F%E5%85%A9%E8%99%95%E7%89%B9%E8%89%B2%E5%85%92%E7%AB%A5%E9%81%8A%E6%88%B2%E5%A0%B4%E6%AD%A3%E5%BC%8F%E9%96%8B%E5%B7%A5-116%E5%B9%B4%E4%B8%AD%E5%AE%8C%E5%B7%A5-083551474.html</w:t>
            </w:r>
          </w:p>
        </w:tc>
      </w:tr>
      <w:tr>
        <w:tc>
          <w:tcPr>
            <w:tcW w:type="dxa" w:w="2160"/>
          </w:tcPr>
          <w:p>
            <w:r>
              <w:rPr>
                <w:sz w:val="16"/>
              </w:rPr>
              <w:t>中華日報(Yahoo轉載)</w:t>
            </w:r>
          </w:p>
        </w:tc>
        <w:tc>
          <w:tcPr>
            <w:tcW w:type="dxa" w:w="2160"/>
          </w:tcPr>
          <w:p>
            <w:r>
              <w:rPr>
                <w:sz w:val="16"/>
              </w:rPr>
              <w:t>台灣中亞聯大國際雕塑獎揭曉</w:t>
            </w:r>
          </w:p>
        </w:tc>
        <w:tc>
          <w:tcPr>
            <w:tcW w:type="dxa" w:w="2160"/>
          </w:tcPr>
          <w:p>
            <w:r>
              <w:rPr>
                <w:sz w:val="16"/>
              </w:rPr>
              <w:t>2026-10-15</w:t>
            </w:r>
          </w:p>
        </w:tc>
        <w:tc>
          <w:tcPr>
            <w:tcW w:type="dxa" w:w="2160"/>
          </w:tcPr>
          <w:p>
            <w:r>
              <w:rPr>
                <w:sz w:val="16"/>
              </w:rPr>
              <w:t>https://tw.news.yahoo.com/%E5%8F%B0%E7%81%A3%E4%B8%AD%E4%BA%9E%E8%81%AF%E5%A4%A7%E5%9C%8B%E9%9A%9B%E9%9B%95%E5%A1%91%E7%8D%8E%E6%8F%AD%E6%9B%89-084706667.html</w:t>
            </w:r>
          </w:p>
        </w:tc>
      </w:tr>
      <w:tr>
        <w:tc>
          <w:tcPr>
            <w:tcW w:type="dxa" w:w="2160"/>
          </w:tcPr>
          <w:p>
            <w:r>
              <w:rPr>
                <w:sz w:val="16"/>
              </w:rPr>
              <w:t>中華日報(Yahoo轉載)</w:t>
            </w:r>
          </w:p>
        </w:tc>
        <w:tc>
          <w:tcPr>
            <w:tcW w:type="dxa" w:w="2160"/>
          </w:tcPr>
          <w:p>
            <w:r>
              <w:rPr>
                <w:sz w:val="16"/>
              </w:rPr>
              <w:t>顯宮國小換新課桌椅  喜迎70週年校慶</w:t>
            </w:r>
          </w:p>
        </w:tc>
        <w:tc>
          <w:tcPr>
            <w:tcW w:type="dxa" w:w="2160"/>
          </w:tcPr>
          <w:p>
            <w:r>
              <w:rPr>
                <w:sz w:val="16"/>
              </w:rPr>
              <w:t>2026-10-15</w:t>
            </w:r>
          </w:p>
        </w:tc>
        <w:tc>
          <w:tcPr>
            <w:tcW w:type="dxa" w:w="2160"/>
          </w:tcPr>
          <w:p>
            <w:r>
              <w:rPr>
                <w:sz w:val="16"/>
              </w:rPr>
              <w:t>https://tw.news.yahoo.com/%E9%A1%AF%E5%AE%AE%E5%9C%8B%E5%B0%8F%E6%8F%9B%E6%96%B0%E8%AA%B2%E6%A1%8C%E6%A4%85-%E5%96%9C%E8%BF%8E70%E9%80%B1%E5%B9%B4%E6%A0%A1%E6%85%B6-095023243.html</w:t>
            </w:r>
          </w:p>
        </w:tc>
      </w:tr>
      <w:tr>
        <w:tc>
          <w:tcPr>
            <w:tcW w:type="dxa" w:w="2160"/>
          </w:tcPr>
          <w:p>
            <w:r>
              <w:rPr>
                <w:sz w:val="16"/>
              </w:rPr>
              <w:t>中華日報(Yahoo轉載)</w:t>
            </w:r>
          </w:p>
        </w:tc>
        <w:tc>
          <w:tcPr>
            <w:tcW w:type="dxa" w:w="2160"/>
          </w:tcPr>
          <w:p>
            <w:r>
              <w:rPr>
                <w:sz w:val="16"/>
              </w:rPr>
              <w:t>新北砸億元打造12座金手基地 瑞芳高工室內空間設計基地啟用</w:t>
            </w:r>
          </w:p>
        </w:tc>
        <w:tc>
          <w:tcPr>
            <w:tcW w:type="dxa" w:w="2160"/>
          </w:tcPr>
          <w:p>
            <w:r>
              <w:rPr>
                <w:sz w:val="16"/>
              </w:rPr>
              <w:t>2026-10-16</w:t>
            </w:r>
          </w:p>
        </w:tc>
        <w:tc>
          <w:tcPr>
            <w:tcW w:type="dxa" w:w="2160"/>
          </w:tcPr>
          <w:p>
            <w:r>
              <w:rPr>
                <w:sz w:val="16"/>
              </w:rPr>
              <w:t>https://tw.news.yahoo.com/%E6%96%B0%E5%8C%97%E7%A0%B8%E5%84%84%E5%85%83%E6%89%93%E9%80%A012%E5%BA%A7%E9%87%91%E6%89%8B%E5%9F%BA%E5%9C%B0-%E7%91%9E%E8%8A%B3%E9%AB%98%E5%B7%A5%E5%AE%A4%E5%85%A7%E7%A9%BA%E9%96%93%E8%A8%AD%E8%A8%88%E5%9F%BA%E5%9C%B0%E5%95%9F%E7%94%A8-082703777.html</w:t>
            </w:r>
          </w:p>
        </w:tc>
      </w:tr>
      <w:tr>
        <w:tc>
          <w:tcPr>
            <w:tcW w:type="dxa" w:w="2160"/>
          </w:tcPr>
          <w:p>
            <w:r>
              <w:rPr>
                <w:sz w:val="16"/>
              </w:rPr>
              <w:t>中華日報(Yahoo轉載)</w:t>
            </w:r>
          </w:p>
        </w:tc>
        <w:tc>
          <w:tcPr>
            <w:tcW w:type="dxa" w:w="2160"/>
          </w:tcPr>
          <w:p>
            <w:r>
              <w:rPr>
                <w:sz w:val="16"/>
              </w:rPr>
              <w:t>河堤國小勇奪高雄市首屆競技疊杯聯賽冠軍</w:t>
            </w:r>
          </w:p>
        </w:tc>
        <w:tc>
          <w:tcPr>
            <w:tcW w:type="dxa" w:w="2160"/>
          </w:tcPr>
          <w:p>
            <w:r>
              <w:rPr>
                <w:sz w:val="16"/>
              </w:rPr>
              <w:t>2026-10-16</w:t>
            </w:r>
          </w:p>
        </w:tc>
        <w:tc>
          <w:tcPr>
            <w:tcW w:type="dxa" w:w="2160"/>
          </w:tcPr>
          <w:p>
            <w:r>
              <w:rPr>
                <w:sz w:val="16"/>
              </w:rPr>
              <w:t>https://tw.news.yahoo.com/%E6%B2%B3%E5%A0%A4%E5%9C%8B%E5%B0%8F%E5%8B%87%E5%A5%AA%E9%AB%98%E9%9B%84%E5%B8%82%E9%A6%96%E5%B1%86%E7%AB%B6%E6%8A%80%E7%96%8A%E6%9D%AF%E8%81%AF%E8%B3%BD%E5%86%A0%E8%BB%8D-083154888.html</w:t>
            </w:r>
          </w:p>
        </w:tc>
      </w:tr>
      <w:tr>
        <w:tc>
          <w:tcPr>
            <w:tcW w:type="dxa" w:w="2160"/>
          </w:tcPr>
          <w:p>
            <w:r>
              <w:rPr>
                <w:sz w:val="16"/>
              </w:rPr>
              <w:t>中華日報(Yahoo轉載)</w:t>
            </w:r>
          </w:p>
        </w:tc>
        <w:tc>
          <w:tcPr>
            <w:tcW w:type="dxa" w:w="2160"/>
          </w:tcPr>
          <w:p>
            <w:r>
              <w:rPr>
                <w:sz w:val="16"/>
              </w:rPr>
              <w:t>搶攻高齡選票 吳秀華主打健保減免樂齡運動 陳瑩擴大照顧長者</w:t>
            </w:r>
          </w:p>
        </w:tc>
        <w:tc>
          <w:tcPr>
            <w:tcW w:type="dxa" w:w="2160"/>
          </w:tcPr>
          <w:p>
            <w:r>
              <w:rPr>
                <w:sz w:val="16"/>
              </w:rPr>
              <w:t>2026-10-16</w:t>
            </w:r>
          </w:p>
        </w:tc>
        <w:tc>
          <w:tcPr>
            <w:tcW w:type="dxa" w:w="2160"/>
          </w:tcPr>
          <w:p>
            <w:r>
              <w:rPr>
                <w:sz w:val="16"/>
              </w:rPr>
              <w:t>https://tw.news.yahoo.com/%E6%90%B6%E6%94%BB%E9%AB%98%E9%BD%A1%E9%81%B8%E7%A5%A8-%E5%90%B3%E7%A7%80%E8%8F%AF%E4%B8%BB%E6%89%93%E5%81%A5%E4%BF%9D%E6%B8%9B%E5%85%8D%E6%A8%82%E9%BD%A1%E9%81%8B%E5%8B%95-%E9%99%B3%E7%91%A9%E6%93%B4%E5%A4%A7%E7%85%A7%E9%A1%A7%E9%95%B7%E8%80%85-093034806.html</w:t>
            </w:r>
          </w:p>
        </w:tc>
      </w:tr>
      <w:tr>
        <w:tc>
          <w:tcPr>
            <w:tcW w:type="dxa" w:w="2160"/>
          </w:tcPr>
          <w:p>
            <w:r>
              <w:rPr>
                <w:sz w:val="16"/>
              </w:rPr>
              <w:t>中華日報(Yahoo轉載)</w:t>
            </w:r>
          </w:p>
        </w:tc>
        <w:tc>
          <w:tcPr>
            <w:tcW w:type="dxa" w:w="2160"/>
          </w:tcPr>
          <w:p>
            <w:r>
              <w:rPr>
                <w:sz w:val="16"/>
              </w:rPr>
              <w:t>藍白聯手 65歲以上免健保費 三讀通過</w:t>
            </w:r>
          </w:p>
        </w:tc>
        <w:tc>
          <w:tcPr>
            <w:tcW w:type="dxa" w:w="2160"/>
          </w:tcPr>
          <w:p>
            <w:r>
              <w:rPr>
                <w:sz w:val="16"/>
              </w:rPr>
              <w:t>2026-10-16</w:t>
            </w:r>
          </w:p>
        </w:tc>
        <w:tc>
          <w:tcPr>
            <w:tcW w:type="dxa" w:w="2160"/>
          </w:tcPr>
          <w:p>
            <w:r>
              <w:rPr>
                <w:sz w:val="16"/>
              </w:rPr>
              <w:t>https://tw.news.yahoo.com/%E8%97%8D%E7%99%BD%E8%81%AF%E6%89%8B-65%E6%AD%B2%E4%BB%A5%E4%B8%8A%E5%85%8D%E5%81%A5%E4%BF%9D%E8%B2%BB-%E4%B8%89%E8%AE%80%E9%80%9A%E9%81%8E-132342528.html</w:t>
            </w:r>
          </w:p>
        </w:tc>
      </w:tr>
      <w:tr>
        <w:tc>
          <w:tcPr>
            <w:tcW w:type="dxa" w:w="2160"/>
          </w:tcPr>
          <w:p>
            <w:r>
              <w:rPr>
                <w:sz w:val="16"/>
              </w:rPr>
              <w:t>中華日報(Yahoo轉載)</w:t>
            </w:r>
          </w:p>
        </w:tc>
        <w:tc>
          <w:tcPr>
            <w:tcW w:type="dxa" w:w="2160"/>
          </w:tcPr>
          <w:p>
            <w:r>
              <w:rPr>
                <w:sz w:val="16"/>
              </w:rPr>
              <w:t>第二十屆雲林國際農業機械暨資材展  虎尾高鐵登場</w:t>
            </w:r>
          </w:p>
        </w:tc>
        <w:tc>
          <w:tcPr>
            <w:tcW w:type="dxa" w:w="2160"/>
          </w:tcPr>
          <w:p>
            <w:r>
              <w:rPr>
                <w:sz w:val="16"/>
              </w:rPr>
              <w:t>2026-10-17</w:t>
            </w:r>
          </w:p>
        </w:tc>
        <w:tc>
          <w:tcPr>
            <w:tcW w:type="dxa" w:w="2160"/>
          </w:tcPr>
          <w:p>
            <w:r>
              <w:rPr>
                <w:sz w:val="16"/>
              </w:rPr>
              <w:t>https://tw.news.yahoo.com/%E7%AC%AC%E4%BA%8C%E5%8D%81%E5%B1%86%E9%9B%B2%E6%9E%97%E5%9C%8B%E9%9A%9B%E8%BE%B2%E6%A5%AD%E6%A9%9F%E6%A2%B0%E6%9A%A8%E8%B3%87%E6%9D%90%E5%B1%95-%E8%99%8E%E5%B0%BE%E9%AB%98%E9%90%B5%E7%99%BB%E5%A0%B4-074854792.html</w:t>
            </w:r>
          </w:p>
        </w:tc>
      </w:tr>
      <w:tr>
        <w:tc>
          <w:tcPr>
            <w:tcW w:type="dxa" w:w="2160"/>
          </w:tcPr>
          <w:p>
            <w:r>
              <w:rPr>
                <w:sz w:val="16"/>
              </w:rPr>
              <w:t>中華日報(Yahoo轉載)</w:t>
            </w:r>
          </w:p>
        </w:tc>
        <w:tc>
          <w:tcPr>
            <w:tcW w:type="dxa" w:w="2160"/>
          </w:tcPr>
          <w:p>
            <w:r>
              <w:rPr>
                <w:sz w:val="16"/>
              </w:rPr>
              <w:t>大寮運動中心成立匹克球俱樂部 打造全民健康新生活</w:t>
            </w:r>
          </w:p>
        </w:tc>
        <w:tc>
          <w:tcPr>
            <w:tcW w:type="dxa" w:w="2160"/>
          </w:tcPr>
          <w:p>
            <w:r>
              <w:rPr>
                <w:sz w:val="16"/>
              </w:rPr>
              <w:t>2026-10-19</w:t>
            </w:r>
          </w:p>
        </w:tc>
        <w:tc>
          <w:tcPr>
            <w:tcW w:type="dxa" w:w="2160"/>
          </w:tcPr>
          <w:p>
            <w:r>
              <w:rPr>
                <w:sz w:val="16"/>
              </w:rPr>
              <w:t>https://tw.news.yahoo.com/%E5%A4%A7%E5%AF%AE%E9%81%8B%E5%8B%95%E4%B8%AD%E5%BF%83%E6%88%90%E7%AB%8B%E5%8C%B9%E5%85%8B%E7%90%83%E4%BF%B1%E6%A8%82%E9%83%A8-%E6%89%93%E9%80%A0%E5%85%A8%E6%B0%91%E5%81%A5%E5%BA%B7%E6%96%B0%E7%94%9F%E6%B4%BB-050740514.html</w:t>
            </w:r>
          </w:p>
        </w:tc>
      </w:tr>
      <w:tr>
        <w:tc>
          <w:tcPr>
            <w:tcW w:type="dxa" w:w="2160"/>
          </w:tcPr>
          <w:p>
            <w:r>
              <w:rPr>
                <w:sz w:val="16"/>
              </w:rPr>
              <w:t>中華日報(Yahoo轉載)</w:t>
            </w:r>
          </w:p>
        </w:tc>
        <w:tc>
          <w:tcPr>
            <w:tcW w:type="dxa" w:w="2160"/>
          </w:tcPr>
          <w:p>
            <w:r>
              <w:rPr>
                <w:sz w:val="16"/>
              </w:rPr>
              <w:t>政院追加預算撥補台電700億 台電籲請國會支持健全財務</w:t>
            </w:r>
          </w:p>
        </w:tc>
        <w:tc>
          <w:tcPr>
            <w:tcW w:type="dxa" w:w="2160"/>
          </w:tcPr>
          <w:p>
            <w:r>
              <w:rPr>
                <w:sz w:val="16"/>
              </w:rPr>
              <w:t>2026-10-19</w:t>
            </w:r>
          </w:p>
        </w:tc>
        <w:tc>
          <w:tcPr>
            <w:tcW w:type="dxa" w:w="2160"/>
          </w:tcPr>
          <w:p>
            <w:r>
              <w:rPr>
                <w:sz w:val="16"/>
              </w:rPr>
              <w:t>https://tw.news.yahoo.com/%E6%94%BF%E9%99%A2%E8%BF%BD%E5%8A%A0%E9%A0%90%E7%AE%97%E6%92%A5%E8%A3%9C%E5%8F%B0%E9%9B%BB700%E5%84%84-%E5%8F%B0%E9%9B%BB%E7%B1%B2%E8%AB%8B%E5%9C%8B%E6%9C%83%E6%94%AF%E6%8C%81%E5%81%A5%E5%85%A8%E8%B2%A1%E5%8B%99-091734940.html</w:t>
            </w:r>
          </w:p>
        </w:tc>
      </w:tr>
      <w:tr>
        <w:tc>
          <w:tcPr>
            <w:tcW w:type="dxa" w:w="2160"/>
          </w:tcPr>
          <w:p>
            <w:r>
              <w:rPr>
                <w:sz w:val="16"/>
              </w:rPr>
              <w:t>中華日報(Yahoo轉載)</w:t>
            </w:r>
          </w:p>
        </w:tc>
        <w:tc>
          <w:tcPr>
            <w:tcW w:type="dxa" w:w="2160"/>
          </w:tcPr>
          <w:p>
            <w:r>
              <w:rPr>
                <w:sz w:val="16"/>
              </w:rPr>
              <w:t>看診不再只點頭！陽明交大醫院闖關教民眾主動提問防錯</w:t>
            </w:r>
          </w:p>
        </w:tc>
        <w:tc>
          <w:tcPr>
            <w:tcW w:type="dxa" w:w="2160"/>
          </w:tcPr>
          <w:p>
            <w:r>
              <w:rPr>
                <w:sz w:val="16"/>
              </w:rPr>
              <w:t>2026-10-19</w:t>
            </w:r>
          </w:p>
        </w:tc>
        <w:tc>
          <w:tcPr>
            <w:tcW w:type="dxa" w:w="2160"/>
          </w:tcPr>
          <w:p>
            <w:r>
              <w:rPr>
                <w:sz w:val="16"/>
              </w:rPr>
              <w:t>https://tw.news.yahoo.com/%E7%9C%8B%E8%A8%BA%E4%B8%8D%E5%86%8D%E5%8F%AA%E9%BB%9E%E9%A0%AD-%E9%99%BD%E6%98%8E%E4%BA%A4%E5%A4%A7%E9%86%AB%E9%99%A2%E9%97%96%E9%97%9C%E6%95%99%E6%B0%91%E7%9C%BE%E4%B8%BB%E5%8B%95%E6%8F%90%E5%95%8F%E9%98%B2%E9%8C%AF-092036811.html</w:t>
            </w:r>
          </w:p>
        </w:tc>
      </w:tr>
      <w:tr>
        <w:tc>
          <w:tcPr>
            <w:tcW w:type="dxa" w:w="2160"/>
          </w:tcPr>
          <w:p>
            <w:r>
              <w:rPr>
                <w:sz w:val="16"/>
              </w:rPr>
              <w:t>中華日報(Yahoo轉載)</w:t>
            </w:r>
          </w:p>
        </w:tc>
        <w:tc>
          <w:tcPr>
            <w:tcW w:type="dxa" w:w="2160"/>
          </w:tcPr>
          <w:p>
            <w:r>
              <w:rPr>
                <w:sz w:val="16"/>
              </w:rPr>
              <w:t>守護攝護腺健康  童綜合醫院「攝立健康新目標」互動登場</w:t>
            </w:r>
          </w:p>
        </w:tc>
        <w:tc>
          <w:tcPr>
            <w:tcW w:type="dxa" w:w="2160"/>
          </w:tcPr>
          <w:p>
            <w:r>
              <w:rPr>
                <w:sz w:val="16"/>
              </w:rPr>
              <w:t>2026-10-19</w:t>
            </w:r>
          </w:p>
        </w:tc>
        <w:tc>
          <w:tcPr>
            <w:tcW w:type="dxa" w:w="2160"/>
          </w:tcPr>
          <w:p>
            <w:r>
              <w:rPr>
                <w:sz w:val="16"/>
              </w:rPr>
              <w:t>https://tw.news.yahoo.com/%E5%AE%88%E8%AD%B7%E6%94%9D%E8%AD%B7%E8%85%BA%E5%81%A5%E5%BA%B7-%E7%AB%A5%E7%B6%9C%E5%90%88%E9%86%AB%E9%99%A2-%E6%94%9D%E7%AB%8B%E5%81%A5%E5%BA%B7%E6%96%B0%E7%9B%AE%E6%A8%99-%E4%BA%92%E5%8B%95%E7%99%BB%E5%A0%B4-102054834.html</w:t>
            </w:r>
          </w:p>
        </w:tc>
      </w:tr>
      <w:tr>
        <w:tc>
          <w:tcPr>
            <w:tcW w:type="dxa" w:w="2160"/>
          </w:tcPr>
          <w:p>
            <w:r>
              <w:rPr>
                <w:sz w:val="16"/>
              </w:rPr>
              <w:t>中華日報(Yahoo轉載)</w:t>
            </w:r>
          </w:p>
        </w:tc>
        <w:tc>
          <w:tcPr>
            <w:tcW w:type="dxa" w:w="2160"/>
          </w:tcPr>
          <w:p>
            <w:r>
              <w:rPr>
                <w:sz w:val="16"/>
              </w:rPr>
              <w:t>童子瑋拜票青年力挺  拋交通政策減輕通勤負擔</w:t>
            </w:r>
          </w:p>
        </w:tc>
        <w:tc>
          <w:tcPr>
            <w:tcW w:type="dxa" w:w="2160"/>
          </w:tcPr>
          <w:p>
            <w:r>
              <w:rPr>
                <w:sz w:val="16"/>
              </w:rPr>
              <w:t>2026-10-19</w:t>
            </w:r>
          </w:p>
        </w:tc>
        <w:tc>
          <w:tcPr>
            <w:tcW w:type="dxa" w:w="2160"/>
          </w:tcPr>
          <w:p>
            <w:r>
              <w:rPr>
                <w:sz w:val="16"/>
              </w:rPr>
              <w:t>https://tw.news.yahoo.com/%E7%AB%A5%E5%AD%90%E7%91%8B%E6%8B%9C%E7%A5%A8%E9%9D%92%E5%B9%B4%E5%8A%9B%E6%8C%BA-%E6%8B%8B%E4%BA%A4%E9%80%9A%E6%94%BF%E7%AD%96%E6%B8%9B%E8%BC%95%E9%80%9A%E5%8B%A4%E8%B2%A0%E6%93%94-105241982.html</w:t>
            </w:r>
          </w:p>
        </w:tc>
      </w:tr>
      <w:tr>
        <w:tc>
          <w:tcPr>
            <w:tcW w:type="dxa" w:w="2160"/>
          </w:tcPr>
          <w:p>
            <w:r>
              <w:rPr>
                <w:sz w:val="16"/>
              </w:rPr>
              <w:t>互傳媒(Yahoo轉載)</w:t>
            </w:r>
          </w:p>
        </w:tc>
        <w:tc>
          <w:tcPr>
            <w:tcW w:type="dxa" w:w="2160"/>
          </w:tcPr>
          <w:p>
            <w:r>
              <w:rPr>
                <w:sz w:val="16"/>
              </w:rPr>
              <w:t>彰化縣榮民服務處攜手秀傳紀念醫院　深化醫療與照顧資源合作共創榮民福祉</w:t>
            </w:r>
          </w:p>
        </w:tc>
        <w:tc>
          <w:tcPr>
            <w:tcW w:type="dxa" w:w="2160"/>
          </w:tcPr>
          <w:p>
            <w:r>
              <w:rPr>
                <w:sz w:val="16"/>
              </w:rPr>
              <w:t>2026-10-12</w:t>
            </w:r>
          </w:p>
        </w:tc>
        <w:tc>
          <w:tcPr>
            <w:tcW w:type="dxa" w:w="2160"/>
          </w:tcPr>
          <w:p>
            <w:r>
              <w:rPr>
                <w:sz w:val="16"/>
              </w:rPr>
              <w:t>https://tw.news.yahoo.com/%E5%BD%B0%E5%8C%96%E7%B8%A3%E6%A6%AE%E6%B0%91%E6%9C%8D%E5%8B%99%E8%99%95%E6%94%9C%E6%89%8B%E7%A7%80%E5%82%B3%E7%B4%80%E5%BF%B5%E9%86%AB%E9%99%A2-%E6%B7%B1%E5%8C%96%E9%86%AB%E7%99%82%E8%88%87%E7%85%A7%E9%A1%A7%E8%B3%87%E6%BA%90%E5%90%88%E4%BD%9C%E5%85%B1%E5%89%B5%E6%A6%AE%E6%B0%91%E7%A6%8F%E7%A5%89-112806793.html</w:t>
            </w:r>
          </w:p>
        </w:tc>
      </w:tr>
      <w:tr>
        <w:tc>
          <w:tcPr>
            <w:tcW w:type="dxa" w:w="2160"/>
          </w:tcPr>
          <w:p>
            <w:r>
              <w:rPr>
                <w:sz w:val="16"/>
              </w:rPr>
              <w:t>互傳媒(Yahoo轉載)</w:t>
            </w:r>
          </w:p>
        </w:tc>
        <w:tc>
          <w:tcPr>
            <w:tcW w:type="dxa" w:w="2160"/>
          </w:tcPr>
          <w:p>
            <w:r>
              <w:rPr>
                <w:sz w:val="16"/>
              </w:rPr>
              <w:t>張秀卿演唱會眾星排排站！豪記唱片豪華陣容曝光</w:t>
            </w:r>
          </w:p>
        </w:tc>
        <w:tc>
          <w:tcPr>
            <w:tcW w:type="dxa" w:w="2160"/>
          </w:tcPr>
          <w:p>
            <w:r>
              <w:rPr>
                <w:sz w:val="16"/>
              </w:rPr>
              <w:t>2026-10-12</w:t>
            </w:r>
          </w:p>
        </w:tc>
        <w:tc>
          <w:tcPr>
            <w:tcW w:type="dxa" w:w="2160"/>
          </w:tcPr>
          <w:p>
            <w:r>
              <w:rPr>
                <w:sz w:val="16"/>
              </w:rPr>
              <w:t>https://tw.news.yahoo.com/%E5%BC%B5%E7%A7%80%E5%8D%BF%E6%BC%94%E5%94%B1%E6%9C%83%E7%9C%BE%E6%98%9F%E6%8E%92%E6%8E%92%E7%AB%99-%E8%B1%AA%E8%A8%98%E5%94%B1%E7%89%87%E8%B1%AA%E8%8F%AF%E9%99%A3%E5%AE%B9%E6%9B%9D%E5%85%89-112956628.html</w:t>
            </w:r>
          </w:p>
        </w:tc>
      </w:tr>
      <w:tr>
        <w:tc>
          <w:tcPr>
            <w:tcW w:type="dxa" w:w="2160"/>
          </w:tcPr>
          <w:p>
            <w:r>
              <w:rPr>
                <w:sz w:val="16"/>
              </w:rPr>
              <w:t>互傳媒(Yahoo轉載)</w:t>
            </w:r>
          </w:p>
        </w:tc>
        <w:tc>
          <w:tcPr>
            <w:tcW w:type="dxa" w:w="2160"/>
          </w:tcPr>
          <w:p>
            <w:r>
              <w:rPr>
                <w:sz w:val="16"/>
              </w:rPr>
              <w:t>台中海洋觀光季5月至10月接力登場　吸引逾15萬人次遊海線</w:t>
            </w:r>
          </w:p>
        </w:tc>
        <w:tc>
          <w:tcPr>
            <w:tcW w:type="dxa" w:w="2160"/>
          </w:tcPr>
          <w:p>
            <w:r>
              <w:rPr>
                <w:sz w:val="16"/>
              </w:rPr>
              <w:t>2026-10-13</w:t>
            </w:r>
          </w:p>
        </w:tc>
        <w:tc>
          <w:tcPr>
            <w:tcW w:type="dxa" w:w="2160"/>
          </w:tcPr>
          <w:p>
            <w:r>
              <w:rPr>
                <w:sz w:val="16"/>
              </w:rPr>
              <w:t>https://tw.news.yahoo.com/%E5%8F%B0%E4%B8%AD%E6%B5%B7%E6%B4%8B%E8%A7%80%E5%85%89%E5%AD%A35%E6%9C%88%E8%87%B310%E6%9C%88%E6%8E%A5%E5%8A%9B%E7%99%BB%E5%A0%B4-%E5%90%B8%E5%BC%95%E9%80%BE15%E8%90%AC%E4%BA%BA%E6%AC%A1%E9%81%8A%E6%B5%B7%E7%B7%9A-063751838.html</w:t>
            </w:r>
          </w:p>
        </w:tc>
      </w:tr>
      <w:tr>
        <w:tc>
          <w:tcPr>
            <w:tcW w:type="dxa" w:w="2160"/>
          </w:tcPr>
          <w:p>
            <w:r>
              <w:rPr>
                <w:sz w:val="16"/>
              </w:rPr>
              <w:t>互傳媒(Yahoo轉載)</w:t>
            </w:r>
          </w:p>
        </w:tc>
        <w:tc>
          <w:tcPr>
            <w:tcW w:type="dxa" w:w="2160"/>
          </w:tcPr>
          <w:p>
            <w:r>
              <w:rPr>
                <w:sz w:val="16"/>
              </w:rPr>
              <w:t>新北市松年大學成果展　壯出下半場的輕銀人生</w:t>
            </w:r>
          </w:p>
        </w:tc>
        <w:tc>
          <w:tcPr>
            <w:tcW w:type="dxa" w:w="2160"/>
          </w:tcPr>
          <w:p>
            <w:r>
              <w:rPr>
                <w:sz w:val="16"/>
              </w:rPr>
              <w:t>2026-10-13</w:t>
            </w:r>
          </w:p>
        </w:tc>
        <w:tc>
          <w:tcPr>
            <w:tcW w:type="dxa" w:w="2160"/>
          </w:tcPr>
          <w:p>
            <w:r>
              <w:rPr>
                <w:sz w:val="16"/>
              </w:rPr>
              <w:t>https://tw.news.yahoo.com/%E6%96%B0%E5%8C%97%E5%B8%82%E6%9D%BE%E5%B9%B4%E5%A4%A7%E5%AD%B8%E6%88%90%E6%9E%9C%E5%B1%95-%E5%A3%AF%E5%87%BA%E4%B8%8B%E5%8D%8A%E5%A0%B4%E7%9A%84%E8%BC%95%E9%8A%80%E4%BA%BA%E7%94%9F-110351188.html</w:t>
            </w:r>
          </w:p>
        </w:tc>
      </w:tr>
      <w:tr>
        <w:tc>
          <w:tcPr>
            <w:tcW w:type="dxa" w:w="2160"/>
          </w:tcPr>
          <w:p>
            <w:r>
              <w:rPr>
                <w:sz w:val="16"/>
              </w:rPr>
              <w:t>互傳媒(Yahoo轉載)</w:t>
            </w:r>
          </w:p>
        </w:tc>
        <w:tc>
          <w:tcPr>
            <w:tcW w:type="dxa" w:w="2160"/>
          </w:tcPr>
          <w:p>
            <w:r>
              <w:rPr>
                <w:sz w:val="16"/>
              </w:rPr>
              <w:t>彰化文昌國小玩科學！大葉大學教授帶學生自製淨水器　探索水資源永續</w:t>
            </w:r>
          </w:p>
        </w:tc>
        <w:tc>
          <w:tcPr>
            <w:tcW w:type="dxa" w:w="2160"/>
          </w:tcPr>
          <w:p>
            <w:r>
              <w:rPr>
                <w:sz w:val="16"/>
              </w:rPr>
              <w:t>2026-10-13</w:t>
            </w:r>
          </w:p>
        </w:tc>
        <w:tc>
          <w:tcPr>
            <w:tcW w:type="dxa" w:w="2160"/>
          </w:tcPr>
          <w:p>
            <w:r>
              <w:rPr>
                <w:sz w:val="16"/>
              </w:rPr>
              <w:t>https://tw.news.yahoo.com/%E5%BD%B0%E5%8C%96%E6%96%87%E6%98%8C%E5%9C%8B%E5%B0%8F%E7%8E%A9%E7%A7%91%E5%AD%B8-%E5%A4%A7%E8%91%89%E5%A4%A7%E5%AD%B8%E6%95%99%E6%8E%88%E5%B8%B6%E5%AD%B8%E7%94%9F%E8%87%AA%E8%A3%BD%E6%B7%A8%E6%B0%B4%E5%99%A8-%E6%8E%A2%E7%B4%A2%E6%B0%B4%E8%B3%87%E6%BA%90%E6%B0%B8%E7%BA%8C-122501160.html</w:t>
            </w:r>
          </w:p>
        </w:tc>
      </w:tr>
      <w:tr>
        <w:tc>
          <w:tcPr>
            <w:tcW w:type="dxa" w:w="2160"/>
          </w:tcPr>
          <w:p>
            <w:r>
              <w:rPr>
                <w:sz w:val="16"/>
              </w:rPr>
              <w:t>互傳媒(Yahoo轉載)</w:t>
            </w:r>
          </w:p>
        </w:tc>
        <w:tc>
          <w:tcPr>
            <w:tcW w:type="dxa" w:w="2160"/>
          </w:tcPr>
          <w:p>
            <w:r>
              <w:rPr>
                <w:sz w:val="16"/>
              </w:rPr>
              <w:t>影／台灣美光台中先進封裝測試二廠啟用　賴清德盼共同打造下一世代AI產品</w:t>
            </w:r>
          </w:p>
        </w:tc>
        <w:tc>
          <w:tcPr>
            <w:tcW w:type="dxa" w:w="2160"/>
          </w:tcPr>
          <w:p>
            <w:r>
              <w:rPr>
                <w:sz w:val="16"/>
              </w:rPr>
              <w:t>2026-10-15</w:t>
            </w:r>
          </w:p>
        </w:tc>
        <w:tc>
          <w:tcPr>
            <w:tcW w:type="dxa" w:w="2160"/>
          </w:tcPr>
          <w:p>
            <w:r>
              <w:rPr>
                <w:sz w:val="16"/>
              </w:rPr>
              <w:t>https://tw.news.yahoo.com/%E5%BD%B1-%E5%8F%B0%E7%81%A3%E7%BE%8E%E5%85%89%E5%8F%B0%E4%B8%AD%E5%85%88%E9%80%B2%E5%B0%81%E8%A3%9D%E6%B8%AC%E8%A9%A6%E4%BA%8C%E5%BB%A0%E5%95%9F%E7%94%A8-%E8%B3%B4%E6%B8%85%E5%BE%B7%E7%9B%BC%E5%85%B1%E5%90%8C%E6%89%93%E9%80%A0%E4%B8%8B-%E4%B8%96%E4%BB%A3ai%E7%94%A2%E5%93%81-092929288.html</w:t>
            </w:r>
          </w:p>
        </w:tc>
      </w:tr>
      <w:tr>
        <w:tc>
          <w:tcPr>
            <w:tcW w:type="dxa" w:w="2160"/>
          </w:tcPr>
          <w:p>
            <w:r>
              <w:rPr>
                <w:sz w:val="16"/>
              </w:rPr>
              <w:t>互傳媒(Yahoo轉載)</w:t>
            </w:r>
          </w:p>
        </w:tc>
        <w:tc>
          <w:tcPr>
            <w:tcW w:type="dxa" w:w="2160"/>
          </w:tcPr>
          <w:p>
            <w:r>
              <w:rPr>
                <w:sz w:val="16"/>
              </w:rPr>
              <w:t>福德國小戶外旅讀探尋石虎棲地　結合英文閱讀與生態永續教育</w:t>
            </w:r>
          </w:p>
        </w:tc>
        <w:tc>
          <w:tcPr>
            <w:tcW w:type="dxa" w:w="2160"/>
          </w:tcPr>
          <w:p>
            <w:r>
              <w:rPr>
                <w:sz w:val="16"/>
              </w:rPr>
              <w:t>2026-10-15</w:t>
            </w:r>
          </w:p>
        </w:tc>
        <w:tc>
          <w:tcPr>
            <w:tcW w:type="dxa" w:w="2160"/>
          </w:tcPr>
          <w:p>
            <w:r>
              <w:rPr>
                <w:sz w:val="16"/>
              </w:rPr>
              <w:t>https://tw.news.yahoo.com/%E7%A6%8F%E5%BE%B7%E5%9C%8B%E5%B0%8F%E6%88%B6%E5%A4%96%E6%97%85%E8%AE%80%E6%8E%A2%E5%B0%8B%E7%9F%B3%E8%99%8E%E6%A3%B2%E5%9C%B0-%E7%B5%90%E5%90%88%E8%8B%B1%E6%96%87%E9%96%B1%E8%AE%80%E8%88%87%E7%94%9F%E6%85%8B%E6%B0%B8%E7%BA%8C%E6%95%99%E8%82%B2-084739581.html</w:t>
            </w:r>
          </w:p>
        </w:tc>
      </w:tr>
      <w:tr>
        <w:tc>
          <w:tcPr>
            <w:tcW w:type="dxa" w:w="2160"/>
          </w:tcPr>
          <w:p>
            <w:r>
              <w:rPr>
                <w:sz w:val="16"/>
              </w:rPr>
              <w:t>互傳媒(Yahoo轉載)</w:t>
            </w:r>
          </w:p>
        </w:tc>
        <w:tc>
          <w:tcPr>
            <w:tcW w:type="dxa" w:w="2160"/>
          </w:tcPr>
          <w:p>
            <w:r>
              <w:rPr>
                <w:sz w:val="16"/>
              </w:rPr>
              <w:t>影／立法院三讀通過老人福利法修法　吳秀華：讓長輩老有所依、健康安心</w:t>
            </w:r>
          </w:p>
        </w:tc>
        <w:tc>
          <w:tcPr>
            <w:tcW w:type="dxa" w:w="2160"/>
          </w:tcPr>
          <w:p>
            <w:r>
              <w:rPr>
                <w:sz w:val="16"/>
              </w:rPr>
              <w:t>2026-10-16</w:t>
            </w:r>
          </w:p>
        </w:tc>
        <w:tc>
          <w:tcPr>
            <w:tcW w:type="dxa" w:w="2160"/>
          </w:tcPr>
          <w:p>
            <w:r>
              <w:rPr>
                <w:sz w:val="16"/>
              </w:rPr>
              <w:t>https://tw.news.yahoo.com/%E5%BD%B1-%E7%AB%8B%E6%B3%95%E9%99%A2%E4%B8%89%E8%AE%80%E9%80%9A%E9%81%8E%E8%80%81%E4%BA%BA%E7%A6%8F%E5%88%A9%E6%B3%95%E4%BF%AE%E6%B3%95-%E5%90%B3%E7%A7%80%E8%8F%AF-%E8%AE%93%E9%95%B7%E8%BC%A9%E8%80%81%E6%9C%89%E6%89%80%E4%BE%9D-%E5%81%A5%E5%BA%B7%E5%AE%89%E5%BF%83-093325608.html</w:t>
            </w:r>
          </w:p>
        </w:tc>
      </w:tr>
      <w:tr>
        <w:tc>
          <w:tcPr>
            <w:tcW w:type="dxa" w:w="2160"/>
          </w:tcPr>
          <w:p>
            <w:r>
              <w:rPr>
                <w:sz w:val="16"/>
              </w:rPr>
              <w:t>互傳媒(Yahoo轉載)</w:t>
            </w:r>
          </w:p>
        </w:tc>
        <w:tc>
          <w:tcPr>
            <w:tcW w:type="dxa" w:w="2160"/>
          </w:tcPr>
          <w:p>
            <w:r>
              <w:rPr>
                <w:sz w:val="16"/>
              </w:rPr>
              <w:t>三麗鷗明星陪你賞花　台中國際花毯節交通攻略一次掌握</w:t>
            </w:r>
          </w:p>
        </w:tc>
        <w:tc>
          <w:tcPr>
            <w:tcW w:type="dxa" w:w="2160"/>
          </w:tcPr>
          <w:p>
            <w:r>
              <w:rPr>
                <w:sz w:val="16"/>
              </w:rPr>
              <w:t>2026-10-17</w:t>
            </w:r>
          </w:p>
        </w:tc>
        <w:tc>
          <w:tcPr>
            <w:tcW w:type="dxa" w:w="2160"/>
          </w:tcPr>
          <w:p>
            <w:r>
              <w:rPr>
                <w:sz w:val="16"/>
              </w:rPr>
              <w:t>https://tw.news.yahoo.com/%E4%B8%89%E9%BA%97%E9%B7%97%E6%98%8E%E6%98%9F%E9%99%AA%E4%BD%A0%E8%B3%9E%E8%8A%B1-%E5%8F%B0%E4%B8%AD%E5%9C%8B%E9%9A%9B%E8%8A%B1%E6%AF%AF%E7%AF%80%E4%BA%A4%E9%80%9A%E6%94%BB%E7%95%A5-%E6%AC%A1%E6%8E%8C%E6%8F%A1-075204514.html</w:t>
            </w:r>
          </w:p>
        </w:tc>
      </w:tr>
      <w:tr>
        <w:tc>
          <w:tcPr>
            <w:tcW w:type="dxa" w:w="2160"/>
          </w:tcPr>
          <w:p>
            <w:r>
              <w:rPr>
                <w:sz w:val="16"/>
              </w:rPr>
              <w:t>互傳媒(Yahoo轉載)</w:t>
            </w:r>
          </w:p>
        </w:tc>
        <w:tc>
          <w:tcPr>
            <w:tcW w:type="dxa" w:w="2160"/>
          </w:tcPr>
          <w:p>
            <w:r>
              <w:rPr>
                <w:sz w:val="16"/>
              </w:rPr>
              <w:t>影／彰化戰鬥陀螺爭霸賽結合反毒宣導　128名好手齊聚民生國小熱血對決</w:t>
            </w:r>
          </w:p>
        </w:tc>
        <w:tc>
          <w:tcPr>
            <w:tcW w:type="dxa" w:w="2160"/>
          </w:tcPr>
          <w:p>
            <w:r>
              <w:rPr>
                <w:sz w:val="16"/>
              </w:rPr>
              <w:t>2026-10-18</w:t>
            </w:r>
          </w:p>
        </w:tc>
        <w:tc>
          <w:tcPr>
            <w:tcW w:type="dxa" w:w="2160"/>
          </w:tcPr>
          <w:p>
            <w:r>
              <w:rPr>
                <w:sz w:val="16"/>
              </w:rPr>
              <w:t>https://tw.news.yahoo.com/%E5%BD%B1-%E5%BD%B0%E5%8C%96%E6%88%B0%E9%AC%A5%E9%99%80%E8%9E%BA%E7%88%AD%E9%9C%B8%E8%B3%BD%E7%B5%90%E5%90%88%E5%8F%8D%E6%AF%92%E5%AE%A3%E5%B0%8E-128%E5%90%8D%E5%A5%BD%E6%89%8B%E9%BD%8A%E8%81%9A%E6%B0%91%E7%94%9F%E5%9C%8B%E5%B0%8F%E7%86%B1%E8%A1%80%E5%B0%8D%E6%B1%BA-081228758.html</w:t>
            </w:r>
          </w:p>
        </w:tc>
      </w:tr>
      <w:tr>
        <w:tc>
          <w:tcPr>
            <w:tcW w:type="dxa" w:w="2160"/>
          </w:tcPr>
          <w:p>
            <w:r>
              <w:rPr>
                <w:sz w:val="16"/>
              </w:rPr>
              <w:t>互傳媒(Yahoo轉載)</w:t>
            </w:r>
          </w:p>
        </w:tc>
        <w:tc>
          <w:tcPr>
            <w:tcW w:type="dxa" w:w="2160"/>
          </w:tcPr>
          <w:p>
            <w:r>
              <w:rPr>
                <w:sz w:val="16"/>
              </w:rPr>
              <w:t>桃園媒合23項專利核心技術　助中小企業加速商品化、布局未來產業</w:t>
            </w:r>
          </w:p>
        </w:tc>
        <w:tc>
          <w:tcPr>
            <w:tcW w:type="dxa" w:w="2160"/>
          </w:tcPr>
          <w:p>
            <w:r>
              <w:rPr>
                <w:sz w:val="16"/>
              </w:rPr>
              <w:t>2026-10-19</w:t>
            </w:r>
          </w:p>
        </w:tc>
        <w:tc>
          <w:tcPr>
            <w:tcW w:type="dxa" w:w="2160"/>
          </w:tcPr>
          <w:p>
            <w:r>
              <w:rPr>
                <w:sz w:val="16"/>
              </w:rPr>
              <w:t>https://tw.news.yahoo.com/%E6%A1%83%E5%9C%92%E5%AA%92%E5%90%8823%E9%A0%85%E5%B0%88%E5%88%A9%E6%A0%B8%E5%BF%83%E6%8A%80%E8%A1%93-%E5%8A%A9%E4%B8%AD%E5%B0%8F%E4%BC%81%E6%A5%AD%E5%8A%A0%E9%80%9F%E5%95%86%E5%93%81%E5%8C%96-%E5%B8%83%E5%B1%80%E6%9C%AA%E4%BE%86%E7%94%A2%E6%A5%AD-095928137.html</w:t>
            </w:r>
          </w:p>
        </w:tc>
      </w:tr>
      <w:tr>
        <w:tc>
          <w:tcPr>
            <w:tcW w:type="dxa" w:w="2160"/>
          </w:tcPr>
          <w:p>
            <w:r>
              <w:rPr>
                <w:sz w:val="16"/>
              </w:rPr>
              <w:t>互傳媒(Yahoo轉載)</w:t>
            </w:r>
          </w:p>
        </w:tc>
        <w:tc>
          <w:tcPr>
            <w:tcW w:type="dxa" w:w="2160"/>
          </w:tcPr>
          <w:p>
            <w:r>
              <w:rPr>
                <w:sz w:val="16"/>
              </w:rPr>
              <w:t>影／《似與不似之間》13位藝術家齊聚臺中榮總　多元媒材交織藝術之美傳遞療癒力量</w:t>
            </w:r>
          </w:p>
        </w:tc>
        <w:tc>
          <w:tcPr>
            <w:tcW w:type="dxa" w:w="2160"/>
          </w:tcPr>
          <w:p>
            <w:r>
              <w:rPr>
                <w:sz w:val="16"/>
              </w:rPr>
              <w:t>2026-10-19</w:t>
            </w:r>
          </w:p>
        </w:tc>
        <w:tc>
          <w:tcPr>
            <w:tcW w:type="dxa" w:w="2160"/>
          </w:tcPr>
          <w:p>
            <w:r>
              <w:rPr>
                <w:sz w:val="16"/>
              </w:rPr>
              <w:t>https://tw.news.yahoo.com/%E5%BD%B1-%E4%BC%BC%E8%88%87%E4%B8%8D%E4%BC%BC%E4%B9%8B%E9%96%93-13%E4%BD%8D%E8%97%9D%E8%A1%93%E5%AE%B6%E9%BD%8A%E8%81%9A%E8%87%BA%E4%B8%AD%E6%A6%AE%E7%B8%BD-%E5%A4%9A%E5%85%83%E5%AA%92%E6%9D%90%E4%BA%A4%E7%B9%94%E8%97%9D%E8%A1%93%E4%B9%8B%E7%BE%8E%E5%82%B3%E9%81%9E%E7%99%82%E7%99%92%E5%8A%9B%E9%87%8F-091158395.html</w:t>
            </w:r>
          </w:p>
        </w:tc>
      </w:tr>
      <w:tr>
        <w:tc>
          <w:tcPr>
            <w:tcW w:type="dxa" w:w="2160"/>
          </w:tcPr>
          <w:p>
            <w:r>
              <w:rPr>
                <w:sz w:val="16"/>
              </w:rPr>
              <w:t>互傳媒(Yahoo轉載)</w:t>
            </w:r>
          </w:p>
        </w:tc>
        <w:tc>
          <w:tcPr>
            <w:tcW w:type="dxa" w:w="2160"/>
          </w:tcPr>
          <w:p>
            <w:r>
              <w:rPr>
                <w:sz w:val="16"/>
              </w:rPr>
              <w:t>台北公共托育再擴充！麗湖國小托嬰中心啟用提供48個名額</w:t>
            </w:r>
          </w:p>
        </w:tc>
        <w:tc>
          <w:tcPr>
            <w:tcW w:type="dxa" w:w="2160"/>
          </w:tcPr>
          <w:p>
            <w:r>
              <w:rPr>
                <w:sz w:val="16"/>
              </w:rPr>
              <w:t>2026-10-19</w:t>
            </w:r>
          </w:p>
        </w:tc>
        <w:tc>
          <w:tcPr>
            <w:tcW w:type="dxa" w:w="2160"/>
          </w:tcPr>
          <w:p>
            <w:r>
              <w:rPr>
                <w:sz w:val="16"/>
              </w:rPr>
              <w:t>https://tw.news.yahoo.com/%E5%8F%B0%E5%8C%97%E5%85%AC%E5%85%B1%E6%89%98%E8%82%B2%E5%86%8D%E6%93%B4%E5%85%85-%E9%BA%97%E6%B9%96%E5%9C%8B%E5%B0%8F%E6%89%98%E5%AC%B0%E4%B8%AD%E5%BF%83%E5%95%9F%E7%94%A8%E6%8F%90%E4%BE%9B48%E5%80%8B%E5%90%8D%E9%A1%8D-102212152.html</w:t>
            </w:r>
          </w:p>
        </w:tc>
      </w:tr>
      <w:tr>
        <w:tc>
          <w:tcPr>
            <w:tcW w:type="dxa" w:w="2160"/>
          </w:tcPr>
          <w:p>
            <w:r>
              <w:rPr>
                <w:sz w:val="16"/>
              </w:rPr>
              <w:t>今日新聞NOWNEWS(Yahoo轉載)</w:t>
            </w:r>
          </w:p>
        </w:tc>
        <w:tc>
          <w:tcPr>
            <w:tcW w:type="dxa" w:w="2160"/>
          </w:tcPr>
          <w:p>
            <w:r>
              <w:rPr>
                <w:sz w:val="16"/>
              </w:rPr>
              <w:t>利空懸頂！台股早盤跌321點　破4萬9千關卡</w:t>
            </w:r>
          </w:p>
        </w:tc>
        <w:tc>
          <w:tcPr>
            <w:tcW w:type="dxa" w:w="2160"/>
          </w:tcPr>
          <w:p>
            <w:r>
              <w:rPr>
                <w:sz w:val="16"/>
              </w:rPr>
              <w:t>2026-10-12</w:t>
            </w:r>
          </w:p>
        </w:tc>
        <w:tc>
          <w:tcPr>
            <w:tcW w:type="dxa" w:w="2160"/>
          </w:tcPr>
          <w:p>
            <w:r>
              <w:rPr>
                <w:sz w:val="16"/>
              </w:rPr>
              <w:t>https://tw.news.yahoo.com/%E5%88%A9%E7%A9%BA%E6%87%B8%E9%A0%82-%E5%8F%B0%E8%82%A1%E9%96%8B%E7%9B%A4%E4%B8%8B%E8%B7%8C41%E9%BB%9E-%E8%B7%8C%E8%87%B349272%E9%BB%9E-010535420.html</w:t>
            </w:r>
          </w:p>
        </w:tc>
      </w:tr>
      <w:tr>
        <w:tc>
          <w:tcPr>
            <w:tcW w:type="dxa" w:w="2160"/>
          </w:tcPr>
          <w:p>
            <w:r>
              <w:rPr>
                <w:sz w:val="16"/>
              </w:rPr>
              <w:t>今日新聞NOWNEWS(Yahoo轉載)</w:t>
            </w:r>
          </w:p>
        </w:tc>
        <w:tc>
          <w:tcPr>
            <w:tcW w:type="dxa" w:w="2160"/>
          </w:tcPr>
          <w:p>
            <w:r>
              <w:rPr>
                <w:sz w:val="16"/>
              </w:rPr>
              <w:t>一度回平盤！台股反攻無力　收跌至49301點</w:t>
            </w:r>
          </w:p>
        </w:tc>
        <w:tc>
          <w:tcPr>
            <w:tcW w:type="dxa" w:w="2160"/>
          </w:tcPr>
          <w:p>
            <w:r>
              <w:rPr>
                <w:sz w:val="16"/>
              </w:rPr>
              <w:t>2026-10-12</w:t>
            </w:r>
          </w:p>
        </w:tc>
        <w:tc>
          <w:tcPr>
            <w:tcW w:type="dxa" w:w="2160"/>
          </w:tcPr>
          <w:p>
            <w:r>
              <w:rPr>
                <w:sz w:val="16"/>
              </w:rPr>
              <w:t>https://tw.news.yahoo.com/%E5%BA%A6%E5%9B%9E%E5%B9%B3%E7%9B%A4-%E5%8F%B0%E8%82%A1%E5%8F%8D%E6%94%BB%E7%84%A1%E5%8A%9B-%E6%94%B6%E8%B7%8C%E8%87%B349301%E9%BB%9E-061856086.html</w:t>
            </w:r>
          </w:p>
        </w:tc>
      </w:tr>
      <w:tr>
        <w:tc>
          <w:tcPr>
            <w:tcW w:type="dxa" w:w="2160"/>
          </w:tcPr>
          <w:p>
            <w:r>
              <w:rPr>
                <w:sz w:val="16"/>
              </w:rPr>
              <w:t>今日新聞NOWNEWS(Yahoo轉載)</w:t>
            </w:r>
          </w:p>
        </w:tc>
        <w:tc>
          <w:tcPr>
            <w:tcW w:type="dxa" w:w="2160"/>
          </w:tcPr>
          <w:p>
            <w:r>
              <w:rPr>
                <w:sz w:val="16"/>
              </w:rPr>
              <w:t>中信辦涂阿玉特展　辜仲諒現身曝相識過往</w:t>
            </w:r>
          </w:p>
        </w:tc>
        <w:tc>
          <w:tcPr>
            <w:tcW w:type="dxa" w:w="2160"/>
          </w:tcPr>
          <w:p>
            <w:r>
              <w:rPr>
                <w:sz w:val="16"/>
              </w:rPr>
              <w:t>2026-10-12</w:t>
            </w:r>
          </w:p>
        </w:tc>
        <w:tc>
          <w:tcPr>
            <w:tcW w:type="dxa" w:w="2160"/>
          </w:tcPr>
          <w:p>
            <w:r>
              <w:rPr>
                <w:sz w:val="16"/>
              </w:rPr>
              <w:t>https://tw.news.yahoo.com/%E4%B8%AD%E4%BF%A1%E8%BE%A6%E6%B6%82%E9%98%BF%E7%8E%89%E7%89%B9%E5%B1%95-%E8%BE%9C%E4%BB%B2%E8%AB%92%E7%8F%BE%E8%BA%AB%E6%9B%9D%E7%9B%B8%E8%AD%98%E9%81%8E%E5%BE%80-141911457.html</w:t>
            </w:r>
          </w:p>
        </w:tc>
      </w:tr>
      <w:tr>
        <w:tc>
          <w:tcPr>
            <w:tcW w:type="dxa" w:w="2160"/>
          </w:tcPr>
          <w:p>
            <w:r>
              <w:rPr>
                <w:sz w:val="16"/>
              </w:rPr>
              <w:t>今日新聞NOWNEWS(Yahoo轉載)</w:t>
            </w:r>
          </w:p>
        </w:tc>
        <w:tc>
          <w:tcPr>
            <w:tcW w:type="dxa" w:w="2160"/>
          </w:tcPr>
          <w:p>
            <w:r>
              <w:rPr>
                <w:sz w:val="16"/>
              </w:rPr>
              <w:t>台中購物節預算高於建校舍　綠營提刪至1元</w:t>
            </w:r>
          </w:p>
        </w:tc>
        <w:tc>
          <w:tcPr>
            <w:tcW w:type="dxa" w:w="2160"/>
          </w:tcPr>
          <w:p>
            <w:r>
              <w:rPr>
                <w:sz w:val="16"/>
              </w:rPr>
              <w:t>2026-10-12</w:t>
            </w:r>
          </w:p>
        </w:tc>
        <w:tc>
          <w:tcPr>
            <w:tcW w:type="dxa" w:w="2160"/>
          </w:tcPr>
          <w:p>
            <w:r>
              <w:rPr>
                <w:sz w:val="16"/>
              </w:rPr>
              <w:t>https://tw.news.yahoo.com/%E5%8F%B0%E4%B8%AD%E8%B3%BC%E7%89%A9%E7%AF%80%E9%A0%90%E7%AE%97%E9%AB%98%E6%96%BC%E5%BB%BA%E6%A0%A1%E8%88%8D-%E7%B6%A0%E7%87%9F%E6%8F%90%E5%88%AA%E8%87%B31%E5%85%83-062256238.html</w:t>
            </w:r>
          </w:p>
        </w:tc>
      </w:tr>
      <w:tr>
        <w:tc>
          <w:tcPr>
            <w:tcW w:type="dxa" w:w="2160"/>
          </w:tcPr>
          <w:p>
            <w:r>
              <w:rPr>
                <w:sz w:val="16"/>
              </w:rPr>
              <w:t>今日新聞NOWNEWS(Yahoo轉載)</w:t>
            </w:r>
          </w:p>
        </w:tc>
        <w:tc>
          <w:tcPr>
            <w:tcW w:type="dxa" w:w="2160"/>
          </w:tcPr>
          <w:p>
            <w:r>
              <w:rPr>
                <w:sz w:val="16"/>
              </w:rPr>
              <w:t>飛官難留！國防部推阿湯哥條款：72員可延役</w:t>
            </w:r>
          </w:p>
        </w:tc>
        <w:tc>
          <w:tcPr>
            <w:tcW w:type="dxa" w:w="2160"/>
          </w:tcPr>
          <w:p>
            <w:r>
              <w:rPr>
                <w:sz w:val="16"/>
              </w:rPr>
              <w:t>2026-10-12</w:t>
            </w:r>
          </w:p>
        </w:tc>
        <w:tc>
          <w:tcPr>
            <w:tcW w:type="dxa" w:w="2160"/>
          </w:tcPr>
          <w:p>
            <w:r>
              <w:rPr>
                <w:sz w:val="16"/>
              </w:rPr>
              <w:t>https://tw.news.yahoo.com/%E9%A3%9B%E5%AE%98%E9%9B%A3%E7%95%99-%E5%9C%8B%E9%98%B2%E9%83%A8%E6%8E%A8%E9%98%BF%E6%B9%AF%E5%93%A5%E6%A2%9D%E6%AC%BE-72%E5%93%A1%E5%8F%AF%E5%BB%B6%E5%BD%B9-062501199.html</w:t>
            </w:r>
          </w:p>
        </w:tc>
      </w:tr>
      <w:tr>
        <w:tc>
          <w:tcPr>
            <w:tcW w:type="dxa" w:w="2160"/>
          </w:tcPr>
          <w:p>
            <w:r>
              <w:rPr>
                <w:sz w:val="16"/>
              </w:rPr>
              <w:t>今日新聞NOWNEWS(Yahoo轉載)</w:t>
            </w:r>
          </w:p>
        </w:tc>
        <w:tc>
          <w:tcPr>
            <w:tcW w:type="dxa" w:w="2160"/>
          </w:tcPr>
          <w:p>
            <w:r>
              <w:rPr>
                <w:sz w:val="16"/>
              </w:rPr>
              <w:t>這一握惹毛韓國瑜？沈富雄：他當院長最低點</w:t>
            </w:r>
          </w:p>
        </w:tc>
        <w:tc>
          <w:tcPr>
            <w:tcW w:type="dxa" w:w="2160"/>
          </w:tcPr>
          <w:p>
            <w:r>
              <w:rPr>
                <w:sz w:val="16"/>
              </w:rPr>
              <w:t>2026-10-12</w:t>
            </w:r>
          </w:p>
        </w:tc>
        <w:tc>
          <w:tcPr>
            <w:tcW w:type="dxa" w:w="2160"/>
          </w:tcPr>
          <w:p>
            <w:r>
              <w:rPr>
                <w:sz w:val="16"/>
              </w:rPr>
              <w:t>https://tw.news.yahoo.com/%E9%80%99-%E6%8F%A1%E6%83%B9%E6%AF%9B%E9%9F%93%E5%9C%8B%E7%91%9C-%E6%B2%88%E5%AF%8C%E9%9B%84-%E4%BB%96%E7%95%B6%E9%99%A2%E9%95%B7%E6%9C%80%E4%BD%8E%E9%BB%9E-050746233.html</w:t>
            </w:r>
          </w:p>
        </w:tc>
      </w:tr>
      <w:tr>
        <w:tc>
          <w:tcPr>
            <w:tcW w:type="dxa" w:w="2160"/>
          </w:tcPr>
          <w:p>
            <w:r>
              <w:rPr>
                <w:sz w:val="16"/>
              </w:rPr>
              <w:t>今日新聞NOWNEWS(Yahoo轉載)</w:t>
            </w:r>
          </w:p>
        </w:tc>
        <w:tc>
          <w:tcPr>
            <w:tcW w:type="dxa" w:w="2160"/>
          </w:tcPr>
          <w:p>
            <w:r>
              <w:rPr>
                <w:sz w:val="16"/>
              </w:rPr>
              <w:t>通報提升不等於兒虐增！陳其邁祭防範新措施</w:t>
            </w:r>
          </w:p>
        </w:tc>
        <w:tc>
          <w:tcPr>
            <w:tcW w:type="dxa" w:w="2160"/>
          </w:tcPr>
          <w:p>
            <w:r>
              <w:rPr>
                <w:sz w:val="16"/>
              </w:rPr>
              <w:t>2026-10-12</w:t>
            </w:r>
          </w:p>
        </w:tc>
        <w:tc>
          <w:tcPr>
            <w:tcW w:type="dxa" w:w="2160"/>
          </w:tcPr>
          <w:p>
            <w:r>
              <w:rPr>
                <w:sz w:val="16"/>
              </w:rPr>
              <w:t>https://tw.news.yahoo.com/%E9%80%9A%E5%A0%B1%E6%8F%90%E5%8D%87%E4%B8%8D%E7%AD%89%E6%96%BC%E5%85%92%E8%99%90%E5%A2%9E-%E9%99%B3%E5%85%B6%E9%82%81%E7%A5%AD%E9%98%B2%E7%AF%84%E6%96%B0%E6%8E%AA%E6%96%BD-055933787.html</w:t>
            </w:r>
          </w:p>
        </w:tc>
      </w:tr>
      <w:tr>
        <w:tc>
          <w:tcPr>
            <w:tcW w:type="dxa" w:w="2160"/>
          </w:tcPr>
          <w:p>
            <w:r>
              <w:rPr>
                <w:sz w:val="16"/>
              </w:rPr>
              <w:t>今日新聞NOWNEWS(Yahoo轉載)</w:t>
            </w:r>
          </w:p>
        </w:tc>
        <w:tc>
          <w:tcPr>
            <w:tcW w:type="dxa" w:w="2160"/>
          </w:tcPr>
          <w:p>
            <w:r>
              <w:rPr>
                <w:sz w:val="16"/>
              </w:rPr>
              <w:t>疑行動電源惹禍！印度班機行李架突然起火</w:t>
            </w:r>
          </w:p>
        </w:tc>
        <w:tc>
          <w:tcPr>
            <w:tcW w:type="dxa" w:w="2160"/>
          </w:tcPr>
          <w:p>
            <w:r>
              <w:rPr>
                <w:sz w:val="16"/>
              </w:rPr>
              <w:t>2026-10-12</w:t>
            </w:r>
          </w:p>
        </w:tc>
        <w:tc>
          <w:tcPr>
            <w:tcW w:type="dxa" w:w="2160"/>
          </w:tcPr>
          <w:p>
            <w:r>
              <w:rPr>
                <w:sz w:val="16"/>
              </w:rPr>
              <w:t>https://tw.news.yahoo.com/%E7%96%91%E8%A1%8C%E5%8B%95%E9%9B%BB%E6%BA%90%E6%83%B9%E7%A6%8D-%E5%8D%B0%E5%BA%A6%E7%8F%AD%E6%A9%9F%E8%A1%8C%E6%9D%8E%E6%9E%B6%E7%AA%81%E7%84%B6%E8%B5%B7%E7%81%AB-113741923.html</w:t>
            </w:r>
          </w:p>
        </w:tc>
      </w:tr>
      <w:tr>
        <w:tc>
          <w:tcPr>
            <w:tcW w:type="dxa" w:w="2160"/>
          </w:tcPr>
          <w:p>
            <w:r>
              <w:rPr>
                <w:sz w:val="16"/>
              </w:rPr>
              <w:t>今日新聞NOWNEWS(Yahoo轉載)</w:t>
            </w:r>
          </w:p>
        </w:tc>
        <w:tc>
          <w:tcPr>
            <w:tcW w:type="dxa" w:w="2160"/>
          </w:tcPr>
          <w:p>
            <w:r>
              <w:rPr>
                <w:sz w:val="16"/>
              </w:rPr>
              <w:t>華南金前3季已賺263億創新高　直逼去年全年</w:t>
            </w:r>
          </w:p>
        </w:tc>
        <w:tc>
          <w:tcPr>
            <w:tcW w:type="dxa" w:w="2160"/>
          </w:tcPr>
          <w:p>
            <w:r>
              <w:rPr>
                <w:sz w:val="16"/>
              </w:rPr>
              <w:t>2026-10-13</w:t>
            </w:r>
          </w:p>
        </w:tc>
        <w:tc>
          <w:tcPr>
            <w:tcW w:type="dxa" w:w="2160"/>
          </w:tcPr>
          <w:p>
            <w:r>
              <w:rPr>
                <w:sz w:val="16"/>
              </w:rPr>
              <w:t>https://tw.news.yahoo.com/%E8%8F%AF%E5%8D%97%E9%87%91%E5%89%8D3%E5%AD%A3%E5%B7%B2%E8%B3%BA263%E5%84%84%E5%89%B5%E6%96%B0%E9%AB%98-%E7%9B%B4%E9%80%BC%E5%8E%BB%E5%B9%B4%E5%85%A8%E5%B9%B4-103003310.html</w:t>
            </w:r>
          </w:p>
        </w:tc>
      </w:tr>
      <w:tr>
        <w:tc>
          <w:tcPr>
            <w:tcW w:type="dxa" w:w="2160"/>
          </w:tcPr>
          <w:p>
            <w:r>
              <w:rPr>
                <w:sz w:val="16"/>
              </w:rPr>
              <w:t>今日新聞NOWNEWS(Yahoo轉載)</w:t>
            </w:r>
          </w:p>
        </w:tc>
        <w:tc>
          <w:tcPr>
            <w:tcW w:type="dxa" w:w="2160"/>
          </w:tcPr>
          <w:p>
            <w:r>
              <w:rPr>
                <w:sz w:val="16"/>
              </w:rPr>
              <w:t>致茂違約交割　預收款券從嚴新制明年上路</w:t>
            </w:r>
          </w:p>
        </w:tc>
        <w:tc>
          <w:tcPr>
            <w:tcW w:type="dxa" w:w="2160"/>
          </w:tcPr>
          <w:p>
            <w:r>
              <w:rPr>
                <w:sz w:val="16"/>
              </w:rPr>
              <w:t>2026-10-13</w:t>
            </w:r>
          </w:p>
        </w:tc>
        <w:tc>
          <w:tcPr>
            <w:tcW w:type="dxa" w:w="2160"/>
          </w:tcPr>
          <w:p>
            <w:r>
              <w:rPr>
                <w:sz w:val="16"/>
              </w:rPr>
              <w:t>https://tw.news.yahoo.com/%E8%87%B4%E8%8C%82%E9%81%95%E7%B4%84%E4%BA%A4%E5%89%B2-%E9%A0%90%E6%94%B6%E6%AC%BE%E5%88%B8%E5%BE%9E%E5%9A%B4%E6%96%B0%E5%88%B6%E6%98%8E%E5%B9%B4%E4%B8%8A%E8%B7%AF-105817715.html</w:t>
            </w:r>
          </w:p>
        </w:tc>
      </w:tr>
      <w:tr>
        <w:tc>
          <w:tcPr>
            <w:tcW w:type="dxa" w:w="2160"/>
          </w:tcPr>
          <w:p>
            <w:r>
              <w:rPr>
                <w:sz w:val="16"/>
              </w:rPr>
              <w:t>今日新聞NOWNEWS(Yahoo轉載)</w:t>
            </w:r>
          </w:p>
        </w:tc>
        <w:tc>
          <w:tcPr>
            <w:tcW w:type="dxa" w:w="2160"/>
          </w:tcPr>
          <w:p>
            <w:r>
              <w:rPr>
                <w:sz w:val="16"/>
              </w:rPr>
              <w:t>韓國複合式商場驚傳持刀攻擊！8傷、1人命危</w:t>
            </w:r>
          </w:p>
        </w:tc>
        <w:tc>
          <w:tcPr>
            <w:tcW w:type="dxa" w:w="2160"/>
          </w:tcPr>
          <w:p>
            <w:r>
              <w:rPr>
                <w:sz w:val="16"/>
              </w:rPr>
              <w:t>2026-10-13</w:t>
            </w:r>
          </w:p>
        </w:tc>
        <w:tc>
          <w:tcPr>
            <w:tcW w:type="dxa" w:w="2160"/>
          </w:tcPr>
          <w:p>
            <w:r>
              <w:rPr>
                <w:sz w:val="16"/>
              </w:rPr>
              <w:t>https://tw.news.yahoo.com/%E9%9F%93%E5%9C%8B%E9%87%8F%E8%B2%A9%E5%BA%97%E9%A9%9A%E5%82%B3%E6%8C%81%E5%88%80%E6%94%BB%E6%93%8A-8%E5%82%B7-1%E4%BA%BA%E5%91%BD%E5%8D%B1-055814573.html</w:t>
            </w:r>
          </w:p>
        </w:tc>
      </w:tr>
      <w:tr>
        <w:tc>
          <w:tcPr>
            <w:tcW w:type="dxa" w:w="2160"/>
          </w:tcPr>
          <w:p>
            <w:r>
              <w:rPr>
                <w:sz w:val="16"/>
              </w:rPr>
              <w:t>今日新聞NOWNEWS(Yahoo轉載)</w:t>
            </w:r>
          </w:p>
        </w:tc>
        <w:tc>
          <w:tcPr>
            <w:tcW w:type="dxa" w:w="2160"/>
          </w:tcPr>
          <w:p>
            <w:r>
              <w:rPr>
                <w:sz w:val="16"/>
              </w:rPr>
              <w:t>黃世杰爆占用1655坪國有地！藍控：靠爸特權</w:t>
            </w:r>
          </w:p>
        </w:tc>
        <w:tc>
          <w:tcPr>
            <w:tcW w:type="dxa" w:w="2160"/>
          </w:tcPr>
          <w:p>
            <w:r>
              <w:rPr>
                <w:sz w:val="16"/>
              </w:rPr>
              <w:t>2026-10-13</w:t>
            </w:r>
          </w:p>
        </w:tc>
        <w:tc>
          <w:tcPr>
            <w:tcW w:type="dxa" w:w="2160"/>
          </w:tcPr>
          <w:p>
            <w:r>
              <w:rPr>
                <w:sz w:val="16"/>
              </w:rPr>
              <w:t>https://tw.news.yahoo.com/%E9%BB%83%E4%B8%96%E6%9D%B0%E7%88%86%E5%8D%A0%E7%94%A81655%E5%9D%AA%E5%9C%8B%E6%9C%89%E5%9C%B0-%E8%97%8D%E6%8E%A7-%E9%9D%A0%E7%88%B8%E7%89%B9%E6%AC%8A-055140722.html</w:t>
            </w:r>
          </w:p>
        </w:tc>
      </w:tr>
      <w:tr>
        <w:tc>
          <w:tcPr>
            <w:tcW w:type="dxa" w:w="2160"/>
          </w:tcPr>
          <w:p>
            <w:r>
              <w:rPr>
                <w:sz w:val="16"/>
              </w:rPr>
              <w:t>今日新聞NOWNEWS(Yahoo轉載)</w:t>
            </w:r>
          </w:p>
        </w:tc>
        <w:tc>
          <w:tcPr>
            <w:tcW w:type="dxa" w:w="2160"/>
          </w:tcPr>
          <w:p>
            <w:r>
              <w:rPr>
                <w:sz w:val="16"/>
              </w:rPr>
              <w:t>魏嘉賢拋12本未來存摺：從出生一路顧到退休</w:t>
            </w:r>
          </w:p>
        </w:tc>
        <w:tc>
          <w:tcPr>
            <w:tcW w:type="dxa" w:w="2160"/>
          </w:tcPr>
          <w:p>
            <w:r>
              <w:rPr>
                <w:sz w:val="16"/>
              </w:rPr>
              <w:t>2026-10-13</w:t>
            </w:r>
          </w:p>
        </w:tc>
        <w:tc>
          <w:tcPr>
            <w:tcW w:type="dxa" w:w="2160"/>
          </w:tcPr>
          <w:p>
            <w:r>
              <w:rPr>
                <w:sz w:val="16"/>
              </w:rPr>
              <w:t>https://tw.news.yahoo.com/%E9%AD%8F%E5%98%89%E8%B3%A2%E6%8B%8B12%E6%9C%AC%E6%9C%AA%E4%BE%86%E5%AD%98%E6%91%BA-%E5%BE%9E%E5%87%BA%E7%94%9F-%E8%B7%AF%E9%A1%A7%E5%88%B0%E9%80%80%E4%BC%91-064841170.html</w:t>
            </w:r>
          </w:p>
        </w:tc>
      </w:tr>
      <w:tr>
        <w:tc>
          <w:tcPr>
            <w:tcW w:type="dxa" w:w="2160"/>
          </w:tcPr>
          <w:p>
            <w:r>
              <w:rPr>
                <w:sz w:val="16"/>
              </w:rPr>
              <w:t>今日新聞NOWNEWS(Yahoo轉載)</w:t>
            </w:r>
          </w:p>
        </w:tc>
        <w:tc>
          <w:tcPr>
            <w:tcW w:type="dxa" w:w="2160"/>
          </w:tcPr>
          <w:p>
            <w:r>
              <w:rPr>
                <w:sz w:val="16"/>
              </w:rPr>
              <w:t>沈伯洋抗認知戰經驗輸日！神戶自民黨納政策</w:t>
            </w:r>
          </w:p>
        </w:tc>
        <w:tc>
          <w:tcPr>
            <w:tcW w:type="dxa" w:w="2160"/>
          </w:tcPr>
          <w:p>
            <w:r>
              <w:rPr>
                <w:sz w:val="16"/>
              </w:rPr>
              <w:t>2026-10-13</w:t>
            </w:r>
          </w:p>
        </w:tc>
        <w:tc>
          <w:tcPr>
            <w:tcW w:type="dxa" w:w="2160"/>
          </w:tcPr>
          <w:p>
            <w:r>
              <w:rPr>
                <w:sz w:val="16"/>
              </w:rPr>
              <w:t>https://tw.news.yahoo.com/%E6%B2%88%E4%BC%AF%E6%B4%8B%E6%8A%97%E8%AA%8D%E7%9F%A5%E6%88%B0%E7%B6%93%E9%A9%97%E8%BC%B8%E6%97%A5-%E7%A5%9E%E6%88%B6%E8%87%AA%E6%B0%91%E9%BB%A8%E7%B4%8D%E6%94%BF%E7%AD%96-065000148.html</w:t>
            </w:r>
          </w:p>
        </w:tc>
      </w:tr>
      <w:tr>
        <w:tc>
          <w:tcPr>
            <w:tcW w:type="dxa" w:w="2160"/>
          </w:tcPr>
          <w:p>
            <w:r>
              <w:rPr>
                <w:sz w:val="16"/>
              </w:rPr>
              <w:t>今日新聞NOWNEWS(Yahoo轉載)</w:t>
            </w:r>
          </w:p>
        </w:tc>
        <w:tc>
          <w:tcPr>
            <w:tcW w:type="dxa" w:w="2160"/>
          </w:tcPr>
          <w:p>
            <w:r>
              <w:rPr>
                <w:sz w:val="16"/>
              </w:rPr>
              <w:t>防兼職爭議再發生　投信10道監管措施</w:t>
            </w:r>
          </w:p>
        </w:tc>
        <w:tc>
          <w:tcPr>
            <w:tcW w:type="dxa" w:w="2160"/>
          </w:tcPr>
          <w:p>
            <w:r>
              <w:rPr>
                <w:sz w:val="16"/>
              </w:rPr>
              <w:t>2026-10-13</w:t>
            </w:r>
          </w:p>
        </w:tc>
        <w:tc>
          <w:tcPr>
            <w:tcW w:type="dxa" w:w="2160"/>
          </w:tcPr>
          <w:p>
            <w:r>
              <w:rPr>
                <w:sz w:val="16"/>
              </w:rPr>
              <w:t>https://tw.news.yahoo.com/%E9%98%B2%E9%83%AD%E6%98%8E%E9%91%91%E5%85%BC%E8%81%B7%E7%88%AD%E8%AD%B0%E5%86%8D%E7%99%BC%E7%94%9F-%E6%8A%95%E4%BF%A110%E9%81%93%E7%9B%A3%E7%AE%A1%E6%8E%AA%E6%96%BD-100103930.html</w:t>
            </w:r>
          </w:p>
        </w:tc>
      </w:tr>
      <w:tr>
        <w:tc>
          <w:tcPr>
            <w:tcW w:type="dxa" w:w="2160"/>
          </w:tcPr>
          <w:p>
            <w:r>
              <w:rPr>
                <w:sz w:val="16"/>
              </w:rPr>
              <w:t>今日新聞NOWNEWS(Yahoo轉載)</w:t>
            </w:r>
          </w:p>
        </w:tc>
        <w:tc>
          <w:tcPr>
            <w:tcW w:type="dxa" w:w="2160"/>
          </w:tcPr>
          <w:p>
            <w:r>
              <w:rPr>
                <w:sz w:val="16"/>
              </w:rPr>
              <w:t>藍稱國中打架　沈伯洋：再來挖嬰兒哭聲太吵</w:t>
            </w:r>
          </w:p>
        </w:tc>
        <w:tc>
          <w:tcPr>
            <w:tcW w:type="dxa" w:w="2160"/>
          </w:tcPr>
          <w:p>
            <w:r>
              <w:rPr>
                <w:sz w:val="16"/>
              </w:rPr>
              <w:t>2026-10-13</w:t>
            </w:r>
          </w:p>
        </w:tc>
        <w:tc>
          <w:tcPr>
            <w:tcW w:type="dxa" w:w="2160"/>
          </w:tcPr>
          <w:p>
            <w:r>
              <w:rPr>
                <w:sz w:val="16"/>
              </w:rPr>
              <w:t>https://tw.news.yahoo.com/%E8%97%8D%E7%A8%B1%E5%9C%8B%E4%B8%AD%E6%89%93%E6%9E%B6-%E6%B2%88%E4%BC%AF%E6%B4%8B-%E5%86%8D%E4%BE%86%E6%8C%96%E5%AC%B0%E5%85%92%E5%93%AD%E8%81%B2%E5%A4%AA%E5%90%B5-110654505.html</w:t>
            </w:r>
          </w:p>
        </w:tc>
      </w:tr>
      <w:tr>
        <w:tc>
          <w:tcPr>
            <w:tcW w:type="dxa" w:w="2160"/>
          </w:tcPr>
          <w:p>
            <w:r>
              <w:rPr>
                <w:sz w:val="16"/>
              </w:rPr>
              <w:t>今日新聞NOWNEWS(Yahoo轉載)</w:t>
            </w:r>
          </w:p>
        </w:tc>
        <w:tc>
          <w:tcPr>
            <w:tcW w:type="dxa" w:w="2160"/>
          </w:tcPr>
          <w:p>
            <w:r>
              <w:rPr>
                <w:sz w:val="16"/>
              </w:rPr>
              <w:t>金融業「養龍蝦」　金管會發布AI代理人指引</w:t>
            </w:r>
          </w:p>
        </w:tc>
        <w:tc>
          <w:tcPr>
            <w:tcW w:type="dxa" w:w="2160"/>
          </w:tcPr>
          <w:p>
            <w:r>
              <w:rPr>
                <w:sz w:val="16"/>
              </w:rPr>
              <w:t>2026-10-13</w:t>
            </w:r>
          </w:p>
        </w:tc>
        <w:tc>
          <w:tcPr>
            <w:tcW w:type="dxa" w:w="2160"/>
          </w:tcPr>
          <w:p>
            <w:r>
              <w:rPr>
                <w:sz w:val="16"/>
              </w:rPr>
              <w:t>https://tw.news.yahoo.com/%E9%87%91%E8%9E%8D%E6%A5%AD-%E9%A4%8A%E9%BE%8D%E8%9D%A6-%E9%87%91%E7%AE%A1%E6%9C%83%E7%99%BC%E5%B8%83ai%E4%BB%A3%E7%90%86%E4%BA%BA%E6%8C%87%E5%BC%95-111827788.html</w:t>
            </w:r>
          </w:p>
        </w:tc>
      </w:tr>
      <w:tr>
        <w:tc>
          <w:tcPr>
            <w:tcW w:type="dxa" w:w="2160"/>
          </w:tcPr>
          <w:p>
            <w:r>
              <w:rPr>
                <w:sz w:val="16"/>
              </w:rPr>
              <w:t>今日新聞NOWNEWS(Yahoo轉載)</w:t>
            </w:r>
          </w:p>
        </w:tc>
        <w:tc>
          <w:tcPr>
            <w:tcW w:type="dxa" w:w="2160"/>
          </w:tcPr>
          <w:p>
            <w:r>
              <w:rPr>
                <w:sz w:val="16"/>
              </w:rPr>
              <w:t>外交部遭滲透！中國資安軟體「貼牌」撈千萬</w:t>
            </w:r>
          </w:p>
        </w:tc>
        <w:tc>
          <w:tcPr>
            <w:tcW w:type="dxa" w:w="2160"/>
          </w:tcPr>
          <w:p>
            <w:r>
              <w:rPr>
                <w:sz w:val="16"/>
              </w:rPr>
              <w:t>2026-10-13</w:t>
            </w:r>
          </w:p>
        </w:tc>
        <w:tc>
          <w:tcPr>
            <w:tcW w:type="dxa" w:w="2160"/>
          </w:tcPr>
          <w:p>
            <w:r>
              <w:rPr>
                <w:sz w:val="16"/>
              </w:rPr>
              <w:t>https://tw.news.yahoo.com/%E5%A4%96%E4%BA%A4%E9%83%A8%E9%81%AD%E6%BB%B2%E9%80%8F-%E4%B8%AD%E5%9C%8B%E8%B3%87%E5%AE%89%E8%BB%9F%E9%AB%94-%E8%B2%BC%E7%89%8C-%E6%92%88%E5%8D%83%E8%90%AC-121646208.html</w:t>
            </w:r>
          </w:p>
        </w:tc>
      </w:tr>
      <w:tr>
        <w:tc>
          <w:tcPr>
            <w:tcW w:type="dxa" w:w="2160"/>
          </w:tcPr>
          <w:p>
            <w:r>
              <w:rPr>
                <w:sz w:val="16"/>
              </w:rPr>
              <w:t>今日新聞NOWNEWS(Yahoo轉載)</w:t>
            </w:r>
          </w:p>
        </w:tc>
        <w:tc>
          <w:tcPr>
            <w:tcW w:type="dxa" w:w="2160"/>
          </w:tcPr>
          <w:p>
            <w:r>
              <w:rPr>
                <w:sz w:val="16"/>
              </w:rPr>
              <w:t>楊光磊揭「矽盾」兩面刃：台積電不想當盾牌</w:t>
            </w:r>
          </w:p>
        </w:tc>
        <w:tc>
          <w:tcPr>
            <w:tcW w:type="dxa" w:w="2160"/>
          </w:tcPr>
          <w:p>
            <w:r>
              <w:rPr>
                <w:sz w:val="16"/>
              </w:rPr>
              <w:t>2026-10-13</w:t>
            </w:r>
          </w:p>
        </w:tc>
        <w:tc>
          <w:tcPr>
            <w:tcW w:type="dxa" w:w="2160"/>
          </w:tcPr>
          <w:p>
            <w:r>
              <w:rPr>
                <w:sz w:val="16"/>
              </w:rPr>
              <w:t>https://tw.news.yahoo.com/%E6%A5%8A%E5%85%89%E7%A3%8A%E6%8F%AD-%E7%9F%BD%E7%9B%BE-%E5%85%A9%E9%9D%A2%E5%88%83-%E5%8F%B0%E7%A9%8D%E9%9B%BB%E4%B8%8D%E6%83%B3%E7%95%B6%E7%9B%BE%E7%89%8C-024741387.html</w:t>
            </w:r>
          </w:p>
        </w:tc>
      </w:tr>
      <w:tr>
        <w:tc>
          <w:tcPr>
            <w:tcW w:type="dxa" w:w="2160"/>
          </w:tcPr>
          <w:p>
            <w:r>
              <w:rPr>
                <w:sz w:val="16"/>
              </w:rPr>
              <w:t>今日新聞NOWNEWS(Yahoo轉載)</w:t>
            </w:r>
          </w:p>
        </w:tc>
        <w:tc>
          <w:tcPr>
            <w:tcW w:type="dxa" w:w="2160"/>
          </w:tcPr>
          <w:p>
            <w:r>
              <w:rPr>
                <w:sz w:val="16"/>
              </w:rPr>
              <w:t>台北選戰像買包？律師酸蔣萬安：塑膠袋等級</w:t>
            </w:r>
          </w:p>
        </w:tc>
        <w:tc>
          <w:tcPr>
            <w:tcW w:type="dxa" w:w="2160"/>
          </w:tcPr>
          <w:p>
            <w:r>
              <w:rPr>
                <w:sz w:val="16"/>
              </w:rPr>
              <w:t>2026-10-13</w:t>
            </w:r>
          </w:p>
        </w:tc>
        <w:tc>
          <w:tcPr>
            <w:tcW w:type="dxa" w:w="2160"/>
          </w:tcPr>
          <w:p>
            <w:r>
              <w:rPr>
                <w:sz w:val="16"/>
              </w:rPr>
              <w:t>https://tw.news.yahoo.com/%E5%8F%B0%E5%8C%97%E9%81%B8%E6%88%B0%E5%83%8F%E8%B2%B7%E5%8C%85-%E5%BE%8B%E5%B8%AB%E9%85%B8%E8%94%A3%E8%90%AC%E5%AE%89-%E5%A1%91%E8%86%A0%E8%A2%8B%E7%AD%89%E7%B4%9A-050549099.html</w:t>
            </w:r>
          </w:p>
        </w:tc>
      </w:tr>
      <w:tr>
        <w:tc>
          <w:tcPr>
            <w:tcW w:type="dxa" w:w="2160"/>
          </w:tcPr>
          <w:p>
            <w:r>
              <w:rPr>
                <w:sz w:val="16"/>
              </w:rPr>
              <w:t>今日新聞NOWNEWS(Yahoo轉載)</w:t>
            </w:r>
          </w:p>
        </w:tc>
        <w:tc>
          <w:tcPr>
            <w:tcW w:type="dxa" w:w="2160"/>
          </w:tcPr>
          <w:p>
            <w:r>
              <w:rPr>
                <w:sz w:val="16"/>
              </w:rPr>
              <w:t>韓國瑜雲林揭匾！點名張嘉郡：引進更多愛心</w:t>
            </w:r>
          </w:p>
        </w:tc>
        <w:tc>
          <w:tcPr>
            <w:tcW w:type="dxa" w:w="2160"/>
          </w:tcPr>
          <w:p>
            <w:r>
              <w:rPr>
                <w:sz w:val="16"/>
              </w:rPr>
              <w:t>2026-10-13</w:t>
            </w:r>
          </w:p>
        </w:tc>
        <w:tc>
          <w:tcPr>
            <w:tcW w:type="dxa" w:w="2160"/>
          </w:tcPr>
          <w:p>
            <w:r>
              <w:rPr>
                <w:sz w:val="16"/>
              </w:rPr>
              <w:t>https://tw.news.yahoo.com/%E9%9F%93%E5%9C%8B%E7%91%9C%E9%9B%B2%E6%9E%97%E6%8F%AD%E5%8C%BE-%E9%BB%9E%E5%90%8D%E5%BC%B5%E5%98%89%E9%83%A1-%E5%BC%95%E9%80%B2%E6%9B%B4%E5%A4%9A%E6%84%9B%E5%BF%83-082341571.html</w:t>
            </w:r>
          </w:p>
        </w:tc>
      </w:tr>
      <w:tr>
        <w:tc>
          <w:tcPr>
            <w:tcW w:type="dxa" w:w="2160"/>
          </w:tcPr>
          <w:p>
            <w:r>
              <w:rPr>
                <w:sz w:val="16"/>
              </w:rPr>
              <w:t>今日新聞NOWNEWS(Yahoo轉載)</w:t>
            </w:r>
          </w:p>
        </w:tc>
        <w:tc>
          <w:tcPr>
            <w:tcW w:type="dxa" w:w="2160"/>
          </w:tcPr>
          <w:p>
            <w:r>
              <w:rPr>
                <w:sz w:val="16"/>
              </w:rPr>
              <w:t>蔣萬安英文又鬧笑話？脫口「這句」外賓傻眼</w:t>
            </w:r>
          </w:p>
        </w:tc>
        <w:tc>
          <w:tcPr>
            <w:tcW w:type="dxa" w:w="2160"/>
          </w:tcPr>
          <w:p>
            <w:r>
              <w:rPr>
                <w:sz w:val="16"/>
              </w:rPr>
              <w:t>2026-10-13</w:t>
            </w:r>
          </w:p>
        </w:tc>
        <w:tc>
          <w:tcPr>
            <w:tcW w:type="dxa" w:w="2160"/>
          </w:tcPr>
          <w:p>
            <w:r>
              <w:rPr>
                <w:sz w:val="16"/>
              </w:rPr>
              <w:t>https://tw.news.yahoo.com/%E8%94%A3%E8%90%AC%E5%AE%89%E8%8B%B1%E6%96%87%E5%8F%88%E9%AC%A7%E7%AC%91%E8%A9%B1-%E8%84%AB%E5%8F%A3-%E9%80%99%E5%8F%A5-%E5%A4%96%E8%B3%93%E5%82%BB%E7%9C%BC-101159875.html</w:t>
            </w:r>
          </w:p>
        </w:tc>
      </w:tr>
      <w:tr>
        <w:tc>
          <w:tcPr>
            <w:tcW w:type="dxa" w:w="2160"/>
          </w:tcPr>
          <w:p>
            <w:r>
              <w:rPr>
                <w:sz w:val="16"/>
              </w:rPr>
              <w:t>今日新聞NOWNEWS(Yahoo轉載)</w:t>
            </w:r>
          </w:p>
        </w:tc>
        <w:tc>
          <w:tcPr>
            <w:tcW w:type="dxa" w:w="2160"/>
          </w:tcPr>
          <w:p>
            <w:r>
              <w:rPr>
                <w:sz w:val="16"/>
              </w:rPr>
              <w:t>晶圓2030年電力須1070萬瓩　台電提十年布局</w:t>
            </w:r>
          </w:p>
        </w:tc>
        <w:tc>
          <w:tcPr>
            <w:tcW w:type="dxa" w:w="2160"/>
          </w:tcPr>
          <w:p>
            <w:r>
              <w:rPr>
                <w:sz w:val="16"/>
              </w:rPr>
              <w:t>2026-10-14</w:t>
            </w:r>
          </w:p>
        </w:tc>
        <w:tc>
          <w:tcPr>
            <w:tcW w:type="dxa" w:w="2160"/>
          </w:tcPr>
          <w:p>
            <w:r>
              <w:rPr>
                <w:sz w:val="16"/>
              </w:rPr>
              <w:t>https://tw.news.yahoo.com/%E6%99%B6%E5%9C%932030%E5%B9%B4%E9%9B%BB%E5%8A%9B%E9%A0%881070%E8%90%AC%E7%93%A9-%E5%8F%B0%E9%9B%BB%E6%8F%90%E5%8D%81%E5%B9%B4%E5%B8%83%E5%B1%80-094801420.html</w:t>
            </w:r>
          </w:p>
        </w:tc>
      </w:tr>
      <w:tr>
        <w:tc>
          <w:tcPr>
            <w:tcW w:type="dxa" w:w="2160"/>
          </w:tcPr>
          <w:p>
            <w:r>
              <w:rPr>
                <w:sz w:val="16"/>
              </w:rPr>
              <w:t>今日新聞NOWNEWS(Yahoo轉載)</w:t>
            </w:r>
          </w:p>
        </w:tc>
        <w:tc>
          <w:tcPr>
            <w:tcW w:type="dxa" w:w="2160"/>
          </w:tcPr>
          <w:p>
            <w:r>
              <w:rPr>
                <w:sz w:val="16"/>
              </w:rPr>
              <w:t>蘇巧純公司獲公股4500萬投資！藍：錢去哪</w:t>
            </w:r>
          </w:p>
        </w:tc>
        <w:tc>
          <w:tcPr>
            <w:tcW w:type="dxa" w:w="2160"/>
          </w:tcPr>
          <w:p>
            <w:r>
              <w:rPr>
                <w:sz w:val="16"/>
              </w:rPr>
              <w:t>2026-10-14</w:t>
            </w:r>
          </w:p>
        </w:tc>
        <w:tc>
          <w:tcPr>
            <w:tcW w:type="dxa" w:w="2160"/>
          </w:tcPr>
          <w:p>
            <w:r>
              <w:rPr>
                <w:sz w:val="16"/>
              </w:rPr>
              <w:t>https://tw.news.yahoo.com/%E8%98%87%E5%B7%A7%E7%B4%94%E5%85%AC%E5%8F%B8%E7%8D%B2%E5%85%AC%E8%82%A14500%E8%90%AC%E6%8A%95%E8%B3%87-%E8%97%8D-%E9%8C%A2%E5%8E%BB%E5%93%AA-045529618.html</w:t>
            </w:r>
          </w:p>
        </w:tc>
      </w:tr>
      <w:tr>
        <w:tc>
          <w:tcPr>
            <w:tcW w:type="dxa" w:w="2160"/>
          </w:tcPr>
          <w:p>
            <w:r>
              <w:rPr>
                <w:sz w:val="16"/>
              </w:rPr>
              <w:t>今日新聞NOWNEWS(Yahoo轉載)</w:t>
            </w:r>
          </w:p>
        </w:tc>
        <w:tc>
          <w:tcPr>
            <w:tcW w:type="dxa" w:w="2160"/>
          </w:tcPr>
          <w:p>
            <w:r>
              <w:rPr>
                <w:sz w:val="16"/>
              </w:rPr>
              <w:t>蔣萬安爆破：顧立雄選台北市長也拋松機存廢</w:t>
            </w:r>
          </w:p>
        </w:tc>
        <w:tc>
          <w:tcPr>
            <w:tcW w:type="dxa" w:w="2160"/>
          </w:tcPr>
          <w:p>
            <w:r>
              <w:rPr>
                <w:sz w:val="16"/>
              </w:rPr>
              <w:t>2026-10-14</w:t>
            </w:r>
          </w:p>
        </w:tc>
        <w:tc>
          <w:tcPr>
            <w:tcW w:type="dxa" w:w="2160"/>
          </w:tcPr>
          <w:p>
            <w:r>
              <w:rPr>
                <w:sz w:val="16"/>
              </w:rPr>
              <w:t>https://tw.news.yahoo.com/%E8%94%A3%E8%90%AC%E5%AE%89%E7%88%86%E7%A0%B4-%E9%A1%A7%E7%AB%8B%E9%9B%84%E9%81%B8%E5%8F%B0%E5%8C%97%E5%B8%82%E9%95%B7%E4%B9%9F%E6%8B%8B%E6%9D%BE%E6%A9%9F%E5%AD%98%E5%BB%A2-040738379.html</w:t>
            </w:r>
          </w:p>
        </w:tc>
      </w:tr>
      <w:tr>
        <w:tc>
          <w:tcPr>
            <w:tcW w:type="dxa" w:w="2160"/>
          </w:tcPr>
          <w:p>
            <w:r>
              <w:rPr>
                <w:sz w:val="16"/>
              </w:rPr>
              <w:t>今日新聞NOWNEWS(Yahoo轉載)</w:t>
            </w:r>
          </w:p>
        </w:tc>
        <w:tc>
          <w:tcPr>
            <w:tcW w:type="dxa" w:w="2160"/>
          </w:tcPr>
          <w:p>
            <w:r>
              <w:rPr>
                <w:sz w:val="16"/>
              </w:rPr>
              <w:t>「辣個男人」來了！韓國瑜17日將同場柯志恩</w:t>
            </w:r>
          </w:p>
        </w:tc>
        <w:tc>
          <w:tcPr>
            <w:tcW w:type="dxa" w:w="2160"/>
          </w:tcPr>
          <w:p>
            <w:r>
              <w:rPr>
                <w:sz w:val="16"/>
              </w:rPr>
              <w:t>2026-10-14</w:t>
            </w:r>
          </w:p>
        </w:tc>
        <w:tc>
          <w:tcPr>
            <w:tcW w:type="dxa" w:w="2160"/>
          </w:tcPr>
          <w:p>
            <w:r>
              <w:rPr>
                <w:sz w:val="16"/>
              </w:rPr>
              <w:t>https://tw.news.yahoo.com/%E8%BE%A3%E5%80%8B%E7%94%B7%E4%BA%BA-%E4%BE%86%E4%BA%86-%E9%9F%93%E5%9C%8B%E7%91%9C17%E6%97%A5%E5%B0%87%E5%90%8C%E5%A0%B4%E6%9F%AF%E5%BF%97%E6%81%A9-051431463.html</w:t>
            </w:r>
          </w:p>
        </w:tc>
      </w:tr>
      <w:tr>
        <w:tc>
          <w:tcPr>
            <w:tcW w:type="dxa" w:w="2160"/>
          </w:tcPr>
          <w:p>
            <w:r>
              <w:rPr>
                <w:sz w:val="16"/>
              </w:rPr>
              <w:t>今日新聞NOWNEWS(Yahoo轉載)</w:t>
            </w:r>
          </w:p>
        </w:tc>
        <w:tc>
          <w:tcPr>
            <w:tcW w:type="dxa" w:w="2160"/>
          </w:tcPr>
          <w:p>
            <w:r>
              <w:rPr>
                <w:sz w:val="16"/>
              </w:rPr>
              <w:t>昔日也喊廢松機！顧立雄回應了</w:t>
            </w:r>
          </w:p>
        </w:tc>
        <w:tc>
          <w:tcPr>
            <w:tcW w:type="dxa" w:w="2160"/>
          </w:tcPr>
          <w:p>
            <w:r>
              <w:rPr>
                <w:sz w:val="16"/>
              </w:rPr>
              <w:t>2026-10-14</w:t>
            </w:r>
          </w:p>
        </w:tc>
        <w:tc>
          <w:tcPr>
            <w:tcW w:type="dxa" w:w="2160"/>
          </w:tcPr>
          <w:p>
            <w:r>
              <w:rPr>
                <w:sz w:val="16"/>
              </w:rPr>
              <w:t>https://tw.news.yahoo.com/%E6%98%94%E6%97%A5%E4%B9%9F%E5%96%8A%E5%BB%A2%E6%9D%BE%E6%A9%9F-%E9%A1%A7%E7%AB%8B%E9%9B%84%E5%9B%9E%E6%87%89%E4%BA%86-051654540.html</w:t>
            </w:r>
          </w:p>
        </w:tc>
      </w:tr>
      <w:tr>
        <w:tc>
          <w:tcPr>
            <w:tcW w:type="dxa" w:w="2160"/>
          </w:tcPr>
          <w:p>
            <w:r>
              <w:rPr>
                <w:sz w:val="16"/>
              </w:rPr>
              <w:t>今日新聞NOWNEWS(Yahoo轉載)</w:t>
            </w:r>
          </w:p>
        </w:tc>
        <w:tc>
          <w:tcPr>
            <w:tcW w:type="dxa" w:w="2160"/>
          </w:tcPr>
          <w:p>
            <w:r>
              <w:rPr>
                <w:sz w:val="16"/>
              </w:rPr>
              <w:t>大蔥也能做冰淇淋　豐原農會推創新驚喜美味</w:t>
            </w:r>
          </w:p>
        </w:tc>
        <w:tc>
          <w:tcPr>
            <w:tcW w:type="dxa" w:w="2160"/>
          </w:tcPr>
          <w:p>
            <w:r>
              <w:rPr>
                <w:sz w:val="16"/>
              </w:rPr>
              <w:t>2026-10-14</w:t>
            </w:r>
          </w:p>
        </w:tc>
        <w:tc>
          <w:tcPr>
            <w:tcW w:type="dxa" w:w="2160"/>
          </w:tcPr>
          <w:p>
            <w:r>
              <w:rPr>
                <w:sz w:val="16"/>
              </w:rPr>
              <w:t>https://tw.news.yahoo.com/%E5%A4%A7%E8%94%A5%E4%B9%9F%E8%83%BD%E5%81%9A%E5%86%B0%E6%B7%87%E6%B7%8B-%E8%B1%90%E5%8E%9F%E8%BE%B2%E6%9C%83%E6%8E%A8%E5%89%B5%E6%96%B0%E9%A9%9A%E5%96%9C%E7%BE%8E%E5%91%B3-090043229.html</w:t>
            </w:r>
          </w:p>
        </w:tc>
      </w:tr>
      <w:tr>
        <w:tc>
          <w:tcPr>
            <w:tcW w:type="dxa" w:w="2160"/>
          </w:tcPr>
          <w:p>
            <w:r>
              <w:rPr>
                <w:sz w:val="16"/>
              </w:rPr>
              <w:t>今日新聞NOWNEWS(Yahoo轉載)</w:t>
            </w:r>
          </w:p>
        </w:tc>
        <w:tc>
          <w:tcPr>
            <w:tcW w:type="dxa" w:w="2160"/>
          </w:tcPr>
          <w:p>
            <w:r>
              <w:rPr>
                <w:sz w:val="16"/>
              </w:rPr>
              <w:t>開心成最痛手術！長庚導入新技術改善</w:t>
            </w:r>
          </w:p>
        </w:tc>
        <w:tc>
          <w:tcPr>
            <w:tcW w:type="dxa" w:w="2160"/>
          </w:tcPr>
          <w:p>
            <w:r>
              <w:rPr>
                <w:sz w:val="16"/>
              </w:rPr>
              <w:t>2026-10-14</w:t>
            </w:r>
          </w:p>
        </w:tc>
        <w:tc>
          <w:tcPr>
            <w:tcW w:type="dxa" w:w="2160"/>
          </w:tcPr>
          <w:p>
            <w:r>
              <w:rPr>
                <w:sz w:val="16"/>
              </w:rPr>
              <w:t>https://tw.news.yahoo.com/%E9%96%8B%E5%BF%83%E6%88%90%E6%9C%80%E7%97%9B%E6%89%8B%E8%A1%93-%E9%95%B7%E5%BA%9A%E5%B0%8E%E5%85%A5%E6%96%B0%E6%8A%80%E8%A1%93%E6%94%B9%E5%96%84-090112711.html</w:t>
            </w:r>
          </w:p>
        </w:tc>
      </w:tr>
      <w:tr>
        <w:tc>
          <w:tcPr>
            <w:tcW w:type="dxa" w:w="2160"/>
          </w:tcPr>
          <w:p>
            <w:r>
              <w:rPr>
                <w:sz w:val="16"/>
              </w:rPr>
              <w:t>今日新聞NOWNEWS(Yahoo轉載)</w:t>
            </w:r>
          </w:p>
        </w:tc>
        <w:tc>
          <w:tcPr>
            <w:tcW w:type="dxa" w:w="2160"/>
          </w:tcPr>
          <w:p>
            <w:r>
              <w:rPr>
                <w:sz w:val="16"/>
              </w:rPr>
              <w:t>蔣萬安拋松機改AI園區　數發部回應</w:t>
            </w:r>
          </w:p>
        </w:tc>
        <w:tc>
          <w:tcPr>
            <w:tcW w:type="dxa" w:w="2160"/>
          </w:tcPr>
          <w:p>
            <w:r>
              <w:rPr>
                <w:sz w:val="16"/>
              </w:rPr>
              <w:t>2026-10-14</w:t>
            </w:r>
          </w:p>
        </w:tc>
        <w:tc>
          <w:tcPr>
            <w:tcW w:type="dxa" w:w="2160"/>
          </w:tcPr>
          <w:p>
            <w:r>
              <w:rPr>
                <w:sz w:val="16"/>
              </w:rPr>
              <w:t>https://tw.news.yahoo.com/%E8%94%A3%E8%90%AC%E5%AE%89%E6%8B%8B%E6%9D%BE%E6%A9%9F%E6%94%B9ai%E5%9C%92%E5%8D%80-%E6%95%B8%E7%99%BC%E9%83%A8%E5%9B%9E%E6%87%89-064209611.html</w:t>
            </w:r>
          </w:p>
        </w:tc>
      </w:tr>
      <w:tr>
        <w:tc>
          <w:tcPr>
            <w:tcW w:type="dxa" w:w="2160"/>
          </w:tcPr>
          <w:p>
            <w:r>
              <w:rPr>
                <w:sz w:val="16"/>
              </w:rPr>
              <w:t>今日新聞NOWNEWS(Yahoo轉載)</w:t>
            </w:r>
          </w:p>
        </w:tc>
        <w:tc>
          <w:tcPr>
            <w:tcW w:type="dxa" w:w="2160"/>
          </w:tcPr>
          <w:p>
            <w:r>
              <w:rPr>
                <w:sz w:val="16"/>
              </w:rPr>
              <w:t>綠委要賈永婕「穿純樸」惹議　賴清德發聲了</w:t>
            </w:r>
          </w:p>
        </w:tc>
        <w:tc>
          <w:tcPr>
            <w:tcW w:type="dxa" w:w="2160"/>
          </w:tcPr>
          <w:p>
            <w:r>
              <w:rPr>
                <w:sz w:val="16"/>
              </w:rPr>
              <w:t>2026-10-14</w:t>
            </w:r>
          </w:p>
        </w:tc>
        <w:tc>
          <w:tcPr>
            <w:tcW w:type="dxa" w:w="2160"/>
          </w:tcPr>
          <w:p>
            <w:r>
              <w:rPr>
                <w:sz w:val="16"/>
              </w:rPr>
              <w:t>https://tw.news.yahoo.com/%E7%B6%A0%E5%A7%94%E8%A6%81%E8%B3%88%E6%B0%B8%E5%A9%95-%E7%A9%BF%E7%B4%94%E6%A8%B8-%E6%83%B9%E8%AD%B0-%E8%B3%B4%E6%B8%85%E5%BE%B7%E7%99%BC%E8%81%B2%E4%BA%86-083217691.html</w:t>
            </w:r>
          </w:p>
        </w:tc>
      </w:tr>
      <w:tr>
        <w:tc>
          <w:tcPr>
            <w:tcW w:type="dxa" w:w="2160"/>
          </w:tcPr>
          <w:p>
            <w:r>
              <w:rPr>
                <w:sz w:val="16"/>
              </w:rPr>
              <w:t>今日新聞NOWNEWS(Yahoo轉載)</w:t>
            </w:r>
          </w:p>
        </w:tc>
        <w:tc>
          <w:tcPr>
            <w:tcW w:type="dxa" w:w="2160"/>
          </w:tcPr>
          <w:p>
            <w:r>
              <w:rPr>
                <w:sz w:val="16"/>
              </w:rPr>
              <w:t>黃珊珊批藍綠催票套路！黃國昌：她講得很對</w:t>
            </w:r>
          </w:p>
        </w:tc>
        <w:tc>
          <w:tcPr>
            <w:tcW w:type="dxa" w:w="2160"/>
          </w:tcPr>
          <w:p>
            <w:r>
              <w:rPr>
                <w:sz w:val="16"/>
              </w:rPr>
              <w:t>2026-10-14</w:t>
            </w:r>
          </w:p>
        </w:tc>
        <w:tc>
          <w:tcPr>
            <w:tcW w:type="dxa" w:w="2160"/>
          </w:tcPr>
          <w:p>
            <w:r>
              <w:rPr>
                <w:sz w:val="16"/>
              </w:rPr>
              <w:t>https://tw.news.yahoo.com/%E9%BB%83%E7%8F%8A%E7%8F%8A%E6%89%B9%E8%97%8D%E7%B6%A0%E5%82%AC%E7%A5%A8%E5%A5%97%E8%B7%AF-%E9%BB%83%E5%9C%8B%E6%98%8C-%E5%A5%B9%E8%AC%9B%E5%BE%97%E5%BE%88%E5%B0%8D-100104523.html</w:t>
            </w:r>
          </w:p>
        </w:tc>
      </w:tr>
      <w:tr>
        <w:tc>
          <w:tcPr>
            <w:tcW w:type="dxa" w:w="2160"/>
          </w:tcPr>
          <w:p>
            <w:r>
              <w:rPr>
                <w:sz w:val="16"/>
              </w:rPr>
              <w:t>今日新聞NOWNEWS(Yahoo轉載)</w:t>
            </w:r>
          </w:p>
        </w:tc>
        <w:tc>
          <w:tcPr>
            <w:tcW w:type="dxa" w:w="2160"/>
          </w:tcPr>
          <w:p>
            <w:r>
              <w:rPr>
                <w:sz w:val="16"/>
              </w:rPr>
              <w:t>賴清德發文力挺　賈永婕相約台北101逛街</w:t>
            </w:r>
          </w:p>
        </w:tc>
        <w:tc>
          <w:tcPr>
            <w:tcW w:type="dxa" w:w="2160"/>
          </w:tcPr>
          <w:p>
            <w:r>
              <w:rPr>
                <w:sz w:val="16"/>
              </w:rPr>
              <w:t>2026-10-14</w:t>
            </w:r>
          </w:p>
        </w:tc>
        <w:tc>
          <w:tcPr>
            <w:tcW w:type="dxa" w:w="2160"/>
          </w:tcPr>
          <w:p>
            <w:r>
              <w:rPr>
                <w:sz w:val="16"/>
              </w:rPr>
              <w:t>https://tw.news.yahoo.com/%E8%B3%B4%E6%B8%85%E5%BE%B7%E7%99%BC%E6%96%87%E5%8A%9B%E6%8C%BA-%E8%B3%88%E6%B0%B8%E5%A9%95%E7%9B%B8%E7%B4%84%E5%8F%B0%E5%8C%97101%E9%80%9B%E8%A1%97-100223206.html</w:t>
            </w:r>
          </w:p>
        </w:tc>
      </w:tr>
      <w:tr>
        <w:tc>
          <w:tcPr>
            <w:tcW w:type="dxa" w:w="2160"/>
          </w:tcPr>
          <w:p>
            <w:r>
              <w:rPr>
                <w:sz w:val="16"/>
              </w:rPr>
              <w:t>今日新聞NOWNEWS(Yahoo轉載)</w:t>
            </w:r>
          </w:p>
        </w:tc>
        <w:tc>
          <w:tcPr>
            <w:tcW w:type="dxa" w:w="2160"/>
          </w:tcPr>
          <w:p>
            <w:r>
              <w:rPr>
                <w:sz w:val="16"/>
              </w:rPr>
              <w:t>直擊／把洋流變錢潮！沈伯洋赴士林夜市掃街</w:t>
            </w:r>
          </w:p>
        </w:tc>
        <w:tc>
          <w:tcPr>
            <w:tcW w:type="dxa" w:w="2160"/>
          </w:tcPr>
          <w:p>
            <w:r>
              <w:rPr>
                <w:sz w:val="16"/>
              </w:rPr>
              <w:t>2026-10-14</w:t>
            </w:r>
          </w:p>
        </w:tc>
        <w:tc>
          <w:tcPr>
            <w:tcW w:type="dxa" w:w="2160"/>
          </w:tcPr>
          <w:p>
            <w:r>
              <w:rPr>
                <w:sz w:val="16"/>
              </w:rPr>
              <w:t>https://tw.news.yahoo.com/%E7%9B%B4%E6%93%8A-%E6%8A%8A%E6%B4%8B%E6%B5%81%E8%AE%8A%E9%8C%A2%E6%BD%AE-%E6%B2%88%E4%BC%AF%E6%B4%8B%E8%B5%B4%E5%A3%AB%E6%9E%97%E5%A4%9C%E5%B8%82%E6%8E%83%E8%A1%97-135607352.html</w:t>
            </w:r>
          </w:p>
        </w:tc>
      </w:tr>
      <w:tr>
        <w:tc>
          <w:tcPr>
            <w:tcW w:type="dxa" w:w="2160"/>
          </w:tcPr>
          <w:p>
            <w:r>
              <w:rPr>
                <w:sz w:val="16"/>
              </w:rPr>
              <w:t>今日新聞NOWNEWS(Yahoo轉載)</w:t>
            </w:r>
          </w:p>
        </w:tc>
        <w:tc>
          <w:tcPr>
            <w:tcW w:type="dxa" w:w="2160"/>
          </w:tcPr>
          <w:p>
            <w:r>
              <w:rPr>
                <w:sz w:val="16"/>
              </w:rPr>
              <w:t>9月CPI增速超預期！通膨隱憂浮現美股下探</w:t>
            </w:r>
          </w:p>
        </w:tc>
        <w:tc>
          <w:tcPr>
            <w:tcW w:type="dxa" w:w="2160"/>
          </w:tcPr>
          <w:p>
            <w:r>
              <w:rPr>
                <w:sz w:val="16"/>
              </w:rPr>
              <w:t>2026-10-14</w:t>
            </w:r>
          </w:p>
        </w:tc>
        <w:tc>
          <w:tcPr>
            <w:tcW w:type="dxa" w:w="2160"/>
          </w:tcPr>
          <w:p>
            <w:r>
              <w:rPr>
                <w:sz w:val="16"/>
              </w:rPr>
              <w:t>https://tw.news.yahoo.com/9%E6%9C%88cpi%E5%A2%9E%E9%80%9F%E8%B6%85%E9%A0%90%E6%9C%9F-%E9%80%9A%E8%86%A8%E9%9A%B1%E6%86%82%E6%B5%AE%E7%8F%BE%E7%BE%8E%E8%82%A1%E4%B8%8B%E6%8E%A2-141825584.html</w:t>
            </w:r>
          </w:p>
        </w:tc>
      </w:tr>
      <w:tr>
        <w:tc>
          <w:tcPr>
            <w:tcW w:type="dxa" w:w="2160"/>
          </w:tcPr>
          <w:p>
            <w:r>
              <w:rPr>
                <w:sz w:val="16"/>
              </w:rPr>
              <w:t>今日新聞NOWNEWS(Yahoo轉載)</w:t>
            </w:r>
          </w:p>
        </w:tc>
        <w:tc>
          <w:tcPr>
            <w:tcW w:type="dxa" w:w="2160"/>
          </w:tcPr>
          <w:p>
            <w:r>
              <w:rPr>
                <w:sz w:val="16"/>
              </w:rPr>
              <w:t>調漲9成史上最貴　台銀羊年銀幣每枚4680元</w:t>
            </w:r>
          </w:p>
        </w:tc>
        <w:tc>
          <w:tcPr>
            <w:tcW w:type="dxa" w:w="2160"/>
          </w:tcPr>
          <w:p>
            <w:r>
              <w:rPr>
                <w:sz w:val="16"/>
              </w:rPr>
              <w:t>2026-10-15</w:t>
            </w:r>
          </w:p>
        </w:tc>
        <w:tc>
          <w:tcPr>
            <w:tcW w:type="dxa" w:w="2160"/>
          </w:tcPr>
          <w:p>
            <w:r>
              <w:rPr>
                <w:sz w:val="16"/>
              </w:rPr>
              <w:t>https://tw.news.yahoo.com/%E8%AA%BF%E6%BC%B29%E6%88%90%E5%8F%B2%E4%B8%8A%E6%9C%80%E8%B2%B4-%E5%8F%B0%E9%8A%80%E7%BE%8A%E5%B9%B4%E9%8A%80%E5%B9%A3%E6%AF%8F%E6%9E%9A4680%E5%85%83-044419618.html</w:t>
            </w:r>
          </w:p>
        </w:tc>
      </w:tr>
      <w:tr>
        <w:tc>
          <w:tcPr>
            <w:tcW w:type="dxa" w:w="2160"/>
          </w:tcPr>
          <w:p>
            <w:r>
              <w:rPr>
                <w:sz w:val="16"/>
              </w:rPr>
              <w:t>今日新聞NOWNEWS(Yahoo轉載)</w:t>
            </w:r>
          </w:p>
        </w:tc>
        <w:tc>
          <w:tcPr>
            <w:tcW w:type="dxa" w:w="2160"/>
          </w:tcPr>
          <w:p>
            <w:r>
              <w:rPr>
                <w:sz w:val="16"/>
              </w:rPr>
              <w:t>併三商壽！玉山金前9月賺318億、EPS 1.95元</w:t>
            </w:r>
          </w:p>
        </w:tc>
        <w:tc>
          <w:tcPr>
            <w:tcW w:type="dxa" w:w="2160"/>
          </w:tcPr>
          <w:p>
            <w:r>
              <w:rPr>
                <w:sz w:val="16"/>
              </w:rPr>
              <w:t>2026-10-15</w:t>
            </w:r>
          </w:p>
        </w:tc>
        <w:tc>
          <w:tcPr>
            <w:tcW w:type="dxa" w:w="2160"/>
          </w:tcPr>
          <w:p>
            <w:r>
              <w:rPr>
                <w:sz w:val="16"/>
              </w:rPr>
              <w:t>https://tw.news.yahoo.com/%E4%BD%B5%E4%B8%89%E5%95%86%E5%A3%BD-%E7%8E%89%E5%B1%B1%E9%87%91%E5%89%8D9%E6%9C%88%E8%B3%BA318%E5%84%84-eps-1-95%E5%85%83-092030548.html</w:t>
            </w:r>
          </w:p>
        </w:tc>
      </w:tr>
      <w:tr>
        <w:tc>
          <w:tcPr>
            <w:tcW w:type="dxa" w:w="2160"/>
          </w:tcPr>
          <w:p>
            <w:r>
              <w:rPr>
                <w:sz w:val="16"/>
              </w:rPr>
              <w:t>今日新聞NOWNEWS(Yahoo轉載)</w:t>
            </w:r>
          </w:p>
        </w:tc>
        <w:tc>
          <w:tcPr>
            <w:tcW w:type="dxa" w:w="2160"/>
          </w:tcPr>
          <w:p>
            <w:r>
              <w:rPr>
                <w:sz w:val="16"/>
              </w:rPr>
              <w:t>國泰金前9月已賺1053.6億元、EPS 6.94元</w:t>
            </w:r>
          </w:p>
        </w:tc>
        <w:tc>
          <w:tcPr>
            <w:tcW w:type="dxa" w:w="2160"/>
          </w:tcPr>
          <w:p>
            <w:r>
              <w:rPr>
                <w:sz w:val="16"/>
              </w:rPr>
              <w:t>2026-10-15</w:t>
            </w:r>
          </w:p>
        </w:tc>
        <w:tc>
          <w:tcPr>
            <w:tcW w:type="dxa" w:w="2160"/>
          </w:tcPr>
          <w:p>
            <w:r>
              <w:rPr>
                <w:sz w:val="16"/>
              </w:rPr>
              <w:t>https://tw.news.yahoo.com/%E5%9C%8B%E6%B3%B0%E9%87%91%E5%89%8D9%E6%9C%88%E5%B7%B2%E8%B3%BA1053-6%E5%84%84%E5%85%83-eps-6-94%E5%85%83-093624468.html</w:t>
            </w:r>
          </w:p>
        </w:tc>
      </w:tr>
      <w:tr>
        <w:tc>
          <w:tcPr>
            <w:tcW w:type="dxa" w:w="2160"/>
          </w:tcPr>
          <w:p>
            <w:r>
              <w:rPr>
                <w:sz w:val="16"/>
              </w:rPr>
              <w:t>今日新聞NOWNEWS(Yahoo轉載)</w:t>
            </w:r>
          </w:p>
        </w:tc>
        <w:tc>
          <w:tcPr>
            <w:tcW w:type="dxa" w:w="2160"/>
          </w:tcPr>
          <w:p>
            <w:r>
              <w:rPr>
                <w:sz w:val="16"/>
              </w:rPr>
              <w:t>AI園區設松山機場？龔明鑫：談10年也沒結果</w:t>
            </w:r>
          </w:p>
        </w:tc>
        <w:tc>
          <w:tcPr>
            <w:tcW w:type="dxa" w:w="2160"/>
          </w:tcPr>
          <w:p>
            <w:r>
              <w:rPr>
                <w:sz w:val="16"/>
              </w:rPr>
              <w:t>2026-10-15</w:t>
            </w:r>
          </w:p>
        </w:tc>
        <w:tc>
          <w:tcPr>
            <w:tcW w:type="dxa" w:w="2160"/>
          </w:tcPr>
          <w:p>
            <w:r>
              <w:rPr>
                <w:sz w:val="16"/>
              </w:rPr>
              <w:t>https://tw.news.yahoo.com/ai%E5%9C%92%E5%8D%80%E8%A8%AD%E6%9D%BE%E5%B1%B1%E6%A9%9F%E5%A0%B4-%E9%BE%94%E6%98%8E%E9%91%AB-%E8%AB%8710%E5%B9%B4%E4%B9%9F%E6%B2%92%E7%B5%90%E6%9E%9C-095329861.html</w:t>
            </w:r>
          </w:p>
        </w:tc>
      </w:tr>
      <w:tr>
        <w:tc>
          <w:tcPr>
            <w:tcW w:type="dxa" w:w="2160"/>
          </w:tcPr>
          <w:p>
            <w:r>
              <w:rPr>
                <w:sz w:val="16"/>
              </w:rPr>
              <w:t>今日新聞NOWNEWS(Yahoo轉載)</w:t>
            </w:r>
          </w:p>
        </w:tc>
        <w:tc>
          <w:tcPr>
            <w:tcW w:type="dxa" w:w="2160"/>
          </w:tcPr>
          <w:p>
            <w:r>
              <w:rPr>
                <w:sz w:val="16"/>
              </w:rPr>
              <w:t>質詢被徐巧芯評論！王義川氣炸嗆「爛召委」</w:t>
            </w:r>
          </w:p>
        </w:tc>
        <w:tc>
          <w:tcPr>
            <w:tcW w:type="dxa" w:w="2160"/>
          </w:tcPr>
          <w:p>
            <w:r>
              <w:rPr>
                <w:sz w:val="16"/>
              </w:rPr>
              <w:t>2026-10-15</w:t>
            </w:r>
          </w:p>
        </w:tc>
        <w:tc>
          <w:tcPr>
            <w:tcW w:type="dxa" w:w="2160"/>
          </w:tcPr>
          <w:p>
            <w:r>
              <w:rPr>
                <w:sz w:val="16"/>
              </w:rPr>
              <w:t>https://tw.news.yahoo.com/%E8%B3%AA%E8%A9%A2%E8%A2%AB%E5%BE%90%E5%B7%A7%E8%8A%AF%E8%A9%95%E8%AB%96-%E7%8E%8B%E7%BE%A9%E5%B7%9D%E6%B0%A3%E7%82%B8%E5%97%86-%E7%88%9B%E5%8F%AC%E5%A7%94-043350491.html</w:t>
            </w:r>
          </w:p>
        </w:tc>
      </w:tr>
      <w:tr>
        <w:tc>
          <w:tcPr>
            <w:tcW w:type="dxa" w:w="2160"/>
          </w:tcPr>
          <w:p>
            <w:r>
              <w:rPr>
                <w:sz w:val="16"/>
              </w:rPr>
              <w:t>今日新聞NOWNEWS(Yahoo轉載)</w:t>
            </w:r>
          </w:p>
        </w:tc>
        <w:tc>
          <w:tcPr>
            <w:tcW w:type="dxa" w:w="2160"/>
          </w:tcPr>
          <w:p>
            <w:r>
              <w:rPr>
                <w:sz w:val="16"/>
              </w:rPr>
              <w:t>藍側翼控立院開會遲到去爬山？沈伯洋打臉</w:t>
            </w:r>
          </w:p>
        </w:tc>
        <w:tc>
          <w:tcPr>
            <w:tcW w:type="dxa" w:w="2160"/>
          </w:tcPr>
          <w:p>
            <w:r>
              <w:rPr>
                <w:sz w:val="16"/>
              </w:rPr>
              <w:t>2026-10-15</w:t>
            </w:r>
          </w:p>
        </w:tc>
        <w:tc>
          <w:tcPr>
            <w:tcW w:type="dxa" w:w="2160"/>
          </w:tcPr>
          <w:p>
            <w:r>
              <w:rPr>
                <w:sz w:val="16"/>
              </w:rPr>
              <w:t>https://tw.news.yahoo.com/%E8%97%8D%E5%81%B4%E7%BF%BC%E6%8E%A7%E7%AB%8B%E9%99%A2%E9%96%8B%E6%9C%83%E9%81%B2%E5%88%B0%E5%8E%BB%E7%88%AC%E5%B1%B1-%E6%B2%88%E4%BC%AF%E6%B4%8B%E6%89%93%E8%87%89-050151236.html</w:t>
            </w:r>
          </w:p>
        </w:tc>
      </w:tr>
      <w:tr>
        <w:tc>
          <w:tcPr>
            <w:tcW w:type="dxa" w:w="2160"/>
          </w:tcPr>
          <w:p>
            <w:r>
              <w:rPr>
                <w:sz w:val="16"/>
              </w:rPr>
              <w:t>今日新聞NOWNEWS(Yahoo轉載)</w:t>
            </w:r>
          </w:p>
        </w:tc>
        <w:tc>
          <w:tcPr>
            <w:tcW w:type="dxa" w:w="2160"/>
          </w:tcPr>
          <w:p>
            <w:r>
              <w:rPr>
                <w:sz w:val="16"/>
              </w:rPr>
              <w:t>AIDC用電量遠超預期　用綠電可減少社會反彈</w:t>
            </w:r>
          </w:p>
        </w:tc>
        <w:tc>
          <w:tcPr>
            <w:tcW w:type="dxa" w:w="2160"/>
          </w:tcPr>
          <w:p>
            <w:r>
              <w:rPr>
                <w:sz w:val="16"/>
              </w:rPr>
              <w:t>2026-10-15</w:t>
            </w:r>
          </w:p>
        </w:tc>
        <w:tc>
          <w:tcPr>
            <w:tcW w:type="dxa" w:w="2160"/>
          </w:tcPr>
          <w:p>
            <w:r>
              <w:rPr>
                <w:sz w:val="16"/>
              </w:rPr>
              <w:t>https://tw.news.yahoo.com/aidc%E7%94%A8%E9%9B%BB%E9%87%8F%E9%81%A0%E8%B6%85%E9%A0%90%E6%9C%9F-%E7%94%A8%E7%B6%A0%E9%9B%BB%E5%8F%AF%E6%B8%9B%E5%B0%91%E7%A4%BE%E6%9C%83%E5%8F%8D%E5%BD%88-130202433.html</w:t>
            </w:r>
          </w:p>
        </w:tc>
      </w:tr>
      <w:tr>
        <w:tc>
          <w:tcPr>
            <w:tcW w:type="dxa" w:w="2160"/>
          </w:tcPr>
          <w:p>
            <w:r>
              <w:rPr>
                <w:sz w:val="16"/>
              </w:rPr>
              <w:t>今日新聞NOWNEWS(Yahoo轉載)</w:t>
            </w:r>
          </w:p>
        </w:tc>
        <w:tc>
          <w:tcPr>
            <w:tcW w:type="dxa" w:w="2160"/>
          </w:tcPr>
          <w:p>
            <w:r>
              <w:rPr>
                <w:sz w:val="16"/>
              </w:rPr>
              <w:t>松機遷移！蔣萬安遞橄欖枝、卓榮泰出考題</w:t>
            </w:r>
          </w:p>
        </w:tc>
        <w:tc>
          <w:tcPr>
            <w:tcW w:type="dxa" w:w="2160"/>
          </w:tcPr>
          <w:p>
            <w:r>
              <w:rPr>
                <w:sz w:val="16"/>
              </w:rPr>
              <w:t>2026-10-15</w:t>
            </w:r>
          </w:p>
        </w:tc>
        <w:tc>
          <w:tcPr>
            <w:tcW w:type="dxa" w:w="2160"/>
          </w:tcPr>
          <w:p>
            <w:r>
              <w:rPr>
                <w:sz w:val="16"/>
              </w:rPr>
              <w:t>https://tw.news.yahoo.com/%E6%9D%BE%E6%A9%9F%E9%81%B7%E7%A7%BB-%E8%94%A3%E8%90%AC%E5%AE%89%E9%81%9E%E6%A9%84%E6%AC%96%E6%9E%9D-%E5%8D%93%E6%A6%AE%E6%B3%B0%E5%87%BA%E8%80%83%E9%A1%8C-083914096.html</w:t>
            </w:r>
          </w:p>
        </w:tc>
      </w:tr>
      <w:tr>
        <w:tc>
          <w:tcPr>
            <w:tcW w:type="dxa" w:w="2160"/>
          </w:tcPr>
          <w:p>
            <w:r>
              <w:rPr>
                <w:sz w:val="16"/>
              </w:rPr>
              <w:t>今日新聞NOWNEWS(Yahoo轉載)</w:t>
            </w:r>
          </w:p>
        </w:tc>
        <w:tc>
          <w:tcPr>
            <w:tcW w:type="dxa" w:w="2160"/>
          </w:tcPr>
          <w:p>
            <w:r>
              <w:rPr>
                <w:sz w:val="16"/>
              </w:rPr>
              <w:t>準醫師帶動看屋潮？中國醫大商圈建案來客增</w:t>
            </w:r>
          </w:p>
        </w:tc>
        <w:tc>
          <w:tcPr>
            <w:tcW w:type="dxa" w:w="2160"/>
          </w:tcPr>
          <w:p>
            <w:r>
              <w:rPr>
                <w:sz w:val="16"/>
              </w:rPr>
              <w:t>2026-10-15</w:t>
            </w:r>
          </w:p>
        </w:tc>
        <w:tc>
          <w:tcPr>
            <w:tcW w:type="dxa" w:w="2160"/>
          </w:tcPr>
          <w:p>
            <w:r>
              <w:rPr>
                <w:sz w:val="16"/>
              </w:rPr>
              <w:t>https://tw.news.yahoo.com/%E6%BA%96%E9%86%AB%E5%B8%AB%E5%B8%B6%E5%8B%95%E7%9C%8B%E5%B1%8B%E6%BD%AE-%E4%B8%AD%E5%9C%8B%E9%86%AB%E5%A4%A7%E5%95%86%E5%9C%88%E5%BB%BA%E6%A1%88%E4%BE%86%E5%AE%A2%E5%A2%9E-084516180.html</w:t>
            </w:r>
          </w:p>
        </w:tc>
      </w:tr>
      <w:tr>
        <w:tc>
          <w:tcPr>
            <w:tcW w:type="dxa" w:w="2160"/>
          </w:tcPr>
          <w:p>
            <w:r>
              <w:rPr>
                <w:sz w:val="16"/>
              </w:rPr>
              <w:t>今日新聞NOWNEWS(Yahoo轉載)</w:t>
            </w:r>
          </w:p>
        </w:tc>
        <w:tc>
          <w:tcPr>
            <w:tcW w:type="dxa" w:w="2160"/>
          </w:tcPr>
          <w:p>
            <w:r>
              <w:rPr>
                <w:sz w:val="16"/>
              </w:rPr>
              <w:t>學者見賴惠員2度聲明傻眼：只在意自己感受</w:t>
            </w:r>
          </w:p>
        </w:tc>
        <w:tc>
          <w:tcPr>
            <w:tcW w:type="dxa" w:w="2160"/>
          </w:tcPr>
          <w:p>
            <w:r>
              <w:rPr>
                <w:sz w:val="16"/>
              </w:rPr>
              <w:t>2026-10-15</w:t>
            </w:r>
          </w:p>
        </w:tc>
        <w:tc>
          <w:tcPr>
            <w:tcW w:type="dxa" w:w="2160"/>
          </w:tcPr>
          <w:p>
            <w:r>
              <w:rPr>
                <w:sz w:val="16"/>
              </w:rPr>
              <w:t>https://tw.news.yahoo.com/%E5%AD%B8%E8%80%85%E8%A6%8B%E8%B3%B4%E6%83%A0%E5%93%A12%E5%BA%A6%E8%81%B2%E6%98%8E%E5%82%BB%E7%9C%BC-%E5%8F%AA%E5%9C%A8%E6%84%8F%E8%87%AA%E5%B7%B1%E6%84%9F%E5%8F%97-054916561.html</w:t>
            </w:r>
          </w:p>
        </w:tc>
      </w:tr>
      <w:tr>
        <w:tc>
          <w:tcPr>
            <w:tcW w:type="dxa" w:w="2160"/>
          </w:tcPr>
          <w:p>
            <w:r>
              <w:rPr>
                <w:sz w:val="16"/>
              </w:rPr>
              <w:t>今日新聞NOWNEWS(Yahoo轉載)</w:t>
            </w:r>
          </w:p>
        </w:tc>
        <w:tc>
          <w:tcPr>
            <w:tcW w:type="dxa" w:w="2160"/>
          </w:tcPr>
          <w:p>
            <w:r>
              <w:rPr>
                <w:sz w:val="16"/>
              </w:rPr>
              <w:t>賴惠員像自我辯解？吳淡如：不讓人解釋更傷</w:t>
            </w:r>
          </w:p>
        </w:tc>
        <w:tc>
          <w:tcPr>
            <w:tcW w:type="dxa" w:w="2160"/>
          </w:tcPr>
          <w:p>
            <w:r>
              <w:rPr>
                <w:sz w:val="16"/>
              </w:rPr>
              <w:t>2026-10-15</w:t>
            </w:r>
          </w:p>
        </w:tc>
        <w:tc>
          <w:tcPr>
            <w:tcW w:type="dxa" w:w="2160"/>
          </w:tcPr>
          <w:p>
            <w:r>
              <w:rPr>
                <w:sz w:val="16"/>
              </w:rPr>
              <w:t>https://tw.news.yahoo.com/%E8%B3%B4%E6%83%A0%E5%93%A1%E5%83%8F%E8%87%AA%E6%88%91%E8%BE%AF%E8%A7%A3-%E5%90%B3%E6%B7%A1%E5%A6%82-%E4%B8%8D%E8%AE%93%E4%BA%BA%E8%A7%A3%E9%87%8B%E6%9B%B4%E5%82%B7-064528718.html</w:t>
            </w:r>
          </w:p>
        </w:tc>
      </w:tr>
      <w:tr>
        <w:tc>
          <w:tcPr>
            <w:tcW w:type="dxa" w:w="2160"/>
          </w:tcPr>
          <w:p>
            <w:r>
              <w:rPr>
                <w:sz w:val="16"/>
              </w:rPr>
              <w:t>今日新聞NOWNEWS(Yahoo轉載)</w:t>
            </w:r>
          </w:p>
        </w:tc>
        <w:tc>
          <w:tcPr>
            <w:tcW w:type="dxa" w:w="2160"/>
          </w:tcPr>
          <w:p>
            <w:r>
              <w:rPr>
                <w:sz w:val="16"/>
              </w:rPr>
              <w:t>當眾酸賈永婕非首次！賴惠員：像妳這麼強勢</w:t>
            </w:r>
          </w:p>
        </w:tc>
        <w:tc>
          <w:tcPr>
            <w:tcW w:type="dxa" w:w="2160"/>
          </w:tcPr>
          <w:p>
            <w:r>
              <w:rPr>
                <w:sz w:val="16"/>
              </w:rPr>
              <w:t>2026-10-15</w:t>
            </w:r>
          </w:p>
        </w:tc>
        <w:tc>
          <w:tcPr>
            <w:tcW w:type="dxa" w:w="2160"/>
          </w:tcPr>
          <w:p>
            <w:r>
              <w:rPr>
                <w:sz w:val="16"/>
              </w:rPr>
              <w:t>https://tw.news.yahoo.com/%E7%95%B6%E7%9C%BE%E9%85%B8%E8%B3%88%E6%B0%B8%E5%A9%95%E9%9D%9E%E9%A6%96%E6%AC%A1-%E8%B3%B4%E6%83%A0%E5%93%A1-%E5%83%8F%E5%A6%B3%E9%80%99%E9%BA%BC%E5%BC%B7%E5%8B%A2-072912071.html</w:t>
            </w:r>
          </w:p>
        </w:tc>
      </w:tr>
      <w:tr>
        <w:tc>
          <w:tcPr>
            <w:tcW w:type="dxa" w:w="2160"/>
          </w:tcPr>
          <w:p>
            <w:r>
              <w:rPr>
                <w:sz w:val="16"/>
              </w:rPr>
              <w:t>今日新聞NOWNEWS(Yahoo轉載)</w:t>
            </w:r>
          </w:p>
        </w:tc>
        <w:tc>
          <w:tcPr>
            <w:tcW w:type="dxa" w:w="2160"/>
          </w:tcPr>
          <w:p>
            <w:r>
              <w:rPr>
                <w:sz w:val="16"/>
              </w:rPr>
              <w:t>蘋果摺疊螢幕壞＝半支新機沒了！ 明晚預購</w:t>
            </w:r>
          </w:p>
        </w:tc>
        <w:tc>
          <w:tcPr>
            <w:tcW w:type="dxa" w:w="2160"/>
          </w:tcPr>
          <w:p>
            <w:r>
              <w:rPr>
                <w:sz w:val="16"/>
              </w:rPr>
              <w:t>2026-10-15</w:t>
            </w:r>
          </w:p>
        </w:tc>
        <w:tc>
          <w:tcPr>
            <w:tcW w:type="dxa" w:w="2160"/>
          </w:tcPr>
          <w:p>
            <w:r>
              <w:rPr>
                <w:sz w:val="16"/>
              </w:rPr>
              <w:t>https://tw.news.yahoo.com/%E8%98%8B%E6%9E%9C%E6%91%BA%E7%96%8A%E8%9E%A2%E5%B9%95%E5%A3%9E-%E5%8D%8A%E6%94%AF%E6%96%B0%E6%A9%9F%E6%B2%92%E4%BA%86-%E6%98%8E%E6%99%9A%E9%A0%90%E8%B3%BC-094829980.html</w:t>
            </w:r>
          </w:p>
        </w:tc>
      </w:tr>
      <w:tr>
        <w:tc>
          <w:tcPr>
            <w:tcW w:type="dxa" w:w="2160"/>
          </w:tcPr>
          <w:p>
            <w:r>
              <w:rPr>
                <w:sz w:val="16"/>
              </w:rPr>
              <w:t>今日新聞NOWNEWS(Yahoo轉載)</w:t>
            </w:r>
          </w:p>
        </w:tc>
        <w:tc>
          <w:tcPr>
            <w:tcW w:type="dxa" w:w="2160"/>
          </w:tcPr>
          <w:p>
            <w:r>
              <w:rPr>
                <w:sz w:val="16"/>
              </w:rPr>
              <w:t>赴丹麥取經「小鮮肉」推動台灣豬肉產業升級</w:t>
            </w:r>
          </w:p>
        </w:tc>
        <w:tc>
          <w:tcPr>
            <w:tcW w:type="dxa" w:w="2160"/>
          </w:tcPr>
          <w:p>
            <w:r>
              <w:rPr>
                <w:sz w:val="16"/>
              </w:rPr>
              <w:t>2026-10-15</w:t>
            </w:r>
          </w:p>
        </w:tc>
        <w:tc>
          <w:tcPr>
            <w:tcW w:type="dxa" w:w="2160"/>
          </w:tcPr>
          <w:p>
            <w:r>
              <w:rPr>
                <w:sz w:val="16"/>
              </w:rPr>
              <w:t>https://tw.news.yahoo.com/%E8%B5%B4%E4%B8%B9%E9%BA%A5%E5%8F%96%E7%B6%93-%E5%B0%8F%E9%AE%AE%E8%82%89-%E6%8E%A8%E5%8B%95%E5%8F%B0%E7%81%A3%E8%B1%AC%E8%82%89%E7%94%A2%E6%A5%AD%E5%8D%87%E7%B4%9A-094833323.html</w:t>
            </w:r>
          </w:p>
        </w:tc>
      </w:tr>
      <w:tr>
        <w:tc>
          <w:tcPr>
            <w:tcW w:type="dxa" w:w="2160"/>
          </w:tcPr>
          <w:p>
            <w:r>
              <w:rPr>
                <w:sz w:val="16"/>
              </w:rPr>
              <w:t>今日新聞NOWNEWS(Yahoo轉載)</w:t>
            </w:r>
          </w:p>
        </w:tc>
        <w:tc>
          <w:tcPr>
            <w:tcW w:type="dxa" w:w="2160"/>
          </w:tcPr>
          <w:p>
            <w:r>
              <w:rPr>
                <w:sz w:val="16"/>
              </w:rPr>
              <w:t>工研院、七大光電廠商　組TBC光電聯盟</w:t>
            </w:r>
          </w:p>
        </w:tc>
        <w:tc>
          <w:tcPr>
            <w:tcW w:type="dxa" w:w="2160"/>
          </w:tcPr>
          <w:p>
            <w:r>
              <w:rPr>
                <w:sz w:val="16"/>
              </w:rPr>
              <w:t>2026-10-16</w:t>
            </w:r>
          </w:p>
        </w:tc>
        <w:tc>
          <w:tcPr>
            <w:tcW w:type="dxa" w:w="2160"/>
          </w:tcPr>
          <w:p>
            <w:r>
              <w:rPr>
                <w:sz w:val="16"/>
              </w:rPr>
              <w:t>https://tw.news.yahoo.com/%E5%B7%A5%E7%A0%94%E9%99%A2-%E4%B8%83%E5%A4%A7%E5%85%89%E9%9B%BB%E5%BB%A0%E5%95%86-%E7%B5%84tbc%E5%85%89%E9%9B%BB%E8%81%AF%E7%9B%9F-081542320.html</w:t>
            </w:r>
          </w:p>
        </w:tc>
      </w:tr>
      <w:tr>
        <w:tc>
          <w:tcPr>
            <w:tcW w:type="dxa" w:w="2160"/>
          </w:tcPr>
          <w:p>
            <w:r>
              <w:rPr>
                <w:sz w:val="16"/>
              </w:rPr>
              <w:t>今日新聞NOWNEWS(Yahoo轉載)</w:t>
            </w:r>
          </w:p>
        </w:tc>
        <w:tc>
          <w:tcPr>
            <w:tcW w:type="dxa" w:w="2160"/>
          </w:tcPr>
          <w:p>
            <w:r>
              <w:rPr>
                <w:sz w:val="16"/>
              </w:rPr>
              <w:t>Volvo Cars與NVIDIA擴大合作　推進安全自駕</w:t>
            </w:r>
          </w:p>
        </w:tc>
        <w:tc>
          <w:tcPr>
            <w:tcW w:type="dxa" w:w="2160"/>
          </w:tcPr>
          <w:p>
            <w:r>
              <w:rPr>
                <w:sz w:val="16"/>
              </w:rPr>
              <w:t>2026-10-16</w:t>
            </w:r>
          </w:p>
        </w:tc>
        <w:tc>
          <w:tcPr>
            <w:tcW w:type="dxa" w:w="2160"/>
          </w:tcPr>
          <w:p>
            <w:r>
              <w:rPr>
                <w:sz w:val="16"/>
              </w:rPr>
              <w:t>https://tw.news.yahoo.com/volvo-cars%E8%88%87nvidia%E6%93%B4%E5%A4%A7%E5%90%88%E4%BD%9C-%E6%8E%A8%E9%80%B2%E5%AE%89%E5%85%A8%E8%87%AA%E9%A7%95-082715548.html</w:t>
            </w:r>
          </w:p>
        </w:tc>
      </w:tr>
      <w:tr>
        <w:tc>
          <w:tcPr>
            <w:tcW w:type="dxa" w:w="2160"/>
          </w:tcPr>
          <w:p>
            <w:r>
              <w:rPr>
                <w:sz w:val="16"/>
              </w:rPr>
              <w:t>今日新聞NOWNEWS(Yahoo轉載)</w:t>
            </w:r>
          </w:p>
        </w:tc>
        <w:tc>
          <w:tcPr>
            <w:tcW w:type="dxa" w:w="2160"/>
          </w:tcPr>
          <w:p>
            <w:r>
              <w:rPr>
                <w:sz w:val="16"/>
              </w:rPr>
              <w:t>外資再砍461億！台幣再收貶　1周已貶快5角</w:t>
            </w:r>
          </w:p>
        </w:tc>
        <w:tc>
          <w:tcPr>
            <w:tcW w:type="dxa" w:w="2160"/>
          </w:tcPr>
          <w:p>
            <w:r>
              <w:rPr>
                <w:sz w:val="16"/>
              </w:rPr>
              <w:t>2026-10-16</w:t>
            </w:r>
          </w:p>
        </w:tc>
        <w:tc>
          <w:tcPr>
            <w:tcW w:type="dxa" w:w="2160"/>
          </w:tcPr>
          <w:p>
            <w:r>
              <w:rPr>
                <w:sz w:val="16"/>
              </w:rPr>
              <w:t>https://tw.news.yahoo.com/%E5%A4%96%E8%B3%87%E5%86%8D%E7%A0%8D461%E5%84%84-%E5%8F%B0%E5%B9%A3%E5%86%8D%E6%94%B6%E8%B2%B6-1%E5%91%A8%E5%B7%B2%E8%B2%B6%E5%BF%AB5%E8%A7%92-083650643.html</w:t>
            </w:r>
          </w:p>
        </w:tc>
      </w:tr>
      <w:tr>
        <w:tc>
          <w:tcPr>
            <w:tcW w:type="dxa" w:w="2160"/>
          </w:tcPr>
          <w:p>
            <w:r>
              <w:rPr>
                <w:sz w:val="16"/>
              </w:rPr>
              <w:t>今日新聞NOWNEWS(Yahoo轉載)</w:t>
            </w:r>
          </w:p>
        </w:tc>
        <w:tc>
          <w:tcPr>
            <w:tcW w:type="dxa" w:w="2160"/>
          </w:tcPr>
          <w:p>
            <w:r>
              <w:rPr>
                <w:sz w:val="16"/>
              </w:rPr>
              <w:t>台企赴美設廠整合？童子賢點名廣達Q bus</w:t>
            </w:r>
          </w:p>
        </w:tc>
        <w:tc>
          <w:tcPr>
            <w:tcW w:type="dxa" w:w="2160"/>
          </w:tcPr>
          <w:p>
            <w:r>
              <w:rPr>
                <w:sz w:val="16"/>
              </w:rPr>
              <w:t>2026-10-16</w:t>
            </w:r>
          </w:p>
        </w:tc>
        <w:tc>
          <w:tcPr>
            <w:tcW w:type="dxa" w:w="2160"/>
          </w:tcPr>
          <w:p>
            <w:r>
              <w:rPr>
                <w:sz w:val="16"/>
              </w:rPr>
              <w:t>https://tw.news.yahoo.com/%E5%8F%B0%E4%BC%81%E8%B5%B4%E7%BE%8E%E8%A8%AD%E5%BB%A0%E6%95%B4%E5%90%88-%E7%AB%A5%E5%AD%90%E8%B3%A2%E9%BB%9E%E5%90%8D%E5%BB%A3%E9%81%94q-bus-090324258.html</w:t>
            </w:r>
          </w:p>
        </w:tc>
      </w:tr>
      <w:tr>
        <w:tc>
          <w:tcPr>
            <w:tcW w:type="dxa" w:w="2160"/>
          </w:tcPr>
          <w:p>
            <w:r>
              <w:rPr>
                <w:sz w:val="16"/>
              </w:rPr>
              <w:t>今日新聞NOWNEWS(Yahoo轉載)</w:t>
            </w:r>
          </w:p>
        </w:tc>
        <w:tc>
          <w:tcPr>
            <w:tcW w:type="dxa" w:w="2160"/>
          </w:tcPr>
          <w:p>
            <w:r>
              <w:rPr>
                <w:sz w:val="16"/>
              </w:rPr>
              <w:t>特斯拉飛天跑車熱議！童子賢點出這難題</w:t>
            </w:r>
          </w:p>
        </w:tc>
        <w:tc>
          <w:tcPr>
            <w:tcW w:type="dxa" w:w="2160"/>
          </w:tcPr>
          <w:p>
            <w:r>
              <w:rPr>
                <w:sz w:val="16"/>
              </w:rPr>
              <w:t>2026-10-16</w:t>
            </w:r>
          </w:p>
        </w:tc>
        <w:tc>
          <w:tcPr>
            <w:tcW w:type="dxa" w:w="2160"/>
          </w:tcPr>
          <w:p>
            <w:r>
              <w:rPr>
                <w:sz w:val="16"/>
              </w:rPr>
              <w:t>https://tw.news.yahoo.com/%E7%89%B9%E6%96%AF%E6%8B%89%E9%A3%9B%E5%A4%A9%E8%B7%91%E8%BB%8A%E7%86%B1%E8%AD%B0-%E7%AB%A5%E5%AD%90%E8%B3%A2%E9%BB%9E%E5%87%BA%E9%80%99%E9%9B%A3%E9%A1%8C-090923067.html</w:t>
            </w:r>
          </w:p>
        </w:tc>
      </w:tr>
      <w:tr>
        <w:tc>
          <w:tcPr>
            <w:tcW w:type="dxa" w:w="2160"/>
          </w:tcPr>
          <w:p>
            <w:r>
              <w:rPr>
                <w:sz w:val="16"/>
              </w:rPr>
              <w:t>今日新聞NOWNEWS(Yahoo轉載)</w:t>
            </w:r>
          </w:p>
        </w:tc>
        <w:tc>
          <w:tcPr>
            <w:tcW w:type="dxa" w:w="2160"/>
          </w:tcPr>
          <w:p>
            <w:r>
              <w:rPr>
                <w:sz w:val="16"/>
              </w:rPr>
              <w:t>七大光電公協會發聲　合規率逾8成、提4訴求</w:t>
            </w:r>
          </w:p>
        </w:tc>
        <w:tc>
          <w:tcPr>
            <w:tcW w:type="dxa" w:w="2160"/>
          </w:tcPr>
          <w:p>
            <w:r>
              <w:rPr>
                <w:sz w:val="16"/>
              </w:rPr>
              <w:t>2026-10-16</w:t>
            </w:r>
          </w:p>
        </w:tc>
        <w:tc>
          <w:tcPr>
            <w:tcW w:type="dxa" w:w="2160"/>
          </w:tcPr>
          <w:p>
            <w:r>
              <w:rPr>
                <w:sz w:val="16"/>
              </w:rPr>
              <w:t>https://tw.news.yahoo.com/%E4%B8%83%E5%A4%A7%E5%85%89%E9%9B%BB%E5%85%AC%E5%8D%94%E6%9C%83%E7%99%BC%E8%81%B2-%E5%90%88%E8%A6%8F%E7%8E%87%E9%80%BE8%E6%88%90-%E6%8F%904%E8%A8%B4%E6%B1%82-091828910.html</w:t>
            </w:r>
          </w:p>
        </w:tc>
      </w:tr>
      <w:tr>
        <w:tc>
          <w:tcPr>
            <w:tcW w:type="dxa" w:w="2160"/>
          </w:tcPr>
          <w:p>
            <w:r>
              <w:rPr>
                <w:sz w:val="16"/>
              </w:rPr>
              <w:t>今日新聞NOWNEWS(Yahoo轉載)</w:t>
            </w:r>
          </w:p>
        </w:tc>
        <w:tc>
          <w:tcPr>
            <w:tcW w:type="dxa" w:w="2160"/>
          </w:tcPr>
          <w:p>
            <w:r>
              <w:rPr>
                <w:sz w:val="16"/>
              </w:rPr>
              <w:t>65歲以上免繳健保費！民團批：斷送世代正義</w:t>
            </w:r>
          </w:p>
        </w:tc>
        <w:tc>
          <w:tcPr>
            <w:tcW w:type="dxa" w:w="2160"/>
          </w:tcPr>
          <w:p>
            <w:r>
              <w:rPr>
                <w:sz w:val="16"/>
              </w:rPr>
              <w:t>2026-10-16</w:t>
            </w:r>
          </w:p>
        </w:tc>
        <w:tc>
          <w:tcPr>
            <w:tcW w:type="dxa" w:w="2160"/>
          </w:tcPr>
          <w:p>
            <w:r>
              <w:rPr>
                <w:sz w:val="16"/>
              </w:rPr>
              <w:t>https://tw.news.yahoo.com/65%E6%AD%B2%E4%BB%A5%E4%B8%8A%E5%85%8D%E7%B9%B3%E5%81%A5%E4%BF%9D%E8%B2%BB-%E6%B0%91%E5%9C%98%E6%89%B9-%E6%96%B7%E9%80%81%E4%B8%96%E4%BB%A3%E6%AD%A3%E7%BE%A9-083203167.html</w:t>
            </w:r>
          </w:p>
        </w:tc>
      </w:tr>
      <w:tr>
        <w:tc>
          <w:tcPr>
            <w:tcW w:type="dxa" w:w="2160"/>
          </w:tcPr>
          <w:p>
            <w:r>
              <w:rPr>
                <w:sz w:val="16"/>
              </w:rPr>
              <w:t>今日新聞NOWNEWS(Yahoo轉載)</w:t>
            </w:r>
          </w:p>
        </w:tc>
        <w:tc>
          <w:tcPr>
            <w:tcW w:type="dxa" w:w="2160"/>
          </w:tcPr>
          <w:p>
            <w:r>
              <w:rPr>
                <w:sz w:val="16"/>
              </w:rPr>
              <w:t>蔣萬安拚連任！宣布都更2大新政策</w:t>
            </w:r>
          </w:p>
        </w:tc>
        <w:tc>
          <w:tcPr>
            <w:tcW w:type="dxa" w:w="2160"/>
          </w:tcPr>
          <w:p>
            <w:r>
              <w:rPr>
                <w:sz w:val="16"/>
              </w:rPr>
              <w:t>2026-10-16</w:t>
            </w:r>
          </w:p>
        </w:tc>
        <w:tc>
          <w:tcPr>
            <w:tcW w:type="dxa" w:w="2160"/>
          </w:tcPr>
          <w:p>
            <w:r>
              <w:rPr>
                <w:sz w:val="16"/>
              </w:rPr>
              <w:t>https://tw.news.yahoo.com/%E8%94%A3%E8%90%AC%E5%AE%89%E6%8B%9A%E9%80%A3%E4%BB%BB-%E5%AE%A3%E5%B8%83%E9%83%BD%E6%9B%B42%E5%A4%A7%E6%96%B0%E6%94%BF%E7%AD%96-083514814.html</w:t>
            </w:r>
          </w:p>
        </w:tc>
      </w:tr>
      <w:tr>
        <w:tc>
          <w:tcPr>
            <w:tcW w:type="dxa" w:w="2160"/>
          </w:tcPr>
          <w:p>
            <w:r>
              <w:rPr>
                <w:sz w:val="16"/>
              </w:rPr>
              <w:t>今日新聞NOWNEWS(Yahoo轉載)</w:t>
            </w:r>
          </w:p>
        </w:tc>
        <w:tc>
          <w:tcPr>
            <w:tcW w:type="dxa" w:w="2160"/>
          </w:tcPr>
          <w:p>
            <w:r>
              <w:rPr>
                <w:sz w:val="16"/>
              </w:rPr>
              <w:t>蔣萬安本命區出事！秦慧珠：有居民反遷松機</w:t>
            </w:r>
          </w:p>
        </w:tc>
        <w:tc>
          <w:tcPr>
            <w:tcW w:type="dxa" w:w="2160"/>
          </w:tcPr>
          <w:p>
            <w:r>
              <w:rPr>
                <w:sz w:val="16"/>
              </w:rPr>
              <w:t>2026-10-16</w:t>
            </w:r>
          </w:p>
        </w:tc>
        <w:tc>
          <w:tcPr>
            <w:tcW w:type="dxa" w:w="2160"/>
          </w:tcPr>
          <w:p>
            <w:r>
              <w:rPr>
                <w:sz w:val="16"/>
              </w:rPr>
              <w:t>https://tw.news.yahoo.com/%E8%94%A3%E8%90%AC%E5%AE%89%E6%9C%AC%E5%91%BD%E5%8D%80%E5%87%BA%E4%BA%8B-%E7%A7%A6%E6%85%A7%E7%8F%A0-%E6%9C%89%E5%B1%85%E6%B0%91%E5%8F%8D%E9%81%B7%E6%9D%BE%E6%A9%9F-093558851.html</w:t>
            </w:r>
          </w:p>
        </w:tc>
      </w:tr>
      <w:tr>
        <w:tc>
          <w:tcPr>
            <w:tcW w:type="dxa" w:w="2160"/>
          </w:tcPr>
          <w:p>
            <w:r>
              <w:rPr>
                <w:sz w:val="16"/>
              </w:rPr>
              <w:t>今日新聞NOWNEWS(Yahoo轉載)</w:t>
            </w:r>
          </w:p>
        </w:tc>
        <w:tc>
          <w:tcPr>
            <w:tcW w:type="dxa" w:w="2160"/>
          </w:tcPr>
          <w:p>
            <w:r>
              <w:rPr>
                <w:sz w:val="16"/>
              </w:rPr>
              <w:t>老人免健保費！北市可多拿56億、雲林僅13億</w:t>
            </w:r>
          </w:p>
        </w:tc>
        <w:tc>
          <w:tcPr>
            <w:tcW w:type="dxa" w:w="2160"/>
          </w:tcPr>
          <w:p>
            <w:r>
              <w:rPr>
                <w:sz w:val="16"/>
              </w:rPr>
              <w:t>2026-10-17</w:t>
            </w:r>
          </w:p>
        </w:tc>
        <w:tc>
          <w:tcPr>
            <w:tcW w:type="dxa" w:w="2160"/>
          </w:tcPr>
          <w:p>
            <w:r>
              <w:rPr>
                <w:sz w:val="16"/>
              </w:rPr>
              <w:t>https://tw.news.yahoo.com/%E8%80%81%E4%BA%BA%E5%85%8D%E5%81%A5%E4%BF%9D%E8%B2%BB-%E5%8C%97%E5%B8%82%E5%8F%AF%E5%A4%9A%E6%8B%BF56%E5%84%84-%E9%9B%B2%E6%9E%97%E5%83%8513%E5%84%84-073128131.html</w:t>
            </w:r>
          </w:p>
        </w:tc>
      </w:tr>
      <w:tr>
        <w:tc>
          <w:tcPr>
            <w:tcW w:type="dxa" w:w="2160"/>
          </w:tcPr>
          <w:p>
            <w:r>
              <w:rPr>
                <w:sz w:val="16"/>
              </w:rPr>
              <w:t>今日新聞NOWNEWS(Yahoo轉載)</w:t>
            </w:r>
          </w:p>
        </w:tc>
        <w:tc>
          <w:tcPr>
            <w:tcW w:type="dxa" w:w="2160"/>
          </w:tcPr>
          <w:p>
            <w:r>
              <w:rPr>
                <w:sz w:val="16"/>
              </w:rPr>
              <w:t>挺沈伯洋劉建國！卓榮泰諷蔣萬安談松機投機</w:t>
            </w:r>
          </w:p>
        </w:tc>
        <w:tc>
          <w:tcPr>
            <w:tcW w:type="dxa" w:w="2160"/>
          </w:tcPr>
          <w:p>
            <w:r>
              <w:rPr>
                <w:sz w:val="16"/>
              </w:rPr>
              <w:t>2026-10-17</w:t>
            </w:r>
          </w:p>
        </w:tc>
        <w:tc>
          <w:tcPr>
            <w:tcW w:type="dxa" w:w="2160"/>
          </w:tcPr>
          <w:p>
            <w:r>
              <w:rPr>
                <w:sz w:val="16"/>
              </w:rPr>
              <w:t>https://tw.news.yahoo.com/%E6%8C%BA%E6%B2%88%E4%BC%AF%E6%B4%8B%E5%8A%89%E5%BB%BA%E5%9C%8B-%E5%8D%93%E6%A6%AE%E6%B3%B0%E8%AB%B7%E8%94%A3%E8%90%AC%E5%AE%89%E8%AB%87%E6%9D%BE%E6%A9%9F%E6%8A%95%E6%A9%9F-081014026.html</w:t>
            </w:r>
          </w:p>
        </w:tc>
      </w:tr>
      <w:tr>
        <w:tc>
          <w:tcPr>
            <w:tcW w:type="dxa" w:w="2160"/>
          </w:tcPr>
          <w:p>
            <w:r>
              <w:rPr>
                <w:sz w:val="16"/>
              </w:rPr>
              <w:t>今日新聞NOWNEWS(Yahoo轉載)</w:t>
            </w:r>
          </w:p>
        </w:tc>
        <w:tc>
          <w:tcPr>
            <w:tcW w:type="dxa" w:w="2160"/>
          </w:tcPr>
          <w:p>
            <w:r>
              <w:rPr>
                <w:sz w:val="16"/>
              </w:rPr>
              <w:t>傅崐萁、黃國昌快看！柯文哲反對普發現金</w:t>
            </w:r>
          </w:p>
        </w:tc>
        <w:tc>
          <w:tcPr>
            <w:tcW w:type="dxa" w:w="2160"/>
          </w:tcPr>
          <w:p>
            <w:r>
              <w:rPr>
                <w:sz w:val="16"/>
              </w:rPr>
              <w:t>2026-10-17</w:t>
            </w:r>
          </w:p>
        </w:tc>
        <w:tc>
          <w:tcPr>
            <w:tcW w:type="dxa" w:w="2160"/>
          </w:tcPr>
          <w:p>
            <w:r>
              <w:rPr>
                <w:sz w:val="16"/>
              </w:rPr>
              <w:t>https://tw.news.yahoo.com/%E5%82%85%E5%B4%90%E8%90%81-%E9%BB%83%E5%9C%8B%E6%98%8C%E5%BF%AB%E7%9C%8B-%E6%9F%AF%E6%96%87%E5%93%B2%E5%8F%8D%E5%B0%8D%E6%99%AE%E7%99%BC%E7%8F%BE%E9%87%91-081145282.html</w:t>
            </w:r>
          </w:p>
        </w:tc>
      </w:tr>
      <w:tr>
        <w:tc>
          <w:tcPr>
            <w:tcW w:type="dxa" w:w="2160"/>
          </w:tcPr>
          <w:p>
            <w:r>
              <w:rPr>
                <w:sz w:val="16"/>
              </w:rPr>
              <w:t>今日新聞NOWNEWS(Yahoo轉載)</w:t>
            </w:r>
          </w:p>
        </w:tc>
        <w:tc>
          <w:tcPr>
            <w:tcW w:type="dxa" w:w="2160"/>
          </w:tcPr>
          <w:p>
            <w:r>
              <w:rPr>
                <w:sz w:val="16"/>
              </w:rPr>
              <w:t>台股震盪！AI需求未變　選股掌握訂單能見度</w:t>
            </w:r>
          </w:p>
        </w:tc>
        <w:tc>
          <w:tcPr>
            <w:tcW w:type="dxa" w:w="2160"/>
          </w:tcPr>
          <w:p>
            <w:r>
              <w:rPr>
                <w:sz w:val="16"/>
              </w:rPr>
              <w:t>2026-10-18</w:t>
            </w:r>
          </w:p>
        </w:tc>
        <w:tc>
          <w:tcPr>
            <w:tcW w:type="dxa" w:w="2160"/>
          </w:tcPr>
          <w:p>
            <w:r>
              <w:rPr>
                <w:sz w:val="16"/>
              </w:rPr>
              <w:t>https://tw.news.yahoo.com/%E5%8F%B0%E8%82%A1%E9%9C%87%E7%9B%AA-ai%E9%9C%80%E6%B1%82%E6%9C%AA%E8%AE%8A-%E9%81%B8%E8%82%A1%E6%8E%8C%E6%8F%A1%E8%A8%82%E5%96%AE%E8%83%BD%E8%A6%8B%E5%BA%A6-054658731.html</w:t>
            </w:r>
          </w:p>
        </w:tc>
      </w:tr>
      <w:tr>
        <w:tc>
          <w:tcPr>
            <w:tcW w:type="dxa" w:w="2160"/>
          </w:tcPr>
          <w:p>
            <w:r>
              <w:rPr>
                <w:sz w:val="16"/>
              </w:rPr>
              <w:t>今日新聞NOWNEWS(Yahoo轉載)</w:t>
            </w:r>
          </w:p>
        </w:tc>
        <w:tc>
          <w:tcPr>
            <w:tcW w:type="dxa" w:w="2160"/>
          </w:tcPr>
          <w:p>
            <w:r>
              <w:rPr>
                <w:sz w:val="16"/>
              </w:rPr>
              <w:t>OCP掀AI晶片新戰局　專家剖析台廠優勢</w:t>
            </w:r>
          </w:p>
        </w:tc>
        <w:tc>
          <w:tcPr>
            <w:tcW w:type="dxa" w:w="2160"/>
          </w:tcPr>
          <w:p>
            <w:r>
              <w:rPr>
                <w:sz w:val="16"/>
              </w:rPr>
              <w:t>2026-10-18</w:t>
            </w:r>
          </w:p>
        </w:tc>
        <w:tc>
          <w:tcPr>
            <w:tcW w:type="dxa" w:w="2160"/>
          </w:tcPr>
          <w:p>
            <w:r>
              <w:rPr>
                <w:sz w:val="16"/>
              </w:rPr>
              <w:t>https://tw.news.yahoo.com/ocp%E6%8E%80ai%E6%99%B6%E7%89%87%E6%96%B0%E6%88%B0%E5%B1%80-%E5%B0%88%E5%AE%B6%E5%89%96%E6%9E%90%E5%8F%B0%E5%BB%A0%E5%84%AA%E5%8B%A2-070242799.html</w:t>
            </w:r>
          </w:p>
        </w:tc>
      </w:tr>
      <w:tr>
        <w:tc>
          <w:tcPr>
            <w:tcW w:type="dxa" w:w="2160"/>
          </w:tcPr>
          <w:p>
            <w:r>
              <w:rPr>
                <w:sz w:val="16"/>
              </w:rPr>
              <w:t>今日新聞NOWNEWS(Yahoo轉載)</w:t>
            </w:r>
          </w:p>
        </w:tc>
        <w:tc>
          <w:tcPr>
            <w:tcW w:type="dxa" w:w="2160"/>
          </w:tcPr>
          <w:p>
            <w:r>
              <w:rPr>
                <w:sz w:val="16"/>
              </w:rPr>
              <w:t>遭酸政績只剩3個　蔣萬安反嗆卓榮泰一句</w:t>
            </w:r>
          </w:p>
        </w:tc>
        <w:tc>
          <w:tcPr>
            <w:tcW w:type="dxa" w:w="2160"/>
          </w:tcPr>
          <w:p>
            <w:r>
              <w:rPr>
                <w:sz w:val="16"/>
              </w:rPr>
              <w:t>2026-10-18</w:t>
            </w:r>
          </w:p>
        </w:tc>
        <w:tc>
          <w:tcPr>
            <w:tcW w:type="dxa" w:w="2160"/>
          </w:tcPr>
          <w:p>
            <w:r>
              <w:rPr>
                <w:sz w:val="16"/>
              </w:rPr>
              <w:t>https://tw.news.yahoo.com/%E9%81%AD%E9%85%B8%E6%94%BF%E7%B8%BE%E5%8F%AA%E5%89%A93%E5%80%8B-%E8%94%A3%E8%90%AC%E5%AE%89%E5%8F%8D%E5%97%86%E5%8D%93%E6%A6%AE%E6%B3%B0-%E5%8F%A5-080255223.html</w:t>
            </w:r>
          </w:p>
        </w:tc>
      </w:tr>
      <w:tr>
        <w:tc>
          <w:tcPr>
            <w:tcW w:type="dxa" w:w="2160"/>
          </w:tcPr>
          <w:p>
            <w:r>
              <w:rPr>
                <w:sz w:val="16"/>
              </w:rPr>
              <w:t>今日新聞NOWNEWS(Yahoo轉載)</w:t>
            </w:r>
          </w:p>
        </w:tc>
        <w:tc>
          <w:tcPr>
            <w:tcW w:type="dxa" w:w="2160"/>
          </w:tcPr>
          <w:p>
            <w:r>
              <w:rPr>
                <w:sz w:val="16"/>
              </w:rPr>
              <w:t>老人免繳健保費　這群人恐承擔調漲壓力</w:t>
            </w:r>
          </w:p>
        </w:tc>
        <w:tc>
          <w:tcPr>
            <w:tcW w:type="dxa" w:w="2160"/>
          </w:tcPr>
          <w:p>
            <w:r>
              <w:rPr>
                <w:sz w:val="16"/>
              </w:rPr>
              <w:t>2026-10-18</w:t>
            </w:r>
          </w:p>
        </w:tc>
        <w:tc>
          <w:tcPr>
            <w:tcW w:type="dxa" w:w="2160"/>
          </w:tcPr>
          <w:p>
            <w:r>
              <w:rPr>
                <w:sz w:val="16"/>
              </w:rPr>
              <w:t>https://tw.news.yahoo.com/%E8%80%81%E4%BA%BA%E5%85%8D%E7%B9%B3%E5%81%A5%E4%BF%9D%E8%B2%BB-%E9%80%99%E7%BE%A4%E4%BA%BA%E6%81%90%E6%89%BF%E6%93%94%E8%AA%BF%E6%BC%B2%E5%A3%93%E5%8A%9B-082358993.html</w:t>
            </w:r>
          </w:p>
        </w:tc>
      </w:tr>
      <w:tr>
        <w:tc>
          <w:tcPr>
            <w:tcW w:type="dxa" w:w="2160"/>
          </w:tcPr>
          <w:p>
            <w:r>
              <w:rPr>
                <w:sz w:val="16"/>
              </w:rPr>
              <w:t>今日新聞NOWNEWS(Yahoo轉載)</w:t>
            </w:r>
          </w:p>
        </w:tc>
        <w:tc>
          <w:tcPr>
            <w:tcW w:type="dxa" w:w="2160"/>
          </w:tcPr>
          <w:p>
            <w:r>
              <w:rPr>
                <w:sz w:val="16"/>
              </w:rPr>
              <w:t>清大與NuCube簽約　拚2031年引進新式核能</w:t>
            </w:r>
          </w:p>
        </w:tc>
        <w:tc>
          <w:tcPr>
            <w:tcW w:type="dxa" w:w="2160"/>
          </w:tcPr>
          <w:p>
            <w:r>
              <w:rPr>
                <w:sz w:val="16"/>
              </w:rPr>
              <w:t>2026-10-19</w:t>
            </w:r>
          </w:p>
        </w:tc>
        <w:tc>
          <w:tcPr>
            <w:tcW w:type="dxa" w:w="2160"/>
          </w:tcPr>
          <w:p>
            <w:r>
              <w:rPr>
                <w:sz w:val="16"/>
              </w:rPr>
              <w:t>https://tw.news.yahoo.com/%E6%B8%85%E5%A4%A7%E8%88%87nucube%E7%B0%BD%E7%B4%84-%E6%8B%9A2031%E5%B9%B4%E5%BC%95%E9%80%B2%E6%96%B0%E5%BC%8F%E6%A0%B8%E8%83%BD-091520763.html</w:t>
            </w:r>
          </w:p>
        </w:tc>
      </w:tr>
      <w:tr>
        <w:tc>
          <w:tcPr>
            <w:tcW w:type="dxa" w:w="2160"/>
          </w:tcPr>
          <w:p>
            <w:r>
              <w:rPr>
                <w:sz w:val="16"/>
              </w:rPr>
              <w:t>今日新聞NOWNEWS(Yahoo轉載)</w:t>
            </w:r>
          </w:p>
        </w:tc>
        <w:tc>
          <w:tcPr>
            <w:tcW w:type="dxa" w:w="2160"/>
          </w:tcPr>
          <w:p>
            <w:r>
              <w:rPr>
                <w:sz w:val="16"/>
              </w:rPr>
              <w:t>台積電、力積電遭外資砍！上週賣超5862億</w:t>
            </w:r>
          </w:p>
        </w:tc>
        <w:tc>
          <w:tcPr>
            <w:tcW w:type="dxa" w:w="2160"/>
          </w:tcPr>
          <w:p>
            <w:r>
              <w:rPr>
                <w:sz w:val="16"/>
              </w:rPr>
              <w:t>2026-10-19</w:t>
            </w:r>
          </w:p>
        </w:tc>
        <w:tc>
          <w:tcPr>
            <w:tcW w:type="dxa" w:w="2160"/>
          </w:tcPr>
          <w:p>
            <w:r>
              <w:rPr>
                <w:sz w:val="16"/>
              </w:rPr>
              <w:t>https://tw.news.yahoo.com/%E5%8F%B0%E7%A9%8D%E9%9B%BB-%E5%8A%9B%E7%A9%8D%E9%9B%BB%E9%81%AD%E5%A4%96%E8%B3%87%E7%A0%8D-%E4%B8%8A%E9%80%B1%E8%B3%A3%E8%B6%855862%E5%84%84-093900111.html</w:t>
            </w:r>
          </w:p>
        </w:tc>
      </w:tr>
      <w:tr>
        <w:tc>
          <w:tcPr>
            <w:tcW w:type="dxa" w:w="2160"/>
          </w:tcPr>
          <w:p>
            <w:r>
              <w:rPr>
                <w:sz w:val="16"/>
              </w:rPr>
              <w:t>今日新聞NOWNEWS(Yahoo轉載)</w:t>
            </w:r>
          </w:p>
        </w:tc>
        <w:tc>
          <w:tcPr>
            <w:tcW w:type="dxa" w:w="2160"/>
          </w:tcPr>
          <w:p>
            <w:r>
              <w:rPr>
                <w:sz w:val="16"/>
              </w:rPr>
              <w:t>國票金前9月賺37億年增116%　估美還會升息</w:t>
            </w:r>
          </w:p>
        </w:tc>
        <w:tc>
          <w:tcPr>
            <w:tcW w:type="dxa" w:w="2160"/>
          </w:tcPr>
          <w:p>
            <w:r>
              <w:rPr>
                <w:sz w:val="16"/>
              </w:rPr>
              <w:t>2026-10-19</w:t>
            </w:r>
          </w:p>
        </w:tc>
        <w:tc>
          <w:tcPr>
            <w:tcW w:type="dxa" w:w="2160"/>
          </w:tcPr>
          <w:p>
            <w:r>
              <w:rPr>
                <w:sz w:val="16"/>
              </w:rPr>
              <w:t>https://tw.news.yahoo.com/%E5%9C%8B%E7%A5%A8%E9%87%91%E5%89%8D9%E6%9C%88%E8%B3%BA37%E5%84%84%E5%B9%B4%E5%A2%9E116-%E4%BC%B0%E7%BE%8E%E9%82%84%E6%9C%83%E5%8D%87%E6%81%AF-102919145.html</w:t>
            </w:r>
          </w:p>
        </w:tc>
      </w:tr>
      <w:tr>
        <w:tc>
          <w:tcPr>
            <w:tcW w:type="dxa" w:w="2160"/>
          </w:tcPr>
          <w:p>
            <w:r>
              <w:rPr>
                <w:sz w:val="16"/>
              </w:rPr>
              <w:t>今日新聞NOWNEWS(Yahoo轉載)</w:t>
            </w:r>
          </w:p>
        </w:tc>
        <w:tc>
          <w:tcPr>
            <w:tcW w:type="dxa" w:w="2160"/>
          </w:tcPr>
          <w:p>
            <w:r>
              <w:rPr>
                <w:sz w:val="16"/>
              </w:rPr>
              <w:t>7萬人暴動搶朝聖！蔡英文一句神吐槽黃世杰</w:t>
            </w:r>
          </w:p>
        </w:tc>
        <w:tc>
          <w:tcPr>
            <w:tcW w:type="dxa" w:w="2160"/>
          </w:tcPr>
          <w:p>
            <w:r>
              <w:rPr>
                <w:sz w:val="16"/>
              </w:rPr>
              <w:t>2026-10-19</w:t>
            </w:r>
          </w:p>
        </w:tc>
        <w:tc>
          <w:tcPr>
            <w:tcW w:type="dxa" w:w="2160"/>
          </w:tcPr>
          <w:p>
            <w:r>
              <w:rPr>
                <w:sz w:val="16"/>
              </w:rPr>
              <w:t>https://tw.news.yahoo.com/7%E8%90%AC%E4%BA%BA%E6%9A%B4%E5%8B%95%E6%90%B6%E6%9C%9D%E8%81%96-%E8%94%A1%E8%8B%B1%E6%96%87-%E5%8F%A5%E7%A5%9E%E5%90%90%E6%A7%BD%E9%BB%83%E4%B8%96%E6%9D%B0-090834449.html</w:t>
            </w:r>
          </w:p>
        </w:tc>
      </w:tr>
      <w:tr>
        <w:tc>
          <w:tcPr>
            <w:tcW w:type="dxa" w:w="2160"/>
          </w:tcPr>
          <w:p>
            <w:r>
              <w:rPr>
                <w:sz w:val="16"/>
              </w:rPr>
              <w:t>今日新聞NOWNEWS(Yahoo轉載)</w:t>
            </w:r>
          </w:p>
        </w:tc>
        <w:tc>
          <w:tcPr>
            <w:tcW w:type="dxa" w:w="2160"/>
          </w:tcPr>
          <w:p>
            <w:r>
              <w:rPr>
                <w:sz w:val="16"/>
              </w:rPr>
              <w:t>中國留俄學生披旭日旗！他竟也支持台灣獨立</w:t>
            </w:r>
          </w:p>
        </w:tc>
        <w:tc>
          <w:tcPr>
            <w:tcW w:type="dxa" w:w="2160"/>
          </w:tcPr>
          <w:p>
            <w:r>
              <w:rPr>
                <w:sz w:val="16"/>
              </w:rPr>
              <w:t>2026-10-19</w:t>
            </w:r>
          </w:p>
        </w:tc>
        <w:tc>
          <w:tcPr>
            <w:tcW w:type="dxa" w:w="2160"/>
          </w:tcPr>
          <w:p>
            <w:r>
              <w:rPr>
                <w:sz w:val="16"/>
              </w:rPr>
              <w:t>https://tw.news.yahoo.com/%E4%B8%AD%E5%9C%8B%E7%95%99%E4%BF%84%E5%AD%B8%E7%94%9F%E6%8A%AB%E6%97%AD%E6%97%A5%E6%97%97-%E4%BB%96%E7%AB%9F%E4%B9%9F%E6%94%AF%E6%8C%81%E5%8F%B0%E7%81%A3%E7%8D%A8%E7%AB%8B-104710364.html</w:t>
            </w:r>
          </w:p>
        </w:tc>
      </w:tr>
      <w:tr>
        <w:tc>
          <w:tcPr>
            <w:tcW w:type="dxa" w:w="2160"/>
          </w:tcPr>
          <w:p>
            <w:r>
              <w:rPr>
                <w:sz w:val="16"/>
              </w:rPr>
              <w:t>住展房屋網(Yahoo轉載)</w:t>
            </w:r>
          </w:p>
        </w:tc>
        <w:tc>
          <w:tcPr>
            <w:tcW w:type="dxa" w:w="2160"/>
          </w:tcPr>
          <w:p>
            <w:r>
              <w:rPr>
                <w:sz w:val="16"/>
              </w:rPr>
              <w:t>南桃園大坪數住宅供給出現缺口  京懋范秉豐：高價宅門檻應向上調整</w:t>
            </w:r>
          </w:p>
        </w:tc>
        <w:tc>
          <w:tcPr>
            <w:tcW w:type="dxa" w:w="2160"/>
          </w:tcPr>
          <w:p>
            <w:r>
              <w:rPr>
                <w:sz w:val="16"/>
              </w:rPr>
              <w:t>2026-10-15</w:t>
            </w:r>
          </w:p>
        </w:tc>
        <w:tc>
          <w:tcPr>
            <w:tcW w:type="dxa" w:w="2160"/>
          </w:tcPr>
          <w:p>
            <w:r>
              <w:rPr>
                <w:sz w:val="16"/>
              </w:rPr>
              <w:t>https://tw.stock.yahoo.com/news/%E5%8D%97%E6%A1%83%E5%9C%92%E5%A4%A7%E5%9D%AA%E6%95%B8%E4%BD%8F%E5%AE%85%E4%BE%9B%E7%B5%A6%E5%87%BA%E7%8F%BE%E7%BC%BA%E5%8F%A3-%E4%BA%AC%E6%87%8B%E8%8C%83%E7%A7%89%E8%B1%90%EF%BC%9A%E9%AB%98%E5%83%B9%E5%AE%85%E9%96%80%E6%AA%BB%E6%87%89%E5%90%91%E4%B8%8A%E8%AA%BF%E6%95%B4-083802936.html</w:t>
            </w:r>
          </w:p>
        </w:tc>
      </w:tr>
      <w:tr>
        <w:tc>
          <w:tcPr>
            <w:tcW w:type="dxa" w:w="2160"/>
          </w:tcPr>
          <w:p>
            <w:r>
              <w:rPr>
                <w:sz w:val="16"/>
              </w:rPr>
              <w:t>住展房屋網(Yahoo轉載)</w:t>
            </w:r>
          </w:p>
        </w:tc>
        <w:tc>
          <w:tcPr>
            <w:tcW w:type="dxa" w:w="2160"/>
          </w:tcPr>
          <w:p>
            <w:r>
              <w:rPr>
                <w:sz w:val="16"/>
              </w:rPr>
              <w:t>房貸負擔率降了、為何還是買不起房？房仲揭首購族最大難關</w:t>
            </w:r>
          </w:p>
        </w:tc>
        <w:tc>
          <w:tcPr>
            <w:tcW w:type="dxa" w:w="2160"/>
          </w:tcPr>
          <w:p>
            <w:r>
              <w:rPr>
                <w:sz w:val="16"/>
              </w:rPr>
              <w:t>2026-10-16</w:t>
            </w:r>
          </w:p>
        </w:tc>
        <w:tc>
          <w:tcPr>
            <w:tcW w:type="dxa" w:w="2160"/>
          </w:tcPr>
          <w:p>
            <w:r>
              <w:rPr>
                <w:sz w:val="16"/>
              </w:rPr>
              <w:t>https://tw.stock.yahoo.com/news/%E6%88%BF%E8%B2%B8%E8%B2%A0%E6%93%94%E7%8E%87%E9%99%8D%E4%BA%86%E3%80%81%E7%82%BA%E4%BD%95%E9%82%84%E6%98%AF%E8%B2%B7%E4%B8%8D%E8%B5%B7%E6%88%BF%EF%BC%9F%E6%88%BF%E4%BB%B2%E6%8F%AD%E9%A6%96%E8%B3%BC%E6%97%8F%E6%9C%80%E5%A4%A7%E9%9B%A3%E9%97%9C-045013748.html</w:t>
            </w:r>
          </w:p>
        </w:tc>
      </w:tr>
      <w:tr>
        <w:tc>
          <w:tcPr>
            <w:tcW w:type="dxa" w:w="2160"/>
          </w:tcPr>
          <w:p>
            <w:r>
              <w:rPr>
                <w:sz w:val="16"/>
              </w:rPr>
              <w:t>住展房屋網(Yahoo轉載)</w:t>
            </w:r>
          </w:p>
        </w:tc>
        <w:tc>
          <w:tcPr>
            <w:tcW w:type="dxa" w:w="2160"/>
          </w:tcPr>
          <w:p>
            <w:r>
              <w:rPr>
                <w:sz w:val="16"/>
              </w:rPr>
              <w:t>1500萬在新北能買多大間？預售、成屋最多差10.3坪　「這區」落差最大</w:t>
            </w:r>
          </w:p>
        </w:tc>
        <w:tc>
          <w:tcPr>
            <w:tcW w:type="dxa" w:w="2160"/>
          </w:tcPr>
          <w:p>
            <w:r>
              <w:rPr>
                <w:sz w:val="16"/>
              </w:rPr>
              <w:t>2026-10-16</w:t>
            </w:r>
          </w:p>
        </w:tc>
        <w:tc>
          <w:tcPr>
            <w:tcW w:type="dxa" w:w="2160"/>
          </w:tcPr>
          <w:p>
            <w:r>
              <w:rPr>
                <w:sz w:val="16"/>
              </w:rPr>
              <w:t>https://tw.stock.yahoo.com/news/1500%E8%90%AC%E5%9C%A8%E6%96%B0%E5%8C%97%E8%83%BD%E8%B2%B7%E5%A4%9A%E5%A4%A7%E9%96%93%EF%BC%9F%E9%A0%90%E5%94%AE%E3%80%81%E6%88%90%E5%B1%8B%E6%9C%80%E5%A4%9A%E5%B7%AE103%E5%9D%AA-%E3%80%8C%E9%80%99%E5%8D%80%E3%80%8D%E8%90%BD%E5%B7%AE%E6%9C%80%E5%A4%A7-095011705.html</w:t>
            </w:r>
          </w:p>
        </w:tc>
      </w:tr>
      <w:tr>
        <w:tc>
          <w:tcPr>
            <w:tcW w:type="dxa" w:w="2160"/>
          </w:tcPr>
          <w:p>
            <w:r>
              <w:rPr>
                <w:sz w:val="16"/>
              </w:rPr>
              <w:t>信傳媒(Yahoo轉載)</w:t>
            </w:r>
          </w:p>
        </w:tc>
        <w:tc>
          <w:tcPr>
            <w:tcW w:type="dxa" w:w="2160"/>
          </w:tcPr>
          <w:p>
            <w:r>
              <w:rPr>
                <w:sz w:val="16"/>
              </w:rPr>
              <w:t>iPhone 18 Pro、Max驚傳買氣不振　蘋果砍供應鏈15%的訂單</w:t>
            </w:r>
          </w:p>
        </w:tc>
        <w:tc>
          <w:tcPr>
            <w:tcW w:type="dxa" w:w="2160"/>
          </w:tcPr>
          <w:p>
            <w:r>
              <w:rPr>
                <w:sz w:val="16"/>
              </w:rPr>
              <w:t>2026-10-12</w:t>
            </w:r>
          </w:p>
        </w:tc>
        <w:tc>
          <w:tcPr>
            <w:tcW w:type="dxa" w:w="2160"/>
          </w:tcPr>
          <w:p>
            <w:r>
              <w:rPr>
                <w:sz w:val="16"/>
              </w:rPr>
              <w:t>https://tw.news.yahoo.com/iphone-18-pro-max%E9%A9%9A%E5%82%B3%E8%B2%B7%E6%B0%A3%E4%B8%8D%E6%8C%AF-%E8%98%8B%E6%9E%9C%E7%A0%8D%E4%BE%9B%E6%87%89%E9%8F%8815-111506427.html</w:t>
            </w:r>
          </w:p>
        </w:tc>
      </w:tr>
      <w:tr>
        <w:tc>
          <w:tcPr>
            <w:tcW w:type="dxa" w:w="2160"/>
          </w:tcPr>
          <w:p>
            <w:r>
              <w:rPr>
                <w:sz w:val="16"/>
              </w:rPr>
              <w:t>信傳媒(Yahoo轉載)</w:t>
            </w:r>
          </w:p>
        </w:tc>
        <w:tc>
          <w:tcPr>
            <w:tcW w:type="dxa" w:w="2160"/>
          </w:tcPr>
          <w:p>
            <w:r>
              <w:rPr>
                <w:sz w:val="16"/>
              </w:rPr>
              <w:t>法人深度解讀台積電法說　首次承認評估在德州擴建　2奈米將把Q4營收挑戰543億美元</w:t>
            </w:r>
          </w:p>
        </w:tc>
        <w:tc>
          <w:tcPr>
            <w:tcW w:type="dxa" w:w="2160"/>
          </w:tcPr>
          <w:p>
            <w:r>
              <w:rPr>
                <w:sz w:val="16"/>
              </w:rPr>
              <w:t>2026-10-15</w:t>
            </w:r>
          </w:p>
        </w:tc>
        <w:tc>
          <w:tcPr>
            <w:tcW w:type="dxa" w:w="2160"/>
          </w:tcPr>
          <w:p>
            <w:r>
              <w:rPr>
                <w:sz w:val="16"/>
              </w:rPr>
              <w:t>https://tw.news.yahoo.com/%E6%B3%95%E4%BA%BA%E6%B7%B1%E5%BA%A6%E8%A7%A3%E8%AE%80%E5%8F%B0%E7%A9%8D%E9%9B%BB%E6%B3%95%E8%AA%AA-%E9%A6%96%E6%AC%A1%E6%89%BF%E8%AA%8D%E8%A9%95%E4%BC%B0%E5%9C%A8%E5%BE%B7%E5%B7%9E%E6%93%B4%E5%BB%BA-2%E5%A5%88%E7%B1%B3%E5%B0%87%E6%8A%8Aq4%E7%87%9F%E6%94%B6%E6%8C%91%E6%88%B0543%E5%84%84%E7%BE%8E%E5%85%83-092000101.html</w:t>
            </w:r>
          </w:p>
        </w:tc>
      </w:tr>
      <w:tr>
        <w:tc>
          <w:tcPr>
            <w:tcW w:type="dxa" w:w="2160"/>
          </w:tcPr>
          <w:p>
            <w:r>
              <w:rPr>
                <w:sz w:val="16"/>
              </w:rPr>
              <w:t>信傳媒(Yahoo轉載)</w:t>
            </w:r>
          </w:p>
        </w:tc>
        <w:tc>
          <w:tcPr>
            <w:tcW w:type="dxa" w:w="2160"/>
          </w:tcPr>
          <w:p>
            <w:r>
              <w:rPr>
                <w:sz w:val="16"/>
              </w:rPr>
              <w:t>台股來回千點　「千元俱樂部」成員大洗牌　欣興竄起、波若威等跌出</w:t>
            </w:r>
          </w:p>
        </w:tc>
        <w:tc>
          <w:tcPr>
            <w:tcW w:type="dxa" w:w="2160"/>
          </w:tcPr>
          <w:p>
            <w:r>
              <w:rPr>
                <w:sz w:val="16"/>
              </w:rPr>
              <w:t>2026-10-16</w:t>
            </w:r>
          </w:p>
        </w:tc>
        <w:tc>
          <w:tcPr>
            <w:tcW w:type="dxa" w:w="2160"/>
          </w:tcPr>
          <w:p>
            <w:r>
              <w:rPr>
                <w:sz w:val="16"/>
              </w:rPr>
              <w:t>https://tw.news.yahoo.com/%E5%8F%B0%E8%82%A1%E4%BE%86%E5%9B%9E%E5%8D%83%E9%BB%9E-%E5%8D%83%E5%85%83%E4%BF%B1%E6%A8%82%E9%83%A8-%E6%88%90%E5%93%A1%E5%A4%A7%E6%B4%97%E7%89%8C-%E6%AC%A3%E8%88%88%E7%AB%84%E8%B5%B7-%E6%B3%A2%E8%8B%A5%E5%A8%81%E7%AD%89%E8%B7%8C%E5%87%BA-042003046.html</w:t>
            </w:r>
          </w:p>
        </w:tc>
      </w:tr>
      <w:tr>
        <w:tc>
          <w:tcPr>
            <w:tcW w:type="dxa" w:w="2160"/>
          </w:tcPr>
          <w:p>
            <w:r>
              <w:rPr>
                <w:sz w:val="16"/>
              </w:rPr>
              <w:t>信傳媒(Yahoo轉載)</w:t>
            </w:r>
          </w:p>
        </w:tc>
        <w:tc>
          <w:tcPr>
            <w:tcW w:type="dxa" w:w="2160"/>
          </w:tcPr>
          <w:p>
            <w:r>
              <w:rPr>
                <w:sz w:val="16"/>
              </w:rPr>
              <w:t>外資繼續賣台積電、賣超461億　股民、投信聯手把台股買回4萬7千點</w:t>
            </w:r>
          </w:p>
        </w:tc>
        <w:tc>
          <w:tcPr>
            <w:tcW w:type="dxa" w:w="2160"/>
          </w:tcPr>
          <w:p>
            <w:r>
              <w:rPr>
                <w:sz w:val="16"/>
              </w:rPr>
              <w:t>2026-10-16</w:t>
            </w:r>
          </w:p>
        </w:tc>
        <w:tc>
          <w:tcPr>
            <w:tcW w:type="dxa" w:w="2160"/>
          </w:tcPr>
          <w:p>
            <w:r>
              <w:rPr>
                <w:sz w:val="16"/>
              </w:rPr>
              <w:t>https://tw.news.yahoo.com/%E5%A4%96%E8%B3%87%E7%B9%BC%E7%BA%8C%E8%B3%A3%E5%8F%B0%E7%A9%8D%E9%9B%BB-%E8%B3%A3%E8%B6%85461%E5%84%84-%E8%82%A1%E6%B0%91-%E6%8A%95%E4%BF%A1%E8%81%AF%E6%89%8B%E6%8A%8A%E5%8F%B0%E8%82%A1%E8%B2%B7%E5%9B%9E4%E8%90%AC7%E5%8D%83%E9%BB%9E-083212777.html</w:t>
            </w:r>
          </w:p>
        </w:tc>
      </w:tr>
      <w:tr>
        <w:tc>
          <w:tcPr>
            <w:tcW w:type="dxa" w:w="2160"/>
          </w:tcPr>
          <w:p>
            <w:r>
              <w:rPr>
                <w:sz w:val="16"/>
              </w:rPr>
              <w:t>信傳媒(Yahoo轉載)</w:t>
            </w:r>
          </w:p>
        </w:tc>
        <w:tc>
          <w:tcPr>
            <w:tcW w:type="dxa" w:w="2160"/>
          </w:tcPr>
          <w:p>
            <w:r>
              <w:rPr>
                <w:sz w:val="16"/>
              </w:rPr>
              <w:t>65歲長者健保費誰來付？立院三讀中央補助　青壯年負擔、世代公平引論戰</w:t>
            </w:r>
          </w:p>
        </w:tc>
        <w:tc>
          <w:tcPr>
            <w:tcW w:type="dxa" w:w="2160"/>
          </w:tcPr>
          <w:p>
            <w:r>
              <w:rPr>
                <w:sz w:val="16"/>
              </w:rPr>
              <w:t>2026-10-16</w:t>
            </w:r>
          </w:p>
        </w:tc>
        <w:tc>
          <w:tcPr>
            <w:tcW w:type="dxa" w:w="2160"/>
          </w:tcPr>
          <w:p>
            <w:r>
              <w:rPr>
                <w:sz w:val="16"/>
              </w:rPr>
              <w:t>https://tw.news.yahoo.com/65%E6%AD%B2%E9%95%B7%E8%80%85%E5%81%A5%E4%BF%9D%E8%B2%BB%E8%AA%B0%E4%BE%86%E4%BB%98-%E7%AB%8B%E9%99%A2%E4%B8%89%E8%AE%80%E4%B8%AD%E5%A4%AE%E8%A3%9C%E5%8A%A9-%E9%9D%92%E5%A3%AF%E5%B9%B4%E8%B2%A0%E6%93%94-%E4%B8%96%E4%BB%A3%E5%85%AC%E5%B9%B3%E5%BC%95%E8%AB%96%E6%88%B0-083001343.html</w:t>
            </w:r>
          </w:p>
        </w:tc>
      </w:tr>
      <w:tr>
        <w:tc>
          <w:tcPr>
            <w:tcW w:type="dxa" w:w="2160"/>
          </w:tcPr>
          <w:p>
            <w:r>
              <w:rPr>
                <w:sz w:val="16"/>
              </w:rPr>
              <w:t>信傳媒(Yahoo轉載)</w:t>
            </w:r>
          </w:p>
        </w:tc>
        <w:tc>
          <w:tcPr>
            <w:tcW w:type="dxa" w:w="2160"/>
          </w:tcPr>
          <w:p>
            <w:r>
              <w:rPr>
                <w:sz w:val="16"/>
              </w:rPr>
              <w:t>AI全面上車！賓士與輝達共同開發新世代自動駕駛系統</w:t>
            </w:r>
          </w:p>
        </w:tc>
        <w:tc>
          <w:tcPr>
            <w:tcW w:type="dxa" w:w="2160"/>
          </w:tcPr>
          <w:p>
            <w:r>
              <w:rPr>
                <w:sz w:val="16"/>
              </w:rPr>
              <w:t>2026-10-17</w:t>
            </w:r>
          </w:p>
        </w:tc>
        <w:tc>
          <w:tcPr>
            <w:tcW w:type="dxa" w:w="2160"/>
          </w:tcPr>
          <w:p>
            <w:r>
              <w:rPr>
                <w:sz w:val="16"/>
              </w:rPr>
              <w:t>https://tw.news.yahoo.com/ai%E5%85%A8%E9%9D%A2%E4%B8%8A%E8%BB%8A-%E8%B3%93%E5%A3%AB%E8%88%87%E8%BC%9D%E9%81%94%E5%85%B1%E5%90%8C%E9%96%8B%E7%99%BC%E6%96%B0%E4%B8%96%E4%BB%A3%E8%87%AA%E5%8B%95%E9%A7%95%E9%A7%9B%E7%B3%BB%E7%B5%B1-070017643.html</w:t>
            </w:r>
          </w:p>
        </w:tc>
      </w:tr>
      <w:tr>
        <w:tc>
          <w:tcPr>
            <w:tcW w:type="dxa" w:w="2160"/>
          </w:tcPr>
          <w:p>
            <w:r>
              <w:rPr>
                <w:sz w:val="16"/>
              </w:rPr>
              <w:t>健康醫療網(Yahoo轉載)</w:t>
            </w:r>
          </w:p>
        </w:tc>
        <w:tc>
          <w:tcPr>
            <w:tcW w:type="dxa" w:w="2160"/>
          </w:tcPr>
          <w:p>
            <w:r>
              <w:rPr>
                <w:sz w:val="16"/>
              </w:rPr>
              <w:t>明明沒吃很多卻一直瘦不下來？研究揭「無意識多吃」的關鍵原因</w:t>
            </w:r>
          </w:p>
        </w:tc>
        <w:tc>
          <w:tcPr>
            <w:tcW w:type="dxa" w:w="2160"/>
          </w:tcPr>
          <w:p>
            <w:r>
              <w:rPr>
                <w:sz w:val="16"/>
              </w:rPr>
              <w:t>2026-10-12</w:t>
            </w:r>
          </w:p>
        </w:tc>
        <w:tc>
          <w:tcPr>
            <w:tcW w:type="dxa" w:w="2160"/>
          </w:tcPr>
          <w:p>
            <w:r>
              <w:rPr>
                <w:sz w:val="16"/>
              </w:rPr>
              <w:t>https://tw.news.yahoo.com/%E6%98%8E%E6%98%8E%E6%B2%92%E5%90%83%E5%BE%88%E5%A4%9A%E5%8D%BB-%E7%9B%B4%E7%98%A6%E4%B8%8D%E4%B8%8B%E4%BE%86-%E7%A0%94%E7%A9%B6%E6%8F%AD-%E7%84%A1%E6%84%8F%E8%AD%98%E5%A4%9A%E5%90%83-%E7%9A%84%E9%97%9C%E9%8D%B5%E5%8E%9F%E5%9B%A0-130000606.html</w:t>
            </w:r>
          </w:p>
        </w:tc>
      </w:tr>
      <w:tr>
        <w:tc>
          <w:tcPr>
            <w:tcW w:type="dxa" w:w="2160"/>
          </w:tcPr>
          <w:p>
            <w:r>
              <w:rPr>
                <w:sz w:val="16"/>
              </w:rPr>
              <w:t>健康醫療網(Yahoo轉載)</w:t>
            </w:r>
          </w:p>
        </w:tc>
        <w:tc>
          <w:tcPr>
            <w:tcW w:type="dxa" w:w="2160"/>
          </w:tcPr>
          <w:p>
            <w:r>
              <w:rPr>
                <w:sz w:val="16"/>
              </w:rPr>
              <w:t>沒刻意減重卻異常消瘦？什麼情況建議就醫？中醫：別自行大量進補</w:t>
            </w:r>
          </w:p>
        </w:tc>
        <w:tc>
          <w:tcPr>
            <w:tcW w:type="dxa" w:w="2160"/>
          </w:tcPr>
          <w:p>
            <w:r>
              <w:rPr>
                <w:sz w:val="16"/>
              </w:rPr>
              <w:t>2026-10-13</w:t>
            </w:r>
          </w:p>
        </w:tc>
        <w:tc>
          <w:tcPr>
            <w:tcW w:type="dxa" w:w="2160"/>
          </w:tcPr>
          <w:p>
            <w:r>
              <w:rPr>
                <w:sz w:val="16"/>
              </w:rPr>
              <w:t>https://tw.news.yahoo.com/%E6%B2%92%E5%88%BB%E6%84%8F%E6%B8%9B%E9%87%8D%E5%8D%BB%E7%95%B0%E5%B8%B8%E6%B6%88%E7%98%A6-%E4%BB%80%E9%BA%BC%E6%83%85%E6%B3%81%E5%BB%BA%E8%AD%B0%E5%B0%B1%E9%86%AB-%E4%B8%AD%E9%86%AB-%E5%88%A5%E8%87%AA%E8%A1%8C%E5%A4%A7%E9%87%8F%E9%80%B2%E8%A3%9C-110000987.html</w:t>
            </w:r>
          </w:p>
        </w:tc>
      </w:tr>
      <w:tr>
        <w:tc>
          <w:tcPr>
            <w:tcW w:type="dxa" w:w="2160"/>
          </w:tcPr>
          <w:p>
            <w:r>
              <w:rPr>
                <w:sz w:val="16"/>
              </w:rPr>
              <w:t>健康醫療網(Yahoo轉載)</w:t>
            </w:r>
          </w:p>
        </w:tc>
        <w:tc>
          <w:tcPr>
            <w:tcW w:type="dxa" w:w="2160"/>
          </w:tcPr>
          <w:p>
            <w:r>
              <w:rPr>
                <w:sz w:val="16"/>
              </w:rPr>
              <w:t>心衰竭與癌症有關聯？醫揭共同危險因子　當心慢性發炎、代謝異常徵兆</w:t>
            </w:r>
          </w:p>
        </w:tc>
        <w:tc>
          <w:tcPr>
            <w:tcW w:type="dxa" w:w="2160"/>
          </w:tcPr>
          <w:p>
            <w:r>
              <w:rPr>
                <w:sz w:val="16"/>
              </w:rPr>
              <w:t>2026-10-14</w:t>
            </w:r>
          </w:p>
        </w:tc>
        <w:tc>
          <w:tcPr>
            <w:tcW w:type="dxa" w:w="2160"/>
          </w:tcPr>
          <w:p>
            <w:r>
              <w:rPr>
                <w:sz w:val="16"/>
              </w:rPr>
              <w:t>https://tw.news.yahoo.com/%E5%BF%83%E8%A1%B0%E7%AB%AD%E8%88%87%E7%99%8C%E7%97%87%E6%9C%89%E9%97%9C%E8%81%AF-%E9%86%AB%E6%8F%AD%E5%85%B1%E5%90%8C%E5%8D%B1%E9%9A%AA%E5%9B%A0%E5%AD%90-%E7%95%B6%E5%BF%83%E6%85%A2%E6%80%A7%E7%99%BC%E7%82%8E-%E4%BB%A3%E8%AC%9D%E7%95%B0%E5%B8%B8%E5%BE%B5%E5%85%86-050000991.html</w:t>
            </w:r>
          </w:p>
        </w:tc>
      </w:tr>
      <w:tr>
        <w:tc>
          <w:tcPr>
            <w:tcW w:type="dxa" w:w="2160"/>
          </w:tcPr>
          <w:p>
            <w:r>
              <w:rPr>
                <w:sz w:val="16"/>
              </w:rPr>
              <w:t>健康醫療網(Yahoo轉載)</w:t>
            </w:r>
          </w:p>
        </w:tc>
        <w:tc>
          <w:tcPr>
            <w:tcW w:type="dxa" w:w="2160"/>
          </w:tcPr>
          <w:p>
            <w:r>
              <w:rPr>
                <w:sz w:val="16"/>
              </w:rPr>
              <w:t>胸悶要直奔急診嗎？臺大「就醫諮詢專線」正式上線　助民眾判斷就醫方向</w:t>
            </w:r>
          </w:p>
        </w:tc>
        <w:tc>
          <w:tcPr>
            <w:tcW w:type="dxa" w:w="2160"/>
          </w:tcPr>
          <w:p>
            <w:r>
              <w:rPr>
                <w:sz w:val="16"/>
              </w:rPr>
              <w:t>2026-10-14</w:t>
            </w:r>
          </w:p>
        </w:tc>
        <w:tc>
          <w:tcPr>
            <w:tcW w:type="dxa" w:w="2160"/>
          </w:tcPr>
          <w:p>
            <w:r>
              <w:rPr>
                <w:sz w:val="16"/>
              </w:rPr>
              <w:t>https://tw.news.yahoo.com/%E8%83%B8%E6%82%B6%E8%A6%81%E7%9B%B4%E5%A5%94%E6%80%A5%E8%A8%BA%E5%97%8E-%E8%87%BA%E5%A4%A7-%E5%B0%B1%E9%86%AB%E8%AB%AE%E8%A9%A2%E5%B0%88%E7%B7%9A-%E6%AD%A3%E5%BC%8F%E4%B8%8A%E7%B7%9A-%E5%8A%A9%E6%B0%91%E7%9C%BE%E5%88%A4%E6%96%B7%E5%B0%B1%E9%86%AB%E6%96%B9%E5%90%91-090000953.html</w:t>
            </w:r>
          </w:p>
        </w:tc>
      </w:tr>
      <w:tr>
        <w:tc>
          <w:tcPr>
            <w:tcW w:type="dxa" w:w="2160"/>
          </w:tcPr>
          <w:p>
            <w:r>
              <w:rPr>
                <w:sz w:val="16"/>
              </w:rPr>
              <w:t>健康醫療網(Yahoo轉載)</w:t>
            </w:r>
          </w:p>
        </w:tc>
        <w:tc>
          <w:tcPr>
            <w:tcW w:type="dxa" w:w="2160"/>
          </w:tcPr>
          <w:p>
            <w:r>
              <w:rPr>
                <w:sz w:val="16"/>
              </w:rPr>
              <w:t>膽固醇沒紅字也會中風！降脂多元治療　健保給付放寬</w:t>
            </w:r>
          </w:p>
        </w:tc>
        <w:tc>
          <w:tcPr>
            <w:tcW w:type="dxa" w:w="2160"/>
          </w:tcPr>
          <w:p>
            <w:r>
              <w:rPr>
                <w:sz w:val="16"/>
              </w:rPr>
              <w:t>2026-10-15</w:t>
            </w:r>
          </w:p>
        </w:tc>
        <w:tc>
          <w:tcPr>
            <w:tcW w:type="dxa" w:w="2160"/>
          </w:tcPr>
          <w:p>
            <w:r>
              <w:rPr>
                <w:sz w:val="16"/>
              </w:rPr>
              <w:t>https://tw.news.yahoo.com/%E8%86%BD%E5%9B%BA%E9%86%87%E6%B2%92%E7%B4%85%E5%AD%97%E4%B9%9F%E6%9C%83%E4%B8%AD%E9%A2%A8-%E9%99%8D%E8%84%82%E5%A4%9A%E5%85%83%E6%B2%BB%E7%99%82-%E5%81%A5%E4%BF%9D%E7%B5%A6%E4%BB%98%E6%94%BE%E5%AF%AC-050000649.html</w:t>
            </w:r>
          </w:p>
        </w:tc>
      </w:tr>
      <w:tr>
        <w:tc>
          <w:tcPr>
            <w:tcW w:type="dxa" w:w="2160"/>
          </w:tcPr>
          <w:p>
            <w:r>
              <w:rPr>
                <w:sz w:val="16"/>
              </w:rPr>
              <w:t>健康醫療網(Yahoo轉載)</w:t>
            </w:r>
          </w:p>
        </w:tc>
        <w:tc>
          <w:tcPr>
            <w:tcW w:type="dxa" w:w="2160"/>
          </w:tcPr>
          <w:p>
            <w:r>
              <w:rPr>
                <w:sz w:val="16"/>
              </w:rPr>
              <w:t>不漠視喘、咳、累症狀　醫：高風險族群及早檢測 掌握肺纖維化治療黃金期</w:t>
            </w:r>
          </w:p>
        </w:tc>
        <w:tc>
          <w:tcPr>
            <w:tcW w:type="dxa" w:w="2160"/>
          </w:tcPr>
          <w:p>
            <w:r>
              <w:rPr>
                <w:sz w:val="16"/>
              </w:rPr>
              <w:t>2026-10-16</w:t>
            </w:r>
          </w:p>
        </w:tc>
        <w:tc>
          <w:tcPr>
            <w:tcW w:type="dxa" w:w="2160"/>
          </w:tcPr>
          <w:p>
            <w:r>
              <w:rPr>
                <w:sz w:val="16"/>
              </w:rPr>
              <w:t>https://tw.news.yahoo.com/%E4%B8%8D%E6%BC%A0%E8%A6%96%E5%96%98-%E5%92%B3-%E7%B4%AF%E7%97%87%E7%8B%80-%E9%86%AB-%E9%AB%98%E9%A2%A8%E9%9A%AA%E6%97%8F%E7%BE%A4%E5%8F%8A%E6%97%A9%E6%AA%A2%E6%B8%AC-050000630.html</w:t>
            </w:r>
          </w:p>
        </w:tc>
      </w:tr>
      <w:tr>
        <w:tc>
          <w:tcPr>
            <w:tcW w:type="dxa" w:w="2160"/>
          </w:tcPr>
          <w:p>
            <w:r>
              <w:rPr>
                <w:sz w:val="16"/>
              </w:rPr>
              <w:t>健康醫療網(Yahoo轉載)</w:t>
            </w:r>
          </w:p>
        </w:tc>
        <w:tc>
          <w:tcPr>
            <w:tcW w:type="dxa" w:w="2160"/>
          </w:tcPr>
          <w:p>
            <w:r>
              <w:rPr>
                <w:sz w:val="16"/>
              </w:rPr>
              <w:t>不是為了防疫！近1/4青少年長時間戴口罩　背後原因讓人心疼</w:t>
            </w:r>
          </w:p>
        </w:tc>
        <w:tc>
          <w:tcPr>
            <w:tcW w:type="dxa" w:w="2160"/>
          </w:tcPr>
          <w:p>
            <w:r>
              <w:rPr>
                <w:sz w:val="16"/>
              </w:rPr>
              <w:t>2026-10-19</w:t>
            </w:r>
          </w:p>
        </w:tc>
        <w:tc>
          <w:tcPr>
            <w:tcW w:type="dxa" w:w="2160"/>
          </w:tcPr>
          <w:p>
            <w:r>
              <w:rPr>
                <w:sz w:val="16"/>
              </w:rPr>
              <w:t>https://tw.news.yahoo.com/%E4%B8%8D%E6%98%AF%E7%82%BA%E4%BA%86%E9%98%B2%E7%96%AB-%E8%BF%911-4%E9%9D%92%E5%B0%91%E5%B9%B4%E9%95%B7%E6%99%82%E9%96%93%E6%88%B4%E5%8F%A3%E7%BD%A9-%E8%83%8C%E5%BE%8C%E5%8E%9F%E5%9B%A0%E8%AE%93%E4%BA%BA%E5%BF%83%E7%96%BC-050000269.html</w:t>
            </w:r>
          </w:p>
        </w:tc>
      </w:tr>
      <w:tr>
        <w:tc>
          <w:tcPr>
            <w:tcW w:type="dxa" w:w="2160"/>
          </w:tcPr>
          <w:p>
            <w:r>
              <w:rPr>
                <w:sz w:val="16"/>
              </w:rPr>
              <w:t>全國廣播(Yahoo轉載)</w:t>
            </w:r>
          </w:p>
        </w:tc>
        <w:tc>
          <w:tcPr>
            <w:tcW w:type="dxa" w:w="2160"/>
          </w:tcPr>
          <w:p>
            <w:r>
              <w:rPr>
                <w:sz w:val="16"/>
              </w:rPr>
              <w:t>何欣純起動車掃拚選情 江啟臣見證州廳重啟聚焦文化經濟</w:t>
            </w:r>
          </w:p>
        </w:tc>
        <w:tc>
          <w:tcPr>
            <w:tcW w:type="dxa" w:w="2160"/>
          </w:tcPr>
          <w:p>
            <w:r>
              <w:rPr>
                <w:sz w:val="16"/>
              </w:rPr>
              <w:t>2026-10-15</w:t>
            </w:r>
          </w:p>
        </w:tc>
        <w:tc>
          <w:tcPr>
            <w:tcW w:type="dxa" w:w="2160"/>
          </w:tcPr>
          <w:p>
            <w:r>
              <w:rPr>
                <w:sz w:val="16"/>
              </w:rPr>
              <w:t>https://tw.news.yahoo.com/%E4%BD%95%E6%AC%A3%E7%B4%94%E8%B5%B7%E5%8B%95%E8%BB%8A%E6%8E%83%E6%8B%9A%E9%81%B8%E6%83%85-%E6%B1%9F%E5%95%9F%E8%87%A3%E8%A6%8B%E8%AD%89%E5%B7%9E%E5%BB%B3%E9%87%8D%E5%95%9F%E8%81%9A%E7%84%A6%E6%96%87%E5%8C%96%E7%B6%93%E6%BF%9F-093732756.html</w:t>
            </w:r>
          </w:p>
        </w:tc>
      </w:tr>
      <w:tr>
        <w:tc>
          <w:tcPr>
            <w:tcW w:type="dxa" w:w="2160"/>
          </w:tcPr>
          <w:p>
            <w:r>
              <w:rPr>
                <w:sz w:val="16"/>
              </w:rPr>
              <w:t>創新聞(Yahoo轉載)</w:t>
            </w:r>
          </w:p>
        </w:tc>
        <w:tc>
          <w:tcPr>
            <w:tcW w:type="dxa" w:w="2160"/>
          </w:tcPr>
          <w:p>
            <w:r>
              <w:rPr>
                <w:sz w:val="16"/>
              </w:rPr>
              <w:t>醫界集結力挺劉建國！吳昭軍接後援會會長　聚焦雲林高齡醫療建設</w:t>
            </w:r>
          </w:p>
        </w:tc>
        <w:tc>
          <w:tcPr>
            <w:tcW w:type="dxa" w:w="2160"/>
          </w:tcPr>
          <w:p>
            <w:r>
              <w:rPr>
                <w:sz w:val="16"/>
              </w:rPr>
              <w:t>2026-10-15</w:t>
            </w:r>
          </w:p>
        </w:tc>
        <w:tc>
          <w:tcPr>
            <w:tcW w:type="dxa" w:w="2160"/>
          </w:tcPr>
          <w:p>
            <w:r>
              <w:rPr>
                <w:sz w:val="16"/>
              </w:rPr>
              <w:t>https://tw.news.yahoo.com/%E9%86%AB%E7%95%8C%E9%9B%86%E7%B5%90%E5%8A%9B%E6%8C%BA%E5%8A%89%E5%BB%BA%E5%9C%8B-%E5%90%B3%E6%98%AD%E8%BB%8D%E6%8E%A5%E5%BE%8C%E6%8F%B4%E6%9C%83%E6%9C%83%E9%95%B7-%E8%81%9A%E7%84%A6%E9%9B%B2%E6%9E%97%E9%AB%98%E9%BD%A1%E9%86%AB%E7%99%82%E5%BB%BA%E8%A8%AD-083705364.html</w:t>
            </w:r>
          </w:p>
        </w:tc>
      </w:tr>
      <w:tr>
        <w:tc>
          <w:tcPr>
            <w:tcW w:type="dxa" w:w="2160"/>
          </w:tcPr>
          <w:p>
            <w:r>
              <w:rPr>
                <w:sz w:val="16"/>
              </w:rPr>
              <w:t>創新聞(Yahoo轉載)</w:t>
            </w:r>
          </w:p>
        </w:tc>
        <w:tc>
          <w:tcPr>
            <w:tcW w:type="dxa" w:w="2160"/>
          </w:tcPr>
          <w:p>
            <w:r>
              <w:rPr>
                <w:sz w:val="16"/>
              </w:rPr>
              <w:t>景福宮中文導覽惹議！韓導遊涉稱朝鮮世代屬中國　韓觀光公社遭批管理失靈</w:t>
            </w:r>
          </w:p>
        </w:tc>
        <w:tc>
          <w:tcPr>
            <w:tcW w:type="dxa" w:w="2160"/>
          </w:tcPr>
          <w:p>
            <w:r>
              <w:rPr>
                <w:sz w:val="16"/>
              </w:rPr>
              <w:t>2026-10-15</w:t>
            </w:r>
          </w:p>
        </w:tc>
        <w:tc>
          <w:tcPr>
            <w:tcW w:type="dxa" w:w="2160"/>
          </w:tcPr>
          <w:p>
            <w:r>
              <w:rPr>
                <w:sz w:val="16"/>
              </w:rPr>
              <w:t>https://tw.news.yahoo.com/%E6%99%AF%E7%A6%8F%E5%AE%AE%E4%B8%AD%E6%96%87%E5%B0%8E%E8%A6%BD%E6%83%B9%E8%AD%B0-%E9%9F%93%E5%B0%8E%E9%81%8A%E6%B6%89%E7%A8%B1%E6%9C%9D%E9%AE%AE%E4%B8%96%E4%BB%A3%E5%B1%AC%E4%B8%AD%E5%9C%8B-%E9%9F%93%E8%A7%80%E5%85%89%E5%85%AC%E7%A4%BE%E9%81%AD%E6%89%B9%E7%AE%A1%E7%90%86%E5%A4%B1%E9%9D%88-093925935.html</w:t>
            </w:r>
          </w:p>
        </w:tc>
      </w:tr>
      <w:tr>
        <w:tc>
          <w:tcPr>
            <w:tcW w:type="dxa" w:w="2160"/>
          </w:tcPr>
          <w:p>
            <w:r>
              <w:rPr>
                <w:sz w:val="16"/>
              </w:rPr>
              <w:t>創新聞(Yahoo轉載)</w:t>
            </w:r>
          </w:p>
        </w:tc>
        <w:tc>
          <w:tcPr>
            <w:tcW w:type="dxa" w:w="2160"/>
          </w:tcPr>
          <w:p>
            <w:r>
              <w:rPr>
                <w:sz w:val="16"/>
              </w:rPr>
              <w:t>大阪固力果看板下驚傳暴力案！台灣遊客聽見求救聲　5男遭逮</w:t>
            </w:r>
          </w:p>
        </w:tc>
        <w:tc>
          <w:tcPr>
            <w:tcW w:type="dxa" w:w="2160"/>
          </w:tcPr>
          <w:p>
            <w:r>
              <w:rPr>
                <w:sz w:val="16"/>
              </w:rPr>
              <w:t>2026-10-16</w:t>
            </w:r>
          </w:p>
        </w:tc>
        <w:tc>
          <w:tcPr>
            <w:tcW w:type="dxa" w:w="2160"/>
          </w:tcPr>
          <w:p>
            <w:r>
              <w:rPr>
                <w:sz w:val="16"/>
              </w:rPr>
              <w:t>https://tw.news.yahoo.com/%E5%A4%A7%E9%98%AA%E5%9B%BA%E5%8A%9B%E6%9E%9C%E7%9C%8B%E6%9D%BF%E4%B8%8B%E9%A9%9A%E5%82%B3%E6%9A%B4%E5%8A%9B%E6%A1%88-%E5%8F%B0%E7%81%A3%E9%81%8A%E5%AE%A2%E8%81%BD%E8%A6%8B%E6%B1%82%E6%95%91%E8%81%B2-5%E7%94%B7%E9%81%AD%E9%80%AE-135644940.html</w:t>
            </w:r>
          </w:p>
        </w:tc>
      </w:tr>
      <w:tr>
        <w:tc>
          <w:tcPr>
            <w:tcW w:type="dxa" w:w="2160"/>
          </w:tcPr>
          <w:p>
            <w:r>
              <w:rPr>
                <w:sz w:val="16"/>
              </w:rPr>
              <w:t>匯流新聞網(Yahoo轉載)</w:t>
            </w:r>
          </w:p>
        </w:tc>
        <w:tc>
          <w:tcPr>
            <w:tcW w:type="dxa" w:w="2160"/>
          </w:tcPr>
          <w:p>
            <w:r>
              <w:rPr>
                <w:sz w:val="16"/>
              </w:rPr>
              <w:t>同站租公寓、大樓差很大？永慶房屋：環狀線2站大樓貴3成、亞東醫院近無價差</w:t>
            </w:r>
          </w:p>
        </w:tc>
        <w:tc>
          <w:tcPr>
            <w:tcW w:type="dxa" w:w="2160"/>
          </w:tcPr>
          <w:p>
            <w:r>
              <w:rPr>
                <w:sz w:val="16"/>
              </w:rPr>
              <w:t>2026-10-12</w:t>
            </w:r>
          </w:p>
        </w:tc>
        <w:tc>
          <w:tcPr>
            <w:tcW w:type="dxa" w:w="2160"/>
          </w:tcPr>
          <w:p>
            <w:r>
              <w:rPr>
                <w:sz w:val="16"/>
              </w:rPr>
              <w:t>https://tw.news.yahoo.com/%E5%90%8C%E7%AB%99%E7%A7%9F%E5%85%AC%E5%AF%93-%E5%A4%A7%E6%A8%93%E5%B7%AE%E5%BE%88%E5%A4%A7-%E6%B0%B8%E6%85%B6%E6%88%BF%E5%B1%8B-%E7%92%B0%E7%8B%80%E7%B7%9A2%E7%AB%99%E5%A4%A7%E6%A8%93%E8%B2%B43%E6%88%90-%E4%BA%9E%E6%9D%B1%E9%86%AB%E9%99%A2%E8%BF%91%E7%84%A1%E5%83%B9%E5%B7%AE-060045896.html</w:t>
            </w:r>
          </w:p>
        </w:tc>
      </w:tr>
      <w:tr>
        <w:tc>
          <w:tcPr>
            <w:tcW w:type="dxa" w:w="2160"/>
          </w:tcPr>
          <w:p>
            <w:r>
              <w:rPr>
                <w:sz w:val="16"/>
              </w:rPr>
              <w:t>匯流新聞網(Yahoo轉載)</w:t>
            </w:r>
          </w:p>
        </w:tc>
        <w:tc>
          <w:tcPr>
            <w:tcW w:type="dxa" w:w="2160"/>
          </w:tcPr>
          <w:p>
            <w:r>
              <w:rPr>
                <w:sz w:val="16"/>
              </w:rPr>
              <w:t>中午來開匯／未感受「洋流」外溢至台中　江和樹示警：江啟臣應更重視年輕人</w:t>
            </w:r>
          </w:p>
        </w:tc>
        <w:tc>
          <w:tcPr>
            <w:tcW w:type="dxa" w:w="2160"/>
          </w:tcPr>
          <w:p>
            <w:r>
              <w:rPr>
                <w:sz w:val="16"/>
              </w:rPr>
              <w:t>2026-10-12</w:t>
            </w:r>
          </w:p>
        </w:tc>
        <w:tc>
          <w:tcPr>
            <w:tcW w:type="dxa" w:w="2160"/>
          </w:tcPr>
          <w:p>
            <w:r>
              <w:rPr>
                <w:sz w:val="16"/>
              </w:rPr>
              <w:t>https://tw.news.yahoo.com/%E4%B8%AD%E5%8D%88%E4%BE%86%E9%96%8B%E5%8C%AF-%E6%9C%AA%E6%84%9F%E5%8F%97-%E6%B4%8B%E6%B5%81-%E5%A4%96%E6%BA%A2%E8%87%B3%E5%8F%B0%E4%B8%AD-%E6%B1%9F%E5%92%8C%E6%A8%B9%E7%A4%BA%E8%AD%A6-062601647.html</w:t>
            </w:r>
          </w:p>
        </w:tc>
      </w:tr>
      <w:tr>
        <w:tc>
          <w:tcPr>
            <w:tcW w:type="dxa" w:w="2160"/>
          </w:tcPr>
          <w:p>
            <w:r>
              <w:rPr>
                <w:sz w:val="16"/>
              </w:rPr>
              <w:t>匯流新聞網(Yahoo轉載)</w:t>
            </w:r>
          </w:p>
        </w:tc>
        <w:tc>
          <w:tcPr>
            <w:tcW w:type="dxa" w:w="2160"/>
          </w:tcPr>
          <w:p>
            <w:r>
              <w:rPr>
                <w:sz w:val="16"/>
              </w:rPr>
              <w:t>外交部資安出漏洞　驚見大陸原始碼　檢調搜索10處約談4人</w:t>
            </w:r>
          </w:p>
        </w:tc>
        <w:tc>
          <w:tcPr>
            <w:tcW w:type="dxa" w:w="2160"/>
          </w:tcPr>
          <w:p>
            <w:r>
              <w:rPr>
                <w:sz w:val="16"/>
              </w:rPr>
              <w:t>2026-10-12</w:t>
            </w:r>
          </w:p>
        </w:tc>
        <w:tc>
          <w:tcPr>
            <w:tcW w:type="dxa" w:w="2160"/>
          </w:tcPr>
          <w:p>
            <w:r>
              <w:rPr>
                <w:sz w:val="16"/>
              </w:rPr>
              <w:t>https://tw.news.yahoo.com/%E5%A4%96%E4%BA%A4%E9%83%A8%E8%B3%87%E5%AE%89%E5%87%BA%E6%BC%8F%E6%B4%9E-%E9%A9%9A%E8%A6%8B%E5%A4%A7%E9%99%B8%E5%8E%9F%E5%A7%8B%E7%A2%BC-%E6%AA%A2%E8%AA%BF%E6%90%9C%E7%B4%A210%E8%99%95%E7%B4%84%E8%AB%874%E4%BA%BA-124714838.html</w:t>
            </w:r>
          </w:p>
        </w:tc>
      </w:tr>
      <w:tr>
        <w:tc>
          <w:tcPr>
            <w:tcW w:type="dxa" w:w="2160"/>
          </w:tcPr>
          <w:p>
            <w:r>
              <w:rPr>
                <w:sz w:val="16"/>
              </w:rPr>
              <w:t>匯流新聞網(Yahoo轉載)</w:t>
            </w:r>
          </w:p>
        </w:tc>
        <w:tc>
          <w:tcPr>
            <w:tcW w:type="dxa" w:w="2160"/>
          </w:tcPr>
          <w:p>
            <w:r>
              <w:rPr>
                <w:sz w:val="16"/>
              </w:rPr>
              <w:t>台灣橋樑計畫閉幕　淡江大學展國際科研成果、助設諾貝爾博物館</w:t>
            </w:r>
          </w:p>
        </w:tc>
        <w:tc>
          <w:tcPr>
            <w:tcW w:type="dxa" w:w="2160"/>
          </w:tcPr>
          <w:p>
            <w:r>
              <w:rPr>
                <w:sz w:val="16"/>
              </w:rPr>
              <w:t>2026-10-13</w:t>
            </w:r>
          </w:p>
        </w:tc>
        <w:tc>
          <w:tcPr>
            <w:tcW w:type="dxa" w:w="2160"/>
          </w:tcPr>
          <w:p>
            <w:r>
              <w:rPr>
                <w:sz w:val="16"/>
              </w:rPr>
              <w:t>https://tw.news.yahoo.com/%E5%8F%B0%E7%81%A3%E6%A9%8B%E6%A8%91%E8%A8%88%E7%95%AB%E9%96%89%E5%B9%95-%E6%B7%A1%E6%B1%9F%E5%A4%A7%E5%AD%B8%E5%B1%95%E5%9C%8B%E9%9A%9B%E7%A7%91%E7%A0%94%E6%88%90%E6%9E%9C-%E5%8A%A9%E8%A8%AD%E8%AB%BE%E8%B2%9D%E7%88%BE%E5%8D%9A%E7%89%A9%E9%A4%A8-064734895.html</w:t>
            </w:r>
          </w:p>
        </w:tc>
      </w:tr>
      <w:tr>
        <w:tc>
          <w:tcPr>
            <w:tcW w:type="dxa" w:w="2160"/>
          </w:tcPr>
          <w:p>
            <w:r>
              <w:rPr>
                <w:sz w:val="16"/>
              </w:rPr>
              <w:t>匯流新聞網(Yahoo轉載)</w:t>
            </w:r>
          </w:p>
        </w:tc>
        <w:tc>
          <w:tcPr>
            <w:tcW w:type="dxa" w:w="2160"/>
          </w:tcPr>
          <w:p>
            <w:r>
              <w:rPr>
                <w:sz w:val="16"/>
              </w:rPr>
              <w:t>流感46死飆新高！40歲男二年沒打疫苗   染A流住院一周速亡</w:t>
            </w:r>
          </w:p>
        </w:tc>
        <w:tc>
          <w:tcPr>
            <w:tcW w:type="dxa" w:w="2160"/>
          </w:tcPr>
          <w:p>
            <w:r>
              <w:rPr>
                <w:sz w:val="16"/>
              </w:rPr>
              <w:t>2026-10-13</w:t>
            </w:r>
          </w:p>
        </w:tc>
        <w:tc>
          <w:tcPr>
            <w:tcW w:type="dxa" w:w="2160"/>
          </w:tcPr>
          <w:p>
            <w:r>
              <w:rPr>
                <w:sz w:val="16"/>
              </w:rPr>
              <w:t>https://tw.news.yahoo.com/%E6%B5%81%E6%84%9F46%E6%AD%BB%E9%A3%86%E6%96%B0%E9%AB%98-40%E6%AD%B2%E7%94%B7%E4%BA%8C%E5%B9%B4%E6%B2%92%E6%89%93%E7%96%AB%E8%8B%97-%E6%9F%93a%E6%B5%81%E4%BD%8F%E9%99%A2-%E5%91%A8%E9%80%9F%E4%BA%A1-064850189.html</w:t>
            </w:r>
          </w:p>
        </w:tc>
      </w:tr>
      <w:tr>
        <w:tc>
          <w:tcPr>
            <w:tcW w:type="dxa" w:w="2160"/>
          </w:tcPr>
          <w:p>
            <w:r>
              <w:rPr>
                <w:sz w:val="16"/>
              </w:rPr>
              <w:t>匯流新聞網(Yahoo轉載)</w:t>
            </w:r>
          </w:p>
        </w:tc>
        <w:tc>
          <w:tcPr>
            <w:tcW w:type="dxa" w:w="2160"/>
          </w:tcPr>
          <w:p>
            <w:r>
              <w:rPr>
                <w:sz w:val="16"/>
              </w:rPr>
              <w:t>經2年爭取！吉安永興四街排水改善獲553萬補助　游淑貞允諾確保地主權益</w:t>
            </w:r>
          </w:p>
        </w:tc>
        <w:tc>
          <w:tcPr>
            <w:tcW w:type="dxa" w:w="2160"/>
          </w:tcPr>
          <w:p>
            <w:r>
              <w:rPr>
                <w:sz w:val="16"/>
              </w:rPr>
              <w:t>2026-10-13</w:t>
            </w:r>
          </w:p>
        </w:tc>
        <w:tc>
          <w:tcPr>
            <w:tcW w:type="dxa" w:w="2160"/>
          </w:tcPr>
          <w:p>
            <w:r>
              <w:rPr>
                <w:sz w:val="16"/>
              </w:rPr>
              <w:t>https://tw.news.yahoo.com/%E7%B6%932%E5%B9%B4%E7%88%AD%E5%8F%96-%E5%90%89%E5%AE%89%E6%B0%B8%E8%88%88%E5%9B%9B%E8%A1%97%E6%8E%92%E6%B0%B4%E6%94%B9%E5%96%84%E7%8D%B2553%E8%90%AC%E8%A3%9C%E5%8A%A9-%E6%B8%B8%E6%B7%91%E8%B2%9E%E5%85%81%E8%AB%BE%E7%A2%BA%E4%BF%9D%E5%9C%B0%E4%B8%BB%E6%AC%8A%E7%9B%8A-065750613.html</w:t>
            </w:r>
          </w:p>
        </w:tc>
      </w:tr>
      <w:tr>
        <w:tc>
          <w:tcPr>
            <w:tcW w:type="dxa" w:w="2160"/>
          </w:tcPr>
          <w:p>
            <w:r>
              <w:rPr>
                <w:sz w:val="16"/>
              </w:rPr>
              <w:t>匯流新聞網(Yahoo轉載)</w:t>
            </w:r>
          </w:p>
        </w:tc>
        <w:tc>
          <w:tcPr>
            <w:tcW w:type="dxa" w:w="2160"/>
          </w:tcPr>
          <w:p>
            <w:r>
              <w:rPr>
                <w:sz w:val="16"/>
              </w:rPr>
              <w:t>超商不停提領現金　菲律賓男涉來台1周當詐欺車手</w:t>
            </w:r>
          </w:p>
        </w:tc>
        <w:tc>
          <w:tcPr>
            <w:tcW w:type="dxa" w:w="2160"/>
          </w:tcPr>
          <w:p>
            <w:r>
              <w:rPr>
                <w:sz w:val="16"/>
              </w:rPr>
              <w:t>2026-10-13</w:t>
            </w:r>
          </w:p>
        </w:tc>
        <w:tc>
          <w:tcPr>
            <w:tcW w:type="dxa" w:w="2160"/>
          </w:tcPr>
          <w:p>
            <w:r>
              <w:rPr>
                <w:sz w:val="16"/>
              </w:rPr>
              <w:t>https://tw.news.yahoo.com/%E8%B6%85%E5%95%86%E4%B8%8D%E5%81%9C%E6%8F%90%E9%A0%98%E7%8F%BE%E9%87%91-%E8%8F%B2%E5%BE%8B%E8%B3%93%E7%94%B7%E6%B6%89%E4%BE%86%E5%8F%B01%E5%91%A8%E7%95%B6%E8%A9%90%E6%AC%BA%E8%BB%8A%E6%89%8B-124418600.html</w:t>
            </w:r>
          </w:p>
        </w:tc>
      </w:tr>
      <w:tr>
        <w:tc>
          <w:tcPr>
            <w:tcW w:type="dxa" w:w="2160"/>
          </w:tcPr>
          <w:p>
            <w:r>
              <w:rPr>
                <w:sz w:val="16"/>
              </w:rPr>
              <w:t>匯流新聞網(Yahoo轉載)</w:t>
            </w:r>
          </w:p>
        </w:tc>
        <w:tc>
          <w:tcPr>
            <w:tcW w:type="dxa" w:w="2160"/>
          </w:tcPr>
          <w:p>
            <w:r>
              <w:rPr>
                <w:sz w:val="16"/>
              </w:rPr>
              <w:t>急診當門診用！國慶連假再爆400人高峰   台大12/1啟用後送病房</w:t>
            </w:r>
          </w:p>
        </w:tc>
        <w:tc>
          <w:tcPr>
            <w:tcW w:type="dxa" w:w="2160"/>
          </w:tcPr>
          <w:p>
            <w:r>
              <w:rPr>
                <w:sz w:val="16"/>
              </w:rPr>
              <w:t>2026-10-14</w:t>
            </w:r>
          </w:p>
        </w:tc>
        <w:tc>
          <w:tcPr>
            <w:tcW w:type="dxa" w:w="2160"/>
          </w:tcPr>
          <w:p>
            <w:r>
              <w:rPr>
                <w:sz w:val="16"/>
              </w:rPr>
              <w:t>https://tw.news.yahoo.com/%E6%80%A5%E8%A8%BA%E7%95%B6%E9%96%80%E8%A8%BA%E7%94%A8-%E5%9C%8B%E6%85%B6%E9%80%A3%E5%81%87%E5%86%8D%E7%88%86400%E4%BA%BA%E9%AB%98%E5%B3%B0-%E5%8F%B0%E5%A4%A712-1%E5%95%9F%E7%94%A8%E5%BE%8C%E9%80%81%E7%97%85%E6%88%BF-050756311.html</w:t>
            </w:r>
          </w:p>
        </w:tc>
      </w:tr>
      <w:tr>
        <w:tc>
          <w:tcPr>
            <w:tcW w:type="dxa" w:w="2160"/>
          </w:tcPr>
          <w:p>
            <w:r>
              <w:rPr>
                <w:sz w:val="16"/>
              </w:rPr>
              <w:t>匯流新聞網(Yahoo轉載)</w:t>
            </w:r>
          </w:p>
        </w:tc>
        <w:tc>
          <w:tcPr>
            <w:tcW w:type="dxa" w:w="2160"/>
          </w:tcPr>
          <w:p>
            <w:r>
              <w:rPr>
                <w:sz w:val="16"/>
              </w:rPr>
              <w:t>末班高鐵也有回家的路　張嘉郡發表雲林智慧交通政策白皮書</w:t>
            </w:r>
          </w:p>
        </w:tc>
        <w:tc>
          <w:tcPr>
            <w:tcW w:type="dxa" w:w="2160"/>
          </w:tcPr>
          <w:p>
            <w:r>
              <w:rPr>
                <w:sz w:val="16"/>
              </w:rPr>
              <w:t>2026-10-14</w:t>
            </w:r>
          </w:p>
        </w:tc>
        <w:tc>
          <w:tcPr>
            <w:tcW w:type="dxa" w:w="2160"/>
          </w:tcPr>
          <w:p>
            <w:r>
              <w:rPr>
                <w:sz w:val="16"/>
              </w:rPr>
              <w:t>https://tw.news.yahoo.com/%E6%9C%AB%E7%8F%AD%E9%AB%98%E9%90%B5%E4%B9%9F%E6%9C%89%E5%9B%9E%E5%AE%B6%E7%9A%84%E8%B7%AF-%E5%BC%B5%E5%98%89%E9%83%A1%E7%99%BC%E8%A1%A8%E9%9B%B2%E6%9E%97%E6%99%BA%E6%85%A7%E4%BA%A4%E9%80%9A%E6%94%BF%E7%AD%96%E7%99%BD%E7%9A%AE%E6%9B%B8-050808473.html</w:t>
            </w:r>
          </w:p>
        </w:tc>
      </w:tr>
      <w:tr>
        <w:tc>
          <w:tcPr>
            <w:tcW w:type="dxa" w:w="2160"/>
          </w:tcPr>
          <w:p>
            <w:r>
              <w:rPr>
                <w:sz w:val="16"/>
              </w:rPr>
              <w:t>匯流新聞網(Yahoo轉載)</w:t>
            </w:r>
          </w:p>
        </w:tc>
        <w:tc>
          <w:tcPr>
            <w:tcW w:type="dxa" w:w="2160"/>
          </w:tcPr>
          <w:p>
            <w:r>
              <w:rPr>
                <w:sz w:val="16"/>
              </w:rPr>
              <w:t>游淑貞走訪壽豐海岸聚落　提「山海共好計畫」串聯防災、交通與觀光</w:t>
            </w:r>
          </w:p>
        </w:tc>
        <w:tc>
          <w:tcPr>
            <w:tcW w:type="dxa" w:w="2160"/>
          </w:tcPr>
          <w:p>
            <w:r>
              <w:rPr>
                <w:sz w:val="16"/>
              </w:rPr>
              <w:t>2026-10-14</w:t>
            </w:r>
          </w:p>
        </w:tc>
        <w:tc>
          <w:tcPr>
            <w:tcW w:type="dxa" w:w="2160"/>
          </w:tcPr>
          <w:p>
            <w:r>
              <w:rPr>
                <w:sz w:val="16"/>
              </w:rPr>
              <w:t>https://tw.news.yahoo.com/%E6%B8%B8%E6%B7%91%E8%B2%9E%E8%B5%B0%E8%A8%AA%E5%A3%BD%E8%B1%90%E6%B5%B7%E5%B2%B8%E8%81%9A%E8%90%BD-%E6%8F%90-%E5%B1%B1%E6%B5%B7%E5%85%B1%E5%A5%BD%E8%A8%88%E7%95%AB-%E4%B8%B2%E8%81%AF%E9%98%B2%E7%81%BD-%E4%BA%A4%E9%80%9A%E8%88%87%E8%A7%80%E5%85%89-095606817.html</w:t>
            </w:r>
          </w:p>
        </w:tc>
      </w:tr>
      <w:tr>
        <w:tc>
          <w:tcPr>
            <w:tcW w:type="dxa" w:w="2160"/>
          </w:tcPr>
          <w:p>
            <w:r>
              <w:rPr>
                <w:sz w:val="16"/>
              </w:rPr>
              <w:t>匯流新聞網(Yahoo轉載)</w:t>
            </w:r>
          </w:p>
        </w:tc>
        <w:tc>
          <w:tcPr>
            <w:tcW w:type="dxa" w:w="2160"/>
          </w:tcPr>
          <w:p>
            <w:r>
              <w:rPr>
                <w:sz w:val="16"/>
              </w:rPr>
              <w:t>沈伯洋改口「要做更多」市政　蔣萬安競辦酸政策收割</w:t>
            </w:r>
          </w:p>
        </w:tc>
        <w:tc>
          <w:tcPr>
            <w:tcW w:type="dxa" w:w="2160"/>
          </w:tcPr>
          <w:p>
            <w:r>
              <w:rPr>
                <w:sz w:val="16"/>
              </w:rPr>
              <w:t>2026-10-14</w:t>
            </w:r>
          </w:p>
        </w:tc>
        <w:tc>
          <w:tcPr>
            <w:tcW w:type="dxa" w:w="2160"/>
          </w:tcPr>
          <w:p>
            <w:r>
              <w:rPr>
                <w:sz w:val="16"/>
              </w:rPr>
              <w:t>https://tw.news.yahoo.com/%E6%B2%88%E4%BC%AF%E6%B4%8B%E6%94%B9%E5%8F%A3-%E8%A6%81%E5%81%9A%E6%9B%B4%E5%A4%9A-%E5%B8%82%E6%94%BF-%E8%94%A3%E8%90%AC%E5%AE%89%E7%AB%B6%E8%BE%A6%E9%85%B8%E6%94%BF%E7%AD%96%E6%94%B6%E5%89%B2-101059969.html</w:t>
            </w:r>
          </w:p>
        </w:tc>
      </w:tr>
      <w:tr>
        <w:tc>
          <w:tcPr>
            <w:tcW w:type="dxa" w:w="2160"/>
          </w:tcPr>
          <w:p>
            <w:r>
              <w:rPr>
                <w:sz w:val="16"/>
              </w:rPr>
              <w:t>匯流新聞網(Yahoo轉載)</w:t>
            </w:r>
          </w:p>
        </w:tc>
        <w:tc>
          <w:tcPr>
            <w:tcW w:type="dxa" w:w="2160"/>
          </w:tcPr>
          <w:p>
            <w:r>
              <w:rPr>
                <w:sz w:val="16"/>
              </w:rPr>
              <w:t>批黃世杰不實指稱台積電出走　張善政競辦酸：民進黨閃身步第一人</w:t>
            </w:r>
          </w:p>
        </w:tc>
        <w:tc>
          <w:tcPr>
            <w:tcW w:type="dxa" w:w="2160"/>
          </w:tcPr>
          <w:p>
            <w:r>
              <w:rPr>
                <w:sz w:val="16"/>
              </w:rPr>
              <w:t>2026-10-14</w:t>
            </w:r>
          </w:p>
        </w:tc>
        <w:tc>
          <w:tcPr>
            <w:tcW w:type="dxa" w:w="2160"/>
          </w:tcPr>
          <w:p>
            <w:r>
              <w:rPr>
                <w:sz w:val="16"/>
              </w:rPr>
              <w:t>https://tw.news.yahoo.com/%E6%89%B9%E9%BB%83%E4%B8%96%E6%9D%B0%E4%B8%8D%E5%AF%A6%E6%8C%87%E7%A8%B1%E5%8F%B0%E7%A9%8D%E9%9B%BB%E5%87%BA%E8%B5%B0-%E5%BC%B5%E5%96%84%E6%94%BF%E7%AB%B6%E8%BE%A6%E9%85%B8-%E6%B0%91%E9%80%B2%E9%BB%A8%E9%96%83%E8%BA%AB%E6%AD%A5%E7%AC%AC-%E4%BA%BA-101100979.html</w:t>
            </w:r>
          </w:p>
        </w:tc>
      </w:tr>
      <w:tr>
        <w:tc>
          <w:tcPr>
            <w:tcW w:type="dxa" w:w="2160"/>
          </w:tcPr>
          <w:p>
            <w:r>
              <w:rPr>
                <w:sz w:val="16"/>
              </w:rPr>
              <w:t>匯流新聞網(Yahoo轉載)</w:t>
            </w:r>
          </w:p>
        </w:tc>
        <w:tc>
          <w:tcPr>
            <w:tcW w:type="dxa" w:w="2160"/>
          </w:tcPr>
          <w:p>
            <w:r>
              <w:rPr>
                <w:sz w:val="16"/>
              </w:rPr>
              <w:t>全球華商女力齊聚台灣  華冠獎10位女性企業家展現跨國經營實力</w:t>
            </w:r>
          </w:p>
        </w:tc>
        <w:tc>
          <w:tcPr>
            <w:tcW w:type="dxa" w:w="2160"/>
          </w:tcPr>
          <w:p>
            <w:r>
              <w:rPr>
                <w:sz w:val="16"/>
              </w:rPr>
              <w:t>2026-10-15</w:t>
            </w:r>
          </w:p>
        </w:tc>
        <w:tc>
          <w:tcPr>
            <w:tcW w:type="dxa" w:w="2160"/>
          </w:tcPr>
          <w:p>
            <w:r>
              <w:rPr>
                <w:sz w:val="16"/>
              </w:rPr>
              <w:t>https://tw.news.yahoo.com/%E5%85%A8%E7%90%83%E8%8F%AF%E5%95%86%E5%A5%B3%E5%8A%9B%E9%BD%8A%E8%81%9A%E5%8F%B0%E7%81%A3-%E8%8F%AF%E5%86%A0%E7%8D%8E10%E4%BD%8D%E5%A5%B3%E6%80%A7%E4%BC%81%E6%A5%AD%E5%AE%B6%E5%B1%95%E7%8F%BE%E8%B7%A8%E5%9C%8B%E7%B6%93%E7%87%9F%E5%AF%A6%E5%8A%9B-045814418.html</w:t>
            </w:r>
          </w:p>
        </w:tc>
      </w:tr>
      <w:tr>
        <w:tc>
          <w:tcPr>
            <w:tcW w:type="dxa" w:w="2160"/>
          </w:tcPr>
          <w:p>
            <w:r>
              <w:rPr>
                <w:sz w:val="16"/>
              </w:rPr>
              <w:t>匯流新聞網(Yahoo轉載)</w:t>
            </w:r>
          </w:p>
        </w:tc>
        <w:tc>
          <w:tcPr>
            <w:tcW w:type="dxa" w:w="2160"/>
          </w:tcPr>
          <w:p>
            <w:r>
              <w:rPr>
                <w:sz w:val="16"/>
              </w:rPr>
              <w:t>黃光芹批黃國昌嫁禍徐欣瑩　指最終有利鄭朝方</w:t>
            </w:r>
          </w:p>
        </w:tc>
        <w:tc>
          <w:tcPr>
            <w:tcW w:type="dxa" w:w="2160"/>
          </w:tcPr>
          <w:p>
            <w:r>
              <w:rPr>
                <w:sz w:val="16"/>
              </w:rPr>
              <w:t>2026-10-15</w:t>
            </w:r>
          </w:p>
        </w:tc>
        <w:tc>
          <w:tcPr>
            <w:tcW w:type="dxa" w:w="2160"/>
          </w:tcPr>
          <w:p>
            <w:r>
              <w:rPr>
                <w:sz w:val="16"/>
              </w:rPr>
              <w:t>https://tw.news.yahoo.com/%E9%BB%83%E5%85%89%E8%8A%B9%E6%89%B9%E9%BB%83%E5%9C%8B%E6%98%8C%E5%AB%81%E7%A6%8D%E5%BE%90%E6%AC%A3%E7%91%A9-%E6%8C%87%E6%9C%80%E7%B5%82%E6%9C%89%E5%88%A9%E9%84%AD%E6%9C%9D%E6%96%B9-083601196.html</w:t>
            </w:r>
          </w:p>
        </w:tc>
      </w:tr>
      <w:tr>
        <w:tc>
          <w:tcPr>
            <w:tcW w:type="dxa" w:w="2160"/>
          </w:tcPr>
          <w:p>
            <w:r>
              <w:rPr>
                <w:sz w:val="16"/>
              </w:rPr>
              <w:t>匯流新聞網(Yahoo轉載)</w:t>
            </w:r>
          </w:p>
        </w:tc>
        <w:tc>
          <w:tcPr>
            <w:tcW w:type="dxa" w:w="2160"/>
          </w:tcPr>
          <w:p>
            <w:r>
              <w:rPr>
                <w:sz w:val="16"/>
              </w:rPr>
              <w:t>醫師後援會成立　前國健署長吳昭軍肯定劉建國醫療政策努力</w:t>
            </w:r>
          </w:p>
        </w:tc>
        <w:tc>
          <w:tcPr>
            <w:tcW w:type="dxa" w:w="2160"/>
          </w:tcPr>
          <w:p>
            <w:r>
              <w:rPr>
                <w:sz w:val="16"/>
              </w:rPr>
              <w:t>2026-10-15</w:t>
            </w:r>
          </w:p>
        </w:tc>
        <w:tc>
          <w:tcPr>
            <w:tcW w:type="dxa" w:w="2160"/>
          </w:tcPr>
          <w:p>
            <w:r>
              <w:rPr>
                <w:sz w:val="16"/>
              </w:rPr>
              <w:t>https://tw.news.yahoo.com/%E9%86%AB%E5%B8%AB%E5%BE%8C%E6%8F%B4%E6%9C%83%E6%88%90%E7%AB%8B-%E5%89%8D%E5%9C%8B%E5%81%A5%E7%BD%B2%E9%95%B7%E5%90%B3%E6%98%AD%E8%BB%8D%E8%82%AF%E5%AE%9A%E5%8A%89%E5%BB%BA%E5%9C%8B%E9%86%AB%E7%99%82%E6%94%BF%E7%AD%96%E5%8A%AA%E5%8A%9B-084453597.html</w:t>
            </w:r>
          </w:p>
        </w:tc>
      </w:tr>
      <w:tr>
        <w:tc>
          <w:tcPr>
            <w:tcW w:type="dxa" w:w="2160"/>
          </w:tcPr>
          <w:p>
            <w:r>
              <w:rPr>
                <w:sz w:val="16"/>
              </w:rPr>
              <w:t>匯流新聞網(Yahoo轉載)</w:t>
            </w:r>
          </w:p>
        </w:tc>
        <w:tc>
          <w:tcPr>
            <w:tcW w:type="dxa" w:w="2160"/>
          </w:tcPr>
          <w:p>
            <w:r>
              <w:rPr>
                <w:sz w:val="16"/>
              </w:rPr>
              <w:t>沈伯洋偕張雅琳走讀台北山林　結合生態專家推廣山林徑、文化徑政策</w:t>
            </w:r>
          </w:p>
        </w:tc>
        <w:tc>
          <w:tcPr>
            <w:tcW w:type="dxa" w:w="2160"/>
          </w:tcPr>
          <w:p>
            <w:r>
              <w:rPr>
                <w:sz w:val="16"/>
              </w:rPr>
              <w:t>2026-10-15</w:t>
            </w:r>
          </w:p>
        </w:tc>
        <w:tc>
          <w:tcPr>
            <w:tcW w:type="dxa" w:w="2160"/>
          </w:tcPr>
          <w:p>
            <w:r>
              <w:rPr>
                <w:sz w:val="16"/>
              </w:rPr>
              <w:t>https://tw.news.yahoo.com/%E6%B2%88%E4%BC%AF%E6%B4%8B%E5%81%95%E5%BC%B5%E9%9B%85%E7%90%B3%E8%B5%B0%E8%AE%80%E5%8F%B0%E5%8C%97%E5%B1%B1%E6%9E%97-%E7%B5%90%E5%90%88%E7%94%9F%E6%85%8B%E5%B0%88%E5%AE%B6%E6%8E%A8%E5%BB%A3%E5%B1%B1%E6%9E%97%E5%BE%91-%E6%96%87%E5%8C%96%E5%BE%91%E6%94%BF%E7%AD%96-093519405.html</w:t>
            </w:r>
          </w:p>
        </w:tc>
      </w:tr>
      <w:tr>
        <w:tc>
          <w:tcPr>
            <w:tcW w:type="dxa" w:w="2160"/>
          </w:tcPr>
          <w:p>
            <w:r>
              <w:rPr>
                <w:sz w:val="16"/>
              </w:rPr>
              <w:t>匯流新聞網(Yahoo轉載)</w:t>
            </w:r>
          </w:p>
        </w:tc>
        <w:tc>
          <w:tcPr>
            <w:tcW w:type="dxa" w:w="2160"/>
          </w:tcPr>
          <w:p>
            <w:r>
              <w:rPr>
                <w:sz w:val="16"/>
              </w:rPr>
              <w:t>淡海新市鎮居民等到了　陳偉杰促成公七公園完工大片綠地到位</w:t>
            </w:r>
          </w:p>
        </w:tc>
        <w:tc>
          <w:tcPr>
            <w:tcW w:type="dxa" w:w="2160"/>
          </w:tcPr>
          <w:p>
            <w:r>
              <w:rPr>
                <w:sz w:val="16"/>
              </w:rPr>
              <w:t>2026-10-15</w:t>
            </w:r>
          </w:p>
        </w:tc>
        <w:tc>
          <w:tcPr>
            <w:tcW w:type="dxa" w:w="2160"/>
          </w:tcPr>
          <w:p>
            <w:r>
              <w:rPr>
                <w:sz w:val="16"/>
              </w:rPr>
              <w:t>https://tw.news.yahoo.com/%E6%B7%A1%E6%B5%B7%E6%96%B0%E5%B8%82%E9%8E%AE%E5%B1%85%E6%B0%91%E7%AD%89%E5%88%B0%E4%BA%86-%E9%99%B3%E5%81%89%E6%9D%B0%E4%BF%83%E6%88%90%E5%85%AC%E4%B8%83%E5%85%AC%E5%9C%92%E5%AE%8C%E5%B7%A5%E5%A4%A7%E7%89%87%E7%B6%A0%E5%9C%B0%E5%88%B0%E4%BD%8D-093828840.html</w:t>
            </w:r>
          </w:p>
        </w:tc>
      </w:tr>
      <w:tr>
        <w:tc>
          <w:tcPr>
            <w:tcW w:type="dxa" w:w="2160"/>
          </w:tcPr>
          <w:p>
            <w:r>
              <w:rPr>
                <w:sz w:val="16"/>
              </w:rPr>
              <w:t>匯流新聞網(Yahoo轉載)</w:t>
            </w:r>
          </w:p>
        </w:tc>
        <w:tc>
          <w:tcPr>
            <w:tcW w:type="dxa" w:w="2160"/>
          </w:tcPr>
          <w:p>
            <w:r>
              <w:rPr>
                <w:sz w:val="16"/>
              </w:rPr>
              <w:t>賴清德、蔡英文桃園同場相挺　黃世杰喊話：用真心號召市民一起改變</w:t>
            </w:r>
          </w:p>
        </w:tc>
        <w:tc>
          <w:tcPr>
            <w:tcW w:type="dxa" w:w="2160"/>
          </w:tcPr>
          <w:p>
            <w:r>
              <w:rPr>
                <w:sz w:val="16"/>
              </w:rPr>
              <w:t>2026-10-15</w:t>
            </w:r>
          </w:p>
        </w:tc>
        <w:tc>
          <w:tcPr>
            <w:tcW w:type="dxa" w:w="2160"/>
          </w:tcPr>
          <w:p>
            <w:r>
              <w:rPr>
                <w:sz w:val="16"/>
              </w:rPr>
              <w:t>https://tw.news.yahoo.com/%E8%B3%B4%E6%B8%85%E5%BE%B7-%E8%94%A1%E8%8B%B1%E6%96%87%E6%A1%83%E5%9C%92%E5%90%8C%E5%A0%B4%E7%9B%B8%E6%8C%BA-%E9%BB%83%E4%B8%96%E6%9D%B0%E5%96%8A%E8%A9%B1-%E7%94%A8%E7%9C%9F%E5%BF%83%E8%99%9F%E5%8F%AC%E5%B8%82%E6%B0%91-%E8%B5%B7%E6%94%B9%E8%AE%8A-094850412.html</w:t>
            </w:r>
          </w:p>
        </w:tc>
      </w:tr>
      <w:tr>
        <w:tc>
          <w:tcPr>
            <w:tcW w:type="dxa" w:w="2160"/>
          </w:tcPr>
          <w:p>
            <w:r>
              <w:rPr>
                <w:sz w:val="16"/>
              </w:rPr>
              <w:t>匯流新聞網(Yahoo轉載)</w:t>
            </w:r>
          </w:p>
        </w:tc>
        <w:tc>
          <w:tcPr>
            <w:tcW w:type="dxa" w:w="2160"/>
          </w:tcPr>
          <w:p>
            <w:r>
              <w:rPr>
                <w:sz w:val="16"/>
              </w:rPr>
              <w:t>相同預算空間大不同！永慶房屋曝1,500萬買新北這區成屋比預售多10坪</w:t>
            </w:r>
          </w:p>
        </w:tc>
        <w:tc>
          <w:tcPr>
            <w:tcW w:type="dxa" w:w="2160"/>
          </w:tcPr>
          <w:p>
            <w:r>
              <w:rPr>
                <w:sz w:val="16"/>
              </w:rPr>
              <w:t>2026-10-16</w:t>
            </w:r>
          </w:p>
        </w:tc>
        <w:tc>
          <w:tcPr>
            <w:tcW w:type="dxa" w:w="2160"/>
          </w:tcPr>
          <w:p>
            <w:r>
              <w:rPr>
                <w:sz w:val="16"/>
              </w:rPr>
              <w:t>https://tw.news.yahoo.com/%E7%9B%B8%E5%90%8C%E9%A0%90%E7%AE%97%E7%A9%BA%E9%96%93%E5%A4%A7%E4%B8%8D%E5%90%8C-%E6%B0%B8%E6%85%B6%E6%88%BF%E5%B1%8B%E6%9B%9D1-500%E8%90%AC%E8%B2%B7%E6%96%B0%E5%8C%97%E9%80%99%E5%8D%80%E6%88%90%E5%B1%8B%E6%AF%94%E9%A0%90%E5%94%AE%E5%A4%9A10%E5%9D%AA-090454875.html</w:t>
            </w:r>
          </w:p>
        </w:tc>
      </w:tr>
      <w:tr>
        <w:tc>
          <w:tcPr>
            <w:tcW w:type="dxa" w:w="2160"/>
          </w:tcPr>
          <w:p>
            <w:r>
              <w:rPr>
                <w:sz w:val="16"/>
              </w:rPr>
              <w:t>匯流新聞網(Yahoo轉載)</w:t>
            </w:r>
          </w:p>
        </w:tc>
        <w:tc>
          <w:tcPr>
            <w:tcW w:type="dxa" w:w="2160"/>
          </w:tcPr>
          <w:p>
            <w:r>
              <w:rPr>
                <w:sz w:val="16"/>
              </w:rPr>
              <w:t>關心長者聽覺健康　華科慈善基金會打造三級聽覺照顧網陪跑計畫</w:t>
            </w:r>
          </w:p>
        </w:tc>
        <w:tc>
          <w:tcPr>
            <w:tcW w:type="dxa" w:w="2160"/>
          </w:tcPr>
          <w:p>
            <w:r>
              <w:rPr>
                <w:sz w:val="16"/>
              </w:rPr>
              <w:t>2026-10-16</w:t>
            </w:r>
          </w:p>
        </w:tc>
        <w:tc>
          <w:tcPr>
            <w:tcW w:type="dxa" w:w="2160"/>
          </w:tcPr>
          <w:p>
            <w:r>
              <w:rPr>
                <w:sz w:val="16"/>
              </w:rPr>
              <w:t>https://tw.news.yahoo.com/%E9%97%9C%E5%BF%83%E9%95%B7%E8%80%85%E8%81%BD%E8%A6%BA%E5%81%A5%E5%BA%B7-%E8%8F%AF%E7%A7%91%E6%85%88%E5%96%84%E5%9F%BA%E9%87%91%E6%9C%83%E6%89%93%E9%80%A0%E4%B8%89%E7%B4%9A%E8%81%BD%E8%A6%BA%E7%85%A7%E9%A1%A7%E7%B6%B2%E9%99%AA%E8%B7%91%E8%A8%88%E7%95%AB-082535153.html</w:t>
            </w:r>
          </w:p>
        </w:tc>
      </w:tr>
      <w:tr>
        <w:tc>
          <w:tcPr>
            <w:tcW w:type="dxa" w:w="2160"/>
          </w:tcPr>
          <w:p>
            <w:r>
              <w:rPr>
                <w:sz w:val="16"/>
              </w:rPr>
              <w:t>匯流新聞網(Yahoo轉載)</w:t>
            </w:r>
          </w:p>
        </w:tc>
        <w:tc>
          <w:tcPr>
            <w:tcW w:type="dxa" w:w="2160"/>
          </w:tcPr>
          <w:p>
            <w:r>
              <w:rPr>
                <w:sz w:val="16"/>
              </w:rPr>
              <w:t>大台中逾500萬流通人口　江啟臣20項前瞻交通政見曝光</w:t>
            </w:r>
          </w:p>
        </w:tc>
        <w:tc>
          <w:tcPr>
            <w:tcW w:type="dxa" w:w="2160"/>
          </w:tcPr>
          <w:p>
            <w:r>
              <w:rPr>
                <w:sz w:val="16"/>
              </w:rPr>
              <w:t>2026-10-16</w:t>
            </w:r>
          </w:p>
        </w:tc>
        <w:tc>
          <w:tcPr>
            <w:tcW w:type="dxa" w:w="2160"/>
          </w:tcPr>
          <w:p>
            <w:r>
              <w:rPr>
                <w:sz w:val="16"/>
              </w:rPr>
              <w:t>https://tw.news.yahoo.com/%E5%A4%A7%E5%8F%B0%E4%B8%AD%E9%80%BE500%E8%90%AC%E6%B5%81%E9%80%9A%E4%BA%BA%E5%8F%A3-%E6%B1%9F%E5%95%9F%E8%87%A320%E9%A0%85%E5%89%8D%E7%9E%BB%E4%BA%A4%E9%80%9A%E6%94%BF%E8%A6%8B%E6%9B%9D%E5%85%89-083242474.html</w:t>
            </w:r>
          </w:p>
        </w:tc>
      </w:tr>
      <w:tr>
        <w:tc>
          <w:tcPr>
            <w:tcW w:type="dxa" w:w="2160"/>
          </w:tcPr>
          <w:p>
            <w:r>
              <w:rPr>
                <w:sz w:val="16"/>
              </w:rPr>
              <w:t>匯流新聞網(Yahoo轉載)</w:t>
            </w:r>
          </w:p>
        </w:tc>
        <w:tc>
          <w:tcPr>
            <w:tcW w:type="dxa" w:w="2160"/>
          </w:tcPr>
          <w:p>
            <w:r>
              <w:rPr>
                <w:sz w:val="16"/>
              </w:rPr>
              <w:t>AI科技獲神秘客好評　永慶不動產贏得工商時報台灣服務業評鑑肯定</w:t>
            </w:r>
          </w:p>
        </w:tc>
        <w:tc>
          <w:tcPr>
            <w:tcW w:type="dxa" w:w="2160"/>
          </w:tcPr>
          <w:p>
            <w:r>
              <w:rPr>
                <w:sz w:val="16"/>
              </w:rPr>
              <w:t>2026-10-16</w:t>
            </w:r>
          </w:p>
        </w:tc>
        <w:tc>
          <w:tcPr>
            <w:tcW w:type="dxa" w:w="2160"/>
          </w:tcPr>
          <w:p>
            <w:r>
              <w:rPr>
                <w:sz w:val="16"/>
              </w:rPr>
              <w:t>https://tw.news.yahoo.com/ai%E7%A7%91%E6%8A%80%E7%8D%B2%E7%A5%9E%E7%A7%98%E5%AE%A2%E5%A5%BD%E8%A9%95-%E6%B0%B8%E6%85%B6%E4%B8%8D%E5%8B%95%E7%94%A2%E8%B4%8F%E5%BE%97%E5%B7%A5%E5%95%86%E6%99%82%E5%A0%B1%E5%8F%B0%E7%81%A3%E6%9C%8D%E5%8B%99%E6%A5%AD%E8%A9%95%E9%91%91%E8%82%AF%E5%AE%9A-093317333.html</w:t>
            </w:r>
          </w:p>
        </w:tc>
      </w:tr>
      <w:tr>
        <w:tc>
          <w:tcPr>
            <w:tcW w:type="dxa" w:w="2160"/>
          </w:tcPr>
          <w:p>
            <w:r>
              <w:rPr>
                <w:sz w:val="16"/>
              </w:rPr>
              <w:t>匯流新聞網(Yahoo轉載)</w:t>
            </w:r>
          </w:p>
        </w:tc>
        <w:tc>
          <w:tcPr>
            <w:tcW w:type="dxa" w:w="2160"/>
          </w:tcPr>
          <w:p>
            <w:r>
              <w:rPr>
                <w:sz w:val="16"/>
              </w:rPr>
              <w:t>黃光芹爆鄭朝方竹北路燈採購有詭　提四大疑點</w:t>
            </w:r>
          </w:p>
        </w:tc>
        <w:tc>
          <w:tcPr>
            <w:tcW w:type="dxa" w:w="2160"/>
          </w:tcPr>
          <w:p>
            <w:r>
              <w:rPr>
                <w:sz w:val="16"/>
              </w:rPr>
              <w:t>2026-10-16</w:t>
            </w:r>
          </w:p>
        </w:tc>
        <w:tc>
          <w:tcPr>
            <w:tcW w:type="dxa" w:w="2160"/>
          </w:tcPr>
          <w:p>
            <w:r>
              <w:rPr>
                <w:sz w:val="16"/>
              </w:rPr>
              <w:t>https://tw.news.yahoo.com/%E9%BB%83%E5%85%89%E8%8A%B9%E7%88%86%E9%84%AD%E6%9C%9D%E6%96%B9%E7%AB%B9%E5%8C%97%E8%B7%AF%E7%87%88%E6%8E%A1%E8%B3%BC%E6%9C%89%E8%A9%AD-%E6%8F%90%E5%9B%9B%E5%A4%A7%E7%96%91%E9%BB%9E-093628715.html</w:t>
            </w:r>
          </w:p>
        </w:tc>
      </w:tr>
      <w:tr>
        <w:tc>
          <w:tcPr>
            <w:tcW w:type="dxa" w:w="2160"/>
          </w:tcPr>
          <w:p>
            <w:r>
              <w:rPr>
                <w:sz w:val="16"/>
              </w:rPr>
              <w:t>匯流新聞網(Yahoo轉載)</w:t>
            </w:r>
          </w:p>
        </w:tc>
        <w:tc>
          <w:tcPr>
            <w:tcW w:type="dxa" w:w="2160"/>
          </w:tcPr>
          <w:p>
            <w:r>
              <w:rPr>
                <w:sz w:val="16"/>
              </w:rPr>
              <w:t>童子瑋上李四端專訪　強調文官體系是政策支柱</w:t>
            </w:r>
          </w:p>
        </w:tc>
        <w:tc>
          <w:tcPr>
            <w:tcW w:type="dxa" w:w="2160"/>
          </w:tcPr>
          <w:p>
            <w:r>
              <w:rPr>
                <w:sz w:val="16"/>
              </w:rPr>
              <w:t>2026-10-16</w:t>
            </w:r>
          </w:p>
        </w:tc>
        <w:tc>
          <w:tcPr>
            <w:tcW w:type="dxa" w:w="2160"/>
          </w:tcPr>
          <w:p>
            <w:r>
              <w:rPr>
                <w:sz w:val="16"/>
              </w:rPr>
              <w:t>https://tw.news.yahoo.com/%E7%AB%A5%E5%AD%90%E7%91%8B%E4%B8%8A%E6%9D%8E%E5%9B%9B%E7%AB%AF%E5%B0%88%E8%A8%AA-%E5%BC%B7%E8%AA%BF%E6%96%87%E5%AE%98%E9%AB%94%E7%B3%BB%E6%98%AF%E6%94%BF%E7%AD%96%E6%94%AF%E6%9F%B1-093911161.html</w:t>
            </w:r>
          </w:p>
        </w:tc>
      </w:tr>
      <w:tr>
        <w:tc>
          <w:tcPr>
            <w:tcW w:type="dxa" w:w="2160"/>
          </w:tcPr>
          <w:p>
            <w:r>
              <w:rPr>
                <w:sz w:val="16"/>
              </w:rPr>
              <w:t>匯流新聞網(Yahoo轉載)</w:t>
            </w:r>
          </w:p>
        </w:tc>
        <w:tc>
          <w:tcPr>
            <w:tcW w:type="dxa" w:w="2160"/>
          </w:tcPr>
          <w:p>
            <w:r>
              <w:rPr>
                <w:sz w:val="16"/>
              </w:rPr>
              <w:t>自閉症讚啦演唱會　國際級星兒音樂家連袂獻藝演出撼動人心</w:t>
            </w:r>
          </w:p>
        </w:tc>
        <w:tc>
          <w:tcPr>
            <w:tcW w:type="dxa" w:w="2160"/>
          </w:tcPr>
          <w:p>
            <w:r>
              <w:rPr>
                <w:sz w:val="16"/>
              </w:rPr>
              <w:t>2026-10-19</w:t>
            </w:r>
          </w:p>
        </w:tc>
        <w:tc>
          <w:tcPr>
            <w:tcW w:type="dxa" w:w="2160"/>
          </w:tcPr>
          <w:p>
            <w:r>
              <w:rPr>
                <w:sz w:val="16"/>
              </w:rPr>
              <w:t>https://tw.news.yahoo.com/%E8%87%AA%E9%96%89%E7%97%87%E8%AE%9A%E5%95%A6%E6%BC%94%E5%94%B1%E6%9C%83-%E5%9C%8B%E9%9A%9B%E7%B4%9A%E6%98%9F%E5%85%92%E9%9F%B3%E6%A8%82%E5%AE%B6%E9%80%A3%E8%A2%82%E7%8D%BB%E8%97%9D%E6%BC%94%E5%87%BA%E6%92%BC%E5%8B%95%E4%BA%BA%E5%BF%83-093155931.html</w:t>
            </w:r>
          </w:p>
        </w:tc>
      </w:tr>
      <w:tr>
        <w:tc>
          <w:tcPr>
            <w:tcW w:type="dxa" w:w="2160"/>
          </w:tcPr>
          <w:p>
            <w:r>
              <w:rPr>
                <w:sz w:val="16"/>
              </w:rPr>
              <w:t>匯流新聞網(Yahoo轉載)</w:t>
            </w:r>
          </w:p>
        </w:tc>
        <w:tc>
          <w:tcPr>
            <w:tcW w:type="dxa" w:w="2160"/>
          </w:tcPr>
          <w:p>
            <w:r>
              <w:rPr>
                <w:sz w:val="16"/>
              </w:rPr>
              <w:t>為缺水兒童開跑！世界展望會2027公益路跑開始報名</w:t>
            </w:r>
          </w:p>
        </w:tc>
        <w:tc>
          <w:tcPr>
            <w:tcW w:type="dxa" w:w="2160"/>
          </w:tcPr>
          <w:p>
            <w:r>
              <w:rPr>
                <w:sz w:val="16"/>
              </w:rPr>
              <w:t>2026-10-19</w:t>
            </w:r>
          </w:p>
        </w:tc>
        <w:tc>
          <w:tcPr>
            <w:tcW w:type="dxa" w:w="2160"/>
          </w:tcPr>
          <w:p>
            <w:r>
              <w:rPr>
                <w:sz w:val="16"/>
              </w:rPr>
              <w:t>https://tw.news.yahoo.com/%E7%82%BA%E7%BC%BA%E6%B0%B4%E5%85%92%E7%AB%A5%E9%96%8B%E8%B7%91-%E4%B8%96%E7%95%8C%E5%B1%95%E6%9C%9B%E6%9C%832027%E5%85%AC%E7%9B%8A%E8%B7%AF%E8%B7%91%E9%96%8B%E5%A7%8B%E5%A0%B1%E5%90%8D-093237663.html</w:t>
            </w:r>
          </w:p>
        </w:tc>
      </w:tr>
      <w:tr>
        <w:tc>
          <w:tcPr>
            <w:tcW w:type="dxa" w:w="2160"/>
          </w:tcPr>
          <w:p>
            <w:r>
              <w:rPr>
                <w:sz w:val="16"/>
              </w:rPr>
              <w:t>台灣好報(Yahoo轉載)</w:t>
            </w:r>
          </w:p>
        </w:tc>
        <w:tc>
          <w:tcPr>
            <w:tcW w:type="dxa" w:w="2160"/>
          </w:tcPr>
          <w:p>
            <w:r>
              <w:rPr>
                <w:sz w:val="16"/>
              </w:rPr>
              <w:t>秋高氣爽騎遊山城　2026台中自行車嘉年華10/17登場！騎鐵道、逛市集、享山城風光</w:t>
            </w:r>
          </w:p>
        </w:tc>
        <w:tc>
          <w:tcPr>
            <w:tcW w:type="dxa" w:w="2160"/>
          </w:tcPr>
          <w:p>
            <w:r>
              <w:rPr>
                <w:sz w:val="16"/>
              </w:rPr>
              <w:t>2026-10-12</w:t>
            </w:r>
          </w:p>
        </w:tc>
        <w:tc>
          <w:tcPr>
            <w:tcW w:type="dxa" w:w="2160"/>
          </w:tcPr>
          <w:p>
            <w:r>
              <w:rPr>
                <w:sz w:val="16"/>
              </w:rPr>
              <w:t>https://tw.news.yahoo.com/%E7%A7%8B%E9%AB%98%E6%B0%A3%E7%88%BD%E9%A8%8E%E9%81%8A%E5%B1%B1%E5%9F%8E-2026%E5%8F%B0%E4%B8%AD%E8%87%AA%E8%A1%8C%E8%BB%8A%E5%98%89%E5%B9%B4%E8%8F%AF10-17%E7%99%BB%E5%A0%B4-%E9%A8%8E%E9%90%B5%E9%81%93-%E9%80%9B%E5%B8%82%E9%9B%86-062241770.html</w:t>
            </w:r>
          </w:p>
        </w:tc>
      </w:tr>
      <w:tr>
        <w:tc>
          <w:tcPr>
            <w:tcW w:type="dxa" w:w="2160"/>
          </w:tcPr>
          <w:p>
            <w:r>
              <w:rPr>
                <w:sz w:val="16"/>
              </w:rPr>
              <w:t>台灣好報(Yahoo轉載)</w:t>
            </w:r>
          </w:p>
        </w:tc>
        <w:tc>
          <w:tcPr>
            <w:tcW w:type="dxa" w:w="2160"/>
          </w:tcPr>
          <w:p>
            <w:r>
              <w:rPr>
                <w:sz w:val="16"/>
              </w:rPr>
              <w:t>畫出心中最美新北山林風景　鼓聲疊出淡蘭古道通商繁華</w:t>
            </w:r>
          </w:p>
        </w:tc>
        <w:tc>
          <w:tcPr>
            <w:tcW w:type="dxa" w:w="2160"/>
          </w:tcPr>
          <w:p>
            <w:r>
              <w:rPr>
                <w:sz w:val="16"/>
              </w:rPr>
              <w:t>2026-10-12</w:t>
            </w:r>
          </w:p>
        </w:tc>
        <w:tc>
          <w:tcPr>
            <w:tcW w:type="dxa" w:w="2160"/>
          </w:tcPr>
          <w:p>
            <w:r>
              <w:rPr>
                <w:sz w:val="16"/>
              </w:rPr>
              <w:t>https://tw.news.yahoo.com/%E7%95%AB%E5%87%BA%E5%BF%83%E4%B8%AD%E6%9C%80%E7%BE%8E%E6%96%B0%E5%8C%97%E5%B1%B1%E6%9E%97%E9%A2%A8%E6%99%AF-%E9%BC%93%E8%81%B2%E7%96%8A%E5%87%BA%E6%B7%A1%E8%98%AD%E5%8F%A4%E9%81%93%E9%80%9A%E5%95%86%E7%B9%81%E8%8F%AF-062630055.html</w:t>
            </w:r>
          </w:p>
        </w:tc>
      </w:tr>
      <w:tr>
        <w:tc>
          <w:tcPr>
            <w:tcW w:type="dxa" w:w="2160"/>
          </w:tcPr>
          <w:p>
            <w:r>
              <w:rPr>
                <w:sz w:val="16"/>
              </w:rPr>
              <w:t>台灣好報(Yahoo轉載)</w:t>
            </w:r>
          </w:p>
        </w:tc>
        <w:tc>
          <w:tcPr>
            <w:tcW w:type="dxa" w:w="2160"/>
          </w:tcPr>
          <w:p>
            <w:r>
              <w:rPr>
                <w:sz w:val="16"/>
              </w:rPr>
              <w:t>文化傳承接棒地方創生　正修科大串聯跨校USR共築永續</w:t>
            </w:r>
          </w:p>
        </w:tc>
        <w:tc>
          <w:tcPr>
            <w:tcW w:type="dxa" w:w="2160"/>
          </w:tcPr>
          <w:p>
            <w:r>
              <w:rPr>
                <w:sz w:val="16"/>
              </w:rPr>
              <w:t>2026-10-14</w:t>
            </w:r>
          </w:p>
        </w:tc>
        <w:tc>
          <w:tcPr>
            <w:tcW w:type="dxa" w:w="2160"/>
          </w:tcPr>
          <w:p>
            <w:r>
              <w:rPr>
                <w:sz w:val="16"/>
              </w:rPr>
              <w:t>https://tw.news.yahoo.com/%E6%96%87%E5%8C%96%E5%82%B3%E6%89%BF%E6%8E%A5%E6%A3%92%E5%9C%B0%E6%96%B9%E5%89%B5%E7%94%9F-%E6%AD%A3%E4%BF%AE%E7%A7%91%E5%A4%A7%E4%B8%B2%E8%81%AF%E8%B7%A8%E6%A0%A1usr%E5%85%B1%E7%AF%89%E6%B0%B8%E7%BA%8C-100028703.html</w:t>
            </w:r>
          </w:p>
        </w:tc>
      </w:tr>
      <w:tr>
        <w:tc>
          <w:tcPr>
            <w:tcW w:type="dxa" w:w="2160"/>
          </w:tcPr>
          <w:p>
            <w:r>
              <w:rPr>
                <w:sz w:val="16"/>
              </w:rPr>
              <w:t>台灣好報(Yahoo轉載)</w:t>
            </w:r>
          </w:p>
        </w:tc>
        <w:tc>
          <w:tcPr>
            <w:tcW w:type="dxa" w:w="2160"/>
          </w:tcPr>
          <w:p>
            <w:r>
              <w:rPr>
                <w:sz w:val="16"/>
              </w:rPr>
              <w:t>聯合再生能源全彩太陽能模組獲IEC認證　布局建築光電搶攻住宅市場</w:t>
            </w:r>
          </w:p>
        </w:tc>
        <w:tc>
          <w:tcPr>
            <w:tcW w:type="dxa" w:w="2160"/>
          </w:tcPr>
          <w:p>
            <w:r>
              <w:rPr>
                <w:sz w:val="16"/>
              </w:rPr>
              <w:t>2026-10-14</w:t>
            </w:r>
          </w:p>
        </w:tc>
        <w:tc>
          <w:tcPr>
            <w:tcW w:type="dxa" w:w="2160"/>
          </w:tcPr>
          <w:p>
            <w:r>
              <w:rPr>
                <w:sz w:val="16"/>
              </w:rPr>
              <w:t>https://tw.news.yahoo.com/%E8%81%AF%E5%90%88%E5%86%8D%E7%94%9F%E8%83%BD%E6%BA%90%E5%85%A8%E5%BD%A9%E5%A4%AA%E9%99%BD%E8%83%BD%E6%A8%A1%E7%B5%84%E7%8D%B2iec%E8%AA%8D%E8%AD%89-%E5%B8%83%E5%B1%80%E5%BB%BA%E7%AF%89%E5%85%89%E9%9B%BB%E6%90%B6%E6%94%BB%E4%BD%8F%E5%AE%85%E5%B8%82%E5%A0%B4-134818287.html</w:t>
            </w:r>
          </w:p>
        </w:tc>
      </w:tr>
      <w:tr>
        <w:tc>
          <w:tcPr>
            <w:tcW w:type="dxa" w:w="2160"/>
          </w:tcPr>
          <w:p>
            <w:r>
              <w:rPr>
                <w:sz w:val="16"/>
              </w:rPr>
              <w:t>台灣好報(Yahoo轉載)</w:t>
            </w:r>
          </w:p>
        </w:tc>
        <w:tc>
          <w:tcPr>
            <w:tcW w:type="dxa" w:w="2160"/>
          </w:tcPr>
          <w:p>
            <w:r>
              <w:rPr>
                <w:sz w:val="16"/>
              </w:rPr>
              <w:t>日本國宴主廚、泰國名廚空降臺東關山米國學校　田媽媽國際餐桌端出世界級風土對話</w:t>
            </w:r>
          </w:p>
        </w:tc>
        <w:tc>
          <w:tcPr>
            <w:tcW w:type="dxa" w:w="2160"/>
          </w:tcPr>
          <w:p>
            <w:r>
              <w:rPr>
                <w:sz w:val="16"/>
              </w:rPr>
              <w:t>2026-10-14</w:t>
            </w:r>
          </w:p>
        </w:tc>
        <w:tc>
          <w:tcPr>
            <w:tcW w:type="dxa" w:w="2160"/>
          </w:tcPr>
          <w:p>
            <w:r>
              <w:rPr>
                <w:sz w:val="16"/>
              </w:rPr>
              <w:t>https://tw.news.yahoo.com/%E6%97%A5%E6%9C%AC%E5%9C%8B%E5%AE%B4%E4%B8%BB%E5%BB%9A-%E6%B3%B0%E5%9C%8B%E5%90%8D%E5%BB%9A%E7%A9%BA%E9%99%8D%E8%87%BA%E6%9D%B1%E9%97%9C%E5%B1%B1%E7%B1%B3%E5%9C%8B%E5%AD%B8%E6%A0%A1-%E7%94%B0%E5%AA%BD%E5%AA%BD%E5%9C%8B%E9%9A%9B%E9%A4%90%E6%A1%8C%E7%AB%AF%E5%87%BA%E4%B8%96%E7%95%8C%E7%B4%9A%E9%A2%A8%E5%9C%9F%E5%B0%8D%E8%A9%B1-140100358.html</w:t>
            </w:r>
          </w:p>
        </w:tc>
      </w:tr>
      <w:tr>
        <w:tc>
          <w:tcPr>
            <w:tcW w:type="dxa" w:w="2160"/>
          </w:tcPr>
          <w:p>
            <w:r>
              <w:rPr>
                <w:sz w:val="16"/>
              </w:rPr>
              <w:t>台灣好報(Yahoo轉載)</w:t>
            </w:r>
          </w:p>
        </w:tc>
        <w:tc>
          <w:tcPr>
            <w:tcW w:type="dxa" w:w="2160"/>
          </w:tcPr>
          <w:p>
            <w:r>
              <w:rPr>
                <w:sz w:val="16"/>
              </w:rPr>
              <w:t>兒子坐等每天領獲利　媽媽人間清醒守住40萬</w:t>
            </w:r>
          </w:p>
        </w:tc>
        <w:tc>
          <w:tcPr>
            <w:tcW w:type="dxa" w:w="2160"/>
          </w:tcPr>
          <w:p>
            <w:r>
              <w:rPr>
                <w:sz w:val="16"/>
              </w:rPr>
              <w:t>2026-10-15</w:t>
            </w:r>
          </w:p>
        </w:tc>
        <w:tc>
          <w:tcPr>
            <w:tcW w:type="dxa" w:w="2160"/>
          </w:tcPr>
          <w:p>
            <w:r>
              <w:rPr>
                <w:sz w:val="16"/>
              </w:rPr>
              <w:t>https://tw.news.yahoo.com/%E5%85%92%E5%AD%90%E5%9D%90%E7%AD%89%E6%AF%8F%E5%A4%A9%E9%A0%98%E7%8D%B2%E5%88%A9-%E5%AA%BD%E5%AA%BD%E4%BA%BA%E9%96%93%E6%B8%85%E9%86%92%E5%AE%88%E4%BD%8F40%E8%90%AC-044716178.html</w:t>
            </w:r>
          </w:p>
        </w:tc>
      </w:tr>
      <w:tr>
        <w:tc>
          <w:tcPr>
            <w:tcW w:type="dxa" w:w="2160"/>
          </w:tcPr>
          <w:p>
            <w:r>
              <w:rPr>
                <w:sz w:val="16"/>
              </w:rPr>
              <w:t>台灣好報(Yahoo轉載)</w:t>
            </w:r>
          </w:p>
        </w:tc>
        <w:tc>
          <w:tcPr>
            <w:tcW w:type="dxa" w:w="2160"/>
          </w:tcPr>
          <w:p>
            <w:r>
              <w:rPr>
                <w:sz w:val="16"/>
              </w:rPr>
              <w:t>民雄鄉研議未來四年科技護老幼「政見2.0」　新山村啟動示範試辦打造AI 智慧防護網</w:t>
            </w:r>
          </w:p>
        </w:tc>
        <w:tc>
          <w:tcPr>
            <w:tcW w:type="dxa" w:w="2160"/>
          </w:tcPr>
          <w:p>
            <w:r>
              <w:rPr>
                <w:sz w:val="16"/>
              </w:rPr>
              <w:t>2026-10-15</w:t>
            </w:r>
          </w:p>
        </w:tc>
        <w:tc>
          <w:tcPr>
            <w:tcW w:type="dxa" w:w="2160"/>
          </w:tcPr>
          <w:p>
            <w:r>
              <w:rPr>
                <w:sz w:val="16"/>
              </w:rPr>
              <w:t>https://tw.news.yahoo.com/%E6%B0%91%E9%9B%84%E9%84%89%E7%A0%94%E8%AD%B0%E6%9C%AA%E4%BE%86%E5%9B%9B%E5%B9%B4%E7%A7%91%E6%8A%80%E8%AD%B7%E8%80%81%E5%B9%BC-%E6%94%BF%E8%A6%8B2-0-%E6%96%B0%E5%B1%B1%E6%9D%91%E5%95%9F%E5%8B%95%E7%A4%BA%E7%AF%84%E8%A9%A6%E8%BE%A6%E6%89%93%E9%80%A0ai-%E6%99%BA%E6%85%A7%E9%98%B2%E8%AD%B7%E7%B6%B2-082836236.html</w:t>
            </w:r>
          </w:p>
        </w:tc>
      </w:tr>
      <w:tr>
        <w:tc>
          <w:tcPr>
            <w:tcW w:type="dxa" w:w="2160"/>
          </w:tcPr>
          <w:p>
            <w:r>
              <w:rPr>
                <w:sz w:val="16"/>
              </w:rPr>
              <w:t>台灣好報(Yahoo轉載)</w:t>
            </w:r>
          </w:p>
        </w:tc>
        <w:tc>
          <w:tcPr>
            <w:tcW w:type="dxa" w:w="2160"/>
          </w:tcPr>
          <w:p>
            <w:r>
              <w:rPr>
                <w:sz w:val="16"/>
              </w:rPr>
              <w:t>樹德科大29週年校慶秀AI實力　7項計畫獲逾2,000萬元補助</w:t>
            </w:r>
          </w:p>
        </w:tc>
        <w:tc>
          <w:tcPr>
            <w:tcW w:type="dxa" w:w="2160"/>
          </w:tcPr>
          <w:p>
            <w:r>
              <w:rPr>
                <w:sz w:val="16"/>
              </w:rPr>
              <w:t>2026-10-17</w:t>
            </w:r>
          </w:p>
        </w:tc>
        <w:tc>
          <w:tcPr>
            <w:tcW w:type="dxa" w:w="2160"/>
          </w:tcPr>
          <w:p>
            <w:r>
              <w:rPr>
                <w:sz w:val="16"/>
              </w:rPr>
              <w:t>https://tw.news.yahoo.com/%E6%A8%B9%E5%BE%B7%E7%A7%91%E5%A4%A729%E9%80%B1%E5%B9%B4%E6%A0%A1%E6%85%B6%E7%A7%80ai%E5%AF%A6%E5%8A%9B-7%E9%A0%85%E8%A8%88%E7%95%AB%E7%8D%B2%E9%80%BE2-000%E8%90%AC%E5%85%83%E8%A3%9C%E5%8A%A9-075301654.html</w:t>
            </w:r>
          </w:p>
        </w:tc>
      </w:tr>
      <w:tr>
        <w:tc>
          <w:tcPr>
            <w:tcW w:type="dxa" w:w="2160"/>
          </w:tcPr>
          <w:p>
            <w:r>
              <w:rPr>
                <w:sz w:val="16"/>
              </w:rPr>
              <w:t>台灣好報(Yahoo轉載)</w:t>
            </w:r>
          </w:p>
        </w:tc>
        <w:tc>
          <w:tcPr>
            <w:tcW w:type="dxa" w:w="2160"/>
          </w:tcPr>
          <w:p>
            <w:r>
              <w:rPr>
                <w:sz w:val="16"/>
              </w:rPr>
              <w:t>文藻創校60周年　逾2千名全球校友齊聚慶賀</w:t>
            </w:r>
          </w:p>
        </w:tc>
        <w:tc>
          <w:tcPr>
            <w:tcW w:type="dxa" w:w="2160"/>
          </w:tcPr>
          <w:p>
            <w:r>
              <w:rPr>
                <w:sz w:val="16"/>
              </w:rPr>
              <w:t>2026-10-19</w:t>
            </w:r>
          </w:p>
        </w:tc>
        <w:tc>
          <w:tcPr>
            <w:tcW w:type="dxa" w:w="2160"/>
          </w:tcPr>
          <w:p>
            <w:r>
              <w:rPr>
                <w:sz w:val="16"/>
              </w:rPr>
              <w:t>https://tw.news.yahoo.com/%E6%96%87%E8%97%BB%E5%89%B5%E6%A0%A160%E5%91%A8%E5%B9%B4-%E9%80%BE2%E5%8D%83%E5%90%8D%E5%85%A8%E7%90%83%E6%A0%A1%E5%8F%8B%E9%BD%8A%E8%81%9A%E6%85%B6%E8%B3%80-104428636.html</w:t>
            </w:r>
          </w:p>
        </w:tc>
      </w:tr>
      <w:tr>
        <w:tc>
          <w:tcPr>
            <w:tcW w:type="dxa" w:w="2160"/>
          </w:tcPr>
          <w:p>
            <w:r>
              <w:rPr>
                <w:sz w:val="16"/>
              </w:rPr>
              <w:t>台灣好新聞(Yahoo轉載)</w:t>
            </w:r>
          </w:p>
        </w:tc>
        <w:tc>
          <w:tcPr>
            <w:tcW w:type="dxa" w:w="2160"/>
          </w:tcPr>
          <w:p>
            <w:r>
              <w:rPr>
                <w:sz w:val="16"/>
              </w:rPr>
              <w:t>2026九合一大選將至　中檢：已接獲情資280件、4人涉選舉案遭羈押</w:t>
            </w:r>
          </w:p>
        </w:tc>
        <w:tc>
          <w:tcPr>
            <w:tcW w:type="dxa" w:w="2160"/>
          </w:tcPr>
          <w:p>
            <w:r>
              <w:rPr>
                <w:sz w:val="16"/>
              </w:rPr>
              <w:t>2026-10-12</w:t>
            </w:r>
          </w:p>
        </w:tc>
        <w:tc>
          <w:tcPr>
            <w:tcW w:type="dxa" w:w="2160"/>
          </w:tcPr>
          <w:p>
            <w:r>
              <w:rPr>
                <w:sz w:val="16"/>
              </w:rPr>
              <w:t>https://tw.news.yahoo.com/2026%E4%B9%9D%E5%90%88-%E5%A4%A7%E9%81%B8%E5%B0%87%E8%87%B3-%E4%B8%AD%E6%AA%A2-%E5%B7%B2%E6%8E%A5%E7%8D%B2%E6%83%85%E8%B3%87280%E4%BB%B6-4%E4%BA%BA%E6%B6%89%E9%81%B8%E8%88%89%E6%A1%88%E9%81%AD%E7%BE%88%E6%8A%BC-110400058.html</w:t>
            </w:r>
          </w:p>
        </w:tc>
      </w:tr>
      <w:tr>
        <w:tc>
          <w:tcPr>
            <w:tcW w:type="dxa" w:w="2160"/>
          </w:tcPr>
          <w:p>
            <w:r>
              <w:rPr>
                <w:sz w:val="16"/>
              </w:rPr>
              <w:t>台灣好新聞(Yahoo轉載)</w:t>
            </w:r>
          </w:p>
        </w:tc>
        <w:tc>
          <w:tcPr>
            <w:tcW w:type="dxa" w:w="2160"/>
          </w:tcPr>
          <w:p>
            <w:r>
              <w:rPr>
                <w:sz w:val="16"/>
              </w:rPr>
              <w:t>「基隆捷運機電系統及軌道統包工程」正式決標　朝2033年完工目標前進</w:t>
            </w:r>
          </w:p>
        </w:tc>
        <w:tc>
          <w:tcPr>
            <w:tcW w:type="dxa" w:w="2160"/>
          </w:tcPr>
          <w:p>
            <w:r>
              <w:rPr>
                <w:sz w:val="16"/>
              </w:rPr>
              <w:t>2026-10-13</w:t>
            </w:r>
          </w:p>
        </w:tc>
        <w:tc>
          <w:tcPr>
            <w:tcW w:type="dxa" w:w="2160"/>
          </w:tcPr>
          <w:p>
            <w:r>
              <w:rPr>
                <w:sz w:val="16"/>
              </w:rPr>
              <w:t>https://tw.news.yahoo.com/%E5%9F%BA%E9%9A%86%E6%8D%B7%E9%81%8B%E6%A9%9F%E9%9B%BB%E7%B3%BB%E7%B5%B1%E5%8F%8A%E8%BB%8C%E9%81%93%E7%B5%B1%E5%8C%85%E5%B7%A5%E7%A8%8B-%E6%AD%A3%E5%BC%8F%E6%B1%BA%E6%A8%99-%E6%9C%9D2033%E5%B9%B4%E5%AE%8C%E5%B7%A5%E7%9B%AE%E6%A8%99%E5%89%8D%E9%80%B2-064837669.html</w:t>
            </w:r>
          </w:p>
        </w:tc>
      </w:tr>
      <w:tr>
        <w:tc>
          <w:tcPr>
            <w:tcW w:type="dxa" w:w="2160"/>
          </w:tcPr>
          <w:p>
            <w:r>
              <w:rPr>
                <w:sz w:val="16"/>
              </w:rPr>
              <w:t>台灣好新聞(Yahoo轉載)</w:t>
            </w:r>
          </w:p>
        </w:tc>
        <w:tc>
          <w:tcPr>
            <w:tcW w:type="dxa" w:w="2160"/>
          </w:tcPr>
          <w:p>
            <w:r>
              <w:rPr>
                <w:sz w:val="16"/>
              </w:rPr>
              <w:t>響應國際減災日　新北培訓防災專員強化社區防災韌性</w:t>
            </w:r>
          </w:p>
        </w:tc>
        <w:tc>
          <w:tcPr>
            <w:tcW w:type="dxa" w:w="2160"/>
          </w:tcPr>
          <w:p>
            <w:r>
              <w:rPr>
                <w:sz w:val="16"/>
              </w:rPr>
              <w:t>2026-10-13</w:t>
            </w:r>
          </w:p>
        </w:tc>
        <w:tc>
          <w:tcPr>
            <w:tcW w:type="dxa" w:w="2160"/>
          </w:tcPr>
          <w:p>
            <w:r>
              <w:rPr>
                <w:sz w:val="16"/>
              </w:rPr>
              <w:t>https://tw.news.yahoo.com/%E9%9F%BF%E6%87%89%E5%9C%8B%E9%9A%9B%E6%B8%9B%E7%81%BD%E6%97%A5-%E6%96%B0%E5%8C%97%E5%9F%B9%E8%A8%93%E9%98%B2%E7%81%BD%E5%B0%88%E5%93%A1%E5%BC%B7%E5%8C%96%E7%A4%BE%E5%8D%80%E9%98%B2%E7%81%BD%E9%9F%8C%E6%80%A7-065434377.html</w:t>
            </w:r>
          </w:p>
        </w:tc>
      </w:tr>
      <w:tr>
        <w:tc>
          <w:tcPr>
            <w:tcW w:type="dxa" w:w="2160"/>
          </w:tcPr>
          <w:p>
            <w:r>
              <w:rPr>
                <w:sz w:val="16"/>
              </w:rPr>
              <w:t>台灣好新聞(Yahoo轉載)</w:t>
            </w:r>
          </w:p>
        </w:tc>
        <w:tc>
          <w:tcPr>
            <w:tcW w:type="dxa" w:w="2160"/>
          </w:tcPr>
          <w:p>
            <w:r>
              <w:rPr>
                <w:sz w:val="16"/>
              </w:rPr>
              <w:t>耀登科技八德新總部暨研發中心落成　張善政：助攻桃園通訊產業接軌國際</w:t>
            </w:r>
          </w:p>
        </w:tc>
        <w:tc>
          <w:tcPr>
            <w:tcW w:type="dxa" w:w="2160"/>
          </w:tcPr>
          <w:p>
            <w:r>
              <w:rPr>
                <w:sz w:val="16"/>
              </w:rPr>
              <w:t>2026-10-13</w:t>
            </w:r>
          </w:p>
        </w:tc>
        <w:tc>
          <w:tcPr>
            <w:tcW w:type="dxa" w:w="2160"/>
          </w:tcPr>
          <w:p>
            <w:r>
              <w:rPr>
                <w:sz w:val="16"/>
              </w:rPr>
              <w:t>https://tw.news.yahoo.com/%E8%80%80%E7%99%BB%E7%A7%91%E6%8A%80%E5%85%AB%E5%BE%B7%E6%96%B0%E7%B8%BD%E9%83%A8%E6%9A%A8%E7%A0%94%E7%99%BC%E4%B8%AD%E5%BF%83%E8%90%BD%E6%88%90-%E5%BC%B5%E5%96%84%E6%94%BF-%E5%8A%A9%E6%94%BB%E6%A1%83%E5%9C%92%E9%80%9A%E8%A8%8A%E7%94%A2%E6%A5%AD%E6%8E%A5%E8%BB%8C%E5%9C%8B%E9%9A%9B-110500336.html</w:t>
            </w:r>
          </w:p>
        </w:tc>
      </w:tr>
      <w:tr>
        <w:tc>
          <w:tcPr>
            <w:tcW w:type="dxa" w:w="2160"/>
          </w:tcPr>
          <w:p>
            <w:r>
              <w:rPr>
                <w:sz w:val="16"/>
              </w:rPr>
              <w:t>台灣好新聞(Yahoo轉載)</w:t>
            </w:r>
          </w:p>
        </w:tc>
        <w:tc>
          <w:tcPr>
            <w:tcW w:type="dxa" w:w="2160"/>
          </w:tcPr>
          <w:p>
            <w:r>
              <w:rPr>
                <w:sz w:val="16"/>
              </w:rPr>
              <w:t>沈伯洋屁孩時期「拿椅砸人」挨轟霸凌　苦主現身打臉：跟百斤同學互打還打輸</w:t>
            </w:r>
          </w:p>
        </w:tc>
        <w:tc>
          <w:tcPr>
            <w:tcW w:type="dxa" w:w="2160"/>
          </w:tcPr>
          <w:p>
            <w:r>
              <w:rPr>
                <w:sz w:val="16"/>
              </w:rPr>
              <w:t>2026-10-13</w:t>
            </w:r>
          </w:p>
        </w:tc>
        <w:tc>
          <w:tcPr>
            <w:tcW w:type="dxa" w:w="2160"/>
          </w:tcPr>
          <w:p>
            <w:r>
              <w:rPr>
                <w:sz w:val="16"/>
              </w:rPr>
              <w:t>https://tw.news.yahoo.com/%E6%B2%88%E4%BC%AF%E6%B4%8B%E5%B1%81%E5%AD%A9%E6%99%82%E6%9C%9F-%E6%8B%BF%E6%A4%85%E7%A0%B8%E4%BA%BA-%E6%8C%A8%E8%BD%9F%E9%9C%B8%E5%87%8C-%E8%8B%A6%E4%B8%BB%E7%8F%BE%E8%BA%AB%E6%89%93%E8%87%89-%E8%B7%9F%E7%99%BE%E6%96%A4%E5%90%8C%E5%AD%B8%E4%BA%92%E6%89%93%E9%82%84%E6%89%93%E8%BC%B8-110717989.html</w:t>
            </w:r>
          </w:p>
        </w:tc>
      </w:tr>
      <w:tr>
        <w:tc>
          <w:tcPr>
            <w:tcW w:type="dxa" w:w="2160"/>
          </w:tcPr>
          <w:p>
            <w:r>
              <w:rPr>
                <w:sz w:val="16"/>
              </w:rPr>
              <w:t>台灣好新聞(Yahoo轉載)</w:t>
            </w:r>
          </w:p>
        </w:tc>
        <w:tc>
          <w:tcPr>
            <w:tcW w:type="dxa" w:w="2160"/>
          </w:tcPr>
          <w:p>
            <w:r>
              <w:rPr>
                <w:sz w:val="16"/>
              </w:rPr>
              <w:t>父親深耕26年、兒子畢業也加入！永慶房屋成兩代共同選擇</w:t>
            </w:r>
          </w:p>
        </w:tc>
        <w:tc>
          <w:tcPr>
            <w:tcW w:type="dxa" w:w="2160"/>
          </w:tcPr>
          <w:p>
            <w:r>
              <w:rPr>
                <w:sz w:val="16"/>
              </w:rPr>
              <w:t>2026-10-13</w:t>
            </w:r>
          </w:p>
        </w:tc>
        <w:tc>
          <w:tcPr>
            <w:tcW w:type="dxa" w:w="2160"/>
          </w:tcPr>
          <w:p>
            <w:r>
              <w:rPr>
                <w:sz w:val="16"/>
              </w:rPr>
              <w:t>https://tw.news.yahoo.com/%E7%88%B6%E8%A6%AA%E6%B7%B1%E8%80%9526%E5%B9%B4-%E5%85%92%E5%AD%90%E7%95%A2%E6%A5%AD%E4%B9%9F%E5%8A%A0%E5%85%A5-%E6%B0%B8%E6%85%B6%E6%88%BF%E5%B1%8B%E6%88%90%E5%85%A9%E4%BB%A3%E5%85%B1%E5%90%8C%E9%81%B8%E6%93%87-123500478.html</w:t>
            </w:r>
          </w:p>
        </w:tc>
      </w:tr>
      <w:tr>
        <w:tc>
          <w:tcPr>
            <w:tcW w:type="dxa" w:w="2160"/>
          </w:tcPr>
          <w:p>
            <w:r>
              <w:rPr>
                <w:sz w:val="16"/>
              </w:rPr>
              <w:t>台灣好新聞(Yahoo轉載)</w:t>
            </w:r>
          </w:p>
        </w:tc>
        <w:tc>
          <w:tcPr>
            <w:tcW w:type="dxa" w:w="2160"/>
          </w:tcPr>
          <w:p>
            <w:r>
              <w:rPr>
                <w:sz w:val="16"/>
              </w:rPr>
              <w:t>久病及腎陷惡性循環　中醫照護搶抓3A黃金期拉回腎功能</w:t>
            </w:r>
          </w:p>
        </w:tc>
        <w:tc>
          <w:tcPr>
            <w:tcW w:type="dxa" w:w="2160"/>
          </w:tcPr>
          <w:p>
            <w:r>
              <w:rPr>
                <w:sz w:val="16"/>
              </w:rPr>
              <w:t>2026-10-13</w:t>
            </w:r>
          </w:p>
        </w:tc>
        <w:tc>
          <w:tcPr>
            <w:tcW w:type="dxa" w:w="2160"/>
          </w:tcPr>
          <w:p>
            <w:r>
              <w:rPr>
                <w:sz w:val="16"/>
              </w:rPr>
              <w:t>https://tw.news.yahoo.com/%E4%B9%85%E7%97%85%E5%8F%8A%E8%85%8E%E9%99%B7%E6%83%A1%E6%80%A7%E5%BE%AA%E7%92%B0-%E4%B8%AD%E9%86%AB%E7%85%A7%E8%AD%B7%E6%90%B6%E6%8A%933a%E9%BB%83%E9%87%91%E6%9C%9F%E6%8B%89%E5%9B%9E%E8%85%8E%E5%8A%9F%E8%83%BD-152200000.html</w:t>
            </w:r>
          </w:p>
        </w:tc>
      </w:tr>
      <w:tr>
        <w:tc>
          <w:tcPr>
            <w:tcW w:type="dxa" w:w="2160"/>
          </w:tcPr>
          <w:p>
            <w:r>
              <w:rPr>
                <w:sz w:val="16"/>
              </w:rPr>
              <w:t>台灣好新聞(Yahoo轉載)</w:t>
            </w:r>
          </w:p>
        </w:tc>
        <w:tc>
          <w:tcPr>
            <w:tcW w:type="dxa" w:w="2160"/>
          </w:tcPr>
          <w:p>
            <w:r>
              <w:rPr>
                <w:sz w:val="16"/>
              </w:rPr>
              <w:t>桃園蟬聯食育力五星城市　張善政肯定跨局處合作成果</w:t>
            </w:r>
          </w:p>
        </w:tc>
        <w:tc>
          <w:tcPr>
            <w:tcW w:type="dxa" w:w="2160"/>
          </w:tcPr>
          <w:p>
            <w:r>
              <w:rPr>
                <w:sz w:val="16"/>
              </w:rPr>
              <w:t>2026-10-14</w:t>
            </w:r>
          </w:p>
        </w:tc>
        <w:tc>
          <w:tcPr>
            <w:tcW w:type="dxa" w:w="2160"/>
          </w:tcPr>
          <w:p>
            <w:r>
              <w:rPr>
                <w:sz w:val="16"/>
              </w:rPr>
              <w:t>https://tw.news.yahoo.com/%E6%A1%83%E5%9C%92%E8%9F%AC%E8%81%AF%E9%A3%9F%E8%82%B2%E5%8A%9B%E4%BA%94%E6%98%9F%E5%9F%8E%E5%B8%82-%E5%BC%B5%E5%96%84%E6%94%BF%E8%82%AF%E5%AE%9A%E8%B7%A8%E5%B1%80%E8%99%95%E5%90%88%E4%BD%9C%E6%88%90%E6%9E%9C-050843016.html</w:t>
            </w:r>
          </w:p>
        </w:tc>
      </w:tr>
      <w:tr>
        <w:tc>
          <w:tcPr>
            <w:tcW w:type="dxa" w:w="2160"/>
          </w:tcPr>
          <w:p>
            <w:r>
              <w:rPr>
                <w:sz w:val="16"/>
              </w:rPr>
              <w:t>台灣好新聞(Yahoo轉載)</w:t>
            </w:r>
          </w:p>
        </w:tc>
        <w:tc>
          <w:tcPr>
            <w:tcW w:type="dxa" w:w="2160"/>
          </w:tcPr>
          <w:p>
            <w:r>
              <w:rPr>
                <w:sz w:val="16"/>
              </w:rPr>
              <w:t>川普稱台參與阿拉斯加液化天然氣開發計畫　經濟部證實：每年採購600萬噸</w:t>
            </w:r>
          </w:p>
        </w:tc>
        <w:tc>
          <w:tcPr>
            <w:tcW w:type="dxa" w:w="2160"/>
          </w:tcPr>
          <w:p>
            <w:r>
              <w:rPr>
                <w:sz w:val="16"/>
              </w:rPr>
              <w:t>2026-10-14</w:t>
            </w:r>
          </w:p>
        </w:tc>
        <w:tc>
          <w:tcPr>
            <w:tcW w:type="dxa" w:w="2160"/>
          </w:tcPr>
          <w:p>
            <w:r>
              <w:rPr>
                <w:sz w:val="16"/>
              </w:rPr>
              <w:t>https://tw.news.yahoo.com/%E5%B7%9D%E6%99%AE%E7%A8%B1%E5%8F%B0%E5%8F%83%E8%88%87%E9%98%BF%E6%8B%89%E6%96%AF%E5%8A%A0%E6%B6%B2%E5%8C%96%E5%A4%A9%E7%84%B6%E6%B0%A3%E9%96%8B%E7%99%BC%E8%A8%88%E7%95%AB-%E7%B6%93%E6%BF%9F%E9%83%A8%E8%AD%89%E5%AF%A6-%E6%AF%8F%E5%B9%B4%E6%8E%A1%E8%B3%BC600%E8%90%AC%E5%99%B8-141002950.html</w:t>
            </w:r>
          </w:p>
        </w:tc>
      </w:tr>
      <w:tr>
        <w:tc>
          <w:tcPr>
            <w:tcW w:type="dxa" w:w="2160"/>
          </w:tcPr>
          <w:p>
            <w:r>
              <w:rPr>
                <w:sz w:val="16"/>
              </w:rPr>
              <w:t>台灣好新聞(Yahoo轉載)</w:t>
            </w:r>
          </w:p>
        </w:tc>
        <w:tc>
          <w:tcPr>
            <w:tcW w:type="dxa" w:w="2160"/>
          </w:tcPr>
          <w:p>
            <w:r>
              <w:rPr>
                <w:sz w:val="16"/>
              </w:rPr>
              <w:t>上腹痛別只當胃病　桃園醫院揪出膽囊炎</w:t>
            </w:r>
          </w:p>
        </w:tc>
        <w:tc>
          <w:tcPr>
            <w:tcW w:type="dxa" w:w="2160"/>
          </w:tcPr>
          <w:p>
            <w:r>
              <w:rPr>
                <w:sz w:val="16"/>
              </w:rPr>
              <w:t>2026-10-14</w:t>
            </w:r>
          </w:p>
        </w:tc>
        <w:tc>
          <w:tcPr>
            <w:tcW w:type="dxa" w:w="2160"/>
          </w:tcPr>
          <w:p>
            <w:r>
              <w:rPr>
                <w:sz w:val="16"/>
              </w:rPr>
              <w:t>https://tw.news.yahoo.com/%E4%B8%8A%E8%85%B9%E7%97%9B%E5%88%A5%E5%8F%AA%E7%95%B6%E8%83%83%E7%97%85-%E6%A1%83%E5%9C%92%E9%86%AB%E9%99%A2%E6%8F%AA%E5%87%BA%E8%86%BD%E5%9B%8A%E7%82%8E-142200519.html</w:t>
            </w:r>
          </w:p>
        </w:tc>
      </w:tr>
      <w:tr>
        <w:tc>
          <w:tcPr>
            <w:tcW w:type="dxa" w:w="2160"/>
          </w:tcPr>
          <w:p>
            <w:r>
              <w:rPr>
                <w:sz w:val="16"/>
              </w:rPr>
              <w:t>台灣好新聞(Yahoo轉載)</w:t>
            </w:r>
          </w:p>
        </w:tc>
        <w:tc>
          <w:tcPr>
            <w:tcW w:type="dxa" w:w="2160"/>
          </w:tcPr>
          <w:p>
            <w:r>
              <w:rPr>
                <w:sz w:val="16"/>
              </w:rPr>
              <w:t>桃園青年局攜手元智大學辦職涯講座　主播李作珩分享跨界歷程</w:t>
            </w:r>
          </w:p>
        </w:tc>
        <w:tc>
          <w:tcPr>
            <w:tcW w:type="dxa" w:w="2160"/>
          </w:tcPr>
          <w:p>
            <w:r>
              <w:rPr>
                <w:sz w:val="16"/>
              </w:rPr>
              <w:t>2026-10-15</w:t>
            </w:r>
          </w:p>
        </w:tc>
        <w:tc>
          <w:tcPr>
            <w:tcW w:type="dxa" w:w="2160"/>
          </w:tcPr>
          <w:p>
            <w:r>
              <w:rPr>
                <w:sz w:val="16"/>
              </w:rPr>
              <w:t>https://tw.news.yahoo.com/%E6%A1%83%E5%9C%92%E9%9D%92%E5%B9%B4%E5%B1%80%E6%94%9C%E6%89%8B%E5%85%83%E6%99%BA%E5%A4%A7%E5%AD%B8%E8%BE%A6%E8%81%B7%E6%B6%AF%E8%AC%9B%E5%BA%A7-%E4%B8%BB%E6%92%AD%E6%9D%8E%E4%BD%9C%E7%8F%A9%E5%88%86%E4%BA%AB%E8%B7%A8%E7%95%8C%E6%AD%B7%E7%A8%8B-084218204.html</w:t>
            </w:r>
          </w:p>
        </w:tc>
      </w:tr>
      <w:tr>
        <w:tc>
          <w:tcPr>
            <w:tcW w:type="dxa" w:w="2160"/>
          </w:tcPr>
          <w:p>
            <w:r>
              <w:rPr>
                <w:sz w:val="16"/>
              </w:rPr>
              <w:t>台灣好新聞(Yahoo轉載)</w:t>
            </w:r>
          </w:p>
        </w:tc>
        <w:tc>
          <w:tcPr>
            <w:tcW w:type="dxa" w:w="2160"/>
          </w:tcPr>
          <w:p>
            <w:r>
              <w:rPr>
                <w:sz w:val="16"/>
              </w:rPr>
              <w:t>新北「銀髮俱樂部先修班」　榮獲銀光好居行動聯盟緩老促進領航獎</w:t>
            </w:r>
          </w:p>
        </w:tc>
        <w:tc>
          <w:tcPr>
            <w:tcW w:type="dxa" w:w="2160"/>
          </w:tcPr>
          <w:p>
            <w:r>
              <w:rPr>
                <w:sz w:val="16"/>
              </w:rPr>
              <w:t>2026-10-15</w:t>
            </w:r>
          </w:p>
        </w:tc>
        <w:tc>
          <w:tcPr>
            <w:tcW w:type="dxa" w:w="2160"/>
          </w:tcPr>
          <w:p>
            <w:r>
              <w:rPr>
                <w:sz w:val="16"/>
              </w:rPr>
              <w:t>https://tw.news.yahoo.com/%E6%96%B0%E5%8C%97-%E9%8A%80%E9%AB%AE%E4%BF%B1%E6%A8%82%E9%83%A8%E5%85%88%E4%BF%AE%E7%8F%AD-%E6%A6%AE%E7%8D%B2%E9%8A%80%E5%85%89%E5%A5%BD%E5%B1%85%E8%A1%8C%E5%8B%95%E8%81%AF%E7%9B%9F%E7%B7%A9%E8%80%81%E4%BF%83%E9%80%B2%E9%A0%98%E8%88%AA%E7%8D%8E-084525415.html</w:t>
            </w:r>
          </w:p>
        </w:tc>
      </w:tr>
      <w:tr>
        <w:tc>
          <w:tcPr>
            <w:tcW w:type="dxa" w:w="2160"/>
          </w:tcPr>
          <w:p>
            <w:r>
              <w:rPr>
                <w:sz w:val="16"/>
              </w:rPr>
              <w:t>台灣好新聞(Yahoo轉載)</w:t>
            </w:r>
          </w:p>
        </w:tc>
        <w:tc>
          <w:tcPr>
            <w:tcW w:type="dxa" w:w="2160"/>
          </w:tcPr>
          <w:p>
            <w:r>
              <w:rPr>
                <w:sz w:val="16"/>
              </w:rPr>
              <w:t>同源總統府　國定古蹟台中州廳修復重啟、振興舊城區</w:t>
            </w:r>
          </w:p>
        </w:tc>
        <w:tc>
          <w:tcPr>
            <w:tcW w:type="dxa" w:w="2160"/>
          </w:tcPr>
          <w:p>
            <w:r>
              <w:rPr>
                <w:sz w:val="16"/>
              </w:rPr>
              <w:t>2026-10-15</w:t>
            </w:r>
          </w:p>
        </w:tc>
        <w:tc>
          <w:tcPr>
            <w:tcW w:type="dxa" w:w="2160"/>
          </w:tcPr>
          <w:p>
            <w:r>
              <w:rPr>
                <w:sz w:val="16"/>
              </w:rPr>
              <w:t>https://tw.news.yahoo.com/%E5%90%8C%E6%BA%90%E7%B8%BD%E7%B5%B1%E5%BA%9C-%E5%9C%8B%E5%AE%9A%E5%8F%A4%E8%B9%9F%E5%8F%B0%E4%B8%AD%E5%B7%9E%E5%BB%B3%E4%BF%AE%E5%BE%A9%E9%87%8D%E5%95%9F-%E6%8C%AF%E8%88%88%E8%88%8A%E5%9F%8E%E5%8D%80-084803836.html</w:t>
            </w:r>
          </w:p>
        </w:tc>
      </w:tr>
      <w:tr>
        <w:tc>
          <w:tcPr>
            <w:tcW w:type="dxa" w:w="2160"/>
          </w:tcPr>
          <w:p>
            <w:r>
              <w:rPr>
                <w:sz w:val="16"/>
              </w:rPr>
              <w:t>台灣好新聞(Yahoo轉載)</w:t>
            </w:r>
          </w:p>
        </w:tc>
        <w:tc>
          <w:tcPr>
            <w:tcW w:type="dxa" w:w="2160"/>
          </w:tcPr>
          <w:p>
            <w:r>
              <w:rPr>
                <w:sz w:val="16"/>
              </w:rPr>
              <w:t>烏日區長林崇懿代表盧秀燕致贈重陽禮金　傳遞溫暖與祝福</w:t>
            </w:r>
          </w:p>
        </w:tc>
        <w:tc>
          <w:tcPr>
            <w:tcW w:type="dxa" w:w="2160"/>
          </w:tcPr>
          <w:p>
            <w:r>
              <w:rPr>
                <w:sz w:val="16"/>
              </w:rPr>
              <w:t>2026-10-15</w:t>
            </w:r>
          </w:p>
        </w:tc>
        <w:tc>
          <w:tcPr>
            <w:tcW w:type="dxa" w:w="2160"/>
          </w:tcPr>
          <w:p>
            <w:r>
              <w:rPr>
                <w:sz w:val="16"/>
              </w:rPr>
              <w:t>https://tw.news.yahoo.com/%E7%83%8F%E6%97%A5%E5%8D%80%E9%95%B7%E6%9E%97%E5%B4%87%E6%87%BF%E4%BB%A3%E8%A1%A8%E7%9B%A7%E7%A7%80%E7%87%95%E8%87%B4%E8%B4%88%E9%87%8D%E9%99%BD%E7%A6%AE%E9%87%91-%E5%82%B3%E9%81%9E%E6%BA%AB%E6%9A%96%E8%88%87%E7%A5%9D%E7%A6%8F-133600355.html</w:t>
            </w:r>
          </w:p>
        </w:tc>
      </w:tr>
      <w:tr>
        <w:tc>
          <w:tcPr>
            <w:tcW w:type="dxa" w:w="2160"/>
          </w:tcPr>
          <w:p>
            <w:r>
              <w:rPr>
                <w:sz w:val="16"/>
              </w:rPr>
              <w:t>台灣好新聞(Yahoo轉載)</w:t>
            </w:r>
          </w:p>
        </w:tc>
        <w:tc>
          <w:tcPr>
            <w:tcW w:type="dxa" w:w="2160"/>
          </w:tcPr>
          <w:p>
            <w:r>
              <w:rPr>
                <w:sz w:val="16"/>
              </w:rPr>
              <w:t>中國將辦「紀念孫中山先生誕辰160週年」活動　陸委會憂成「統戰工具」　籲國人勿參加</w:t>
            </w:r>
          </w:p>
        </w:tc>
        <w:tc>
          <w:tcPr>
            <w:tcW w:type="dxa" w:w="2160"/>
          </w:tcPr>
          <w:p>
            <w:r>
              <w:rPr>
                <w:sz w:val="16"/>
              </w:rPr>
              <w:t>2026-10-15</w:t>
            </w:r>
          </w:p>
        </w:tc>
        <w:tc>
          <w:tcPr>
            <w:tcW w:type="dxa" w:w="2160"/>
          </w:tcPr>
          <w:p>
            <w:r>
              <w:rPr>
                <w:sz w:val="16"/>
              </w:rPr>
              <w:t>https://tw.news.yahoo.com/%E4%B8%AD%E5%9C%8B%E5%B0%87%E8%BE%A6-%E7%B4%80%E5%BF%B5%E5%AD%AB%E4%B8%AD%E5%B1%B1%E5%85%88%E7%94%9F%E8%AA%95%E8%BE%B0160%E9%80%B1%E5%B9%B4-%E6%B4%BB%E5%8B%95-%E9%99%B8%E5%A7%94%E6%9C%83%E6%86%82%E6%88%90-%E7%B5%B1%E6%88%B0%E5%B7%A5%E5%85%B7-140000013.html</w:t>
            </w:r>
          </w:p>
        </w:tc>
      </w:tr>
      <w:tr>
        <w:tc>
          <w:tcPr>
            <w:tcW w:type="dxa" w:w="2160"/>
          </w:tcPr>
          <w:p>
            <w:r>
              <w:rPr>
                <w:sz w:val="16"/>
              </w:rPr>
              <w:t>台灣好新聞(Yahoo轉載)</w:t>
            </w:r>
          </w:p>
        </w:tc>
        <w:tc>
          <w:tcPr>
            <w:tcW w:type="dxa" w:w="2160"/>
          </w:tcPr>
          <w:p>
            <w:r>
              <w:rPr>
                <w:sz w:val="16"/>
              </w:rPr>
              <w:t>推動全流域治水海綿城市　徐欣瑩提「環境永續　宜居新竹」三大主張</w:t>
            </w:r>
          </w:p>
        </w:tc>
        <w:tc>
          <w:tcPr>
            <w:tcW w:type="dxa" w:w="2160"/>
          </w:tcPr>
          <w:p>
            <w:r>
              <w:rPr>
                <w:sz w:val="16"/>
              </w:rPr>
              <w:t>2026-10-16</w:t>
            </w:r>
          </w:p>
        </w:tc>
        <w:tc>
          <w:tcPr>
            <w:tcW w:type="dxa" w:w="2160"/>
          </w:tcPr>
          <w:p>
            <w:r>
              <w:rPr>
                <w:sz w:val="16"/>
              </w:rPr>
              <w:t>https://tw.news.yahoo.com/%E6%8E%A8%E5%8B%95%E5%85%A8%E6%B5%81%E5%9F%9F%E6%B2%BB%E6%B0%B4%E6%B5%B7%E7%B6%BF%E5%9F%8E%E5%B8%82-%E5%BE%90%E6%AC%A3%E7%91%A9%E6%8F%90-%E7%92%B0%E5%A2%83%E6%B0%B8%E7%BA%8C-%E5%AE%9C%E5%B1%85%E6%96%B0%E7%AB%B9-%E4%B8%89%E5%A4%A7%E4%B8%BB%E5%BC%B5-094223230.html</w:t>
            </w:r>
          </w:p>
        </w:tc>
      </w:tr>
      <w:tr>
        <w:tc>
          <w:tcPr>
            <w:tcW w:type="dxa" w:w="2160"/>
          </w:tcPr>
          <w:p>
            <w:r>
              <w:rPr>
                <w:sz w:val="16"/>
              </w:rPr>
              <w:t>台灣好新聞(Yahoo轉載)</w:t>
            </w:r>
          </w:p>
        </w:tc>
        <w:tc>
          <w:tcPr>
            <w:tcW w:type="dxa" w:w="2160"/>
          </w:tcPr>
          <w:p>
            <w:r>
              <w:rPr>
                <w:sz w:val="16"/>
              </w:rPr>
              <w:t>清華匯聚南台灣學術力　成立「重點創新校際研究學院」</w:t>
            </w:r>
          </w:p>
        </w:tc>
        <w:tc>
          <w:tcPr>
            <w:tcW w:type="dxa" w:w="2160"/>
          </w:tcPr>
          <w:p>
            <w:r>
              <w:rPr>
                <w:sz w:val="16"/>
              </w:rPr>
              <w:t>2026-10-16</w:t>
            </w:r>
          </w:p>
        </w:tc>
        <w:tc>
          <w:tcPr>
            <w:tcW w:type="dxa" w:w="2160"/>
          </w:tcPr>
          <w:p>
            <w:r>
              <w:rPr>
                <w:sz w:val="16"/>
              </w:rPr>
              <w:t>https://tw.news.yahoo.com/%E6%B8%85%E8%8F%AF%E5%8C%AF%E8%81%9A%E5%8D%97%E5%8F%B0%E7%81%A3%E5%AD%B8%E8%A1%93%E5%8A%9B-%E6%88%90%E7%AB%8B-%E9%87%8D%E9%BB%9E%E5%89%B5%E6%96%B0%E6%A0%A1%E9%9A%9B%E7%A0%94%E7%A9%B6%E5%AD%B8%E9%99%A2-133800059.html</w:t>
            </w:r>
          </w:p>
        </w:tc>
      </w:tr>
      <w:tr>
        <w:tc>
          <w:tcPr>
            <w:tcW w:type="dxa" w:w="2160"/>
          </w:tcPr>
          <w:p>
            <w:r>
              <w:rPr>
                <w:sz w:val="16"/>
              </w:rPr>
              <w:t>台灣好新聞(Yahoo轉載)</w:t>
            </w:r>
          </w:p>
        </w:tc>
        <w:tc>
          <w:tcPr>
            <w:tcW w:type="dxa" w:w="2160"/>
          </w:tcPr>
          <w:p>
            <w:r>
              <w:rPr>
                <w:sz w:val="16"/>
              </w:rPr>
              <w:t>中國大學交換生發錯位照稱「小小賴清德拿下」　移民署：已驅逐出境</w:t>
            </w:r>
          </w:p>
        </w:tc>
        <w:tc>
          <w:tcPr>
            <w:tcW w:type="dxa" w:w="2160"/>
          </w:tcPr>
          <w:p>
            <w:r>
              <w:rPr>
                <w:sz w:val="16"/>
              </w:rPr>
              <w:t>2026-10-16</w:t>
            </w:r>
          </w:p>
        </w:tc>
        <w:tc>
          <w:tcPr>
            <w:tcW w:type="dxa" w:w="2160"/>
          </w:tcPr>
          <w:p>
            <w:r>
              <w:rPr>
                <w:sz w:val="16"/>
              </w:rPr>
              <w:t>https://tw.news.yahoo.com/%E4%B8%AD%E5%9C%8B%E5%A4%A7%E5%AD%B8%E4%BA%A4%E6%8F%9B%E7%94%9F%E7%99%BC%E9%8C%AF%E4%BD%8D%E7%85%A7%E7%A8%B1-%E5%B0%8F%E5%B0%8F%E8%B3%B4%E6%B8%85%E5%BE%B7%E6%8B%BF%E4%B8%8B-%E7%A7%BB%E6%B0%91%E7%BD%B2-%E5%B7%B2%E9%A9%85%E9%80%90%E5%87%BA%E5%A2%83-140000699.html</w:t>
            </w:r>
          </w:p>
        </w:tc>
      </w:tr>
      <w:tr>
        <w:tc>
          <w:tcPr>
            <w:tcW w:type="dxa" w:w="2160"/>
          </w:tcPr>
          <w:p>
            <w:r>
              <w:rPr>
                <w:sz w:val="16"/>
              </w:rPr>
              <w:t>台灣好新聞(Yahoo轉載)</w:t>
            </w:r>
          </w:p>
        </w:tc>
        <w:tc>
          <w:tcPr>
            <w:tcW w:type="dxa" w:w="2160"/>
          </w:tcPr>
          <w:p>
            <w:r>
              <w:rPr>
                <w:sz w:val="16"/>
              </w:rPr>
              <w:t>工程挖出的石頭變藝術　桃市圖攜手社區彩繪成功公園</w:t>
            </w:r>
          </w:p>
        </w:tc>
        <w:tc>
          <w:tcPr>
            <w:tcW w:type="dxa" w:w="2160"/>
          </w:tcPr>
          <w:p>
            <w:r>
              <w:rPr>
                <w:sz w:val="16"/>
              </w:rPr>
              <w:t>2026-10-18</w:t>
            </w:r>
          </w:p>
        </w:tc>
        <w:tc>
          <w:tcPr>
            <w:tcW w:type="dxa" w:w="2160"/>
          </w:tcPr>
          <w:p>
            <w:r>
              <w:rPr>
                <w:sz w:val="16"/>
              </w:rPr>
              <w:t>https://tw.news.yahoo.com/%E5%B7%A5%E7%A8%8B%E6%8C%96%E5%87%BA%E7%9A%84%E7%9F%B3%E9%A0%AD%E8%AE%8A%E8%97%9D%E8%A1%93-%E6%A1%83%E5%B8%82%E5%9C%96%E6%94%9C%E6%89%8B%E7%A4%BE%E5%8D%80%E5%BD%A9%E7%B9%AA%E6%88%90%E5%8A%9F%E5%85%AC%E5%9C%92-083147057.html</w:t>
            </w:r>
          </w:p>
        </w:tc>
      </w:tr>
      <w:tr>
        <w:tc>
          <w:tcPr>
            <w:tcW w:type="dxa" w:w="2160"/>
          </w:tcPr>
          <w:p>
            <w:r>
              <w:rPr>
                <w:sz w:val="16"/>
              </w:rPr>
              <w:t>台灣好新聞(Yahoo轉載)</w:t>
            </w:r>
          </w:p>
        </w:tc>
        <w:tc>
          <w:tcPr>
            <w:tcW w:type="dxa" w:w="2160"/>
          </w:tcPr>
          <w:p>
            <w:r>
              <w:rPr>
                <w:sz w:val="16"/>
              </w:rPr>
              <w:t>桃園社區防狼辣椒水洩漏引驚慌　環保局跨單位聯合查明原因</w:t>
            </w:r>
          </w:p>
        </w:tc>
        <w:tc>
          <w:tcPr>
            <w:tcW w:type="dxa" w:w="2160"/>
          </w:tcPr>
          <w:p>
            <w:r>
              <w:rPr>
                <w:sz w:val="16"/>
              </w:rPr>
              <w:t>2026-10-18</w:t>
            </w:r>
          </w:p>
        </w:tc>
        <w:tc>
          <w:tcPr>
            <w:tcW w:type="dxa" w:w="2160"/>
          </w:tcPr>
          <w:p>
            <w:r>
              <w:rPr>
                <w:sz w:val="16"/>
              </w:rPr>
              <w:t>https://tw.news.yahoo.com/%E6%A1%83%E5%9C%92%E7%A4%BE%E5%8D%80%E9%98%B2%E7%8B%BC%E8%BE%A3%E6%A4%92%E6%B0%B4%E6%B4%A9%E6%BC%8F%E5%BC%95%E9%A9%9A%E6%85%8C-%E7%92%B0%E4%BF%9D%E5%B1%80%E8%B7%A8%E5%96%AE%E4%BD%8D%E8%81%AF%E5%90%88%E6%9F%A5%E6%98%8E%E5%8E%9F%E5%9B%A0-083441261.html</w:t>
            </w:r>
          </w:p>
        </w:tc>
      </w:tr>
      <w:tr>
        <w:tc>
          <w:tcPr>
            <w:tcW w:type="dxa" w:w="2160"/>
          </w:tcPr>
          <w:p>
            <w:r>
              <w:rPr>
                <w:sz w:val="16"/>
              </w:rPr>
              <w:t>台灣新生報(Yahoo轉載)</w:t>
            </w:r>
          </w:p>
        </w:tc>
        <w:tc>
          <w:tcPr>
            <w:tcW w:type="dxa" w:w="2160"/>
          </w:tcPr>
          <w:p>
            <w:r>
              <w:rPr>
                <w:sz w:val="16"/>
              </w:rPr>
              <w:t>江啟臣青商之友會成立 端出青年政策藍圖</w:t>
            </w:r>
          </w:p>
        </w:tc>
        <w:tc>
          <w:tcPr>
            <w:tcW w:type="dxa" w:w="2160"/>
          </w:tcPr>
          <w:p>
            <w:r>
              <w:rPr>
                <w:sz w:val="16"/>
              </w:rPr>
              <w:t>2026-10-12</w:t>
            </w:r>
          </w:p>
        </w:tc>
        <w:tc>
          <w:tcPr>
            <w:tcW w:type="dxa" w:w="2160"/>
          </w:tcPr>
          <w:p>
            <w:r>
              <w:rPr>
                <w:sz w:val="16"/>
              </w:rPr>
              <w:t>https://tw.news.yahoo.com/%E6%B1%9F%E5%95%9F%E8%87%A3%E9%9D%92%E5%95%86%E4%B9%8B%E5%8F%8B%E6%9C%83%E6%88%90%E7%AB%8B-%E7%AB%AF%E5%87%BA%E9%9D%92%E5%B9%B4%E6%94%BF%E7%AD%96%E8%97%8D%E5%9C%96-061914160.html</w:t>
            </w:r>
          </w:p>
        </w:tc>
      </w:tr>
      <w:tr>
        <w:tc>
          <w:tcPr>
            <w:tcW w:type="dxa" w:w="2160"/>
          </w:tcPr>
          <w:p>
            <w:r>
              <w:rPr>
                <w:sz w:val="16"/>
              </w:rPr>
              <w:t>台灣新生報(Yahoo轉載)</w:t>
            </w:r>
          </w:p>
        </w:tc>
        <w:tc>
          <w:tcPr>
            <w:tcW w:type="dxa" w:w="2160"/>
          </w:tcPr>
          <w:p>
            <w:r>
              <w:rPr>
                <w:sz w:val="16"/>
              </w:rPr>
              <w:t>江和樹批綠公布台中民調 黨籍議員卻主張刪預算 要何欣純表態</w:t>
            </w:r>
          </w:p>
        </w:tc>
        <w:tc>
          <w:tcPr>
            <w:tcW w:type="dxa" w:w="2160"/>
          </w:tcPr>
          <w:p>
            <w:r>
              <w:rPr>
                <w:sz w:val="16"/>
              </w:rPr>
              <w:t>2026-10-12</w:t>
            </w:r>
          </w:p>
        </w:tc>
        <w:tc>
          <w:tcPr>
            <w:tcW w:type="dxa" w:w="2160"/>
          </w:tcPr>
          <w:p>
            <w:r>
              <w:rPr>
                <w:sz w:val="16"/>
              </w:rPr>
              <w:t>https://tw.news.yahoo.com/%E6%B1%9F%E5%92%8C%E6%A8%B9%E6%89%B9%E7%B6%A0%E5%85%AC%E5%B8%83%E5%8F%B0%E4%B8%AD%E6%B0%91%E8%AA%BF-%E9%BB%A8%E7%B1%8D%E8%AD%B0%E5%93%A1%E5%8D%BB%E4%B8%BB%E5%BC%B5%E5%88%AA%E9%A0%90%E7%AE%97-%E8%A6%81%E4%BD%95%E6%AC%A3%E7%B4%94%E8%A1%A8%E6%85%8B-062010355.html</w:t>
            </w:r>
          </w:p>
        </w:tc>
      </w:tr>
      <w:tr>
        <w:tc>
          <w:tcPr>
            <w:tcW w:type="dxa" w:w="2160"/>
          </w:tcPr>
          <w:p>
            <w:r>
              <w:rPr>
                <w:sz w:val="16"/>
              </w:rPr>
              <w:t>台灣新生報(Yahoo轉載)</w:t>
            </w:r>
          </w:p>
        </w:tc>
        <w:tc>
          <w:tcPr>
            <w:tcW w:type="dxa" w:w="2160"/>
          </w:tcPr>
          <w:p>
            <w:r>
              <w:rPr>
                <w:sz w:val="16"/>
              </w:rPr>
              <w:t>重陽敬老月 中市南區區長致贈生日福袋傳遞祝福</w:t>
            </w:r>
          </w:p>
        </w:tc>
        <w:tc>
          <w:tcPr>
            <w:tcW w:type="dxa" w:w="2160"/>
          </w:tcPr>
          <w:p>
            <w:r>
              <w:rPr>
                <w:sz w:val="16"/>
              </w:rPr>
              <w:t>2026-10-12</w:t>
            </w:r>
          </w:p>
        </w:tc>
        <w:tc>
          <w:tcPr>
            <w:tcW w:type="dxa" w:w="2160"/>
          </w:tcPr>
          <w:p>
            <w:r>
              <w:rPr>
                <w:sz w:val="16"/>
              </w:rPr>
              <w:t>https://tw.news.yahoo.com/%E9%87%8D%E9%99%BD%E6%95%AC%E8%80%81%E6%9C%88-%E4%B8%AD%E5%B8%82%E5%8D%97%E5%8D%80%E5%8D%80%E9%95%B7%E8%87%B4%E8%B4%88%E7%94%9F%E6%97%A5%E7%A6%8F%E8%A2%8B%E5%82%B3%E9%81%9E%E7%A5%9D%E7%A6%8F-062326518.html</w:t>
            </w:r>
          </w:p>
        </w:tc>
      </w:tr>
      <w:tr>
        <w:tc>
          <w:tcPr>
            <w:tcW w:type="dxa" w:w="2160"/>
          </w:tcPr>
          <w:p>
            <w:r>
              <w:rPr>
                <w:sz w:val="16"/>
              </w:rPr>
              <w:t>台灣新生報(Yahoo轉載)</w:t>
            </w:r>
          </w:p>
        </w:tc>
        <w:tc>
          <w:tcPr>
            <w:tcW w:type="dxa" w:w="2160"/>
          </w:tcPr>
          <w:p>
            <w:r>
              <w:rPr>
                <w:sz w:val="16"/>
              </w:rPr>
              <w:t>彰化縣媽祖祈福文化節 媽祖齊聚芳苑祈福 信仰文化點亮沿海風華</w:t>
            </w:r>
          </w:p>
        </w:tc>
        <w:tc>
          <w:tcPr>
            <w:tcW w:type="dxa" w:w="2160"/>
          </w:tcPr>
          <w:p>
            <w:r>
              <w:rPr>
                <w:sz w:val="16"/>
              </w:rPr>
              <w:t>2026-10-12</w:t>
            </w:r>
          </w:p>
        </w:tc>
        <w:tc>
          <w:tcPr>
            <w:tcW w:type="dxa" w:w="2160"/>
          </w:tcPr>
          <w:p>
            <w:r>
              <w:rPr>
                <w:sz w:val="16"/>
              </w:rPr>
              <w:t>https://tw.news.yahoo.com/%E5%BD%B0%E5%8C%96%E7%B8%A3%E5%AA%BD%E7%A5%96%E7%A5%88%E7%A6%8F%E6%96%87%E5%8C%96%E7%AF%80-%E5%AA%BD%E7%A5%96%E9%BD%8A%E8%81%9A%E8%8A%B3%E8%8B%91%E7%A5%88%E7%A6%8F-%E4%BF%A1%E4%BB%B0%E6%96%87%E5%8C%96%E9%BB%9E%E4%BA%AE%E6%B2%BF%E6%B5%B7%E9%A2%A8%E8%8F%AF-062505658.html</w:t>
            </w:r>
          </w:p>
        </w:tc>
      </w:tr>
      <w:tr>
        <w:tc>
          <w:tcPr>
            <w:tcW w:type="dxa" w:w="2160"/>
          </w:tcPr>
          <w:p>
            <w:r>
              <w:rPr>
                <w:sz w:val="16"/>
              </w:rPr>
              <w:t>台灣新生報(Yahoo轉載)</w:t>
            </w:r>
          </w:p>
        </w:tc>
        <w:tc>
          <w:tcPr>
            <w:tcW w:type="dxa" w:w="2160"/>
          </w:tcPr>
          <w:p>
            <w:r>
              <w:rPr>
                <w:sz w:val="16"/>
              </w:rPr>
              <w:t>大葉大學國際生秋日彩繪柚子</w:t>
            </w:r>
          </w:p>
        </w:tc>
        <w:tc>
          <w:tcPr>
            <w:tcW w:type="dxa" w:w="2160"/>
          </w:tcPr>
          <w:p>
            <w:r>
              <w:rPr>
                <w:sz w:val="16"/>
              </w:rPr>
              <w:t>2026-10-12</w:t>
            </w:r>
          </w:p>
        </w:tc>
        <w:tc>
          <w:tcPr>
            <w:tcW w:type="dxa" w:w="2160"/>
          </w:tcPr>
          <w:p>
            <w:r>
              <w:rPr>
                <w:sz w:val="16"/>
              </w:rPr>
              <w:t>https://tw.news.yahoo.com/%E5%A4%A7%E8%91%89%E5%A4%A7%E5%AD%B8%E5%9C%8B%E9%9A%9B%E7%94%9F%E7%A7%8B%E6%97%A5%E5%BD%A9%E7%B9%AA%E6%9F%9A%E5%AD%90-062631387.html</w:t>
            </w:r>
          </w:p>
        </w:tc>
      </w:tr>
      <w:tr>
        <w:tc>
          <w:tcPr>
            <w:tcW w:type="dxa" w:w="2160"/>
          </w:tcPr>
          <w:p>
            <w:r>
              <w:rPr>
                <w:sz w:val="16"/>
              </w:rPr>
              <w:t>台灣新生報(Yahoo轉載)</w:t>
            </w:r>
          </w:p>
        </w:tc>
        <w:tc>
          <w:tcPr>
            <w:tcW w:type="dxa" w:w="2160"/>
          </w:tcPr>
          <w:p>
            <w:r>
              <w:rPr>
                <w:sz w:val="16"/>
              </w:rPr>
              <w:t>彰基兒童醫院辦繪畫非比賽 從孩子畫作開啟親子對話</w:t>
            </w:r>
          </w:p>
        </w:tc>
        <w:tc>
          <w:tcPr>
            <w:tcW w:type="dxa" w:w="2160"/>
          </w:tcPr>
          <w:p>
            <w:r>
              <w:rPr>
                <w:sz w:val="16"/>
              </w:rPr>
              <w:t>2026-10-12</w:t>
            </w:r>
          </w:p>
        </w:tc>
        <w:tc>
          <w:tcPr>
            <w:tcW w:type="dxa" w:w="2160"/>
          </w:tcPr>
          <w:p>
            <w:r>
              <w:rPr>
                <w:sz w:val="16"/>
              </w:rPr>
              <w:t>https://tw.news.yahoo.com/%E5%BD%B0%E5%9F%BA%E5%85%92%E7%AB%A5%E9%86%AB%E9%99%A2%E8%BE%A6%E7%B9%AA%E7%95%AB%E9%9D%9E%E6%AF%94%E8%B3%BD-%E5%BE%9E%E5%AD%A9%E5%AD%90%E7%95%AB%E4%BD%9C%E9%96%8B%E5%95%9F%E8%A6%AA%E5%AD%90%E5%B0%8D%E8%A9%B1-062729063.html</w:t>
            </w:r>
          </w:p>
        </w:tc>
      </w:tr>
      <w:tr>
        <w:tc>
          <w:tcPr>
            <w:tcW w:type="dxa" w:w="2160"/>
          </w:tcPr>
          <w:p>
            <w:r>
              <w:rPr>
                <w:sz w:val="16"/>
              </w:rPr>
              <w:t>台灣新生報(Yahoo轉載)</w:t>
            </w:r>
          </w:p>
        </w:tc>
        <w:tc>
          <w:tcPr>
            <w:tcW w:type="dxa" w:w="2160"/>
          </w:tcPr>
          <w:p>
            <w:r>
              <w:rPr>
                <w:sz w:val="16"/>
              </w:rPr>
              <w:t>日照中心突破135家 新北打造長者精彩老後生活</w:t>
            </w:r>
          </w:p>
        </w:tc>
        <w:tc>
          <w:tcPr>
            <w:tcW w:type="dxa" w:w="2160"/>
          </w:tcPr>
          <w:p>
            <w:r>
              <w:rPr>
                <w:sz w:val="16"/>
              </w:rPr>
              <w:t>2026-10-12</w:t>
            </w:r>
          </w:p>
        </w:tc>
        <w:tc>
          <w:tcPr>
            <w:tcW w:type="dxa" w:w="2160"/>
          </w:tcPr>
          <w:p>
            <w:r>
              <w:rPr>
                <w:sz w:val="16"/>
              </w:rPr>
              <w:t>https://tw.news.yahoo.com/%E6%97%A5%E7%85%A7%E4%B8%AD%E5%BF%83%E7%AA%81%E7%A0%B4135%E5%AE%B6-%E6%96%B0%E5%8C%97%E6%89%93%E9%80%A0%E9%95%B7%E8%80%85%E7%B2%BE%E5%BD%A9%E8%80%81%E5%BE%8C%E7%94%9F%E6%B4%BB-062830877.html</w:t>
            </w:r>
          </w:p>
        </w:tc>
      </w:tr>
      <w:tr>
        <w:tc>
          <w:tcPr>
            <w:tcW w:type="dxa" w:w="2160"/>
          </w:tcPr>
          <w:p>
            <w:r>
              <w:rPr>
                <w:sz w:val="16"/>
              </w:rPr>
              <w:t>台灣新生報(Yahoo轉載)</w:t>
            </w:r>
          </w:p>
        </w:tc>
        <w:tc>
          <w:tcPr>
            <w:tcW w:type="dxa" w:w="2160"/>
          </w:tcPr>
          <w:p>
            <w:r>
              <w:rPr>
                <w:sz w:val="16"/>
              </w:rPr>
              <w:t>神氣家族人生智慧寶庫－從「過敏兒」到「快充小超人」的奇幻旅程</w:t>
            </w:r>
          </w:p>
        </w:tc>
        <w:tc>
          <w:tcPr>
            <w:tcW w:type="dxa" w:w="2160"/>
          </w:tcPr>
          <w:p>
            <w:r>
              <w:rPr>
                <w:sz w:val="16"/>
              </w:rPr>
              <w:t>2026-10-12</w:t>
            </w:r>
          </w:p>
        </w:tc>
        <w:tc>
          <w:tcPr>
            <w:tcW w:type="dxa" w:w="2160"/>
          </w:tcPr>
          <w:p>
            <w:r>
              <w:rPr>
                <w:sz w:val="16"/>
              </w:rPr>
              <w:t>https://tw.news.yahoo.com/%E7%A5%9E%E6%B0%A3%E5%AE%B6%E6%97%8F%E4%BA%BA%E7%94%9F%E6%99%BA%E6%85%A7%E5%AF%B6%E5%BA%AB-%E5%BE%9E-%E9%81%8E%E6%95%8F%E5%85%92-%E5%88%B0-%E5%BF%AB%E5%85%85%E5%B0%8F%E8%B6%85%E4%BA%BA-123304396.html</w:t>
            </w:r>
          </w:p>
        </w:tc>
      </w:tr>
      <w:tr>
        <w:tc>
          <w:tcPr>
            <w:tcW w:type="dxa" w:w="2160"/>
          </w:tcPr>
          <w:p>
            <w:r>
              <w:rPr>
                <w:sz w:val="16"/>
              </w:rPr>
              <w:t>台灣新生報(Yahoo轉載)</w:t>
            </w:r>
          </w:p>
        </w:tc>
        <w:tc>
          <w:tcPr>
            <w:tcW w:type="dxa" w:w="2160"/>
          </w:tcPr>
          <w:p>
            <w:r>
              <w:rPr>
                <w:sz w:val="16"/>
              </w:rPr>
              <w:t>購物節成藍綠攻防焦點 中市116年度總預算案二讀統刪6.2億</w:t>
            </w:r>
          </w:p>
        </w:tc>
        <w:tc>
          <w:tcPr>
            <w:tcW w:type="dxa" w:w="2160"/>
          </w:tcPr>
          <w:p>
            <w:r>
              <w:rPr>
                <w:sz w:val="16"/>
              </w:rPr>
              <w:t>2026-10-12</w:t>
            </w:r>
          </w:p>
        </w:tc>
        <w:tc>
          <w:tcPr>
            <w:tcW w:type="dxa" w:w="2160"/>
          </w:tcPr>
          <w:p>
            <w:r>
              <w:rPr>
                <w:sz w:val="16"/>
              </w:rPr>
              <w:t>https://tw.news.yahoo.com/%E8%B3%BC%E7%89%A9%E7%AF%80%E6%88%90%E8%97%8D%E7%B6%A0%E6%94%BB%E9%98%B2%E7%84%A6%E9%BB%9E-%E4%B8%AD%E5%B8%82116%E5%B9%B4%E5%BA%A6%E7%B8%BD%E9%A0%90%E7%AE%97%E6%A1%88%E4%BA%8C%E8%AE%80%E7%B5%B1%E5%88%AA6-2%E5%84%84-123304128.html</w:t>
            </w:r>
          </w:p>
        </w:tc>
      </w:tr>
      <w:tr>
        <w:tc>
          <w:tcPr>
            <w:tcW w:type="dxa" w:w="2160"/>
          </w:tcPr>
          <w:p>
            <w:r>
              <w:rPr>
                <w:sz w:val="16"/>
              </w:rPr>
              <w:t>台灣新生報(Yahoo轉載)</w:t>
            </w:r>
          </w:p>
        </w:tc>
        <w:tc>
          <w:tcPr>
            <w:tcW w:type="dxa" w:w="2160"/>
          </w:tcPr>
          <w:p>
            <w:r>
              <w:rPr>
                <w:sz w:val="16"/>
              </w:rPr>
              <w:t>小港國小家事闖關 扎根生活教育</w:t>
            </w:r>
          </w:p>
        </w:tc>
        <w:tc>
          <w:tcPr>
            <w:tcW w:type="dxa" w:w="2160"/>
          </w:tcPr>
          <w:p>
            <w:r>
              <w:rPr>
                <w:sz w:val="16"/>
              </w:rPr>
              <w:t>2026-10-12</w:t>
            </w:r>
          </w:p>
        </w:tc>
        <w:tc>
          <w:tcPr>
            <w:tcW w:type="dxa" w:w="2160"/>
          </w:tcPr>
          <w:p>
            <w:r>
              <w:rPr>
                <w:sz w:val="16"/>
              </w:rPr>
              <w:t>https://tw.news.yahoo.com/%E5%B0%8F%E6%B8%AF%E5%9C%8B%E5%B0%8F%E5%AE%B6%E4%BA%8B%E9%97%96%E9%97%9C-%E6%89%8E%E6%A0%B9%E7%94%9F%E6%B4%BB%E6%95%99%E8%82%B2-125349501.html</w:t>
            </w:r>
          </w:p>
        </w:tc>
      </w:tr>
      <w:tr>
        <w:tc>
          <w:tcPr>
            <w:tcW w:type="dxa" w:w="2160"/>
          </w:tcPr>
          <w:p>
            <w:r>
              <w:rPr>
                <w:sz w:val="16"/>
              </w:rPr>
              <w:t>台灣新生報(Yahoo轉載)</w:t>
            </w:r>
          </w:p>
        </w:tc>
        <w:tc>
          <w:tcPr>
            <w:tcW w:type="dxa" w:w="2160"/>
          </w:tcPr>
          <w:p>
            <w:r>
              <w:rPr>
                <w:sz w:val="16"/>
              </w:rPr>
              <w:t>高雄空大原資中心 揭牌</w:t>
            </w:r>
          </w:p>
        </w:tc>
        <w:tc>
          <w:tcPr>
            <w:tcW w:type="dxa" w:w="2160"/>
          </w:tcPr>
          <w:p>
            <w:r>
              <w:rPr>
                <w:sz w:val="16"/>
              </w:rPr>
              <w:t>2026-10-12</w:t>
            </w:r>
          </w:p>
        </w:tc>
        <w:tc>
          <w:tcPr>
            <w:tcW w:type="dxa" w:w="2160"/>
          </w:tcPr>
          <w:p>
            <w:r>
              <w:rPr>
                <w:sz w:val="16"/>
              </w:rPr>
              <w:t>https://tw.news.yahoo.com/%E9%AB%98%E9%9B%84%E7%A9%BA%E5%A4%A7%E5%8E%9F%E8%B3%87%E4%B8%AD%E5%BF%83-%E6%8F%AD%E7%89%8C-125349534.html</w:t>
            </w:r>
          </w:p>
        </w:tc>
      </w:tr>
      <w:tr>
        <w:tc>
          <w:tcPr>
            <w:tcW w:type="dxa" w:w="2160"/>
          </w:tcPr>
          <w:p>
            <w:r>
              <w:rPr>
                <w:sz w:val="16"/>
              </w:rPr>
              <w:t>台灣新生報(Yahoo轉載)</w:t>
            </w:r>
          </w:p>
        </w:tc>
        <w:tc>
          <w:tcPr>
            <w:tcW w:type="dxa" w:w="2160"/>
          </w:tcPr>
          <w:p>
            <w:r>
              <w:rPr>
                <w:sz w:val="16"/>
              </w:rPr>
              <w:t>中山大學與臺大醫院簽約 結盟</w:t>
            </w:r>
          </w:p>
        </w:tc>
        <w:tc>
          <w:tcPr>
            <w:tcW w:type="dxa" w:w="2160"/>
          </w:tcPr>
          <w:p>
            <w:r>
              <w:rPr>
                <w:sz w:val="16"/>
              </w:rPr>
              <w:t>2026-10-12</w:t>
            </w:r>
          </w:p>
        </w:tc>
        <w:tc>
          <w:tcPr>
            <w:tcW w:type="dxa" w:w="2160"/>
          </w:tcPr>
          <w:p>
            <w:r>
              <w:rPr>
                <w:sz w:val="16"/>
              </w:rPr>
              <w:t>https://tw.news.yahoo.com/%E4%B8%AD%E5%B1%B1%E5%A4%A7%E5%AD%B8%E8%88%87%E8%87%BA%E5%A4%A7%E9%86%AB%E9%99%A2%E7%B0%BD%E7%B4%84-%E7%B5%90%E7%9B%9F-125349162.html</w:t>
            </w:r>
          </w:p>
        </w:tc>
      </w:tr>
      <w:tr>
        <w:tc>
          <w:tcPr>
            <w:tcW w:type="dxa" w:w="2160"/>
          </w:tcPr>
          <w:p>
            <w:r>
              <w:rPr>
                <w:sz w:val="16"/>
              </w:rPr>
              <w:t>台灣新生報(Yahoo轉載)</w:t>
            </w:r>
          </w:p>
        </w:tc>
        <w:tc>
          <w:tcPr>
            <w:tcW w:type="dxa" w:w="2160"/>
          </w:tcPr>
          <w:p>
            <w:r>
              <w:rPr>
                <w:sz w:val="16"/>
              </w:rPr>
              <w:t>花蓮秋冬旅遊精彩展開 感受季節魅力</w:t>
            </w:r>
          </w:p>
        </w:tc>
        <w:tc>
          <w:tcPr>
            <w:tcW w:type="dxa" w:w="2160"/>
          </w:tcPr>
          <w:p>
            <w:r>
              <w:rPr>
                <w:sz w:val="16"/>
              </w:rPr>
              <w:t>2026-10-12</w:t>
            </w:r>
          </w:p>
        </w:tc>
        <w:tc>
          <w:tcPr>
            <w:tcW w:type="dxa" w:w="2160"/>
          </w:tcPr>
          <w:p>
            <w:r>
              <w:rPr>
                <w:sz w:val="16"/>
              </w:rPr>
              <w:t>https://tw.news.yahoo.com/%E8%8A%B1%E8%93%AE%E7%A7%8B%E5%86%AC%E6%97%85%E9%81%8A%E7%B2%BE%E5%BD%A9%E5%B1%95%E9%96%8B-%E6%84%9F%E5%8F%97%E5%AD%A3%E7%AF%80%E9%AD%85%E5%8A%9B-125349488.html</w:t>
            </w:r>
          </w:p>
        </w:tc>
      </w:tr>
      <w:tr>
        <w:tc>
          <w:tcPr>
            <w:tcW w:type="dxa" w:w="2160"/>
          </w:tcPr>
          <w:p>
            <w:r>
              <w:rPr>
                <w:sz w:val="16"/>
              </w:rPr>
              <w:t>台灣新生報(Yahoo轉載)</w:t>
            </w:r>
          </w:p>
        </w:tc>
        <w:tc>
          <w:tcPr>
            <w:tcW w:type="dxa" w:w="2160"/>
          </w:tcPr>
          <w:p>
            <w:r>
              <w:rPr>
                <w:sz w:val="16"/>
              </w:rPr>
              <w:t>花蓮擴大零元上學政策 完善孩子教育支持</w:t>
            </w:r>
          </w:p>
        </w:tc>
        <w:tc>
          <w:tcPr>
            <w:tcW w:type="dxa" w:w="2160"/>
          </w:tcPr>
          <w:p>
            <w:r>
              <w:rPr>
                <w:sz w:val="16"/>
              </w:rPr>
              <w:t>2026-10-12</w:t>
            </w:r>
          </w:p>
        </w:tc>
        <w:tc>
          <w:tcPr>
            <w:tcW w:type="dxa" w:w="2160"/>
          </w:tcPr>
          <w:p>
            <w:r>
              <w:rPr>
                <w:sz w:val="16"/>
              </w:rPr>
              <w:t>https://tw.news.yahoo.com/%E8%8A%B1%E8%93%AE%E6%93%B4%E5%A4%A7%E9%9B%B6%E5%85%83%E4%B8%8A%E5%AD%B8%E6%94%BF%E7%AD%96-%E5%AE%8C%E5%96%84%E5%AD%A9%E5%AD%90%E6%95%99%E8%82%B2%E6%94%AF%E6%8C%81-125349453.html</w:t>
            </w:r>
          </w:p>
        </w:tc>
      </w:tr>
      <w:tr>
        <w:tc>
          <w:tcPr>
            <w:tcW w:type="dxa" w:w="2160"/>
          </w:tcPr>
          <w:p>
            <w:r>
              <w:rPr>
                <w:sz w:val="16"/>
              </w:rPr>
              <w:t>台灣新生報(Yahoo轉載)</w:t>
            </w:r>
          </w:p>
        </w:tc>
        <w:tc>
          <w:tcPr>
            <w:tcW w:type="dxa" w:w="2160"/>
          </w:tcPr>
          <w:p>
            <w:r>
              <w:rPr>
                <w:sz w:val="16"/>
              </w:rPr>
              <w:t>環部預告修正「事業廢棄物貯存清除處理方法及設施標準」第27條草案</w:t>
            </w:r>
          </w:p>
        </w:tc>
        <w:tc>
          <w:tcPr>
            <w:tcW w:type="dxa" w:w="2160"/>
          </w:tcPr>
          <w:p>
            <w:r>
              <w:rPr>
                <w:sz w:val="16"/>
              </w:rPr>
              <w:t>2026-10-13</w:t>
            </w:r>
          </w:p>
        </w:tc>
        <w:tc>
          <w:tcPr>
            <w:tcW w:type="dxa" w:w="2160"/>
          </w:tcPr>
          <w:p>
            <w:r>
              <w:rPr>
                <w:sz w:val="16"/>
              </w:rPr>
              <w:t>https://tw.news.yahoo.com/%E7%92%B0%E9%83%A8%E9%A0%90%E5%91%8A%E4%BF%AE%E6%AD%A3-%E4%BA%8B%E6%A5%AD%E5%BB%A2%E6%A3%84%E7%89%A9%E8%B2%AF%E5%AD%98%E6%B8%85%E9%99%A4%E8%99%95%E7%90%86%E6%96%B9%E6%B3%95%E5%8F%8A%E8%A8%AD%E6%96%BD%E6%A8%99%E6%BA%96-%E7%AC%AC27%E6%A2%9D%E8%8D%89%E6%A1%88-064208552.html</w:t>
            </w:r>
          </w:p>
        </w:tc>
      </w:tr>
      <w:tr>
        <w:tc>
          <w:tcPr>
            <w:tcW w:type="dxa" w:w="2160"/>
          </w:tcPr>
          <w:p>
            <w:r>
              <w:rPr>
                <w:sz w:val="16"/>
              </w:rPr>
              <w:t>台灣新生報(Yahoo轉載)</w:t>
            </w:r>
          </w:p>
        </w:tc>
        <w:tc>
          <w:tcPr>
            <w:tcW w:type="dxa" w:w="2160"/>
          </w:tcPr>
          <w:p>
            <w:r>
              <w:rPr>
                <w:sz w:val="16"/>
              </w:rPr>
              <w:t>基隆捷運雙捷報 經費審議通過 機電統包決標</w:t>
            </w:r>
          </w:p>
        </w:tc>
        <w:tc>
          <w:tcPr>
            <w:tcW w:type="dxa" w:w="2160"/>
          </w:tcPr>
          <w:p>
            <w:r>
              <w:rPr>
                <w:sz w:val="16"/>
              </w:rPr>
              <w:t>2026-10-13</w:t>
            </w:r>
          </w:p>
        </w:tc>
        <w:tc>
          <w:tcPr>
            <w:tcW w:type="dxa" w:w="2160"/>
          </w:tcPr>
          <w:p>
            <w:r>
              <w:rPr>
                <w:sz w:val="16"/>
              </w:rPr>
              <w:t>https://tw.news.yahoo.com/%E5%9F%BA%E9%9A%86%E6%8D%B7%E9%81%8B%E9%9B%99%E6%8D%B7%E5%A0%B1-%E7%B6%93%E8%B2%BB%E5%AF%A9%E8%AD%B0%E9%80%9A%E9%81%8E-%E6%A9%9F%E9%9B%BB%E7%B5%B1%E5%8C%85%E6%B1%BA%E6%A8%99-064438161.html</w:t>
            </w:r>
          </w:p>
        </w:tc>
      </w:tr>
      <w:tr>
        <w:tc>
          <w:tcPr>
            <w:tcW w:type="dxa" w:w="2160"/>
          </w:tcPr>
          <w:p>
            <w:r>
              <w:rPr>
                <w:sz w:val="16"/>
              </w:rPr>
              <w:t>台灣新生報(Yahoo轉載)</w:t>
            </w:r>
          </w:p>
        </w:tc>
        <w:tc>
          <w:tcPr>
            <w:tcW w:type="dxa" w:w="2160"/>
          </w:tcPr>
          <w:p>
            <w:r>
              <w:rPr>
                <w:sz w:val="16"/>
              </w:rPr>
              <w:t>大葉大學科普計畫走進文昌國小 自製淨水器</w:t>
            </w:r>
          </w:p>
        </w:tc>
        <w:tc>
          <w:tcPr>
            <w:tcW w:type="dxa" w:w="2160"/>
          </w:tcPr>
          <w:p>
            <w:r>
              <w:rPr>
                <w:sz w:val="16"/>
              </w:rPr>
              <w:t>2026-10-13</w:t>
            </w:r>
          </w:p>
        </w:tc>
        <w:tc>
          <w:tcPr>
            <w:tcW w:type="dxa" w:w="2160"/>
          </w:tcPr>
          <w:p>
            <w:r>
              <w:rPr>
                <w:sz w:val="16"/>
              </w:rPr>
              <w:t>https://tw.news.yahoo.com/%E5%A4%A7%E8%91%89%E5%A4%A7%E5%AD%B8%E7%A7%91%E6%99%AE%E8%A8%88%E7%95%AB%E8%B5%B0%E9%80%B2%E6%96%87%E6%98%8C%E5%9C%8B%E5%B0%8F-%E8%87%AA%E8%A3%BD%E6%B7%A8%E6%B0%B4%E5%99%A8-064552711.html</w:t>
            </w:r>
          </w:p>
        </w:tc>
      </w:tr>
      <w:tr>
        <w:tc>
          <w:tcPr>
            <w:tcW w:type="dxa" w:w="2160"/>
          </w:tcPr>
          <w:p>
            <w:r>
              <w:rPr>
                <w:sz w:val="16"/>
              </w:rPr>
              <w:t>台灣新生報(Yahoo轉載)</w:t>
            </w:r>
          </w:p>
        </w:tc>
        <w:tc>
          <w:tcPr>
            <w:tcW w:type="dxa" w:w="2160"/>
          </w:tcPr>
          <w:p>
            <w:r>
              <w:rPr>
                <w:sz w:val="16"/>
              </w:rPr>
              <w:t>彰化青年返鄉創業 青創補助品牌創新行銷</w:t>
            </w:r>
          </w:p>
        </w:tc>
        <w:tc>
          <w:tcPr>
            <w:tcW w:type="dxa" w:w="2160"/>
          </w:tcPr>
          <w:p>
            <w:r>
              <w:rPr>
                <w:sz w:val="16"/>
              </w:rPr>
              <w:t>2026-10-13</w:t>
            </w:r>
          </w:p>
        </w:tc>
        <w:tc>
          <w:tcPr>
            <w:tcW w:type="dxa" w:w="2160"/>
          </w:tcPr>
          <w:p>
            <w:r>
              <w:rPr>
                <w:sz w:val="16"/>
              </w:rPr>
              <w:t>https://tw.news.yahoo.com/%E5%BD%B0%E5%8C%96%E9%9D%92%E5%B9%B4%E8%BF%94%E9%84%89%E5%89%B5%E6%A5%AD-%E9%9D%92%E5%89%B5%E8%A3%9C%E5%8A%A9%E5%93%81%E7%89%8C%E5%89%B5%E6%96%B0%E8%A1%8C%E9%8A%B7-065021933.html</w:t>
            </w:r>
          </w:p>
        </w:tc>
      </w:tr>
      <w:tr>
        <w:tc>
          <w:tcPr>
            <w:tcW w:type="dxa" w:w="2160"/>
          </w:tcPr>
          <w:p>
            <w:r>
              <w:rPr>
                <w:sz w:val="16"/>
              </w:rPr>
              <w:t>台灣新生報(Yahoo轉載)</w:t>
            </w:r>
          </w:p>
        </w:tc>
        <w:tc>
          <w:tcPr>
            <w:tcW w:type="dxa" w:w="2160"/>
          </w:tcPr>
          <w:p>
            <w:r>
              <w:rPr>
                <w:sz w:val="16"/>
              </w:rPr>
              <w:t>張金鑾基金會贈物資 中彰榮家長者揪感心</w:t>
            </w:r>
          </w:p>
        </w:tc>
        <w:tc>
          <w:tcPr>
            <w:tcW w:type="dxa" w:w="2160"/>
          </w:tcPr>
          <w:p>
            <w:r>
              <w:rPr>
                <w:sz w:val="16"/>
              </w:rPr>
              <w:t>2026-10-13</w:t>
            </w:r>
          </w:p>
        </w:tc>
        <w:tc>
          <w:tcPr>
            <w:tcW w:type="dxa" w:w="2160"/>
          </w:tcPr>
          <w:p>
            <w:r>
              <w:rPr>
                <w:sz w:val="16"/>
              </w:rPr>
              <w:t>https://tw.news.yahoo.com/%E5%BC%B5%E9%87%91%E9%91%BE%E5%9F%BA%E9%87%91%E6%9C%83%E8%B4%88%E7%89%A9%E8%B3%87-%E4%B8%AD%E5%BD%B0%E6%A6%AE%E5%AE%B6%E9%95%B7%E8%80%85%E6%8F%AA%E6%84%9F%E5%BF%83-065133795.html</w:t>
            </w:r>
          </w:p>
        </w:tc>
      </w:tr>
      <w:tr>
        <w:tc>
          <w:tcPr>
            <w:tcW w:type="dxa" w:w="2160"/>
          </w:tcPr>
          <w:p>
            <w:r>
              <w:rPr>
                <w:sz w:val="16"/>
              </w:rPr>
              <w:t>台灣新生報(Yahoo轉載)</w:t>
            </w:r>
          </w:p>
        </w:tc>
        <w:tc>
          <w:tcPr>
            <w:tcW w:type="dxa" w:w="2160"/>
          </w:tcPr>
          <w:p>
            <w:r>
              <w:rPr>
                <w:sz w:val="16"/>
              </w:rPr>
              <w:t>台中購物節暖身開跑 8千份好禮天天抽</w:t>
            </w:r>
          </w:p>
        </w:tc>
        <w:tc>
          <w:tcPr>
            <w:tcW w:type="dxa" w:w="2160"/>
          </w:tcPr>
          <w:p>
            <w:r>
              <w:rPr>
                <w:sz w:val="16"/>
              </w:rPr>
              <w:t>2026-10-13</w:t>
            </w:r>
          </w:p>
        </w:tc>
        <w:tc>
          <w:tcPr>
            <w:tcW w:type="dxa" w:w="2160"/>
          </w:tcPr>
          <w:p>
            <w:r>
              <w:rPr>
                <w:sz w:val="16"/>
              </w:rPr>
              <w:t>https://tw.news.yahoo.com/%E5%8F%B0%E4%B8%AD%E8%B3%BC%E7%89%A9%E7%AF%80%E6%9A%96%E8%BA%AB%E9%96%8B%E8%B7%91-8%E5%8D%83%E4%BB%BD%E5%A5%BD%E7%A6%AE%E5%A4%A9%E5%A4%A9%E6%8A%BD-121604488.html</w:t>
            </w:r>
          </w:p>
        </w:tc>
      </w:tr>
      <w:tr>
        <w:tc>
          <w:tcPr>
            <w:tcW w:type="dxa" w:w="2160"/>
          </w:tcPr>
          <w:p>
            <w:r>
              <w:rPr>
                <w:sz w:val="16"/>
              </w:rPr>
              <w:t>台灣新生報(Yahoo轉載)</w:t>
            </w:r>
          </w:p>
        </w:tc>
        <w:tc>
          <w:tcPr>
            <w:tcW w:type="dxa" w:w="2160"/>
          </w:tcPr>
          <w:p>
            <w:r>
              <w:rPr>
                <w:sz w:val="16"/>
              </w:rPr>
              <w:t>統一超9月營收創單月同期新高</w:t>
            </w:r>
          </w:p>
        </w:tc>
        <w:tc>
          <w:tcPr>
            <w:tcW w:type="dxa" w:w="2160"/>
          </w:tcPr>
          <w:p>
            <w:r>
              <w:rPr>
                <w:sz w:val="16"/>
              </w:rPr>
              <w:t>2026-10-13</w:t>
            </w:r>
          </w:p>
        </w:tc>
        <w:tc>
          <w:tcPr>
            <w:tcW w:type="dxa" w:w="2160"/>
          </w:tcPr>
          <w:p>
            <w:r>
              <w:rPr>
                <w:sz w:val="16"/>
              </w:rPr>
              <w:t>https://tw.news.yahoo.com/%E7%B5%B1-%E8%B6%859%E6%9C%88%E7%87%9F%E6%94%B6%E5%89%B5%E5%96%AE%E6%9C%88%E5%90%8C%E6%9C%9F%E6%96%B0%E9%AB%98-121604535.html</w:t>
            </w:r>
          </w:p>
        </w:tc>
      </w:tr>
      <w:tr>
        <w:tc>
          <w:tcPr>
            <w:tcW w:type="dxa" w:w="2160"/>
          </w:tcPr>
          <w:p>
            <w:r>
              <w:rPr>
                <w:sz w:val="16"/>
              </w:rPr>
              <w:t>台灣新生報(Yahoo轉載)</w:t>
            </w:r>
          </w:p>
        </w:tc>
        <w:tc>
          <w:tcPr>
            <w:tcW w:type="dxa" w:w="2160"/>
          </w:tcPr>
          <w:p>
            <w:r>
              <w:rPr>
                <w:sz w:val="16"/>
              </w:rPr>
              <w:t>三商人壽理財金頭腦 寓教於樂</w:t>
            </w:r>
          </w:p>
        </w:tc>
        <w:tc>
          <w:tcPr>
            <w:tcW w:type="dxa" w:w="2160"/>
          </w:tcPr>
          <w:p>
            <w:r>
              <w:rPr>
                <w:sz w:val="16"/>
              </w:rPr>
              <w:t>2026-10-13</w:t>
            </w:r>
          </w:p>
        </w:tc>
        <w:tc>
          <w:tcPr>
            <w:tcW w:type="dxa" w:w="2160"/>
          </w:tcPr>
          <w:p>
            <w:r>
              <w:rPr>
                <w:sz w:val="16"/>
              </w:rPr>
              <w:t>https://tw.news.yahoo.com/%E4%B8%89%E5%95%86%E4%BA%BA%E5%A3%BD%E7%90%86%E8%B2%A1%E9%87%91%E9%A0%AD%E8%85%A6-%E5%AF%93%E6%95%99%E6%96%BC%E6%A8%82-121604905.html</w:t>
            </w:r>
          </w:p>
        </w:tc>
      </w:tr>
      <w:tr>
        <w:tc>
          <w:tcPr>
            <w:tcW w:type="dxa" w:w="2160"/>
          </w:tcPr>
          <w:p>
            <w:r>
              <w:rPr>
                <w:sz w:val="16"/>
              </w:rPr>
              <w:t>台灣新生報(Yahoo轉載)</w:t>
            </w:r>
          </w:p>
        </w:tc>
        <w:tc>
          <w:tcPr>
            <w:tcW w:type="dxa" w:w="2160"/>
          </w:tcPr>
          <w:p>
            <w:r>
              <w:rPr>
                <w:sz w:val="16"/>
              </w:rPr>
              <w:t>全聯把關食安 建立台灣鯛更完整品質</w:t>
            </w:r>
          </w:p>
        </w:tc>
        <w:tc>
          <w:tcPr>
            <w:tcW w:type="dxa" w:w="2160"/>
          </w:tcPr>
          <w:p>
            <w:r>
              <w:rPr>
                <w:sz w:val="16"/>
              </w:rPr>
              <w:t>2026-10-13</w:t>
            </w:r>
          </w:p>
        </w:tc>
        <w:tc>
          <w:tcPr>
            <w:tcW w:type="dxa" w:w="2160"/>
          </w:tcPr>
          <w:p>
            <w:r>
              <w:rPr>
                <w:sz w:val="16"/>
              </w:rPr>
              <w:t>https://tw.news.yahoo.com/%E5%85%A8%E8%81%AF%E6%8A%8A%E9%97%9C%E9%A3%9F%E5%AE%89-%E5%BB%BA%E7%AB%8B%E5%8F%B0%E7%81%A3%E9%AF%9B%E6%9B%B4%E5%AE%8C%E6%95%B4%E5%93%81%E8%B3%AA-121604366.html</w:t>
            </w:r>
          </w:p>
        </w:tc>
      </w:tr>
      <w:tr>
        <w:tc>
          <w:tcPr>
            <w:tcW w:type="dxa" w:w="2160"/>
          </w:tcPr>
          <w:p>
            <w:r>
              <w:rPr>
                <w:sz w:val="16"/>
              </w:rPr>
              <w:t>台灣新生報(Yahoo轉載)</w:t>
            </w:r>
          </w:p>
        </w:tc>
        <w:tc>
          <w:tcPr>
            <w:tcW w:type="dxa" w:w="2160"/>
          </w:tcPr>
          <w:p>
            <w:r>
              <w:rPr>
                <w:sz w:val="16"/>
              </w:rPr>
              <w:t>愛普科完成海外存託憑證發行訂價</w:t>
            </w:r>
          </w:p>
        </w:tc>
        <w:tc>
          <w:tcPr>
            <w:tcW w:type="dxa" w:w="2160"/>
          </w:tcPr>
          <w:p>
            <w:r>
              <w:rPr>
                <w:sz w:val="16"/>
              </w:rPr>
              <w:t>2026-10-13</w:t>
            </w:r>
          </w:p>
        </w:tc>
        <w:tc>
          <w:tcPr>
            <w:tcW w:type="dxa" w:w="2160"/>
          </w:tcPr>
          <w:p>
            <w:r>
              <w:rPr>
                <w:sz w:val="16"/>
              </w:rPr>
              <w:t>https://tw.news.yahoo.com/%E6%84%9B%E6%99%AE%E7%A7%91%E5%AE%8C%E6%88%90%E6%B5%B7%E5%A4%96%E5%AD%98%E8%A8%97%E6%86%91%E8%AD%89%E7%99%BC%E8%A1%8C%E8%A8%82%E5%83%B9-121604450.html</w:t>
            </w:r>
          </w:p>
        </w:tc>
      </w:tr>
      <w:tr>
        <w:tc>
          <w:tcPr>
            <w:tcW w:type="dxa" w:w="2160"/>
          </w:tcPr>
          <w:p>
            <w:r>
              <w:rPr>
                <w:sz w:val="16"/>
              </w:rPr>
              <w:t>台灣新生報(Yahoo轉載)</w:t>
            </w:r>
          </w:p>
        </w:tc>
        <w:tc>
          <w:tcPr>
            <w:tcW w:type="dxa" w:w="2160"/>
          </w:tcPr>
          <w:p>
            <w:r>
              <w:rPr>
                <w:sz w:val="16"/>
              </w:rPr>
              <w:t>ABS攜手美能源部推動核動力商船</w:t>
            </w:r>
          </w:p>
        </w:tc>
        <w:tc>
          <w:tcPr>
            <w:tcW w:type="dxa" w:w="2160"/>
          </w:tcPr>
          <w:p>
            <w:r>
              <w:rPr>
                <w:sz w:val="16"/>
              </w:rPr>
              <w:t>2026-10-13</w:t>
            </w:r>
          </w:p>
        </w:tc>
        <w:tc>
          <w:tcPr>
            <w:tcW w:type="dxa" w:w="2160"/>
          </w:tcPr>
          <w:p>
            <w:r>
              <w:rPr>
                <w:sz w:val="16"/>
              </w:rPr>
              <w:t>https://tw.news.yahoo.com/abs%E6%94%9C%E6%89%8B%E7%BE%8E%E8%83%BD%E6%BA%90%E9%83%A8%E6%8E%A8%E5%8B%95%E6%A0%B8%E5%8B%95%E5%8A%9B%E5%95%86%E8%88%B9-121639331.html</w:t>
            </w:r>
          </w:p>
        </w:tc>
      </w:tr>
      <w:tr>
        <w:tc>
          <w:tcPr>
            <w:tcW w:type="dxa" w:w="2160"/>
          </w:tcPr>
          <w:p>
            <w:r>
              <w:rPr>
                <w:sz w:val="16"/>
              </w:rPr>
              <w:t>台灣新生報(Yahoo轉載)</w:t>
            </w:r>
          </w:p>
        </w:tc>
        <w:tc>
          <w:tcPr>
            <w:tcW w:type="dxa" w:w="2160"/>
          </w:tcPr>
          <w:p>
            <w:r>
              <w:rPr>
                <w:sz w:val="16"/>
              </w:rPr>
              <w:t>航港局航運數位與綠色雙軸轉型說明會 11/6登場</w:t>
            </w:r>
          </w:p>
        </w:tc>
        <w:tc>
          <w:tcPr>
            <w:tcW w:type="dxa" w:w="2160"/>
          </w:tcPr>
          <w:p>
            <w:r>
              <w:rPr>
                <w:sz w:val="16"/>
              </w:rPr>
              <w:t>2026-10-13</w:t>
            </w:r>
          </w:p>
        </w:tc>
        <w:tc>
          <w:tcPr>
            <w:tcW w:type="dxa" w:w="2160"/>
          </w:tcPr>
          <w:p>
            <w:r>
              <w:rPr>
                <w:sz w:val="16"/>
              </w:rPr>
              <w:t>https://tw.news.yahoo.com/%E8%88%AA%E6%B8%AF%E5%B1%80%E8%88%AA%E9%81%8B%E6%95%B8%E4%BD%8D%E8%88%87%E7%B6%A0%E8%89%B2%E9%9B%99%E8%BB%B8%E8%BD%89%E5%9E%8B%E8%AA%AA%E6%98%8E%E6%9C%83-11-6%E7%99%BB%E5%A0%B4-121639441.html</w:t>
            </w:r>
          </w:p>
        </w:tc>
      </w:tr>
      <w:tr>
        <w:tc>
          <w:tcPr>
            <w:tcW w:type="dxa" w:w="2160"/>
          </w:tcPr>
          <w:p>
            <w:r>
              <w:rPr>
                <w:sz w:val="16"/>
              </w:rPr>
              <w:t>台灣新生報(Yahoo轉載)</w:t>
            </w:r>
          </w:p>
        </w:tc>
        <w:tc>
          <w:tcPr>
            <w:tcW w:type="dxa" w:w="2160"/>
          </w:tcPr>
          <w:p>
            <w:r>
              <w:rPr>
                <w:sz w:val="16"/>
              </w:rPr>
              <w:t>民眾檢舉走私漏稅 關務署：務必提供具體事證</w:t>
            </w:r>
          </w:p>
        </w:tc>
        <w:tc>
          <w:tcPr>
            <w:tcW w:type="dxa" w:w="2160"/>
          </w:tcPr>
          <w:p>
            <w:r>
              <w:rPr>
                <w:sz w:val="16"/>
              </w:rPr>
              <w:t>2026-10-13</w:t>
            </w:r>
          </w:p>
        </w:tc>
        <w:tc>
          <w:tcPr>
            <w:tcW w:type="dxa" w:w="2160"/>
          </w:tcPr>
          <w:p>
            <w:r>
              <w:rPr>
                <w:sz w:val="16"/>
              </w:rPr>
              <w:t>https://tw.news.yahoo.com/%E6%B0%91%E7%9C%BE%E6%AA%A2%E8%88%89%E8%B5%B0%E7%A7%81%E6%BC%8F%E7%A8%85-%E9%97%9C%E5%8B%99%E7%BD%B2-%E5%8B%99%E5%BF%85%E6%8F%90%E4%BE%9B%E5%85%B7%E9%AB%94%E4%BA%8B%E8%AD%89-121639333.html</w:t>
            </w:r>
          </w:p>
        </w:tc>
      </w:tr>
      <w:tr>
        <w:tc>
          <w:tcPr>
            <w:tcW w:type="dxa" w:w="2160"/>
          </w:tcPr>
          <w:p>
            <w:r>
              <w:rPr>
                <w:sz w:val="16"/>
              </w:rPr>
              <w:t>台灣新生報(Yahoo轉載)</w:t>
            </w:r>
          </w:p>
        </w:tc>
        <w:tc>
          <w:tcPr>
            <w:tcW w:type="dxa" w:w="2160"/>
          </w:tcPr>
          <w:p>
            <w:r>
              <w:rPr>
                <w:sz w:val="16"/>
              </w:rPr>
              <w:t>基隆捷運工程經費審議通過</w:t>
            </w:r>
          </w:p>
        </w:tc>
        <w:tc>
          <w:tcPr>
            <w:tcW w:type="dxa" w:w="2160"/>
          </w:tcPr>
          <w:p>
            <w:r>
              <w:rPr>
                <w:sz w:val="16"/>
              </w:rPr>
              <w:t>2026-10-13</w:t>
            </w:r>
          </w:p>
        </w:tc>
        <w:tc>
          <w:tcPr>
            <w:tcW w:type="dxa" w:w="2160"/>
          </w:tcPr>
          <w:p>
            <w:r>
              <w:rPr>
                <w:sz w:val="16"/>
              </w:rPr>
              <w:t>https://tw.news.yahoo.com/%E5%9F%BA%E9%9A%86%E6%8D%B7%E9%81%8B%E5%B7%A5%E7%A8%8B%E7%B6%93%E8%B2%BB%E5%AF%A9%E8%AD%B0%E9%80%9A%E9%81%8E-122439623.html</w:t>
            </w:r>
          </w:p>
        </w:tc>
      </w:tr>
      <w:tr>
        <w:tc>
          <w:tcPr>
            <w:tcW w:type="dxa" w:w="2160"/>
          </w:tcPr>
          <w:p>
            <w:r>
              <w:rPr>
                <w:sz w:val="16"/>
              </w:rPr>
              <w:t>台灣新生報(Yahoo轉載)</w:t>
            </w:r>
          </w:p>
        </w:tc>
        <w:tc>
          <w:tcPr>
            <w:tcW w:type="dxa" w:w="2160"/>
          </w:tcPr>
          <w:p>
            <w:r>
              <w:rPr>
                <w:sz w:val="16"/>
              </w:rPr>
              <w:t>衛局辦高風險孕產婦關懷技巧教育訓練</w:t>
            </w:r>
          </w:p>
        </w:tc>
        <w:tc>
          <w:tcPr>
            <w:tcW w:type="dxa" w:w="2160"/>
          </w:tcPr>
          <w:p>
            <w:r>
              <w:rPr>
                <w:sz w:val="16"/>
              </w:rPr>
              <w:t>2026-10-13</w:t>
            </w:r>
          </w:p>
        </w:tc>
        <w:tc>
          <w:tcPr>
            <w:tcW w:type="dxa" w:w="2160"/>
          </w:tcPr>
          <w:p>
            <w:r>
              <w:rPr>
                <w:sz w:val="16"/>
              </w:rPr>
              <w:t>https://tw.news.yahoo.com/%E8%A1%9B%E5%B1%80%E8%BE%A6%E9%AB%98%E9%A2%A8%E9%9A%AA%E5%AD%95%E7%94%A2%E5%A9%A6%E9%97%9C%E6%87%B7%E6%8A%80%E5%B7%A7%E6%95%99%E8%82%B2%E8%A8%93%E7%B7%B4-122439190.html</w:t>
            </w:r>
          </w:p>
        </w:tc>
      </w:tr>
      <w:tr>
        <w:tc>
          <w:tcPr>
            <w:tcW w:type="dxa" w:w="2160"/>
          </w:tcPr>
          <w:p>
            <w:r>
              <w:rPr>
                <w:sz w:val="16"/>
              </w:rPr>
              <w:t>台灣新生報(Yahoo轉載)</w:t>
            </w:r>
          </w:p>
        </w:tc>
        <w:tc>
          <w:tcPr>
            <w:tcW w:type="dxa" w:w="2160"/>
          </w:tcPr>
          <w:p>
            <w:r>
              <w:rPr>
                <w:sz w:val="16"/>
              </w:rPr>
              <w:t>力挺連任 挺善樑後援會成軍</w:t>
            </w:r>
          </w:p>
        </w:tc>
        <w:tc>
          <w:tcPr>
            <w:tcW w:type="dxa" w:w="2160"/>
          </w:tcPr>
          <w:p>
            <w:r>
              <w:rPr>
                <w:sz w:val="16"/>
              </w:rPr>
              <w:t>2026-10-13</w:t>
            </w:r>
          </w:p>
        </w:tc>
        <w:tc>
          <w:tcPr>
            <w:tcW w:type="dxa" w:w="2160"/>
          </w:tcPr>
          <w:p>
            <w:r>
              <w:rPr>
                <w:sz w:val="16"/>
              </w:rPr>
              <w:t>https://tw.news.yahoo.com/%E5%8A%9B%E6%8C%BA%E9%80%A3%E4%BB%BB-%E6%8C%BA%E5%96%84%E6%A8%91%E5%BE%8C%E6%8F%B4%E6%9C%83%E6%88%90%E8%BB%8D-122439881.html</w:t>
            </w:r>
          </w:p>
        </w:tc>
      </w:tr>
      <w:tr>
        <w:tc>
          <w:tcPr>
            <w:tcW w:type="dxa" w:w="2160"/>
          </w:tcPr>
          <w:p>
            <w:r>
              <w:rPr>
                <w:sz w:val="16"/>
              </w:rPr>
              <w:t>台灣新生報(Yahoo轉載)</w:t>
            </w:r>
          </w:p>
        </w:tc>
        <w:tc>
          <w:tcPr>
            <w:tcW w:type="dxa" w:w="2160"/>
          </w:tcPr>
          <w:p>
            <w:r>
              <w:rPr>
                <w:sz w:val="16"/>
              </w:rPr>
              <w:t>未經申請核准向境外電商購買醫療器材 罰！</w:t>
            </w:r>
          </w:p>
        </w:tc>
        <w:tc>
          <w:tcPr>
            <w:tcW w:type="dxa" w:w="2160"/>
          </w:tcPr>
          <w:p>
            <w:r>
              <w:rPr>
                <w:sz w:val="16"/>
              </w:rPr>
              <w:t>2026-10-13</w:t>
            </w:r>
          </w:p>
        </w:tc>
        <w:tc>
          <w:tcPr>
            <w:tcW w:type="dxa" w:w="2160"/>
          </w:tcPr>
          <w:p>
            <w:r>
              <w:rPr>
                <w:sz w:val="16"/>
              </w:rPr>
              <w:t>https://tw.news.yahoo.com/%E6%9C%AA%E7%B6%93%E7%94%B3%E8%AB%8B%E6%A0%B8%E5%87%86%E5%90%91%E5%A2%83%E5%A4%96%E9%9B%BB%E5%95%86%E8%B3%BC%E8%B2%B7%E9%86%AB%E7%99%82%E5%99%A8%E6%9D%90-%E7%BD%B0-122439149.html</w:t>
            </w:r>
          </w:p>
        </w:tc>
      </w:tr>
      <w:tr>
        <w:tc>
          <w:tcPr>
            <w:tcW w:type="dxa" w:w="2160"/>
          </w:tcPr>
          <w:p>
            <w:r>
              <w:rPr>
                <w:sz w:val="16"/>
              </w:rPr>
              <w:t>台灣新生報(Yahoo轉載)</w:t>
            </w:r>
          </w:p>
        </w:tc>
        <w:tc>
          <w:tcPr>
            <w:tcW w:type="dxa" w:w="2160"/>
          </w:tcPr>
          <w:p>
            <w:r>
              <w:rPr>
                <w:sz w:val="16"/>
              </w:rPr>
              <w:t>正信路車輛轉彎空間受限 何淑萍：月底前完成改善</w:t>
            </w:r>
          </w:p>
        </w:tc>
        <w:tc>
          <w:tcPr>
            <w:tcW w:type="dxa" w:w="2160"/>
          </w:tcPr>
          <w:p>
            <w:r>
              <w:rPr>
                <w:sz w:val="16"/>
              </w:rPr>
              <w:t>2026-10-13</w:t>
            </w:r>
          </w:p>
        </w:tc>
        <w:tc>
          <w:tcPr>
            <w:tcW w:type="dxa" w:w="2160"/>
          </w:tcPr>
          <w:p>
            <w:r>
              <w:rPr>
                <w:sz w:val="16"/>
              </w:rPr>
              <w:t>https://tw.news.yahoo.com/%E6%AD%A3%E4%BF%A1%E8%B7%AF%E8%BB%8A%E8%BC%9B%E8%BD%89%E5%BD%8E%E7%A9%BA%E9%96%93%E5%8F%97%E9%99%90-%E4%BD%95%E6%B7%91%E8%90%8D-%E6%9C%88%E5%BA%95%E5%89%8D%E5%AE%8C%E6%88%90%E6%94%B9%E5%96%84-122439429.html</w:t>
            </w:r>
          </w:p>
        </w:tc>
      </w:tr>
      <w:tr>
        <w:tc>
          <w:tcPr>
            <w:tcW w:type="dxa" w:w="2160"/>
          </w:tcPr>
          <w:p>
            <w:r>
              <w:rPr>
                <w:sz w:val="16"/>
              </w:rPr>
              <w:t>台灣新生報(Yahoo轉載)</w:t>
            </w:r>
          </w:p>
        </w:tc>
        <w:tc>
          <w:tcPr>
            <w:tcW w:type="dxa" w:w="2160"/>
          </w:tcPr>
          <w:p>
            <w:r>
              <w:rPr>
                <w:sz w:val="16"/>
              </w:rPr>
              <w:t>消費糾紛增 陳冠羽：釐清申訴管道加強宣導</w:t>
            </w:r>
          </w:p>
        </w:tc>
        <w:tc>
          <w:tcPr>
            <w:tcW w:type="dxa" w:w="2160"/>
          </w:tcPr>
          <w:p>
            <w:r>
              <w:rPr>
                <w:sz w:val="16"/>
              </w:rPr>
              <w:t>2026-10-13</w:t>
            </w:r>
          </w:p>
        </w:tc>
        <w:tc>
          <w:tcPr>
            <w:tcW w:type="dxa" w:w="2160"/>
          </w:tcPr>
          <w:p>
            <w:r>
              <w:rPr>
                <w:sz w:val="16"/>
              </w:rPr>
              <w:t>https://tw.news.yahoo.com/%E6%B6%88%E8%B2%BB%E7%B3%BE%E7%B4%9B%E5%A2%9E-%E9%99%B3%E5%86%A0%E7%BE%BD-%E9%87%90%E6%B8%85%E7%94%B3%E8%A8%B4%E7%AE%A1%E9%81%93%E5%8A%A0%E5%BC%B7%E5%AE%A3%E5%B0%8E-122439383.html</w:t>
            </w:r>
          </w:p>
        </w:tc>
      </w:tr>
      <w:tr>
        <w:tc>
          <w:tcPr>
            <w:tcW w:type="dxa" w:w="2160"/>
          </w:tcPr>
          <w:p>
            <w:r>
              <w:rPr>
                <w:sz w:val="16"/>
              </w:rPr>
              <w:t>台灣新生報(Yahoo轉載)</w:t>
            </w:r>
          </w:p>
        </w:tc>
        <w:tc>
          <w:tcPr>
            <w:tcW w:type="dxa" w:w="2160"/>
          </w:tcPr>
          <w:p>
            <w:r>
              <w:rPr>
                <w:sz w:val="16"/>
              </w:rPr>
              <w:t>安樂家庭照顧者服務據點 揭牌</w:t>
            </w:r>
          </w:p>
        </w:tc>
        <w:tc>
          <w:tcPr>
            <w:tcW w:type="dxa" w:w="2160"/>
          </w:tcPr>
          <w:p>
            <w:r>
              <w:rPr>
                <w:sz w:val="16"/>
              </w:rPr>
              <w:t>2026-10-13</w:t>
            </w:r>
          </w:p>
        </w:tc>
        <w:tc>
          <w:tcPr>
            <w:tcW w:type="dxa" w:w="2160"/>
          </w:tcPr>
          <w:p>
            <w:r>
              <w:rPr>
                <w:sz w:val="16"/>
              </w:rPr>
              <w:t>https://tw.news.yahoo.com/%E5%AE%89%E6%A8%82%E5%AE%B6%E5%BA%AD%E7%85%A7%E9%A1%A7%E8%80%85%E6%9C%8D%E5%8B%99%E6%93%9A%E9%BB%9E-%E6%8F%AD%E7%89%8C-122439749.html</w:t>
            </w:r>
          </w:p>
        </w:tc>
      </w:tr>
      <w:tr>
        <w:tc>
          <w:tcPr>
            <w:tcW w:type="dxa" w:w="2160"/>
          </w:tcPr>
          <w:p>
            <w:r>
              <w:rPr>
                <w:sz w:val="16"/>
              </w:rPr>
              <w:t>台灣新生報(Yahoo轉載)</w:t>
            </w:r>
          </w:p>
        </w:tc>
        <w:tc>
          <w:tcPr>
            <w:tcW w:type="dxa" w:w="2160"/>
          </w:tcPr>
          <w:p>
            <w:r>
              <w:rPr>
                <w:sz w:val="16"/>
              </w:rPr>
              <w:t>邁向零元照顧 花蓮全面調升育兒補助</w:t>
            </w:r>
          </w:p>
        </w:tc>
        <w:tc>
          <w:tcPr>
            <w:tcW w:type="dxa" w:w="2160"/>
          </w:tcPr>
          <w:p>
            <w:r>
              <w:rPr>
                <w:sz w:val="16"/>
              </w:rPr>
              <w:t>2026-10-13</w:t>
            </w:r>
          </w:p>
        </w:tc>
        <w:tc>
          <w:tcPr>
            <w:tcW w:type="dxa" w:w="2160"/>
          </w:tcPr>
          <w:p>
            <w:r>
              <w:rPr>
                <w:sz w:val="16"/>
              </w:rPr>
              <w:t>https://tw.news.yahoo.com/%E9%82%81%E5%90%91%E9%9B%B6%E5%85%83%E7%85%A7%E9%A1%A7-%E8%8A%B1%E8%93%AE%E5%85%A8%E9%9D%A2%E8%AA%BF%E5%8D%87%E8%82%B2%E5%85%92%E8%A3%9C%E5%8A%A9-123026307.html</w:t>
            </w:r>
          </w:p>
        </w:tc>
      </w:tr>
      <w:tr>
        <w:tc>
          <w:tcPr>
            <w:tcW w:type="dxa" w:w="2160"/>
          </w:tcPr>
          <w:p>
            <w:r>
              <w:rPr>
                <w:sz w:val="16"/>
              </w:rPr>
              <w:t>台灣新生報(Yahoo轉載)</w:t>
            </w:r>
          </w:p>
        </w:tc>
        <w:tc>
          <w:tcPr>
            <w:tcW w:type="dxa" w:w="2160"/>
          </w:tcPr>
          <w:p>
            <w:r>
              <w:rPr>
                <w:sz w:val="16"/>
              </w:rPr>
              <w:t>教育局與韓2教育支援廳簽交流備忘錄</w:t>
            </w:r>
          </w:p>
        </w:tc>
        <w:tc>
          <w:tcPr>
            <w:tcW w:type="dxa" w:w="2160"/>
          </w:tcPr>
          <w:p>
            <w:r>
              <w:rPr>
                <w:sz w:val="16"/>
              </w:rPr>
              <w:t>2026-10-13</w:t>
            </w:r>
          </w:p>
        </w:tc>
        <w:tc>
          <w:tcPr>
            <w:tcW w:type="dxa" w:w="2160"/>
          </w:tcPr>
          <w:p>
            <w:r>
              <w:rPr>
                <w:sz w:val="16"/>
              </w:rPr>
              <w:t>https://tw.news.yahoo.com/%E6%95%99%E8%82%B2%E5%B1%80%E8%88%87%E9%9F%932%E6%95%99%E8%82%B2%E6%94%AF%E6%8F%B4%E5%BB%B3%E7%B0%BD%E4%BA%A4%E6%B5%81%E5%82%99%E5%BF%98%E9%8C%84-123026269.html</w:t>
            </w:r>
          </w:p>
        </w:tc>
      </w:tr>
      <w:tr>
        <w:tc>
          <w:tcPr>
            <w:tcW w:type="dxa" w:w="2160"/>
          </w:tcPr>
          <w:p>
            <w:r>
              <w:rPr>
                <w:sz w:val="16"/>
              </w:rPr>
              <w:t>台灣新生報(Yahoo轉載)</w:t>
            </w:r>
          </w:p>
        </w:tc>
        <w:tc>
          <w:tcPr>
            <w:tcW w:type="dxa" w:w="2160"/>
          </w:tcPr>
          <w:p>
            <w:r>
              <w:rPr>
                <w:sz w:val="16"/>
              </w:rPr>
              <w:t>消防體驗 提升應變能力</w:t>
            </w:r>
          </w:p>
        </w:tc>
        <w:tc>
          <w:tcPr>
            <w:tcW w:type="dxa" w:w="2160"/>
          </w:tcPr>
          <w:p>
            <w:r>
              <w:rPr>
                <w:sz w:val="16"/>
              </w:rPr>
              <w:t>2026-10-13</w:t>
            </w:r>
          </w:p>
        </w:tc>
        <w:tc>
          <w:tcPr>
            <w:tcW w:type="dxa" w:w="2160"/>
          </w:tcPr>
          <w:p>
            <w:r>
              <w:rPr>
                <w:sz w:val="16"/>
              </w:rPr>
              <w:t>https://tw.news.yahoo.com/%E6%B6%88%E9%98%B2%E9%AB%94%E9%A9%97-%E6%8F%90%E5%8D%87%E6%87%89%E8%AE%8A%E8%83%BD%E5%8A%9B-123026665.html</w:t>
            </w:r>
          </w:p>
        </w:tc>
      </w:tr>
      <w:tr>
        <w:tc>
          <w:tcPr>
            <w:tcW w:type="dxa" w:w="2160"/>
          </w:tcPr>
          <w:p>
            <w:r>
              <w:rPr>
                <w:sz w:val="16"/>
              </w:rPr>
              <w:t>台灣新生報(Yahoo轉載)</w:t>
            </w:r>
          </w:p>
        </w:tc>
        <w:tc>
          <w:tcPr>
            <w:tcW w:type="dxa" w:w="2160"/>
          </w:tcPr>
          <w:p>
            <w:r>
              <w:rPr>
                <w:sz w:val="16"/>
              </w:rPr>
              <w:t>高市全民運賽前摘13金 暫居6都第一</w:t>
            </w:r>
          </w:p>
        </w:tc>
        <w:tc>
          <w:tcPr>
            <w:tcW w:type="dxa" w:w="2160"/>
          </w:tcPr>
          <w:p>
            <w:r>
              <w:rPr>
                <w:sz w:val="16"/>
              </w:rPr>
              <w:t>2026-10-13</w:t>
            </w:r>
          </w:p>
        </w:tc>
        <w:tc>
          <w:tcPr>
            <w:tcW w:type="dxa" w:w="2160"/>
          </w:tcPr>
          <w:p>
            <w:r>
              <w:rPr>
                <w:sz w:val="16"/>
              </w:rPr>
              <w:t>https://tw.news.yahoo.com/%E9%AB%98%E5%B8%82%E5%85%A8%E6%B0%91%E9%81%8B%E8%B3%BD%E5%89%8D%E6%91%9813%E9%87%91-%E6%9A%AB%E5%B1%856%E9%83%BD%E7%AC%AC-123026530.html</w:t>
            </w:r>
          </w:p>
        </w:tc>
      </w:tr>
      <w:tr>
        <w:tc>
          <w:tcPr>
            <w:tcW w:type="dxa" w:w="2160"/>
          </w:tcPr>
          <w:p>
            <w:r>
              <w:rPr>
                <w:sz w:val="16"/>
              </w:rPr>
              <w:t>台灣新生報(Yahoo轉載)</w:t>
            </w:r>
          </w:p>
        </w:tc>
        <w:tc>
          <w:tcPr>
            <w:tcW w:type="dxa" w:w="2160"/>
          </w:tcPr>
          <w:p>
            <w:r>
              <w:rPr>
                <w:sz w:val="16"/>
              </w:rPr>
              <w:t>屏東百里侯之爭 互別苗頭</w:t>
            </w:r>
          </w:p>
        </w:tc>
        <w:tc>
          <w:tcPr>
            <w:tcW w:type="dxa" w:w="2160"/>
          </w:tcPr>
          <w:p>
            <w:r>
              <w:rPr>
                <w:sz w:val="16"/>
              </w:rPr>
              <w:t>2026-10-13</w:t>
            </w:r>
          </w:p>
        </w:tc>
        <w:tc>
          <w:tcPr>
            <w:tcW w:type="dxa" w:w="2160"/>
          </w:tcPr>
          <w:p>
            <w:r>
              <w:rPr>
                <w:sz w:val="16"/>
              </w:rPr>
              <w:t>https://tw.news.yahoo.com/%E5%B1%8F%E6%9D%B1%E7%99%BE%E9%87%8C%E4%BE%AF%E4%B9%8B%E7%88%AD-%E4%BA%92%E5%88%A5%E8%8B%97%E9%A0%AD-123802619.html</w:t>
            </w:r>
          </w:p>
        </w:tc>
      </w:tr>
      <w:tr>
        <w:tc>
          <w:tcPr>
            <w:tcW w:type="dxa" w:w="2160"/>
          </w:tcPr>
          <w:p>
            <w:r>
              <w:rPr>
                <w:sz w:val="16"/>
              </w:rPr>
              <w:t>台灣新生報(Yahoo轉載)</w:t>
            </w:r>
          </w:p>
        </w:tc>
        <w:tc>
          <w:tcPr>
            <w:tcW w:type="dxa" w:w="2160"/>
          </w:tcPr>
          <w:p>
            <w:r>
              <w:rPr>
                <w:sz w:val="16"/>
              </w:rPr>
              <w:t>雲林全民運代表隊 授旗</w:t>
            </w:r>
          </w:p>
        </w:tc>
        <w:tc>
          <w:tcPr>
            <w:tcW w:type="dxa" w:w="2160"/>
          </w:tcPr>
          <w:p>
            <w:r>
              <w:rPr>
                <w:sz w:val="16"/>
              </w:rPr>
              <w:t>2026-10-13</w:t>
            </w:r>
          </w:p>
        </w:tc>
        <w:tc>
          <w:tcPr>
            <w:tcW w:type="dxa" w:w="2160"/>
          </w:tcPr>
          <w:p>
            <w:r>
              <w:rPr>
                <w:sz w:val="16"/>
              </w:rPr>
              <w:t>https://tw.news.yahoo.com/%E9%9B%B2%E6%9E%97%E5%85%A8%E6%B0%91%E9%81%8B%E4%BB%A3%E8%A1%A8%E9%9A%8A-%E6%8E%88%E6%97%97-123802934.html</w:t>
            </w:r>
          </w:p>
        </w:tc>
      </w:tr>
      <w:tr>
        <w:tc>
          <w:tcPr>
            <w:tcW w:type="dxa" w:w="2160"/>
          </w:tcPr>
          <w:p>
            <w:r>
              <w:rPr>
                <w:sz w:val="16"/>
              </w:rPr>
              <w:t>台灣新生報(Yahoo轉載)</w:t>
            </w:r>
          </w:p>
        </w:tc>
        <w:tc>
          <w:tcPr>
            <w:tcW w:type="dxa" w:w="2160"/>
          </w:tcPr>
          <w:p>
            <w:r>
              <w:rPr>
                <w:sz w:val="16"/>
              </w:rPr>
              <w:t>張麗善參加ICF全球高峰會 拓展國際合作</w:t>
            </w:r>
          </w:p>
        </w:tc>
        <w:tc>
          <w:tcPr>
            <w:tcW w:type="dxa" w:w="2160"/>
          </w:tcPr>
          <w:p>
            <w:r>
              <w:rPr>
                <w:sz w:val="16"/>
              </w:rPr>
              <w:t>2026-10-13</w:t>
            </w:r>
          </w:p>
        </w:tc>
        <w:tc>
          <w:tcPr>
            <w:tcW w:type="dxa" w:w="2160"/>
          </w:tcPr>
          <w:p>
            <w:r>
              <w:rPr>
                <w:sz w:val="16"/>
              </w:rPr>
              <w:t>https://tw.news.yahoo.com/%E5%BC%B5%E9%BA%97%E5%96%84%E5%8F%83%E5%8A%A0icf%E5%85%A8%E7%90%83%E9%AB%98%E5%B3%B0%E6%9C%83-%E6%8B%93%E5%B1%95%E5%9C%8B%E9%9A%9B%E5%90%88%E4%BD%9C-123802727.html</w:t>
            </w:r>
          </w:p>
        </w:tc>
      </w:tr>
      <w:tr>
        <w:tc>
          <w:tcPr>
            <w:tcW w:type="dxa" w:w="2160"/>
          </w:tcPr>
          <w:p>
            <w:r>
              <w:rPr>
                <w:sz w:val="16"/>
              </w:rPr>
              <w:t>台灣新生報(Yahoo轉載)</w:t>
            </w:r>
          </w:p>
        </w:tc>
        <w:tc>
          <w:tcPr>
            <w:tcW w:type="dxa" w:w="2160"/>
          </w:tcPr>
          <w:p>
            <w:r>
              <w:rPr>
                <w:sz w:val="16"/>
              </w:rPr>
              <w:t>施羅德擴展主動式ETF版圖00419A 11/2~6展開募集</w:t>
            </w:r>
          </w:p>
        </w:tc>
        <w:tc>
          <w:tcPr>
            <w:tcW w:type="dxa" w:w="2160"/>
          </w:tcPr>
          <w:p>
            <w:r>
              <w:rPr>
                <w:sz w:val="16"/>
              </w:rPr>
              <w:t>2026-10-14</w:t>
            </w:r>
          </w:p>
        </w:tc>
        <w:tc>
          <w:tcPr>
            <w:tcW w:type="dxa" w:w="2160"/>
          </w:tcPr>
          <w:p>
            <w:r>
              <w:rPr>
                <w:sz w:val="16"/>
              </w:rPr>
              <w:t>https://tw.news.yahoo.com/%E6%96%BD%E7%BE%85%E5%BE%B7%E6%93%B4%E5%B1%95%E4%B8%BB%E5%8B%95%E5%BC%8Fetf%E7%89%88%E5%9C%9600419a-11-2-6%E5%B1%95%E9%96%8B%E5%8B%9F%E9%9B%86-090605199.html</w:t>
            </w:r>
          </w:p>
        </w:tc>
      </w:tr>
      <w:tr>
        <w:tc>
          <w:tcPr>
            <w:tcW w:type="dxa" w:w="2160"/>
          </w:tcPr>
          <w:p>
            <w:r>
              <w:rPr>
                <w:sz w:val="16"/>
              </w:rPr>
              <w:t>台灣新生報(Yahoo轉載)</w:t>
            </w:r>
          </w:p>
        </w:tc>
        <w:tc>
          <w:tcPr>
            <w:tcW w:type="dxa" w:w="2160"/>
          </w:tcPr>
          <w:p>
            <w:r>
              <w:rPr>
                <w:sz w:val="16"/>
              </w:rPr>
              <w:t>台電參展國際智慧能源週 推「積體電網」特展</w:t>
            </w:r>
          </w:p>
        </w:tc>
        <w:tc>
          <w:tcPr>
            <w:tcW w:type="dxa" w:w="2160"/>
          </w:tcPr>
          <w:p>
            <w:r>
              <w:rPr>
                <w:sz w:val="16"/>
              </w:rPr>
              <w:t>2026-10-14</w:t>
            </w:r>
          </w:p>
        </w:tc>
        <w:tc>
          <w:tcPr>
            <w:tcW w:type="dxa" w:w="2160"/>
          </w:tcPr>
          <w:p>
            <w:r>
              <w:rPr>
                <w:sz w:val="16"/>
              </w:rPr>
              <w:t>https://tw.news.yahoo.com/%E5%8F%B0%E9%9B%BB%E5%8F%83%E5%B1%95%E5%9C%8B%E9%9A%9B%E6%99%BA%E6%85%A7%E8%83%BD%E6%BA%90%E9%80%B1-%E6%8E%A8-%E7%A9%8D%E9%AB%94%E9%9B%BB%E7%B6%B2-%E7%89%B9%E5%B1%95-090639859.html</w:t>
            </w:r>
          </w:p>
        </w:tc>
      </w:tr>
      <w:tr>
        <w:tc>
          <w:tcPr>
            <w:tcW w:type="dxa" w:w="2160"/>
          </w:tcPr>
          <w:p>
            <w:r>
              <w:rPr>
                <w:sz w:val="16"/>
              </w:rPr>
              <w:t>台灣新生報(Yahoo轉載)</w:t>
            </w:r>
          </w:p>
        </w:tc>
        <w:tc>
          <w:tcPr>
            <w:tcW w:type="dxa" w:w="2160"/>
          </w:tcPr>
          <w:p>
            <w:r>
              <w:rPr>
                <w:sz w:val="16"/>
              </w:rPr>
              <w:t>海大45名學者入選全球前2％頂尖科學家 雙榜入選人數創新高</w:t>
            </w:r>
          </w:p>
        </w:tc>
        <w:tc>
          <w:tcPr>
            <w:tcW w:type="dxa" w:w="2160"/>
          </w:tcPr>
          <w:p>
            <w:r>
              <w:rPr>
                <w:sz w:val="16"/>
              </w:rPr>
              <w:t>2026-10-14</w:t>
            </w:r>
          </w:p>
        </w:tc>
        <w:tc>
          <w:tcPr>
            <w:tcW w:type="dxa" w:w="2160"/>
          </w:tcPr>
          <w:p>
            <w:r>
              <w:rPr>
                <w:sz w:val="16"/>
              </w:rPr>
              <w:t>https://tw.news.yahoo.com/%E6%B5%B7%E5%A4%A745%E5%90%8D%E5%AD%B8%E8%80%85%E5%85%A5%E9%81%B8%E5%85%A8%E7%90%83%E5%89%8D2-%E9%A0%82%E5%B0%96%E7%A7%91%E5%AD%B8%E5%AE%B6-%E9%9B%99%E6%A6%9C%E5%85%A5%E9%81%B8%E4%BA%BA%E6%95%B8%E5%89%B5%E6%96%B0%E9%AB%98-090707567.html</w:t>
            </w:r>
          </w:p>
        </w:tc>
      </w:tr>
      <w:tr>
        <w:tc>
          <w:tcPr>
            <w:tcW w:type="dxa" w:w="2160"/>
          </w:tcPr>
          <w:p>
            <w:r>
              <w:rPr>
                <w:sz w:val="16"/>
              </w:rPr>
              <w:t>台灣新生報(Yahoo轉載)</w:t>
            </w:r>
          </w:p>
        </w:tc>
        <w:tc>
          <w:tcPr>
            <w:tcW w:type="dxa" w:w="2160"/>
          </w:tcPr>
          <w:p>
            <w:r>
              <w:rPr>
                <w:sz w:val="16"/>
              </w:rPr>
              <w:t>從學習支持到復健療育 小鯨魚課輔班補上特教照顧缺口</w:t>
            </w:r>
          </w:p>
        </w:tc>
        <w:tc>
          <w:tcPr>
            <w:tcW w:type="dxa" w:w="2160"/>
          </w:tcPr>
          <w:p>
            <w:r>
              <w:rPr>
                <w:sz w:val="16"/>
              </w:rPr>
              <w:t>2026-10-14</w:t>
            </w:r>
          </w:p>
        </w:tc>
        <w:tc>
          <w:tcPr>
            <w:tcW w:type="dxa" w:w="2160"/>
          </w:tcPr>
          <w:p>
            <w:r>
              <w:rPr>
                <w:sz w:val="16"/>
              </w:rPr>
              <w:t>https://tw.news.yahoo.com/%E5%BE%9E%E5%AD%B8%E7%BF%92%E6%94%AF%E6%8C%81%E5%88%B0%E5%BE%A9%E5%81%A5%E7%99%82%E8%82%B2-%E5%B0%8F%E9%AF%A8%E9%AD%9A%E8%AA%B2%E8%BC%94%E7%8F%AD%E8%A3%9C%E4%B8%8A%E7%89%B9%E6%95%99%E7%85%A7%E9%A1%A7%E7%BC%BA%E5%8F%A3-090748503.html</w:t>
            </w:r>
          </w:p>
        </w:tc>
      </w:tr>
      <w:tr>
        <w:tc>
          <w:tcPr>
            <w:tcW w:type="dxa" w:w="2160"/>
          </w:tcPr>
          <w:p>
            <w:r>
              <w:rPr>
                <w:sz w:val="16"/>
              </w:rPr>
              <w:t>台灣新生報(Yahoo轉載)</w:t>
            </w:r>
          </w:p>
        </w:tc>
        <w:tc>
          <w:tcPr>
            <w:tcW w:type="dxa" w:w="2160"/>
          </w:tcPr>
          <w:p>
            <w:r>
              <w:rPr>
                <w:sz w:val="16"/>
              </w:rPr>
              <w:t>原民會辦原家中心社工在職訓練課程第2場次 圓滿結訓</w:t>
            </w:r>
          </w:p>
        </w:tc>
        <w:tc>
          <w:tcPr>
            <w:tcW w:type="dxa" w:w="2160"/>
          </w:tcPr>
          <w:p>
            <w:r>
              <w:rPr>
                <w:sz w:val="16"/>
              </w:rPr>
              <w:t>2026-10-14</w:t>
            </w:r>
          </w:p>
        </w:tc>
        <w:tc>
          <w:tcPr>
            <w:tcW w:type="dxa" w:w="2160"/>
          </w:tcPr>
          <w:p>
            <w:r>
              <w:rPr>
                <w:sz w:val="16"/>
              </w:rPr>
              <w:t>https://tw.news.yahoo.com/%E5%8E%9F%E6%B0%91%E6%9C%83%E8%BE%A6%E5%8E%9F%E5%AE%B6%E4%B8%AD%E5%BF%83%E7%A4%BE%E5%B7%A5%E5%9C%A8%E8%81%B7%E8%A8%93%E7%B7%B4%E8%AA%B2%E7%A8%8B%E7%AC%AC2%E5%A0%B4%E6%AC%A1-%E5%9C%93%E6%BB%BF%E7%B5%90%E8%A8%93-090843666.html</w:t>
            </w:r>
          </w:p>
        </w:tc>
      </w:tr>
      <w:tr>
        <w:tc>
          <w:tcPr>
            <w:tcW w:type="dxa" w:w="2160"/>
          </w:tcPr>
          <w:p>
            <w:r>
              <w:rPr>
                <w:sz w:val="16"/>
              </w:rPr>
              <w:t>台灣新生報(Yahoo轉載)</w:t>
            </w:r>
          </w:p>
        </w:tc>
        <w:tc>
          <w:tcPr>
            <w:tcW w:type="dxa" w:w="2160"/>
          </w:tcPr>
          <w:p>
            <w:r>
              <w:rPr>
                <w:sz w:val="16"/>
              </w:rPr>
              <w:t>環境部辦工程查核教育訓練 持續落實工程品質控管</w:t>
            </w:r>
          </w:p>
        </w:tc>
        <w:tc>
          <w:tcPr>
            <w:tcW w:type="dxa" w:w="2160"/>
          </w:tcPr>
          <w:p>
            <w:r>
              <w:rPr>
                <w:sz w:val="16"/>
              </w:rPr>
              <w:t>2026-10-14</w:t>
            </w:r>
          </w:p>
        </w:tc>
        <w:tc>
          <w:tcPr>
            <w:tcW w:type="dxa" w:w="2160"/>
          </w:tcPr>
          <w:p>
            <w:r>
              <w:rPr>
                <w:sz w:val="16"/>
              </w:rPr>
              <w:t>https://tw.news.yahoo.com/%E7%92%B0%E5%A2%83%E9%83%A8%E8%BE%A6%E5%B7%A5%E7%A8%8B%E6%9F%A5%E6%A0%B8%E6%95%99%E8%82%B2%E8%A8%93%E7%B7%B4-%E6%8C%81%E7%BA%8C%E8%90%BD%E5%AF%A6%E5%B7%A5%E7%A8%8B%E5%93%81%E8%B3%AA%E6%8E%A7%E7%AE%A1-090908353.html</w:t>
            </w:r>
          </w:p>
        </w:tc>
      </w:tr>
      <w:tr>
        <w:tc>
          <w:tcPr>
            <w:tcW w:type="dxa" w:w="2160"/>
          </w:tcPr>
          <w:p>
            <w:r>
              <w:rPr>
                <w:sz w:val="16"/>
              </w:rPr>
              <w:t>台灣新生報(Yahoo轉載)</w:t>
            </w:r>
          </w:p>
        </w:tc>
        <w:tc>
          <w:tcPr>
            <w:tcW w:type="dxa" w:w="2160"/>
          </w:tcPr>
          <w:p>
            <w:r>
              <w:rPr>
                <w:sz w:val="16"/>
              </w:rPr>
              <w:t>宜縣2特色兒童遊戲場 開工</w:t>
            </w:r>
          </w:p>
        </w:tc>
        <w:tc>
          <w:tcPr>
            <w:tcW w:type="dxa" w:w="2160"/>
          </w:tcPr>
          <w:p>
            <w:r>
              <w:rPr>
                <w:sz w:val="16"/>
              </w:rPr>
              <w:t>2026-10-15</w:t>
            </w:r>
          </w:p>
        </w:tc>
        <w:tc>
          <w:tcPr>
            <w:tcW w:type="dxa" w:w="2160"/>
          </w:tcPr>
          <w:p>
            <w:r>
              <w:rPr>
                <w:sz w:val="16"/>
              </w:rPr>
              <w:t>https://tw.news.yahoo.com/%E5%AE%9C%E7%B8%A32%E7%89%B9%E8%89%B2%E5%85%92%E7%AB%A5%E9%81%8A%E6%88%B2%E5%A0%B4-%E9%96%8B%E5%B7%A5-132240551.html</w:t>
            </w:r>
          </w:p>
        </w:tc>
      </w:tr>
      <w:tr>
        <w:tc>
          <w:tcPr>
            <w:tcW w:type="dxa" w:w="2160"/>
          </w:tcPr>
          <w:p>
            <w:r>
              <w:rPr>
                <w:sz w:val="16"/>
              </w:rPr>
              <w:t>台灣新生報(Yahoo轉載)</w:t>
            </w:r>
          </w:p>
        </w:tc>
        <w:tc>
          <w:tcPr>
            <w:tcW w:type="dxa" w:w="2160"/>
          </w:tcPr>
          <w:p>
            <w:r>
              <w:rPr>
                <w:sz w:val="16"/>
              </w:rPr>
              <w:t>北市南港轉運站東站 啟用</w:t>
            </w:r>
          </w:p>
        </w:tc>
        <w:tc>
          <w:tcPr>
            <w:tcW w:type="dxa" w:w="2160"/>
          </w:tcPr>
          <w:p>
            <w:r>
              <w:rPr>
                <w:sz w:val="16"/>
              </w:rPr>
              <w:t>2026-10-15</w:t>
            </w:r>
          </w:p>
        </w:tc>
        <w:tc>
          <w:tcPr>
            <w:tcW w:type="dxa" w:w="2160"/>
          </w:tcPr>
          <w:p>
            <w:r>
              <w:rPr>
                <w:sz w:val="16"/>
              </w:rPr>
              <w:t>https://tw.news.yahoo.com/%E5%8C%97%E5%B8%82%E5%8D%97%E6%B8%AF%E8%BD%89%E9%81%8B%E7%AB%99%E6%9D%B1%E7%AB%99-%E5%95%9F%E7%94%A8-132240316.html</w:t>
            </w:r>
          </w:p>
        </w:tc>
      </w:tr>
      <w:tr>
        <w:tc>
          <w:tcPr>
            <w:tcW w:type="dxa" w:w="2160"/>
          </w:tcPr>
          <w:p>
            <w:r>
              <w:rPr>
                <w:sz w:val="16"/>
              </w:rPr>
              <w:t>台灣新生報(Yahoo轉載)</w:t>
            </w:r>
          </w:p>
        </w:tc>
        <w:tc>
          <w:tcPr>
            <w:tcW w:type="dxa" w:w="2160"/>
          </w:tcPr>
          <w:p>
            <w:r>
              <w:rPr>
                <w:sz w:val="16"/>
              </w:rPr>
              <w:t>新北職訓成果展 10/17登場</w:t>
            </w:r>
          </w:p>
        </w:tc>
        <w:tc>
          <w:tcPr>
            <w:tcW w:type="dxa" w:w="2160"/>
          </w:tcPr>
          <w:p>
            <w:r>
              <w:rPr>
                <w:sz w:val="16"/>
              </w:rPr>
              <w:t>2026-10-15</w:t>
            </w:r>
          </w:p>
        </w:tc>
        <w:tc>
          <w:tcPr>
            <w:tcW w:type="dxa" w:w="2160"/>
          </w:tcPr>
          <w:p>
            <w:r>
              <w:rPr>
                <w:sz w:val="16"/>
              </w:rPr>
              <w:t>https://tw.news.yahoo.com/%E6%96%B0%E5%8C%97%E8%81%B7%E8%A8%93%E6%88%90%E6%9E%9C%E5%B1%95-10-17%E7%99%BB%E5%A0%B4-132240162.html</w:t>
            </w:r>
          </w:p>
        </w:tc>
      </w:tr>
      <w:tr>
        <w:tc>
          <w:tcPr>
            <w:tcW w:type="dxa" w:w="2160"/>
          </w:tcPr>
          <w:p>
            <w:r>
              <w:rPr>
                <w:sz w:val="16"/>
              </w:rPr>
              <w:t>台灣新生報(Yahoo轉載)</w:t>
            </w:r>
          </w:p>
        </w:tc>
        <w:tc>
          <w:tcPr>
            <w:tcW w:type="dxa" w:w="2160"/>
          </w:tcPr>
          <w:p>
            <w:r>
              <w:rPr>
                <w:sz w:val="16"/>
              </w:rPr>
              <w:t>亞洲低碳發展策略夥伴交流論壇 各國分享經驗</w:t>
            </w:r>
          </w:p>
        </w:tc>
        <w:tc>
          <w:tcPr>
            <w:tcW w:type="dxa" w:w="2160"/>
          </w:tcPr>
          <w:p>
            <w:r>
              <w:rPr>
                <w:sz w:val="16"/>
              </w:rPr>
              <w:t>2026-10-15</w:t>
            </w:r>
          </w:p>
        </w:tc>
        <w:tc>
          <w:tcPr>
            <w:tcW w:type="dxa" w:w="2160"/>
          </w:tcPr>
          <w:p>
            <w:r>
              <w:rPr>
                <w:sz w:val="16"/>
              </w:rPr>
              <w:t>https://tw.news.yahoo.com/%E4%BA%9E%E6%B4%B2%E4%BD%8E%E7%A2%B3%E7%99%BC%E5%B1%95%E7%AD%96%E7%95%A5%E5%A4%A5%E4%BC%B4%E4%BA%A4%E6%B5%81%E8%AB%96%E5%A3%87-%E5%90%84%E5%9C%8B%E5%88%86%E4%BA%AB%E7%B6%93%E9%A9%97-132244251.html</w:t>
            </w:r>
          </w:p>
        </w:tc>
      </w:tr>
      <w:tr>
        <w:tc>
          <w:tcPr>
            <w:tcW w:type="dxa" w:w="2160"/>
          </w:tcPr>
          <w:p>
            <w:r>
              <w:rPr>
                <w:sz w:val="16"/>
              </w:rPr>
              <w:t>台灣新生報(Yahoo轉載)</w:t>
            </w:r>
          </w:p>
        </w:tc>
        <w:tc>
          <w:tcPr>
            <w:tcW w:type="dxa" w:w="2160"/>
          </w:tcPr>
          <w:p>
            <w:r>
              <w:rPr>
                <w:sz w:val="16"/>
              </w:rPr>
              <w:t>環境教育連線國際 環長：不只知道還要做到</w:t>
            </w:r>
          </w:p>
        </w:tc>
        <w:tc>
          <w:tcPr>
            <w:tcW w:type="dxa" w:w="2160"/>
          </w:tcPr>
          <w:p>
            <w:r>
              <w:rPr>
                <w:sz w:val="16"/>
              </w:rPr>
              <w:t>2026-10-15</w:t>
            </w:r>
          </w:p>
        </w:tc>
        <w:tc>
          <w:tcPr>
            <w:tcW w:type="dxa" w:w="2160"/>
          </w:tcPr>
          <w:p>
            <w:r>
              <w:rPr>
                <w:sz w:val="16"/>
              </w:rPr>
              <w:t>https://tw.news.yahoo.com/%E7%92%B0%E5%A2%83%E6%95%99%E8%82%B2%E9%80%A3%E7%B7%9A%E5%9C%8B%E9%9A%9B-%E7%92%B0%E9%95%B7-%E4%B8%8D%E5%8F%AA%E7%9F%A5%E9%81%93%E9%82%84%E8%A6%81%E5%81%9A%E5%88%B0-132244183.html</w:t>
            </w:r>
          </w:p>
        </w:tc>
      </w:tr>
      <w:tr>
        <w:tc>
          <w:tcPr>
            <w:tcW w:type="dxa" w:w="2160"/>
          </w:tcPr>
          <w:p>
            <w:r>
              <w:rPr>
                <w:sz w:val="16"/>
              </w:rPr>
              <w:t>台灣新生報(Yahoo轉載)</w:t>
            </w:r>
          </w:p>
        </w:tc>
        <w:tc>
          <w:tcPr>
            <w:tcW w:type="dxa" w:w="2160"/>
          </w:tcPr>
          <w:p>
            <w:r>
              <w:rPr>
                <w:sz w:val="16"/>
              </w:rPr>
              <w:t>《社論》立法院「公道伯」何在？</w:t>
            </w:r>
          </w:p>
        </w:tc>
        <w:tc>
          <w:tcPr>
            <w:tcW w:type="dxa" w:w="2160"/>
          </w:tcPr>
          <w:p>
            <w:r>
              <w:rPr>
                <w:sz w:val="16"/>
              </w:rPr>
              <w:t>2026-10-15</w:t>
            </w:r>
          </w:p>
        </w:tc>
        <w:tc>
          <w:tcPr>
            <w:tcW w:type="dxa" w:w="2160"/>
          </w:tcPr>
          <w:p>
            <w:r>
              <w:rPr>
                <w:sz w:val="16"/>
              </w:rPr>
              <w:t>https://tw.news.yahoo.com/%E7%A4%BE%E8%AB%96-%E7%AB%8B%E6%B3%95%E9%99%A2-%E5%85%AC%E9%81%93%E4%BC%AF-%E4%BD%95%E5%9C%A8-132244491.html</w:t>
            </w:r>
          </w:p>
        </w:tc>
      </w:tr>
      <w:tr>
        <w:tc>
          <w:tcPr>
            <w:tcW w:type="dxa" w:w="2160"/>
          </w:tcPr>
          <w:p>
            <w:r>
              <w:rPr>
                <w:sz w:val="16"/>
              </w:rPr>
              <w:t>台灣新生報(Yahoo轉載)</w:t>
            </w:r>
          </w:p>
        </w:tc>
        <w:tc>
          <w:tcPr>
            <w:tcW w:type="dxa" w:w="2160"/>
          </w:tcPr>
          <w:p>
            <w:r>
              <w:rPr>
                <w:sz w:val="16"/>
              </w:rPr>
              <w:t>經長：遷建短期難達共識</w:t>
            </w:r>
          </w:p>
        </w:tc>
        <w:tc>
          <w:tcPr>
            <w:tcW w:type="dxa" w:w="2160"/>
          </w:tcPr>
          <w:p>
            <w:r>
              <w:rPr>
                <w:sz w:val="16"/>
              </w:rPr>
              <w:t>2026-10-15</w:t>
            </w:r>
          </w:p>
        </w:tc>
        <w:tc>
          <w:tcPr>
            <w:tcW w:type="dxa" w:w="2160"/>
          </w:tcPr>
          <w:p>
            <w:r>
              <w:rPr>
                <w:sz w:val="16"/>
              </w:rPr>
              <w:t>https://tw.news.yahoo.com/%E7%B6%93%E9%95%B7-%E9%81%B7%E5%BB%BA%E7%9F%AD%E6%9C%9F%E9%9B%A3%E9%81%94%E5%85%B1%E8%AD%98-132244476.html</w:t>
            </w:r>
          </w:p>
        </w:tc>
      </w:tr>
      <w:tr>
        <w:tc>
          <w:tcPr>
            <w:tcW w:type="dxa" w:w="2160"/>
          </w:tcPr>
          <w:p>
            <w:r>
              <w:rPr>
                <w:sz w:val="16"/>
              </w:rPr>
              <w:t>台灣新生報(Yahoo轉載)</w:t>
            </w:r>
          </w:p>
        </w:tc>
        <w:tc>
          <w:tcPr>
            <w:tcW w:type="dxa" w:w="2160"/>
          </w:tcPr>
          <w:p>
            <w:r>
              <w:rPr>
                <w:sz w:val="16"/>
              </w:rPr>
              <w:t>關子嶺溫泉美食節 出動天下第一鼎</w:t>
            </w:r>
          </w:p>
        </w:tc>
        <w:tc>
          <w:tcPr>
            <w:tcW w:type="dxa" w:w="2160"/>
          </w:tcPr>
          <w:p>
            <w:r>
              <w:rPr>
                <w:sz w:val="16"/>
              </w:rPr>
              <w:t>2026-10-15</w:t>
            </w:r>
          </w:p>
        </w:tc>
        <w:tc>
          <w:tcPr>
            <w:tcW w:type="dxa" w:w="2160"/>
          </w:tcPr>
          <w:p>
            <w:r>
              <w:rPr>
                <w:sz w:val="16"/>
              </w:rPr>
              <w:t>https://tw.news.yahoo.com/%E9%97%9C%E5%AD%90%E5%B6%BA%E6%BA%AB%E6%B3%89%E7%BE%8E%E9%A3%9F%E7%AF%80-%E5%87%BA%E5%8B%95%E5%A4%A9%E4%B8%8B%E7%AC%AC-%E9%BC%8E-132244538.html</w:t>
            </w:r>
          </w:p>
        </w:tc>
      </w:tr>
      <w:tr>
        <w:tc>
          <w:tcPr>
            <w:tcW w:type="dxa" w:w="2160"/>
          </w:tcPr>
          <w:p>
            <w:r>
              <w:rPr>
                <w:sz w:val="16"/>
              </w:rPr>
              <w:t>台灣新生報(Yahoo轉載)</w:t>
            </w:r>
          </w:p>
        </w:tc>
        <w:tc>
          <w:tcPr>
            <w:tcW w:type="dxa" w:w="2160"/>
          </w:tcPr>
          <w:p>
            <w:r>
              <w:rPr>
                <w:sz w:val="16"/>
              </w:rPr>
              <w:t>工研院攜壹久攻三元電池 提升性能</w:t>
            </w:r>
          </w:p>
        </w:tc>
        <w:tc>
          <w:tcPr>
            <w:tcW w:type="dxa" w:w="2160"/>
          </w:tcPr>
          <w:p>
            <w:r>
              <w:rPr>
                <w:sz w:val="16"/>
              </w:rPr>
              <w:t>2026-10-15</w:t>
            </w:r>
          </w:p>
        </w:tc>
        <w:tc>
          <w:tcPr>
            <w:tcW w:type="dxa" w:w="2160"/>
          </w:tcPr>
          <w:p>
            <w:r>
              <w:rPr>
                <w:sz w:val="16"/>
              </w:rPr>
              <w:t>https://tw.news.yahoo.com/%E5%B7%A5%E7%A0%94%E9%99%A2%E6%94%9C%E5%A3%B9%E4%B9%85%E6%94%BB%E4%B8%89%E5%85%83%E9%9B%BB%E6%B1%A0-%E6%8F%90%E5%8D%87%E6%80%A7%E8%83%BD-132244152.html</w:t>
            </w:r>
          </w:p>
        </w:tc>
      </w:tr>
      <w:tr>
        <w:tc>
          <w:tcPr>
            <w:tcW w:type="dxa" w:w="2160"/>
          </w:tcPr>
          <w:p>
            <w:r>
              <w:rPr>
                <w:sz w:val="16"/>
              </w:rPr>
              <w:t>台灣新生報(Yahoo轉載)</w:t>
            </w:r>
          </w:p>
        </w:tc>
        <w:tc>
          <w:tcPr>
            <w:tcW w:type="dxa" w:w="2160"/>
          </w:tcPr>
          <w:p>
            <w:r>
              <w:rPr>
                <w:sz w:val="16"/>
              </w:rPr>
              <w:t>中企署偕新創企業前進福岡 豐收訂單與大獎</w:t>
            </w:r>
          </w:p>
        </w:tc>
        <w:tc>
          <w:tcPr>
            <w:tcW w:type="dxa" w:w="2160"/>
          </w:tcPr>
          <w:p>
            <w:r>
              <w:rPr>
                <w:sz w:val="16"/>
              </w:rPr>
              <w:t>2026-10-15</w:t>
            </w:r>
          </w:p>
        </w:tc>
        <w:tc>
          <w:tcPr>
            <w:tcW w:type="dxa" w:w="2160"/>
          </w:tcPr>
          <w:p>
            <w:r>
              <w:rPr>
                <w:sz w:val="16"/>
              </w:rPr>
              <w:t>https://tw.news.yahoo.com/%E4%B8%AD%E4%BC%81%E7%BD%B2%E5%81%95%E6%96%B0%E5%89%B5%E4%BC%81%E6%A5%AD%E5%89%8D%E9%80%B2%E7%A6%8F%E5%B2%A1-%E8%B1%90%E6%94%B6%E8%A8%82%E5%96%AE%E8%88%87%E5%A4%A7%E7%8D%8E-132244594.html</w:t>
            </w:r>
          </w:p>
        </w:tc>
      </w:tr>
      <w:tr>
        <w:tc>
          <w:tcPr>
            <w:tcW w:type="dxa" w:w="2160"/>
          </w:tcPr>
          <w:p>
            <w:r>
              <w:rPr>
                <w:sz w:val="16"/>
              </w:rPr>
              <w:t>台灣新生報(Yahoo轉載)</w:t>
            </w:r>
          </w:p>
        </w:tc>
        <w:tc>
          <w:tcPr>
            <w:tcW w:type="dxa" w:w="2160"/>
          </w:tcPr>
          <w:p>
            <w:r>
              <w:rPr>
                <w:sz w:val="16"/>
              </w:rPr>
              <w:t>華南金控攜手弘道敬老送暖 推廣防詐守護樂齡生活</w:t>
            </w:r>
          </w:p>
        </w:tc>
        <w:tc>
          <w:tcPr>
            <w:tcW w:type="dxa" w:w="2160"/>
          </w:tcPr>
          <w:p>
            <w:r>
              <w:rPr>
                <w:sz w:val="16"/>
              </w:rPr>
              <w:t>2026-10-16</w:t>
            </w:r>
          </w:p>
        </w:tc>
        <w:tc>
          <w:tcPr>
            <w:tcW w:type="dxa" w:w="2160"/>
          </w:tcPr>
          <w:p>
            <w:r>
              <w:rPr>
                <w:sz w:val="16"/>
              </w:rPr>
              <w:t>https://tw.news.yahoo.com/%E8%8F%AF%E5%8D%97%E9%87%91%E6%8E%A7%E6%94%9C%E6%89%8B%E5%BC%98%E9%81%93%E6%95%AC%E8%80%81%E9%80%81%E6%9A%96-%E6%8E%A8%E5%BB%A3%E9%98%B2%E8%A9%90%E5%AE%88%E8%AD%B7%E6%A8%82%E9%BD%A1%E7%94%9F%E6%B4%BB-082503068.html</w:t>
            </w:r>
          </w:p>
        </w:tc>
      </w:tr>
      <w:tr>
        <w:tc>
          <w:tcPr>
            <w:tcW w:type="dxa" w:w="2160"/>
          </w:tcPr>
          <w:p>
            <w:r>
              <w:rPr>
                <w:sz w:val="16"/>
              </w:rPr>
              <w:t>台灣新生報(Yahoo轉載)</w:t>
            </w:r>
          </w:p>
        </w:tc>
        <w:tc>
          <w:tcPr>
            <w:tcW w:type="dxa" w:w="2160"/>
          </w:tcPr>
          <w:p>
            <w:r>
              <w:rPr>
                <w:sz w:val="16"/>
              </w:rPr>
              <w:t>65歲長者健保補助三讀 吳宗憲：宜蘭要把老人照顧做得更完整</w:t>
            </w:r>
          </w:p>
        </w:tc>
        <w:tc>
          <w:tcPr>
            <w:tcW w:type="dxa" w:w="2160"/>
          </w:tcPr>
          <w:p>
            <w:r>
              <w:rPr>
                <w:sz w:val="16"/>
              </w:rPr>
              <w:t>2026-10-16</w:t>
            </w:r>
          </w:p>
        </w:tc>
        <w:tc>
          <w:tcPr>
            <w:tcW w:type="dxa" w:w="2160"/>
          </w:tcPr>
          <w:p>
            <w:r>
              <w:rPr>
                <w:sz w:val="16"/>
              </w:rPr>
              <w:t>https://tw.news.yahoo.com/65%E6%AD%B2%E9%95%B7%E8%80%85%E5%81%A5%E4%BF%9D%E8%A3%9C%E5%8A%A9%E4%B8%89%E8%AE%80-%E5%90%B3%E5%AE%97%E6%86%B2-%E5%AE%9C%E8%98%AD%E8%A6%81%E6%8A%8A%E8%80%81%E4%BA%BA%E7%85%A7%E9%A1%A7%E5%81%9A%E5%BE%97%E6%9B%B4%E5%AE%8C%E6%95%B4-093131462.html</w:t>
            </w:r>
          </w:p>
        </w:tc>
      </w:tr>
      <w:tr>
        <w:tc>
          <w:tcPr>
            <w:tcW w:type="dxa" w:w="2160"/>
          </w:tcPr>
          <w:p>
            <w:r>
              <w:rPr>
                <w:sz w:val="16"/>
              </w:rPr>
              <w:t>台灣新生報(Yahoo轉載)</w:t>
            </w:r>
          </w:p>
        </w:tc>
        <w:tc>
          <w:tcPr>
            <w:tcW w:type="dxa" w:w="2160"/>
          </w:tcPr>
          <w:p>
            <w:r>
              <w:rPr>
                <w:sz w:val="16"/>
              </w:rPr>
              <w:t>屏科首家廠商宇晨材料啟用 見證園區從荒蕪到開花振奮歷程</w:t>
            </w:r>
          </w:p>
        </w:tc>
        <w:tc>
          <w:tcPr>
            <w:tcW w:type="dxa" w:w="2160"/>
          </w:tcPr>
          <w:p>
            <w:r>
              <w:rPr>
                <w:sz w:val="16"/>
              </w:rPr>
              <w:t>2026-10-16</w:t>
            </w:r>
          </w:p>
        </w:tc>
        <w:tc>
          <w:tcPr>
            <w:tcW w:type="dxa" w:w="2160"/>
          </w:tcPr>
          <w:p>
            <w:r>
              <w:rPr>
                <w:sz w:val="16"/>
              </w:rPr>
              <w:t>https://tw.news.yahoo.com/%E5%B1%8F%E7%A7%91%E9%A6%96%E5%AE%B6%E5%BB%A0%E5%95%86%E5%AE%87%E6%99%A8%E6%9D%90%E6%96%99%E5%95%9F%E7%94%A8-%E8%A6%8B%E8%AD%89%E5%9C%92%E5%8D%80%E5%BE%9E%E8%8D%92%E8%95%AA%E5%88%B0%E9%96%8B%E8%8A%B1%E6%8C%AF%E5%A5%AE%E6%AD%B7%E7%A8%8B-093159453.html</w:t>
            </w:r>
          </w:p>
        </w:tc>
      </w:tr>
      <w:tr>
        <w:tc>
          <w:tcPr>
            <w:tcW w:type="dxa" w:w="2160"/>
          </w:tcPr>
          <w:p>
            <w:r>
              <w:rPr>
                <w:sz w:val="16"/>
              </w:rPr>
              <w:t>台灣新生報(Yahoo轉載)</w:t>
            </w:r>
          </w:p>
        </w:tc>
        <w:tc>
          <w:tcPr>
            <w:tcW w:type="dxa" w:w="2160"/>
          </w:tcPr>
          <w:p>
            <w:r>
              <w:rPr>
                <w:sz w:val="16"/>
              </w:rPr>
              <w:t>勞工領袖大學邀璨揚企業黃文献董事長分享友善職場實績 共創勞資雙贏</w:t>
            </w:r>
          </w:p>
        </w:tc>
        <w:tc>
          <w:tcPr>
            <w:tcW w:type="dxa" w:w="2160"/>
          </w:tcPr>
          <w:p>
            <w:r>
              <w:rPr>
                <w:sz w:val="16"/>
              </w:rPr>
              <w:t>2026-10-16</w:t>
            </w:r>
          </w:p>
        </w:tc>
        <w:tc>
          <w:tcPr>
            <w:tcW w:type="dxa" w:w="2160"/>
          </w:tcPr>
          <w:p>
            <w:r>
              <w:rPr>
                <w:sz w:val="16"/>
              </w:rPr>
              <w:t>https://tw.news.yahoo.com/%E5%8B%9E%E5%B7%A5%E9%A0%98%E8%A2%96%E5%A4%A7%E5%AD%B8%E9%82%80%E7%92%A8%E6%8F%9A%E4%BC%81%E6%A5%AD%E9%BB%83%E6%96%87%E7%8C%AE%E8%91%A3%E4%BA%8B%E9%95%B7%E5%88%86%E4%BA%AB%E5%8F%8B%E5%96%84%E8%81%B7%E5%A0%B4%E5%AF%A6%E7%B8%BE-%E5%85%B1%E5%89%B5%E5%8B%9E%E8%B3%87%E9%9B%99%E8%B4%8F-093321681.html</w:t>
            </w:r>
          </w:p>
        </w:tc>
      </w:tr>
      <w:tr>
        <w:tc>
          <w:tcPr>
            <w:tcW w:type="dxa" w:w="2160"/>
          </w:tcPr>
          <w:p>
            <w:r>
              <w:rPr>
                <w:sz w:val="16"/>
              </w:rPr>
              <w:t>台灣新生報(Yahoo轉載)</w:t>
            </w:r>
          </w:p>
        </w:tc>
        <w:tc>
          <w:tcPr>
            <w:tcW w:type="dxa" w:w="2160"/>
          </w:tcPr>
          <w:p>
            <w:r>
              <w:rPr>
                <w:sz w:val="16"/>
              </w:rPr>
              <w:t>苗縣長與中階主管面對面交流 探討AI轉型與智慧治理</w:t>
            </w:r>
          </w:p>
        </w:tc>
        <w:tc>
          <w:tcPr>
            <w:tcW w:type="dxa" w:w="2160"/>
          </w:tcPr>
          <w:p>
            <w:r>
              <w:rPr>
                <w:sz w:val="16"/>
              </w:rPr>
              <w:t>2026-10-16</w:t>
            </w:r>
          </w:p>
        </w:tc>
        <w:tc>
          <w:tcPr>
            <w:tcW w:type="dxa" w:w="2160"/>
          </w:tcPr>
          <w:p>
            <w:r>
              <w:rPr>
                <w:sz w:val="16"/>
              </w:rPr>
              <w:t>https://tw.news.yahoo.com/%E8%8B%97%E7%B8%A3%E9%95%B7%E8%88%87%E4%B8%AD%E9%9A%8E%E4%B8%BB%E7%AE%A1%E9%9D%A2%E5%B0%8D%E9%9D%A2%E4%BA%A4%E6%B5%81-%E6%8E%A2%E8%A8%8Eai%E8%BD%89%E5%9E%8B%E8%88%87%E6%99%BA%E6%85%A7%E6%B2%BB%E7%90%86-093413387.html</w:t>
            </w:r>
          </w:p>
        </w:tc>
      </w:tr>
      <w:tr>
        <w:tc>
          <w:tcPr>
            <w:tcW w:type="dxa" w:w="2160"/>
          </w:tcPr>
          <w:p>
            <w:r>
              <w:rPr>
                <w:sz w:val="16"/>
              </w:rPr>
              <w:t>台灣新生報(Yahoo轉載)</w:t>
            </w:r>
          </w:p>
        </w:tc>
        <w:tc>
          <w:tcPr>
            <w:tcW w:type="dxa" w:w="2160"/>
          </w:tcPr>
          <w:p>
            <w:r>
              <w:rPr>
                <w:sz w:val="16"/>
              </w:rPr>
              <w:t>台南大遠百公益募鞋活動開跑 今年目標十校三百雙鞋 邀愛心民眾一起加入</w:t>
            </w:r>
          </w:p>
        </w:tc>
        <w:tc>
          <w:tcPr>
            <w:tcW w:type="dxa" w:w="2160"/>
          </w:tcPr>
          <w:p>
            <w:r>
              <w:rPr>
                <w:sz w:val="16"/>
              </w:rPr>
              <w:t>2026-10-16</w:t>
            </w:r>
          </w:p>
        </w:tc>
        <w:tc>
          <w:tcPr>
            <w:tcW w:type="dxa" w:w="2160"/>
          </w:tcPr>
          <w:p>
            <w:r>
              <w:rPr>
                <w:sz w:val="16"/>
              </w:rPr>
              <w:t>https://tw.news.yahoo.com/%E5%8F%B0%E5%8D%97%E5%A4%A7%E9%81%A0%E7%99%BE%E5%85%AC%E7%9B%8A%E5%8B%9F%E9%9E%8B%E6%B4%BB%E5%8B%95%E9%96%8B%E8%B7%91-%E4%BB%8A%E5%B9%B4%E7%9B%AE%E6%A8%99%E5%8D%81%E6%A0%A1%E4%B8%89%E7%99%BE%E9%9B%99%E9%9E%8B-%E9%82%80%E6%84%9B%E5%BF%83%E6%B0%91%E7%9C%BE-%E8%B5%B7%E5%8A%A0%E5%85%A5-093547222.html</w:t>
            </w:r>
          </w:p>
        </w:tc>
      </w:tr>
      <w:tr>
        <w:tc>
          <w:tcPr>
            <w:tcW w:type="dxa" w:w="2160"/>
          </w:tcPr>
          <w:p>
            <w:r>
              <w:rPr>
                <w:sz w:val="16"/>
              </w:rPr>
              <w:t>台灣新生報(Yahoo轉載)</w:t>
            </w:r>
          </w:p>
        </w:tc>
        <w:tc>
          <w:tcPr>
            <w:tcW w:type="dxa" w:w="2160"/>
          </w:tcPr>
          <w:p>
            <w:r>
              <w:rPr>
                <w:sz w:val="16"/>
              </w:rPr>
              <w:t>勞發署台南就業中心重陽特色徵才結合美食與體驗 讓求職者收穫滿滿</w:t>
            </w:r>
          </w:p>
        </w:tc>
        <w:tc>
          <w:tcPr>
            <w:tcW w:type="dxa" w:w="2160"/>
          </w:tcPr>
          <w:p>
            <w:r>
              <w:rPr>
                <w:sz w:val="16"/>
              </w:rPr>
              <w:t>2026-10-16</w:t>
            </w:r>
          </w:p>
        </w:tc>
        <w:tc>
          <w:tcPr>
            <w:tcW w:type="dxa" w:w="2160"/>
          </w:tcPr>
          <w:p>
            <w:r>
              <w:rPr>
                <w:sz w:val="16"/>
              </w:rPr>
              <w:t>https://tw.news.yahoo.com/%E5%8B%9E%E7%99%BC%E7%BD%B2%E5%8F%B0%E5%8D%97%E5%B0%B1%E6%A5%AD%E4%B8%AD%E5%BF%83%E9%87%8D%E9%99%BD%E7%89%B9%E8%89%B2%E5%BE%B5%E6%89%8D%E7%B5%90%E5%90%88%E7%BE%8E%E9%A3%9F%E8%88%87%E9%AB%94%E9%A9%97-%E8%AE%93%E6%B1%82%E8%81%B7%E8%80%85%E6%94%B6%E7%A9%AB%E6%BB%BF%E6%BB%BF-093633825.html</w:t>
            </w:r>
          </w:p>
        </w:tc>
      </w:tr>
      <w:tr>
        <w:tc>
          <w:tcPr>
            <w:tcW w:type="dxa" w:w="2160"/>
          </w:tcPr>
          <w:p>
            <w:r>
              <w:rPr>
                <w:sz w:val="16"/>
              </w:rPr>
              <w:t>台灣新生報(Yahoo轉載)</w:t>
            </w:r>
          </w:p>
        </w:tc>
        <w:tc>
          <w:tcPr>
            <w:tcW w:type="dxa" w:w="2160"/>
          </w:tcPr>
          <w:p>
            <w:r>
              <w:rPr>
                <w:sz w:val="16"/>
              </w:rPr>
              <w:t>工研院組光電國家隊 攻綠能</w:t>
            </w:r>
          </w:p>
        </w:tc>
        <w:tc>
          <w:tcPr>
            <w:tcW w:type="dxa" w:w="2160"/>
          </w:tcPr>
          <w:p>
            <w:r>
              <w:rPr>
                <w:sz w:val="16"/>
              </w:rPr>
              <w:t>2026-10-16</w:t>
            </w:r>
          </w:p>
        </w:tc>
        <w:tc>
          <w:tcPr>
            <w:tcW w:type="dxa" w:w="2160"/>
          </w:tcPr>
          <w:p>
            <w:r>
              <w:rPr>
                <w:sz w:val="16"/>
              </w:rPr>
              <w:t>https://tw.news.yahoo.com/%E5%B7%A5%E7%A0%94%E9%99%A2%E7%B5%84%E5%85%89%E9%9B%BB%E5%9C%8B%E5%AE%B6%E9%9A%8A-%E6%94%BB%E7%B6%A0%E8%83%BD-093729454.html</w:t>
            </w:r>
          </w:p>
        </w:tc>
      </w:tr>
      <w:tr>
        <w:tc>
          <w:tcPr>
            <w:tcW w:type="dxa" w:w="2160"/>
          </w:tcPr>
          <w:p>
            <w:r>
              <w:rPr>
                <w:sz w:val="16"/>
              </w:rPr>
              <w:t>台灣新生報(Yahoo轉載)</w:t>
            </w:r>
          </w:p>
        </w:tc>
        <w:tc>
          <w:tcPr>
            <w:tcW w:type="dxa" w:w="2160"/>
          </w:tcPr>
          <w:p>
            <w:r>
              <w:rPr>
                <w:sz w:val="16"/>
              </w:rPr>
              <w:t>工研院頒卓越桂冠講師</w:t>
            </w:r>
          </w:p>
        </w:tc>
        <w:tc>
          <w:tcPr>
            <w:tcW w:type="dxa" w:w="2160"/>
          </w:tcPr>
          <w:p>
            <w:r>
              <w:rPr>
                <w:sz w:val="16"/>
              </w:rPr>
              <w:t>2026-10-16</w:t>
            </w:r>
          </w:p>
        </w:tc>
        <w:tc>
          <w:tcPr>
            <w:tcW w:type="dxa" w:w="2160"/>
          </w:tcPr>
          <w:p>
            <w:r>
              <w:rPr>
                <w:sz w:val="16"/>
              </w:rPr>
              <w:t>https://tw.news.yahoo.com/%E5%B7%A5%E7%A0%94%E9%99%A2%E9%A0%92%E5%8D%93%E8%B6%8A%E6%A1%82%E5%86%A0%E8%AC%9B%E5%B8%AB-093824412.html</w:t>
            </w:r>
          </w:p>
        </w:tc>
      </w:tr>
      <w:tr>
        <w:tc>
          <w:tcPr>
            <w:tcW w:type="dxa" w:w="2160"/>
          </w:tcPr>
          <w:p>
            <w:r>
              <w:rPr>
                <w:sz w:val="16"/>
              </w:rPr>
              <w:t>台灣新生報(Yahoo轉載)</w:t>
            </w:r>
          </w:p>
        </w:tc>
        <w:tc>
          <w:tcPr>
            <w:tcW w:type="dxa" w:w="2160"/>
          </w:tcPr>
          <w:p>
            <w:r>
              <w:rPr>
                <w:sz w:val="16"/>
              </w:rPr>
              <w:t>高市府教育局表揚社會、藝術教育貢獻獎</w:t>
            </w:r>
          </w:p>
        </w:tc>
        <w:tc>
          <w:tcPr>
            <w:tcW w:type="dxa" w:w="2160"/>
          </w:tcPr>
          <w:p>
            <w:r>
              <w:rPr>
                <w:sz w:val="16"/>
              </w:rPr>
              <w:t>2026-10-16</w:t>
            </w:r>
          </w:p>
        </w:tc>
        <w:tc>
          <w:tcPr>
            <w:tcW w:type="dxa" w:w="2160"/>
          </w:tcPr>
          <w:p>
            <w:r>
              <w:rPr>
                <w:sz w:val="16"/>
              </w:rPr>
              <w:t>https://tw.news.yahoo.com/%E9%AB%98%E5%B8%82%E5%BA%9C%E6%95%99%E8%82%B2%E5%B1%80%E8%A1%A8%E6%8F%9A%E7%A4%BE%E6%9C%83-%E8%97%9D%E8%A1%93%E6%95%99%E8%82%B2%E8%B2%A2%E7%8D%BB%E7%8D%8E-093933012.html</w:t>
            </w:r>
          </w:p>
        </w:tc>
      </w:tr>
      <w:tr>
        <w:tc>
          <w:tcPr>
            <w:tcW w:type="dxa" w:w="2160"/>
          </w:tcPr>
          <w:p>
            <w:r>
              <w:rPr>
                <w:sz w:val="16"/>
              </w:rPr>
              <w:t>台灣新生報(Yahoo轉載)</w:t>
            </w:r>
          </w:p>
        </w:tc>
        <w:tc>
          <w:tcPr>
            <w:tcW w:type="dxa" w:w="2160"/>
          </w:tcPr>
          <w:p>
            <w:r>
              <w:rPr>
                <w:sz w:val="16"/>
              </w:rPr>
              <w:t>2026好伴狗狗吹狗螺 首度移師衛武營</w:t>
            </w:r>
          </w:p>
        </w:tc>
        <w:tc>
          <w:tcPr>
            <w:tcW w:type="dxa" w:w="2160"/>
          </w:tcPr>
          <w:p>
            <w:r>
              <w:rPr>
                <w:sz w:val="16"/>
              </w:rPr>
              <w:t>2026-10-16</w:t>
            </w:r>
          </w:p>
        </w:tc>
        <w:tc>
          <w:tcPr>
            <w:tcW w:type="dxa" w:w="2160"/>
          </w:tcPr>
          <w:p>
            <w:r>
              <w:rPr>
                <w:sz w:val="16"/>
              </w:rPr>
              <w:t>https://tw.news.yahoo.com/2026%E5%A5%BD%E4%BC%B4%E7%8B%97%E7%8B%97%E5%90%B9%E7%8B%97%E8%9E%BA-%E9%A6%96%E5%BA%A6%E7%A7%BB%E5%B8%AB%E8%A1%9B%E6%AD%A6%E7%87%9F-094019920.html</w:t>
            </w:r>
          </w:p>
        </w:tc>
      </w:tr>
      <w:tr>
        <w:tc>
          <w:tcPr>
            <w:tcW w:type="dxa" w:w="2160"/>
          </w:tcPr>
          <w:p>
            <w:r>
              <w:rPr>
                <w:sz w:val="16"/>
              </w:rPr>
              <w:t>台灣新生報(Yahoo轉載)</w:t>
            </w:r>
          </w:p>
        </w:tc>
        <w:tc>
          <w:tcPr>
            <w:tcW w:type="dxa" w:w="2160"/>
          </w:tcPr>
          <w:p>
            <w:r>
              <w:rPr>
                <w:sz w:val="16"/>
              </w:rPr>
              <w:t>溫馨送暖迎重陽 高雄市長陳其邁親訪百歲人瑞賀嵩壽</w:t>
            </w:r>
          </w:p>
        </w:tc>
        <w:tc>
          <w:tcPr>
            <w:tcW w:type="dxa" w:w="2160"/>
          </w:tcPr>
          <w:p>
            <w:r>
              <w:rPr>
                <w:sz w:val="16"/>
              </w:rPr>
              <w:t>2026-10-16</w:t>
            </w:r>
          </w:p>
        </w:tc>
        <w:tc>
          <w:tcPr>
            <w:tcW w:type="dxa" w:w="2160"/>
          </w:tcPr>
          <w:p>
            <w:r>
              <w:rPr>
                <w:sz w:val="16"/>
              </w:rPr>
              <w:t>https://tw.news.yahoo.com/%E6%BA%AB%E9%A6%A8%E9%80%81%E6%9A%96%E8%BF%8E%E9%87%8D%E9%99%BD-%E9%AB%98%E9%9B%84%E5%B8%82%E9%95%B7%E9%99%B3%E5%85%B6%E9%82%81%E8%A6%AA%E8%A8%AA%E7%99%BE%E6%AD%B2%E4%BA%BA%E7%91%9E%E8%B3%80%E5%B5%A9%E5%A3%BD-094048804.html</w:t>
            </w:r>
          </w:p>
        </w:tc>
      </w:tr>
      <w:tr>
        <w:tc>
          <w:tcPr>
            <w:tcW w:type="dxa" w:w="2160"/>
          </w:tcPr>
          <w:p>
            <w:r>
              <w:rPr>
                <w:sz w:val="16"/>
              </w:rPr>
              <w:t>台灣新生報(Yahoo轉載)</w:t>
            </w:r>
          </w:p>
        </w:tc>
        <w:tc>
          <w:tcPr>
            <w:tcW w:type="dxa" w:w="2160"/>
          </w:tcPr>
          <w:p>
            <w:r>
              <w:rPr>
                <w:sz w:val="16"/>
              </w:rPr>
              <w:t>高醫大歡慶創校72週年 聚焦智慧醫療與國際合作</w:t>
            </w:r>
          </w:p>
        </w:tc>
        <w:tc>
          <w:tcPr>
            <w:tcW w:type="dxa" w:w="2160"/>
          </w:tcPr>
          <w:p>
            <w:r>
              <w:rPr>
                <w:sz w:val="16"/>
              </w:rPr>
              <w:t>2026-10-16</w:t>
            </w:r>
          </w:p>
        </w:tc>
        <w:tc>
          <w:tcPr>
            <w:tcW w:type="dxa" w:w="2160"/>
          </w:tcPr>
          <w:p>
            <w:r>
              <w:rPr>
                <w:sz w:val="16"/>
              </w:rPr>
              <w:t>https://tw.news.yahoo.com/%E9%AB%98%E9%86%AB%E5%A4%A7%E6%AD%A1%E6%85%B6%E5%89%B5%E6%A0%A172%E9%80%B1%E5%B9%B4-%E8%81%9A%E7%84%A6%E6%99%BA%E6%85%A7%E9%86%AB%E7%99%82%E8%88%87%E5%9C%8B%E9%9A%9B%E5%90%88%E4%BD%9C-094256104.html</w:t>
            </w:r>
          </w:p>
        </w:tc>
      </w:tr>
      <w:tr>
        <w:tc>
          <w:tcPr>
            <w:tcW w:type="dxa" w:w="2160"/>
          </w:tcPr>
          <w:p>
            <w:r>
              <w:rPr>
                <w:sz w:val="16"/>
              </w:rPr>
              <w:t>台灣新生報(Yahoo轉載)</w:t>
            </w:r>
          </w:p>
        </w:tc>
        <w:tc>
          <w:tcPr>
            <w:tcW w:type="dxa" w:w="2160"/>
          </w:tcPr>
          <w:p>
            <w:r>
              <w:rPr>
                <w:sz w:val="16"/>
              </w:rPr>
              <w:t>臺南畜產嘉年華 24日尖山埤渡假村登場</w:t>
            </w:r>
          </w:p>
        </w:tc>
        <w:tc>
          <w:tcPr>
            <w:tcW w:type="dxa" w:w="2160"/>
          </w:tcPr>
          <w:p>
            <w:r>
              <w:rPr>
                <w:sz w:val="16"/>
              </w:rPr>
              <w:t>2026-10-16</w:t>
            </w:r>
          </w:p>
        </w:tc>
        <w:tc>
          <w:tcPr>
            <w:tcW w:type="dxa" w:w="2160"/>
          </w:tcPr>
          <w:p>
            <w:r>
              <w:rPr>
                <w:sz w:val="16"/>
              </w:rPr>
              <w:t>https://tw.news.yahoo.com/%E8%87%BA%E5%8D%97%E7%95%9C%E7%94%A2%E5%98%89%E5%B9%B4%E8%8F%AF-24%E6%97%A5%E5%B0%96%E5%B1%B1%E5%9F%A4%E6%B8%A1%E5%81%87%E6%9D%91%E7%99%BB%E5%A0%B4-131924989.html</w:t>
            </w:r>
          </w:p>
        </w:tc>
      </w:tr>
      <w:tr>
        <w:tc>
          <w:tcPr>
            <w:tcW w:type="dxa" w:w="2160"/>
          </w:tcPr>
          <w:p>
            <w:r>
              <w:rPr>
                <w:sz w:val="16"/>
              </w:rPr>
              <w:t>台灣新生報(Yahoo轉載)</w:t>
            </w:r>
          </w:p>
        </w:tc>
        <w:tc>
          <w:tcPr>
            <w:tcW w:type="dxa" w:w="2160"/>
          </w:tcPr>
          <w:p>
            <w:r>
              <w:rPr>
                <w:sz w:val="16"/>
              </w:rPr>
              <w:t>屏市民歌經典之夜 24日登場</w:t>
            </w:r>
          </w:p>
        </w:tc>
        <w:tc>
          <w:tcPr>
            <w:tcW w:type="dxa" w:w="2160"/>
          </w:tcPr>
          <w:p>
            <w:r>
              <w:rPr>
                <w:sz w:val="16"/>
              </w:rPr>
              <w:t>2026-10-16</w:t>
            </w:r>
          </w:p>
        </w:tc>
        <w:tc>
          <w:tcPr>
            <w:tcW w:type="dxa" w:w="2160"/>
          </w:tcPr>
          <w:p>
            <w:r>
              <w:rPr>
                <w:sz w:val="16"/>
              </w:rPr>
              <w:t>https://tw.news.yahoo.com/%E5%B1%8F%E5%B8%82%E6%B0%91%E6%AD%8C%E7%B6%93%E5%85%B8%E4%B9%8B%E5%A4%9C-24%E6%97%A5%E7%99%BB%E5%A0%B4-131924664.html</w:t>
            </w:r>
          </w:p>
        </w:tc>
      </w:tr>
      <w:tr>
        <w:tc>
          <w:tcPr>
            <w:tcW w:type="dxa" w:w="2160"/>
          </w:tcPr>
          <w:p>
            <w:r>
              <w:rPr>
                <w:sz w:val="16"/>
              </w:rPr>
              <w:t>台灣新生報(Yahoo轉載)</w:t>
            </w:r>
          </w:p>
        </w:tc>
        <w:tc>
          <w:tcPr>
            <w:tcW w:type="dxa" w:w="2160"/>
          </w:tcPr>
          <w:p>
            <w:r>
              <w:rPr>
                <w:sz w:val="16"/>
              </w:rPr>
              <w:t>張麗善登國際智慧城市高峰會</w:t>
            </w:r>
          </w:p>
        </w:tc>
        <w:tc>
          <w:tcPr>
            <w:tcW w:type="dxa" w:w="2160"/>
          </w:tcPr>
          <w:p>
            <w:r>
              <w:rPr>
                <w:sz w:val="16"/>
              </w:rPr>
              <w:t>2026-10-16</w:t>
            </w:r>
          </w:p>
        </w:tc>
        <w:tc>
          <w:tcPr>
            <w:tcW w:type="dxa" w:w="2160"/>
          </w:tcPr>
          <w:p>
            <w:r>
              <w:rPr>
                <w:sz w:val="16"/>
              </w:rPr>
              <w:t>https://tw.news.yahoo.com/%E5%BC%B5%E9%BA%97%E5%96%84%E7%99%BB%E5%9C%8B%E9%9A%9B%E6%99%BA%E6%85%A7%E5%9F%8E%E5%B8%82%E9%AB%98%E5%B3%B0%E6%9C%83-131924586.html</w:t>
            </w:r>
          </w:p>
        </w:tc>
      </w:tr>
      <w:tr>
        <w:tc>
          <w:tcPr>
            <w:tcW w:type="dxa" w:w="2160"/>
          </w:tcPr>
          <w:p>
            <w:r>
              <w:rPr>
                <w:sz w:val="16"/>
              </w:rPr>
              <w:t>台灣新生報(Yahoo轉載)</w:t>
            </w:r>
          </w:p>
        </w:tc>
        <w:tc>
          <w:tcPr>
            <w:tcW w:type="dxa" w:w="2160"/>
          </w:tcPr>
          <w:p>
            <w:r>
              <w:rPr>
                <w:sz w:val="16"/>
              </w:rPr>
              <w:t>觀光署邀西日本旅遊業 屏東踩線</w:t>
            </w:r>
          </w:p>
        </w:tc>
        <w:tc>
          <w:tcPr>
            <w:tcW w:type="dxa" w:w="2160"/>
          </w:tcPr>
          <w:p>
            <w:r>
              <w:rPr>
                <w:sz w:val="16"/>
              </w:rPr>
              <w:t>2026-10-16</w:t>
            </w:r>
          </w:p>
        </w:tc>
        <w:tc>
          <w:tcPr>
            <w:tcW w:type="dxa" w:w="2160"/>
          </w:tcPr>
          <w:p>
            <w:r>
              <w:rPr>
                <w:sz w:val="16"/>
              </w:rPr>
              <w:t>https://tw.news.yahoo.com/%E8%A7%80%E5%85%89%E7%BD%B2%E9%82%80%E8%A5%BF%E6%97%A5%E6%9C%AC%E6%97%85%E9%81%8A%E6%A5%AD-%E5%B1%8F%E6%9D%B1%E8%B8%A9%E7%B7%9A-131924896.html</w:t>
            </w:r>
          </w:p>
        </w:tc>
      </w:tr>
      <w:tr>
        <w:tc>
          <w:tcPr>
            <w:tcW w:type="dxa" w:w="2160"/>
          </w:tcPr>
          <w:p>
            <w:r>
              <w:rPr>
                <w:sz w:val="16"/>
              </w:rPr>
              <w:t>台灣新生報(Yahoo轉載)</w:t>
            </w:r>
          </w:p>
        </w:tc>
        <w:tc>
          <w:tcPr>
            <w:tcW w:type="dxa" w:w="2160"/>
          </w:tcPr>
          <w:p>
            <w:r>
              <w:rPr>
                <w:sz w:val="16"/>
              </w:rPr>
              <w:t>屏東風域祭定向越野 10/24牡丹鄉登場</w:t>
            </w:r>
          </w:p>
        </w:tc>
        <w:tc>
          <w:tcPr>
            <w:tcW w:type="dxa" w:w="2160"/>
          </w:tcPr>
          <w:p>
            <w:r>
              <w:rPr>
                <w:sz w:val="16"/>
              </w:rPr>
              <w:t>2026-10-16</w:t>
            </w:r>
          </w:p>
        </w:tc>
        <w:tc>
          <w:tcPr>
            <w:tcW w:type="dxa" w:w="2160"/>
          </w:tcPr>
          <w:p>
            <w:r>
              <w:rPr>
                <w:sz w:val="16"/>
              </w:rPr>
              <w:t>https://tw.news.yahoo.com/%E5%B1%8F%E6%9D%B1%E9%A2%A8%E5%9F%9F%E7%A5%AD%E5%AE%9A%E5%90%91%E8%B6%8A%E9%87%8E-10-24%E7%89%A1%E4%B8%B9%E9%84%89%E7%99%BB%E5%A0%B4-132430596.html</w:t>
            </w:r>
          </w:p>
        </w:tc>
      </w:tr>
      <w:tr>
        <w:tc>
          <w:tcPr>
            <w:tcW w:type="dxa" w:w="2160"/>
          </w:tcPr>
          <w:p>
            <w:r>
              <w:rPr>
                <w:sz w:val="16"/>
              </w:rPr>
              <w:t>台灣新生報(Yahoo轉載)</w:t>
            </w:r>
          </w:p>
        </w:tc>
        <w:tc>
          <w:tcPr>
            <w:tcW w:type="dxa" w:w="2160"/>
          </w:tcPr>
          <w:p>
            <w:r>
              <w:rPr>
                <w:sz w:val="16"/>
              </w:rPr>
              <w:t>高雄國際鋼雕藝術節 10/23開展</w:t>
            </w:r>
          </w:p>
        </w:tc>
        <w:tc>
          <w:tcPr>
            <w:tcW w:type="dxa" w:w="2160"/>
          </w:tcPr>
          <w:p>
            <w:r>
              <w:rPr>
                <w:sz w:val="16"/>
              </w:rPr>
              <w:t>2026-10-16</w:t>
            </w:r>
          </w:p>
        </w:tc>
        <w:tc>
          <w:tcPr>
            <w:tcW w:type="dxa" w:w="2160"/>
          </w:tcPr>
          <w:p>
            <w:r>
              <w:rPr>
                <w:sz w:val="16"/>
              </w:rPr>
              <w:t>https://tw.news.yahoo.com/%E9%AB%98%E9%9B%84%E5%9C%8B%E9%9A%9B%E9%8B%BC%E9%9B%95%E8%97%9D%E8%A1%93%E7%AF%80-10-23%E9%96%8B%E5%B1%95-132430590.html</w:t>
            </w:r>
          </w:p>
        </w:tc>
      </w:tr>
      <w:tr>
        <w:tc>
          <w:tcPr>
            <w:tcW w:type="dxa" w:w="2160"/>
          </w:tcPr>
          <w:p>
            <w:r>
              <w:rPr>
                <w:sz w:val="16"/>
              </w:rPr>
              <w:t>台灣新生報(Yahoo轉載)</w:t>
            </w:r>
          </w:p>
        </w:tc>
        <w:tc>
          <w:tcPr>
            <w:tcW w:type="dxa" w:w="2160"/>
          </w:tcPr>
          <w:p>
            <w:r>
              <w:rPr>
                <w:sz w:val="16"/>
              </w:rPr>
              <w:t>南市鹽水區全民運動中心 揭牌</w:t>
            </w:r>
          </w:p>
        </w:tc>
        <w:tc>
          <w:tcPr>
            <w:tcW w:type="dxa" w:w="2160"/>
          </w:tcPr>
          <w:p>
            <w:r>
              <w:rPr>
                <w:sz w:val="16"/>
              </w:rPr>
              <w:t>2026-10-16</w:t>
            </w:r>
          </w:p>
        </w:tc>
        <w:tc>
          <w:tcPr>
            <w:tcW w:type="dxa" w:w="2160"/>
          </w:tcPr>
          <w:p>
            <w:r>
              <w:rPr>
                <w:sz w:val="16"/>
              </w:rPr>
              <w:t>https://tw.news.yahoo.com/%E5%8D%97%E5%B8%82%E9%B9%BD%E6%B0%B4%E5%8D%80%E5%85%A8%E6%B0%91%E9%81%8B%E5%8B%95%E4%B8%AD%E5%BF%83-%E6%8F%AD%E7%89%8C-132430972.html</w:t>
            </w:r>
          </w:p>
        </w:tc>
      </w:tr>
      <w:tr>
        <w:tc>
          <w:tcPr>
            <w:tcW w:type="dxa" w:w="2160"/>
          </w:tcPr>
          <w:p>
            <w:r>
              <w:rPr>
                <w:sz w:val="16"/>
              </w:rPr>
              <w:t>台灣新生報(Yahoo轉載)</w:t>
            </w:r>
          </w:p>
        </w:tc>
        <w:tc>
          <w:tcPr>
            <w:tcW w:type="dxa" w:w="2160"/>
          </w:tcPr>
          <w:p>
            <w:r>
              <w:rPr>
                <w:sz w:val="16"/>
              </w:rPr>
              <w:t>工研院組光電國家隊攻綠能</w:t>
            </w:r>
          </w:p>
        </w:tc>
        <w:tc>
          <w:tcPr>
            <w:tcW w:type="dxa" w:w="2160"/>
          </w:tcPr>
          <w:p>
            <w:r>
              <w:rPr>
                <w:sz w:val="16"/>
              </w:rPr>
              <w:t>2026-10-16</w:t>
            </w:r>
          </w:p>
        </w:tc>
        <w:tc>
          <w:tcPr>
            <w:tcW w:type="dxa" w:w="2160"/>
          </w:tcPr>
          <w:p>
            <w:r>
              <w:rPr>
                <w:sz w:val="16"/>
              </w:rPr>
              <w:t>https://tw.news.yahoo.com/%E5%B7%A5%E7%A0%94%E9%99%A2%E7%B5%84%E5%85%89%E9%9B%BB%E5%9C%8B%E5%AE%B6%E9%9A%8A%E6%94%BB%E7%B6%A0%E8%83%BD-132857406.html</w:t>
            </w:r>
          </w:p>
        </w:tc>
      </w:tr>
      <w:tr>
        <w:tc>
          <w:tcPr>
            <w:tcW w:type="dxa" w:w="2160"/>
          </w:tcPr>
          <w:p>
            <w:r>
              <w:rPr>
                <w:sz w:val="16"/>
              </w:rPr>
              <w:t>台灣新生報(Yahoo轉載)</w:t>
            </w:r>
          </w:p>
        </w:tc>
        <w:tc>
          <w:tcPr>
            <w:tcW w:type="dxa" w:w="2160"/>
          </w:tcPr>
          <w:p>
            <w:r>
              <w:rPr>
                <w:sz w:val="16"/>
              </w:rPr>
              <w:t>工研院頒卓越桂冠講師</w:t>
            </w:r>
          </w:p>
        </w:tc>
        <w:tc>
          <w:tcPr>
            <w:tcW w:type="dxa" w:w="2160"/>
          </w:tcPr>
          <w:p>
            <w:r>
              <w:rPr>
                <w:sz w:val="16"/>
              </w:rPr>
              <w:t>2026-10-16</w:t>
            </w:r>
          </w:p>
        </w:tc>
        <w:tc>
          <w:tcPr>
            <w:tcW w:type="dxa" w:w="2160"/>
          </w:tcPr>
          <w:p>
            <w:r>
              <w:rPr>
                <w:sz w:val="16"/>
              </w:rPr>
              <w:t>https://tw.news.yahoo.com/%E5%B7%A5%E7%A0%94%E9%99%A2%E9%A0%92%E5%8D%93%E8%B6%8A%E6%A1%82%E5%86%A0%E8%AC%9B%E5%B8%AB-132857037.html</w:t>
            </w:r>
          </w:p>
        </w:tc>
      </w:tr>
      <w:tr>
        <w:tc>
          <w:tcPr>
            <w:tcW w:type="dxa" w:w="2160"/>
          </w:tcPr>
          <w:p>
            <w:r>
              <w:rPr>
                <w:sz w:val="16"/>
              </w:rPr>
              <w:t>台灣新生報(Yahoo轉載)</w:t>
            </w:r>
          </w:p>
        </w:tc>
        <w:tc>
          <w:tcPr>
            <w:tcW w:type="dxa" w:w="2160"/>
          </w:tcPr>
          <w:p>
            <w:r>
              <w:rPr>
                <w:sz w:val="16"/>
              </w:rPr>
              <w:t>詐欺犯可易科罰金 立委怒批</w:t>
            </w:r>
          </w:p>
        </w:tc>
        <w:tc>
          <w:tcPr>
            <w:tcW w:type="dxa" w:w="2160"/>
          </w:tcPr>
          <w:p>
            <w:r>
              <w:rPr>
                <w:sz w:val="16"/>
              </w:rPr>
              <w:t>2026-10-16</w:t>
            </w:r>
          </w:p>
        </w:tc>
        <w:tc>
          <w:tcPr>
            <w:tcW w:type="dxa" w:w="2160"/>
          </w:tcPr>
          <w:p>
            <w:r>
              <w:rPr>
                <w:sz w:val="16"/>
              </w:rPr>
              <w:t>https://tw.news.yahoo.com/%E8%A9%90%E6%AC%BA%E7%8A%AF%E5%8F%AF%E6%98%93%E7%A7%91%E7%BD%B0%E9%87%91-%E7%AB%8B%E5%A7%94%E6%80%92%E6%89%B9-132857360.html</w:t>
            </w:r>
          </w:p>
        </w:tc>
      </w:tr>
      <w:tr>
        <w:tc>
          <w:tcPr>
            <w:tcW w:type="dxa" w:w="2160"/>
          </w:tcPr>
          <w:p>
            <w:r>
              <w:rPr>
                <w:sz w:val="16"/>
              </w:rPr>
              <w:t>台灣新生報(Yahoo轉載)</w:t>
            </w:r>
          </w:p>
        </w:tc>
        <w:tc>
          <w:tcPr>
            <w:tcW w:type="dxa" w:w="2160"/>
          </w:tcPr>
          <w:p>
            <w:r>
              <w:rPr>
                <w:sz w:val="16"/>
              </w:rPr>
              <w:t>臺波簽MOU深化氫能合作</w:t>
            </w:r>
          </w:p>
        </w:tc>
        <w:tc>
          <w:tcPr>
            <w:tcW w:type="dxa" w:w="2160"/>
          </w:tcPr>
          <w:p>
            <w:r>
              <w:rPr>
                <w:sz w:val="16"/>
              </w:rPr>
              <w:t>2026-10-16</w:t>
            </w:r>
          </w:p>
        </w:tc>
        <w:tc>
          <w:tcPr>
            <w:tcW w:type="dxa" w:w="2160"/>
          </w:tcPr>
          <w:p>
            <w:r>
              <w:rPr>
                <w:sz w:val="16"/>
              </w:rPr>
              <w:t>https://tw.news.yahoo.com/%E8%87%BA%E6%B3%A2%E7%B0%BDmou%E6%B7%B1%E5%8C%96%E6%B0%AB%E8%83%BD%E5%90%88%E4%BD%9C-132857689.html</w:t>
            </w:r>
          </w:p>
        </w:tc>
      </w:tr>
      <w:tr>
        <w:tc>
          <w:tcPr>
            <w:tcW w:type="dxa" w:w="2160"/>
          </w:tcPr>
          <w:p>
            <w:r>
              <w:rPr>
                <w:sz w:val="16"/>
              </w:rPr>
              <w:t>台灣新生報(Yahoo轉載)</w:t>
            </w:r>
          </w:p>
        </w:tc>
        <w:tc>
          <w:tcPr>
            <w:tcW w:type="dxa" w:w="2160"/>
          </w:tcPr>
          <w:p>
            <w:r>
              <w:rPr>
                <w:sz w:val="16"/>
              </w:rPr>
              <w:t>「山海星光．實驗未來」115年宜蘭縣小校聯盟及實驗教育嘉年華</w:t>
            </w:r>
          </w:p>
        </w:tc>
        <w:tc>
          <w:tcPr>
            <w:tcW w:type="dxa" w:w="2160"/>
          </w:tcPr>
          <w:p>
            <w:r>
              <w:rPr>
                <w:sz w:val="16"/>
              </w:rPr>
              <w:t>2026-10-17</w:t>
            </w:r>
          </w:p>
        </w:tc>
        <w:tc>
          <w:tcPr>
            <w:tcW w:type="dxa" w:w="2160"/>
          </w:tcPr>
          <w:p>
            <w:r>
              <w:rPr>
                <w:sz w:val="16"/>
              </w:rPr>
              <w:t>https://tw.news.yahoo.com/%E5%B1%B1%E6%B5%B7%E6%98%9F%E5%85%89-%E5%AF%A6%E9%A9%97%E6%9C%AA%E4%BE%86-115%E5%B9%B4%E5%AE%9C%E8%98%AD%E7%B8%A3%E5%B0%8F%E6%A0%A1%E8%81%AF%E7%9B%9F%E5%8F%8A%E5%AF%A6%E9%A9%97%E6%95%99%E8%82%B2%E5%98%89%E5%B9%B4%E8%8F%AF-074838740.html</w:t>
            </w:r>
          </w:p>
        </w:tc>
      </w:tr>
      <w:tr>
        <w:tc>
          <w:tcPr>
            <w:tcW w:type="dxa" w:w="2160"/>
          </w:tcPr>
          <w:p>
            <w:r>
              <w:rPr>
                <w:sz w:val="16"/>
              </w:rPr>
              <w:t>台灣新生報(Yahoo轉載)</w:t>
            </w:r>
          </w:p>
        </w:tc>
        <w:tc>
          <w:tcPr>
            <w:tcW w:type="dxa" w:w="2160"/>
          </w:tcPr>
          <w:p>
            <w:r>
              <w:rPr>
                <w:sz w:val="16"/>
              </w:rPr>
              <w:t>神父陪阿公阿嬤登台！聖方濟安老院「築愛十一」園遊會義賣創新高 11年愛心持續傳承</w:t>
            </w:r>
          </w:p>
        </w:tc>
        <w:tc>
          <w:tcPr>
            <w:tcW w:type="dxa" w:w="2160"/>
          </w:tcPr>
          <w:p>
            <w:r>
              <w:rPr>
                <w:sz w:val="16"/>
              </w:rPr>
              <w:t>2026-10-17</w:t>
            </w:r>
          </w:p>
        </w:tc>
        <w:tc>
          <w:tcPr>
            <w:tcW w:type="dxa" w:w="2160"/>
          </w:tcPr>
          <w:p>
            <w:r>
              <w:rPr>
                <w:sz w:val="16"/>
              </w:rPr>
              <w:t>https://tw.news.yahoo.com/%E7%A5%9E%E7%88%B6%E9%99%AA%E9%98%BF%E5%85%AC%E9%98%BF%E5%AC%A4%E7%99%BB%E5%8F%B0-%E8%81%96%E6%96%B9%E6%BF%9F%E5%AE%89%E8%80%81%E9%99%A2-%E7%AF%89%E6%84%9B%E5%8D%81-%E5%9C%92%E9%81%8A%E6%9C%83%E7%BE%A9%E8%B3%A3%E5%89%B5%E6%96%B0%E9%AB%98-11%E5%B9%B4%E6%84%9B%E5%BF%83%E6%8C%81%E7%BA%8C%E5%82%B3%E6%89%BF-074951570.html</w:t>
            </w:r>
          </w:p>
        </w:tc>
      </w:tr>
      <w:tr>
        <w:tc>
          <w:tcPr>
            <w:tcW w:type="dxa" w:w="2160"/>
          </w:tcPr>
          <w:p>
            <w:r>
              <w:rPr>
                <w:sz w:val="16"/>
              </w:rPr>
              <w:t>台灣新生報(Yahoo轉載)</w:t>
            </w:r>
          </w:p>
        </w:tc>
        <w:tc>
          <w:tcPr>
            <w:tcW w:type="dxa" w:w="2160"/>
          </w:tcPr>
          <w:p>
            <w:r>
              <w:rPr>
                <w:sz w:val="16"/>
              </w:rPr>
              <w:t>重陽安康 樂齡幸福！宜蘭市模範老人暨敬老楷模表揚</w:t>
            </w:r>
          </w:p>
        </w:tc>
        <w:tc>
          <w:tcPr>
            <w:tcW w:type="dxa" w:w="2160"/>
          </w:tcPr>
          <w:p>
            <w:r>
              <w:rPr>
                <w:sz w:val="16"/>
              </w:rPr>
              <w:t>2026-10-17</w:t>
            </w:r>
          </w:p>
        </w:tc>
        <w:tc>
          <w:tcPr>
            <w:tcW w:type="dxa" w:w="2160"/>
          </w:tcPr>
          <w:p>
            <w:r>
              <w:rPr>
                <w:sz w:val="16"/>
              </w:rPr>
              <w:t>https://tw.news.yahoo.com/%E9%87%8D%E9%99%BD%E5%AE%89%E5%BA%B7-%E6%A8%82%E9%BD%A1%E5%B9%B8%E7%A6%8F-%E5%AE%9C%E8%98%AD%E5%B8%82%E6%A8%A1%E7%AF%84%E8%80%81%E4%BA%BA%E6%9A%A8%E6%95%AC%E8%80%81%E6%A5%B7%E6%A8%A1%E8%A1%A8%E6%8F%9A-075114142.html</w:t>
            </w:r>
          </w:p>
        </w:tc>
      </w:tr>
      <w:tr>
        <w:tc>
          <w:tcPr>
            <w:tcW w:type="dxa" w:w="2160"/>
          </w:tcPr>
          <w:p>
            <w:r>
              <w:rPr>
                <w:sz w:val="16"/>
              </w:rPr>
              <w:t>台灣新生報(Yahoo轉載)</w:t>
            </w:r>
          </w:p>
        </w:tc>
        <w:tc>
          <w:tcPr>
            <w:tcW w:type="dxa" w:w="2160"/>
          </w:tcPr>
          <w:p>
            <w:r>
              <w:rPr>
                <w:sz w:val="16"/>
              </w:rPr>
              <w:t>國民黨宜蘭縣黨部 嚴明黨紀 黃賢能等5人違紀案中央核定開除黨籍</w:t>
            </w:r>
          </w:p>
        </w:tc>
        <w:tc>
          <w:tcPr>
            <w:tcW w:type="dxa" w:w="2160"/>
          </w:tcPr>
          <w:p>
            <w:r>
              <w:rPr>
                <w:sz w:val="16"/>
              </w:rPr>
              <w:t>2026-10-17</w:t>
            </w:r>
          </w:p>
        </w:tc>
        <w:tc>
          <w:tcPr>
            <w:tcW w:type="dxa" w:w="2160"/>
          </w:tcPr>
          <w:p>
            <w:r>
              <w:rPr>
                <w:sz w:val="16"/>
              </w:rPr>
              <w:t>https://tw.news.yahoo.com/%E5%9C%8B%E6%B0%91%E9%BB%A8%E5%AE%9C%E8%98%AD%E7%B8%A3%E9%BB%A8%E9%83%A8-%E5%9A%B4%E6%98%8E%E9%BB%A8%E7%B4%80-%E9%BB%83%E8%B3%A2%E8%83%BD%E7%AD%895%E4%BA%BA%E9%81%95%E7%B4%80%E6%A1%88%E4%B8%AD%E5%A4%AE%E6%A0%B8%E5%AE%9A%E9%96%8B%E9%99%A4%E9%BB%A8%E7%B1%8D-075200732.html</w:t>
            </w:r>
          </w:p>
        </w:tc>
      </w:tr>
      <w:tr>
        <w:tc>
          <w:tcPr>
            <w:tcW w:type="dxa" w:w="2160"/>
          </w:tcPr>
          <w:p>
            <w:r>
              <w:rPr>
                <w:sz w:val="16"/>
              </w:rPr>
              <w:t>台灣新生報(Yahoo轉載)</w:t>
            </w:r>
          </w:p>
        </w:tc>
        <w:tc>
          <w:tcPr>
            <w:tcW w:type="dxa" w:w="2160"/>
          </w:tcPr>
          <w:p>
            <w:r>
              <w:rPr>
                <w:sz w:val="16"/>
              </w:rPr>
              <w:t>打造高雄成為「涼感城市」 林于凱提出公園、人行道、候車亭優先</w:t>
            </w:r>
          </w:p>
        </w:tc>
        <w:tc>
          <w:tcPr>
            <w:tcW w:type="dxa" w:w="2160"/>
          </w:tcPr>
          <w:p>
            <w:r>
              <w:rPr>
                <w:sz w:val="16"/>
              </w:rPr>
              <w:t>2026-10-17</w:t>
            </w:r>
          </w:p>
        </w:tc>
        <w:tc>
          <w:tcPr>
            <w:tcW w:type="dxa" w:w="2160"/>
          </w:tcPr>
          <w:p>
            <w:r>
              <w:rPr>
                <w:sz w:val="16"/>
              </w:rPr>
              <w:t>https://tw.news.yahoo.com/%E6%89%93%E9%80%A0%E9%AB%98%E9%9B%84%E6%88%90%E7%82%BA-%E6%B6%BC%E6%84%9F%E5%9F%8E%E5%B8%82-%E6%9E%97%E4%BA%8E%E5%87%B1%E6%8F%90%E5%87%BA%E5%85%AC%E5%9C%92-%E4%BA%BA%E8%A1%8C%E9%81%93-%E5%80%99%E8%BB%8A%E4%BA%AD%E5%84%AA%E5%85%88-075640953.html</w:t>
            </w:r>
          </w:p>
        </w:tc>
      </w:tr>
      <w:tr>
        <w:tc>
          <w:tcPr>
            <w:tcW w:type="dxa" w:w="2160"/>
          </w:tcPr>
          <w:p>
            <w:r>
              <w:rPr>
                <w:sz w:val="16"/>
              </w:rPr>
              <w:t>台灣新生報(Yahoo轉載)</w:t>
            </w:r>
          </w:p>
        </w:tc>
        <w:tc>
          <w:tcPr>
            <w:tcW w:type="dxa" w:w="2160"/>
          </w:tcPr>
          <w:p>
            <w:r>
              <w:rPr>
                <w:sz w:val="16"/>
              </w:rPr>
              <w:t>楠梓戶政「長輩出招、戶政接招」 輕鬆獲取戶政新知</w:t>
            </w:r>
          </w:p>
        </w:tc>
        <w:tc>
          <w:tcPr>
            <w:tcW w:type="dxa" w:w="2160"/>
          </w:tcPr>
          <w:p>
            <w:r>
              <w:rPr>
                <w:sz w:val="16"/>
              </w:rPr>
              <w:t>2026-10-17</w:t>
            </w:r>
          </w:p>
        </w:tc>
        <w:tc>
          <w:tcPr>
            <w:tcW w:type="dxa" w:w="2160"/>
          </w:tcPr>
          <w:p>
            <w:r>
              <w:rPr>
                <w:sz w:val="16"/>
              </w:rPr>
              <w:t>https://tw.news.yahoo.com/%E6%A5%A0%E6%A2%93%E6%88%B6%E6%94%BF-%E9%95%B7%E8%BC%A9%E5%87%BA%E6%8B%9B-%E6%88%B6%E6%94%BF%E6%8E%A5%E6%8B%9B-%E8%BC%95%E9%AC%86%E7%8D%B2%E5%8F%96%E6%88%B6%E6%94%BF%E6%96%B0%E7%9F%A5-075744171.html</w:t>
            </w:r>
          </w:p>
        </w:tc>
      </w:tr>
      <w:tr>
        <w:tc>
          <w:tcPr>
            <w:tcW w:type="dxa" w:w="2160"/>
          </w:tcPr>
          <w:p>
            <w:r>
              <w:rPr>
                <w:sz w:val="16"/>
              </w:rPr>
              <w:t>台灣新生報(Yahoo轉載)</w:t>
            </w:r>
          </w:p>
        </w:tc>
        <w:tc>
          <w:tcPr>
            <w:tcW w:type="dxa" w:w="2160"/>
          </w:tcPr>
          <w:p>
            <w:r>
              <w:rPr>
                <w:sz w:val="16"/>
              </w:rPr>
              <w:t>打造城市野營戶外盛會 高雄Wild Wild野生活11/7、8衛武營登場</w:t>
            </w:r>
          </w:p>
        </w:tc>
        <w:tc>
          <w:tcPr>
            <w:tcW w:type="dxa" w:w="2160"/>
          </w:tcPr>
          <w:p>
            <w:r>
              <w:rPr>
                <w:sz w:val="16"/>
              </w:rPr>
              <w:t>2026-10-17</w:t>
            </w:r>
          </w:p>
        </w:tc>
        <w:tc>
          <w:tcPr>
            <w:tcW w:type="dxa" w:w="2160"/>
          </w:tcPr>
          <w:p>
            <w:r>
              <w:rPr>
                <w:sz w:val="16"/>
              </w:rPr>
              <w:t>https://tw.news.yahoo.com/%E6%89%93%E9%80%A0%E5%9F%8E%E5%B8%82%E9%87%8E%E7%87%9F%E6%88%B6%E5%A4%96%E7%9B%9B%E6%9C%83-%E9%AB%98%E9%9B%84wild-wild%E9%87%8E%E7%94%9F%E6%B4%BB11-7-8%E8%A1%9B%E6%AD%A6%E7%87%9F%E7%99%BB%E5%A0%B4-075842672.html</w:t>
            </w:r>
          </w:p>
        </w:tc>
      </w:tr>
      <w:tr>
        <w:tc>
          <w:tcPr>
            <w:tcW w:type="dxa" w:w="2160"/>
          </w:tcPr>
          <w:p>
            <w:r>
              <w:rPr>
                <w:sz w:val="16"/>
              </w:rPr>
              <w:t>台灣新生報(Yahoo轉載)</w:t>
            </w:r>
          </w:p>
        </w:tc>
        <w:tc>
          <w:tcPr>
            <w:tcW w:type="dxa" w:w="2160"/>
          </w:tcPr>
          <w:p>
            <w:r>
              <w:rPr>
                <w:sz w:val="16"/>
              </w:rPr>
              <w:t>鶯歌嘉年華盛大登場！限定「鶯陶花磚廊道」點亮老街夜經濟</w:t>
            </w:r>
          </w:p>
        </w:tc>
        <w:tc>
          <w:tcPr>
            <w:tcW w:type="dxa" w:w="2160"/>
          </w:tcPr>
          <w:p>
            <w:r>
              <w:rPr>
                <w:sz w:val="16"/>
              </w:rPr>
              <w:t>2026-10-17</w:t>
            </w:r>
          </w:p>
        </w:tc>
        <w:tc>
          <w:tcPr>
            <w:tcW w:type="dxa" w:w="2160"/>
          </w:tcPr>
          <w:p>
            <w:r>
              <w:rPr>
                <w:sz w:val="16"/>
              </w:rPr>
              <w:t>https://tw.news.yahoo.com/%E9%B6%AF%E6%AD%8C%E5%98%89%E5%B9%B4%E8%8F%AF%E7%9B%9B%E5%A4%A7%E7%99%BB%E5%A0%B4-%E9%99%90%E5%AE%9A-%E9%B6%AF%E9%99%B6%E8%8A%B1%E7%A3%9A%E5%BB%8A%E9%81%93-%E9%BB%9E%E4%BA%AE%E8%80%81%E8%A1%97%E5%A4%9C%E7%B6%93%E6%BF%9F-080628828.html</w:t>
            </w:r>
          </w:p>
        </w:tc>
      </w:tr>
      <w:tr>
        <w:tc>
          <w:tcPr>
            <w:tcW w:type="dxa" w:w="2160"/>
          </w:tcPr>
          <w:p>
            <w:r>
              <w:rPr>
                <w:sz w:val="16"/>
              </w:rPr>
              <w:t>台灣新生報(Yahoo轉載)</w:t>
            </w:r>
          </w:p>
        </w:tc>
        <w:tc>
          <w:tcPr>
            <w:tcW w:type="dxa" w:w="2160"/>
          </w:tcPr>
          <w:p>
            <w:r>
              <w:rPr>
                <w:sz w:val="16"/>
              </w:rPr>
              <w:t>球星陪偏鄉孩子踢球 錫卿文教基金會野孩子公益球賽串起山海愛心</w:t>
            </w:r>
          </w:p>
        </w:tc>
        <w:tc>
          <w:tcPr>
            <w:tcW w:type="dxa" w:w="2160"/>
          </w:tcPr>
          <w:p>
            <w:r>
              <w:rPr>
                <w:sz w:val="16"/>
              </w:rPr>
              <w:t>2026-10-17</w:t>
            </w:r>
          </w:p>
        </w:tc>
        <w:tc>
          <w:tcPr>
            <w:tcW w:type="dxa" w:w="2160"/>
          </w:tcPr>
          <w:p>
            <w:r>
              <w:rPr>
                <w:sz w:val="16"/>
              </w:rPr>
              <w:t>https://tw.news.yahoo.com/%E7%90%83%E6%98%9F%E9%99%AA%E5%81%8F%E9%84%89%E5%AD%A9%E5%AD%90%E8%B8%A2%E7%90%83-%E9%8C%AB%E5%8D%BF%E6%96%87%E6%95%99%E5%9F%BA%E9%87%91%E6%9C%83%E9%87%8E%E5%AD%A9%E5%AD%90%E5%85%AC%E7%9B%8A%E7%90%83%E8%B3%BD%E4%B8%B2%E8%B5%B7%E5%B1%B1%E6%B5%B7%E6%84%9B%E5%BF%83-080717976.html</w:t>
            </w:r>
          </w:p>
        </w:tc>
      </w:tr>
      <w:tr>
        <w:tc>
          <w:tcPr>
            <w:tcW w:type="dxa" w:w="2160"/>
          </w:tcPr>
          <w:p>
            <w:r>
              <w:rPr>
                <w:sz w:val="16"/>
              </w:rPr>
              <w:t>台灣新生報(Yahoo轉載)</w:t>
            </w:r>
          </w:p>
        </w:tc>
        <w:tc>
          <w:tcPr>
            <w:tcW w:type="dxa" w:w="2160"/>
          </w:tcPr>
          <w:p>
            <w:r>
              <w:rPr>
                <w:sz w:val="16"/>
              </w:rPr>
              <w:t>彰縣防災實力獲全國肯定 竹塘鄉竹塘社區勇奪韌性社區優等獎</w:t>
            </w:r>
          </w:p>
        </w:tc>
        <w:tc>
          <w:tcPr>
            <w:tcW w:type="dxa" w:w="2160"/>
          </w:tcPr>
          <w:p>
            <w:r>
              <w:rPr>
                <w:sz w:val="16"/>
              </w:rPr>
              <w:t>2026-10-17</w:t>
            </w:r>
          </w:p>
        </w:tc>
        <w:tc>
          <w:tcPr>
            <w:tcW w:type="dxa" w:w="2160"/>
          </w:tcPr>
          <w:p>
            <w:r>
              <w:rPr>
                <w:sz w:val="16"/>
              </w:rPr>
              <w:t>https://tw.news.yahoo.com/%E5%BD%B0%E7%B8%A3%E9%98%B2%E7%81%BD%E5%AF%A6%E5%8A%9B%E7%8D%B2%E5%85%A8%E5%9C%8B%E8%82%AF%E5%AE%9A-%E7%AB%B9%E5%A1%98%E9%84%89%E7%AB%B9%E5%A1%98%E7%A4%BE%E5%8D%80%E5%8B%87%E5%A5%AA%E9%9F%8C%E6%80%A7%E7%A4%BE%E5%8D%80%E5%84%AA%E7%AD%89%E7%8D%8E-080743702.html</w:t>
            </w:r>
          </w:p>
        </w:tc>
      </w:tr>
      <w:tr>
        <w:tc>
          <w:tcPr>
            <w:tcW w:type="dxa" w:w="2160"/>
          </w:tcPr>
          <w:p>
            <w:r>
              <w:rPr>
                <w:sz w:val="16"/>
              </w:rPr>
              <w:t>台灣新生報(Yahoo轉載)</w:t>
            </w:r>
          </w:p>
        </w:tc>
        <w:tc>
          <w:tcPr>
            <w:tcW w:type="dxa" w:w="2160"/>
          </w:tcPr>
          <w:p>
            <w:r>
              <w:rPr>
                <w:sz w:val="16"/>
              </w:rPr>
              <w:t>彰化郵局前進彰師大攜手學子學習防詐學分</w:t>
            </w:r>
          </w:p>
        </w:tc>
        <w:tc>
          <w:tcPr>
            <w:tcW w:type="dxa" w:w="2160"/>
          </w:tcPr>
          <w:p>
            <w:r>
              <w:rPr>
                <w:sz w:val="16"/>
              </w:rPr>
              <w:t>2026-10-17</w:t>
            </w:r>
          </w:p>
        </w:tc>
        <w:tc>
          <w:tcPr>
            <w:tcW w:type="dxa" w:w="2160"/>
          </w:tcPr>
          <w:p>
            <w:r>
              <w:rPr>
                <w:sz w:val="16"/>
              </w:rPr>
              <w:t>https://tw.news.yahoo.com/%E5%BD%B0%E5%8C%96%E9%83%B5%E5%B1%80%E5%89%8D%E9%80%B2%E5%BD%B0%E5%B8%AB%E5%A4%A7%E6%94%9C%E6%89%8B%E5%AD%B8%E5%AD%90%E5%AD%B8%E7%BF%92%E9%98%B2%E8%A9%90%E5%AD%B8%E5%88%86-080931301.html</w:t>
            </w:r>
          </w:p>
        </w:tc>
      </w:tr>
      <w:tr>
        <w:tc>
          <w:tcPr>
            <w:tcW w:type="dxa" w:w="2160"/>
          </w:tcPr>
          <w:p>
            <w:r>
              <w:rPr>
                <w:sz w:val="16"/>
              </w:rPr>
              <w:t>台灣新生報(Yahoo轉載)</w:t>
            </w:r>
          </w:p>
        </w:tc>
        <w:tc>
          <w:tcPr>
            <w:tcW w:type="dxa" w:w="2160"/>
          </w:tcPr>
          <w:p>
            <w:r>
              <w:rPr>
                <w:sz w:val="16"/>
              </w:rPr>
              <w:t>「2026釜山國際影展」臺灣電影大放異彩李芸嬋導演勇奪最佳導演獎</w:t>
            </w:r>
          </w:p>
        </w:tc>
        <w:tc>
          <w:tcPr>
            <w:tcW w:type="dxa" w:w="2160"/>
          </w:tcPr>
          <w:p>
            <w:r>
              <w:rPr>
                <w:sz w:val="16"/>
              </w:rPr>
              <w:t>2026-10-17</w:t>
            </w:r>
          </w:p>
        </w:tc>
        <w:tc>
          <w:tcPr>
            <w:tcW w:type="dxa" w:w="2160"/>
          </w:tcPr>
          <w:p>
            <w:r>
              <w:rPr>
                <w:sz w:val="16"/>
              </w:rPr>
              <w:t>https://tw.news.yahoo.com/2026%E9%87%9C%E5%B1%B1%E5%9C%8B%E9%9A%9B%E5%BD%B1%E5%B1%95-%E8%87%BA%E7%81%A3%E9%9B%BB%E5%BD%B1%E5%A4%A7%E6%94%BE%E7%95%B0%E5%BD%A9%E6%9D%8E%E8%8A%B8%E5%AC%8B%E5%B0%8E%E6%BC%94%E5%8B%87%E5%A5%AA%E6%9C%80%E4%BD%B3%E5%B0%8E%E6%BC%94%E7%8D%8E-081045092.html</w:t>
            </w:r>
          </w:p>
        </w:tc>
      </w:tr>
      <w:tr>
        <w:tc>
          <w:tcPr>
            <w:tcW w:type="dxa" w:w="2160"/>
          </w:tcPr>
          <w:p>
            <w:r>
              <w:rPr>
                <w:sz w:val="16"/>
              </w:rPr>
              <w:t>台灣新生報(Yahoo轉載)</w:t>
            </w:r>
          </w:p>
        </w:tc>
        <w:tc>
          <w:tcPr>
            <w:tcW w:type="dxa" w:w="2160"/>
          </w:tcPr>
          <w:p>
            <w:r>
              <w:rPr>
                <w:sz w:val="16"/>
              </w:rPr>
              <w:t>「竹南海洋嘉年華」假日之森海洋青年創業基地熱鬧登場</w:t>
            </w:r>
          </w:p>
        </w:tc>
        <w:tc>
          <w:tcPr>
            <w:tcW w:type="dxa" w:w="2160"/>
          </w:tcPr>
          <w:p>
            <w:r>
              <w:rPr>
                <w:sz w:val="16"/>
              </w:rPr>
              <w:t>2026-10-18</w:t>
            </w:r>
          </w:p>
        </w:tc>
        <w:tc>
          <w:tcPr>
            <w:tcW w:type="dxa" w:w="2160"/>
          </w:tcPr>
          <w:p>
            <w:r>
              <w:rPr>
                <w:sz w:val="16"/>
              </w:rPr>
              <w:t>https://tw.news.yahoo.com/%E7%AB%B9%E5%8D%97%E6%B5%B7%E6%B4%8B%E5%98%89%E5%B9%B4%E8%8F%AF-%E5%81%87%E6%97%A5%E4%B9%8B%E6%A3%AE%E6%B5%B7%E6%B4%8B%E9%9D%92%E5%B9%B4%E5%89%B5%E6%A5%AD%E5%9F%BA%E5%9C%B0%E7%86%B1%E9%AC%A7%E7%99%BB%E5%A0%B4-080519682.html</w:t>
            </w:r>
          </w:p>
        </w:tc>
      </w:tr>
      <w:tr>
        <w:tc>
          <w:tcPr>
            <w:tcW w:type="dxa" w:w="2160"/>
          </w:tcPr>
          <w:p>
            <w:r>
              <w:rPr>
                <w:sz w:val="16"/>
              </w:rPr>
              <w:t>台視新聞網(Yahoo轉載)</w:t>
            </w:r>
          </w:p>
        </w:tc>
        <w:tc>
          <w:tcPr>
            <w:tcW w:type="dxa" w:w="2160"/>
          </w:tcPr>
          <w:p>
            <w:r>
              <w:rPr>
                <w:sz w:val="16"/>
              </w:rPr>
              <w:t>賴惠員批評賈永婕穿搭 賴總統po花襯衫照「專業不該用穿著評斷」</w:t>
            </w:r>
          </w:p>
        </w:tc>
        <w:tc>
          <w:tcPr>
            <w:tcW w:type="dxa" w:w="2160"/>
          </w:tcPr>
          <w:p>
            <w:r>
              <w:rPr>
                <w:sz w:val="16"/>
              </w:rPr>
              <w:t>2026-10-14</w:t>
            </w:r>
          </w:p>
        </w:tc>
        <w:tc>
          <w:tcPr>
            <w:tcW w:type="dxa" w:w="2160"/>
          </w:tcPr>
          <w:p>
            <w:r>
              <w:rPr>
                <w:sz w:val="16"/>
              </w:rPr>
              <w:t>https://tw.news.yahoo.com/%E8%B3%B4%E6%83%A0%E5%93%A1%E6%89%B9%E8%A9%95%E8%B3%88%E6%B0%B8%E5%A9%95%E7%A9%BF%E6%90%AD-%E8%B3%B4%E7%B8%BD%E7%B5%B1po%E8%8A%B1%E8%A5%AF%E8%A1%AB%E7%85%A7-%E5%B0%88%E6%A5%AD%E4%B8%8D%E8%A9%B2%E7%94%A8%E7%A9%BF%E8%91%97%E8%A9%95%E6%96%B7-090453272.html</w:t>
            </w:r>
          </w:p>
        </w:tc>
      </w:tr>
      <w:tr>
        <w:tc>
          <w:tcPr>
            <w:tcW w:type="dxa" w:w="2160"/>
          </w:tcPr>
          <w:p>
            <w:r>
              <w:rPr>
                <w:sz w:val="16"/>
              </w:rPr>
              <w:t>台視新聞網(Yahoo轉載)</w:t>
            </w:r>
          </w:p>
        </w:tc>
        <w:tc>
          <w:tcPr>
            <w:tcW w:type="dxa" w:w="2160"/>
          </w:tcPr>
          <w:p>
            <w:r>
              <w:rPr>
                <w:sz w:val="16"/>
              </w:rPr>
              <w:t>競選看板JUST DO IT拼成「TI」... 民眾霧煞煞</w:t>
            </w:r>
          </w:p>
        </w:tc>
        <w:tc>
          <w:tcPr>
            <w:tcW w:type="dxa" w:w="2160"/>
          </w:tcPr>
          <w:p>
            <w:r>
              <w:rPr>
                <w:sz w:val="16"/>
              </w:rPr>
              <w:t>2026-10-16</w:t>
            </w:r>
          </w:p>
        </w:tc>
        <w:tc>
          <w:tcPr>
            <w:tcW w:type="dxa" w:w="2160"/>
          </w:tcPr>
          <w:p>
            <w:r>
              <w:rPr>
                <w:sz w:val="16"/>
              </w:rPr>
              <w:t>https://tw.news.yahoo.com/%E7%AB%B6%E9%81%B8%E7%9C%8B%E6%9D%BFjust-it%E6%8B%BC%E6%88%90-ti-%E6%B0%91%E7%9C%BE%E9%9C%A7%E7%85%9E%E7%85%9E-082426425.html</w:t>
            </w:r>
          </w:p>
        </w:tc>
      </w:tr>
      <w:tr>
        <w:tc>
          <w:tcPr>
            <w:tcW w:type="dxa" w:w="2160"/>
          </w:tcPr>
          <w:p>
            <w:r>
              <w:rPr>
                <w:sz w:val="16"/>
              </w:rPr>
              <w:t>品觀點(Yahoo轉載)</w:t>
            </w:r>
          </w:p>
        </w:tc>
        <w:tc>
          <w:tcPr>
            <w:tcW w:type="dxa" w:w="2160"/>
          </w:tcPr>
          <w:p>
            <w:r>
              <w:rPr>
                <w:sz w:val="16"/>
              </w:rPr>
              <w:t>台灣大蟬聯前3季電信EPS王！自結4.26元　中華電4.25、遠傳3.16</w:t>
            </w:r>
          </w:p>
        </w:tc>
        <w:tc>
          <w:tcPr>
            <w:tcW w:type="dxa" w:w="2160"/>
          </w:tcPr>
          <w:p>
            <w:r>
              <w:rPr>
                <w:sz w:val="16"/>
              </w:rPr>
              <w:t>2026-10-12</w:t>
            </w:r>
          </w:p>
        </w:tc>
        <w:tc>
          <w:tcPr>
            <w:tcW w:type="dxa" w:w="2160"/>
          </w:tcPr>
          <w:p>
            <w:r>
              <w:rPr>
                <w:sz w:val="16"/>
              </w:rPr>
              <w:t>https://tw.news.yahoo.com/%E5%8F%B0%E7%81%A3%E5%A4%A7%E8%9F%AC%E8%81%AF%E5%89%8D3%E5%AD%A3%E9%9B%BB%E4%BF%A1eps%E7%8E%8B-%E8%87%AA%E7%B5%904-26%E5%85%83-%E4%B8%AD%E8%8F%AF%E9%9B%BB4-25-102806017.html</w:t>
            </w:r>
          </w:p>
        </w:tc>
      </w:tr>
      <w:tr>
        <w:tc>
          <w:tcPr>
            <w:tcW w:type="dxa" w:w="2160"/>
          </w:tcPr>
          <w:p>
            <w:r>
              <w:rPr>
                <w:sz w:val="16"/>
              </w:rPr>
              <w:t>品觀點(Yahoo轉載)</w:t>
            </w:r>
          </w:p>
        </w:tc>
        <w:tc>
          <w:tcPr>
            <w:tcW w:type="dxa" w:w="2160"/>
          </w:tcPr>
          <w:p>
            <w:r>
              <w:rPr>
                <w:sz w:val="16"/>
              </w:rPr>
              <w:t>台股反彈141點！外資賣超趨緩至461億　法人看好機會大於風險</w:t>
            </w:r>
          </w:p>
        </w:tc>
        <w:tc>
          <w:tcPr>
            <w:tcW w:type="dxa" w:w="2160"/>
          </w:tcPr>
          <w:p>
            <w:r>
              <w:rPr>
                <w:sz w:val="16"/>
              </w:rPr>
              <w:t>2026-10-16</w:t>
            </w:r>
          </w:p>
        </w:tc>
        <w:tc>
          <w:tcPr>
            <w:tcW w:type="dxa" w:w="2160"/>
          </w:tcPr>
          <w:p>
            <w:r>
              <w:rPr>
                <w:sz w:val="16"/>
              </w:rPr>
              <w:t>https://tw.news.yahoo.com/%E5%8F%B0%E8%82%A1%E5%8F%8D%E5%BD%88141%E9%BB%9E-%E5%A4%96%E8%B3%87%E8%B3%A3%E8%B6%85%E8%B6%A8%E7%B7%A9%E8%87%B3461%E5%84%84-%E6%B3%95%E4%BA%BA%E7%9C%8B%E5%A5%BD%E6%A9%9F%E6%9C%83%E5%A4%A7%E6%96%BC%E9%A2%A8%E9%9A%AA-122511809.html</w:t>
            </w:r>
          </w:p>
        </w:tc>
      </w:tr>
      <w:tr>
        <w:tc>
          <w:tcPr>
            <w:tcW w:type="dxa" w:w="2160"/>
          </w:tcPr>
          <w:p>
            <w:r>
              <w:rPr>
                <w:sz w:val="16"/>
              </w:rPr>
              <w:t>商傳媒(Yahoo轉載)</w:t>
            </w:r>
          </w:p>
        </w:tc>
        <w:tc>
          <w:tcPr>
            <w:tcW w:type="dxa" w:w="2160"/>
          </w:tcPr>
          <w:p>
            <w:r>
              <w:rPr>
                <w:sz w:val="16"/>
              </w:rPr>
              <w:t>Meta、OpenAI為AI助理添吉祥物 專家憂用戶信任度過高</w:t>
            </w:r>
          </w:p>
        </w:tc>
        <w:tc>
          <w:tcPr>
            <w:tcW w:type="dxa" w:w="2160"/>
          </w:tcPr>
          <w:p>
            <w:r>
              <w:rPr>
                <w:sz w:val="16"/>
              </w:rPr>
              <w:t>2026-10-12</w:t>
            </w:r>
          </w:p>
        </w:tc>
        <w:tc>
          <w:tcPr>
            <w:tcW w:type="dxa" w:w="2160"/>
          </w:tcPr>
          <w:p>
            <w:r>
              <w:rPr>
                <w:sz w:val="16"/>
              </w:rPr>
              <w:t>https://tw.stock.yahoo.com/news/meta-openai%E7%82%BAai%E5%8A%A9%E7%90%86%E6%B7%BB%E5%90%89%E7%A5%A5%E7%89%A9-%E5%B0%88%E5%AE%B6%E6%86%82%E7%94%A8%E6%88%B6%E4%BF%A1%E4%BB%BB%E5%BA%A6%E9%81%8E%E9%AB%98-110538444.html</w:t>
            </w:r>
          </w:p>
        </w:tc>
      </w:tr>
      <w:tr>
        <w:tc>
          <w:tcPr>
            <w:tcW w:type="dxa" w:w="2160"/>
          </w:tcPr>
          <w:p>
            <w:r>
              <w:rPr>
                <w:sz w:val="16"/>
              </w:rPr>
              <w:t>商傳媒(Yahoo轉載)</w:t>
            </w:r>
          </w:p>
        </w:tc>
        <w:tc>
          <w:tcPr>
            <w:tcW w:type="dxa" w:w="2160"/>
          </w:tcPr>
          <w:p>
            <w:r>
              <w:rPr>
                <w:sz w:val="16"/>
              </w:rPr>
              <w:t>全球電動車市場分化：中國居冠、歐洲穩增、美國需求挫</w:t>
            </w:r>
          </w:p>
        </w:tc>
        <w:tc>
          <w:tcPr>
            <w:tcW w:type="dxa" w:w="2160"/>
          </w:tcPr>
          <w:p>
            <w:r>
              <w:rPr>
                <w:sz w:val="16"/>
              </w:rPr>
              <w:t>2026-10-12</w:t>
            </w:r>
          </w:p>
        </w:tc>
        <w:tc>
          <w:tcPr>
            <w:tcW w:type="dxa" w:w="2160"/>
          </w:tcPr>
          <w:p>
            <w:r>
              <w:rPr>
                <w:sz w:val="16"/>
              </w:rPr>
              <w:t>https://tw.stock.yahoo.com/news/%E5%85%A8%E7%90%83%E9%9B%BB%E5%8B%95%E8%BB%8A%E5%B8%82%E5%A0%B4%E5%88%86%E5%8C%96-%E4%B8%AD%E5%9C%8B%E5%B1%85%E5%86%A0-%E6%AD%90%E6%B4%B2%E7%A9%A9%E5%A2%9E-%E7%BE%8E%E5%9C%8B%E9%9C%80%E6%B1%82%E6%8C%AB-113333411.html</w:t>
            </w:r>
          </w:p>
        </w:tc>
      </w:tr>
      <w:tr>
        <w:tc>
          <w:tcPr>
            <w:tcW w:type="dxa" w:w="2160"/>
          </w:tcPr>
          <w:p>
            <w:r>
              <w:rPr>
                <w:sz w:val="16"/>
              </w:rPr>
              <w:t>商傳媒(Yahoo轉載)</w:t>
            </w:r>
          </w:p>
        </w:tc>
        <w:tc>
          <w:tcPr>
            <w:tcW w:type="dxa" w:w="2160"/>
          </w:tcPr>
          <w:p>
            <w:r>
              <w:rPr>
                <w:sz w:val="16"/>
              </w:rPr>
              <w:t>積架豪華電動車 Type 01 亮相紐約 強攻美國科技富豪市場</w:t>
            </w:r>
          </w:p>
        </w:tc>
        <w:tc>
          <w:tcPr>
            <w:tcW w:type="dxa" w:w="2160"/>
          </w:tcPr>
          <w:p>
            <w:r>
              <w:rPr>
                <w:sz w:val="16"/>
              </w:rPr>
              <w:t>2026-10-12</w:t>
            </w:r>
          </w:p>
        </w:tc>
        <w:tc>
          <w:tcPr>
            <w:tcW w:type="dxa" w:w="2160"/>
          </w:tcPr>
          <w:p>
            <w:r>
              <w:rPr>
                <w:sz w:val="16"/>
              </w:rPr>
              <w:t>https://tw.stock.yahoo.com/news/%E7%A9%8D%E6%9E%B6%E8%B1%AA%E8%8F%AF%E9%9B%BB%E5%8B%95%E8%BB%8A-type-01-%E4%BA%AE%E7%9B%B8%E7%B4%90%E7%B4%84-%E5%BC%B7%E6%94%BB%E7%BE%8E%E5%9C%8B%E7%A7%91%E6%8A%80%E5%AF%8C%E8%B1%AA%E5%B8%82%E5%A0%B4-113917864.html</w:t>
            </w:r>
          </w:p>
        </w:tc>
      </w:tr>
      <w:tr>
        <w:tc>
          <w:tcPr>
            <w:tcW w:type="dxa" w:w="2160"/>
          </w:tcPr>
          <w:p>
            <w:r>
              <w:rPr>
                <w:sz w:val="16"/>
              </w:rPr>
              <w:t>商傳媒(Yahoo轉載)</w:t>
            </w:r>
          </w:p>
        </w:tc>
        <w:tc>
          <w:tcPr>
            <w:tcW w:type="dxa" w:w="2160"/>
          </w:tcPr>
          <w:p>
            <w:r>
              <w:rPr>
                <w:sz w:val="16"/>
              </w:rPr>
              <w:t>印尼劍指亞太零售市場 憑藉龐大內需尋求區域領先</w:t>
            </w:r>
          </w:p>
        </w:tc>
        <w:tc>
          <w:tcPr>
            <w:tcW w:type="dxa" w:w="2160"/>
          </w:tcPr>
          <w:p>
            <w:r>
              <w:rPr>
                <w:sz w:val="16"/>
              </w:rPr>
              <w:t>2026-10-12</w:t>
            </w:r>
          </w:p>
        </w:tc>
        <w:tc>
          <w:tcPr>
            <w:tcW w:type="dxa" w:w="2160"/>
          </w:tcPr>
          <w:p>
            <w:r>
              <w:rPr>
                <w:sz w:val="16"/>
              </w:rPr>
              <w:t>https://tw.stock.yahoo.com/news/%E5%8D%B0%E5%B0%BC%E5%8A%8D%E6%8C%87%E4%BA%9E%E5%A4%AA%E9%9B%B6%E5%94%AE%E5%B8%82%E5%A0%B4-%E6%86%91%E8%97%89%E9%BE%90%E5%A4%A7%E5%85%A7%E9%9C%80%E5%B0%8B%E6%B1%82%E5%8D%80%E5%9F%9F%E9%A0%98%E5%85%88-124655074.html</w:t>
            </w:r>
          </w:p>
        </w:tc>
      </w:tr>
      <w:tr>
        <w:tc>
          <w:tcPr>
            <w:tcW w:type="dxa" w:w="2160"/>
          </w:tcPr>
          <w:p>
            <w:r>
              <w:rPr>
                <w:sz w:val="16"/>
              </w:rPr>
              <w:t>商傳媒(Yahoo轉載)</w:t>
            </w:r>
          </w:p>
        </w:tc>
        <w:tc>
          <w:tcPr>
            <w:tcW w:type="dxa" w:w="2160"/>
          </w:tcPr>
          <w:p>
            <w:r>
              <w:rPr>
                <w:sz w:val="16"/>
              </w:rPr>
              <w:t>以太坊徘徊 2500 美元關卡有隱憂 ETF 流出與供給膨脹成關鍵</w:t>
            </w:r>
          </w:p>
        </w:tc>
        <w:tc>
          <w:tcPr>
            <w:tcW w:type="dxa" w:w="2160"/>
          </w:tcPr>
          <w:p>
            <w:r>
              <w:rPr>
                <w:sz w:val="16"/>
              </w:rPr>
              <w:t>2026-10-12</w:t>
            </w:r>
          </w:p>
        </w:tc>
        <w:tc>
          <w:tcPr>
            <w:tcW w:type="dxa" w:w="2160"/>
          </w:tcPr>
          <w:p>
            <w:r>
              <w:rPr>
                <w:sz w:val="16"/>
              </w:rPr>
              <w:t>https://tw.stock.yahoo.com/news/%E4%BB%A5%E5%A4%AA%E5%9D%8A%E5%BE%98%E5%BE%8A-2500-%E7%BE%8E%E5%85%83%E9%97%9C%E5%8D%A1%E6%9C%89%E9%9A%B1%E6%86%82-etf-%E6%B5%81%E5%87%BA%E8%88%87%E4%BE%9B%E7%B5%A6%E8%86%A8%E8%84%B9%E6%88%90%E9%97%9C%E9%8D%B5-125041348.html</w:t>
            </w:r>
          </w:p>
        </w:tc>
      </w:tr>
      <w:tr>
        <w:tc>
          <w:tcPr>
            <w:tcW w:type="dxa" w:w="2160"/>
          </w:tcPr>
          <w:p>
            <w:r>
              <w:rPr>
                <w:sz w:val="16"/>
              </w:rPr>
              <w:t>商傳媒(Yahoo轉載)</w:t>
            </w:r>
          </w:p>
        </w:tc>
        <w:tc>
          <w:tcPr>
            <w:tcW w:type="dxa" w:w="2160"/>
          </w:tcPr>
          <w:p>
            <w:r>
              <w:rPr>
                <w:sz w:val="16"/>
              </w:rPr>
              <w:t>宏碁Googlebook筆電澳洲價格翻倍 專家示警銷售恐遇挑戰</w:t>
            </w:r>
          </w:p>
        </w:tc>
        <w:tc>
          <w:tcPr>
            <w:tcW w:type="dxa" w:w="2160"/>
          </w:tcPr>
          <w:p>
            <w:r>
              <w:rPr>
                <w:sz w:val="16"/>
              </w:rPr>
              <w:t>2026-10-13</w:t>
            </w:r>
          </w:p>
        </w:tc>
        <w:tc>
          <w:tcPr>
            <w:tcW w:type="dxa" w:w="2160"/>
          </w:tcPr>
          <w:p>
            <w:r>
              <w:rPr>
                <w:sz w:val="16"/>
              </w:rPr>
              <w:t>https://tw.stock.yahoo.com/news/%E5%AE%8F%E7%A2%81googlebook%E7%AD%86%E9%9B%BB%E6%BE%B3%E6%B4%B2%E5%83%B9%E6%A0%BC%E7%BF%BB%E5%80%8D-%E5%B0%88%E5%AE%B6%E7%A4%BA%E8%AD%A6%E9%8A%B7%E5%94%AE%E6%81%90%E9%81%87%E6%8C%91%E6%88%B0-110439886.html</w:t>
            </w:r>
          </w:p>
        </w:tc>
      </w:tr>
      <w:tr>
        <w:tc>
          <w:tcPr>
            <w:tcW w:type="dxa" w:w="2160"/>
          </w:tcPr>
          <w:p>
            <w:r>
              <w:rPr>
                <w:sz w:val="16"/>
              </w:rPr>
              <w:t>商傳媒(Yahoo轉載)</w:t>
            </w:r>
          </w:p>
        </w:tc>
        <w:tc>
          <w:tcPr>
            <w:tcW w:type="dxa" w:w="2160"/>
          </w:tcPr>
          <w:p>
            <w:r>
              <w:rPr>
                <w:sz w:val="16"/>
              </w:rPr>
              <w:t>美軍事科技新創安杜里爾估值飆升 潛力 IPO 引市場矚目</w:t>
            </w:r>
          </w:p>
        </w:tc>
        <w:tc>
          <w:tcPr>
            <w:tcW w:type="dxa" w:w="2160"/>
          </w:tcPr>
          <w:p>
            <w:r>
              <w:rPr>
                <w:sz w:val="16"/>
              </w:rPr>
              <w:t>2026-10-13</w:t>
            </w:r>
          </w:p>
        </w:tc>
        <w:tc>
          <w:tcPr>
            <w:tcW w:type="dxa" w:w="2160"/>
          </w:tcPr>
          <w:p>
            <w:r>
              <w:rPr>
                <w:sz w:val="16"/>
              </w:rPr>
              <w:t>https://tw.stock.yahoo.com/news/%E7%BE%8E%E8%BB%8D%E4%BA%8B%E7%A7%91%E6%8A%80%E6%96%B0%E5%89%B5%E5%AE%89%E6%9D%9C%E9%87%8C%E7%88%BE%E4%BC%B0%E5%80%BC%E9%A3%86%E5%8D%87-%E6%BD%9B%E5%8A%9B-ipo-%E5%BC%95%E5%B8%82%E5%A0%B4%E7%9F%9A%E7%9B%AE-110855305.html</w:t>
            </w:r>
          </w:p>
        </w:tc>
      </w:tr>
      <w:tr>
        <w:tc>
          <w:tcPr>
            <w:tcW w:type="dxa" w:w="2160"/>
          </w:tcPr>
          <w:p>
            <w:r>
              <w:rPr>
                <w:sz w:val="16"/>
              </w:rPr>
              <w:t>商傳媒(Yahoo轉載)</w:t>
            </w:r>
          </w:p>
        </w:tc>
        <w:tc>
          <w:tcPr>
            <w:tcW w:type="dxa" w:w="2160"/>
          </w:tcPr>
          <w:p>
            <w:r>
              <w:rPr>
                <w:sz w:val="16"/>
              </w:rPr>
              <w:t>三星手機結合 Termux、DeX 挑戰行動編程極限</w:t>
            </w:r>
          </w:p>
        </w:tc>
        <w:tc>
          <w:tcPr>
            <w:tcW w:type="dxa" w:w="2160"/>
          </w:tcPr>
          <w:p>
            <w:r>
              <w:rPr>
                <w:sz w:val="16"/>
              </w:rPr>
              <w:t>2026-10-13</w:t>
            </w:r>
          </w:p>
        </w:tc>
        <w:tc>
          <w:tcPr>
            <w:tcW w:type="dxa" w:w="2160"/>
          </w:tcPr>
          <w:p>
            <w:r>
              <w:rPr>
                <w:sz w:val="16"/>
              </w:rPr>
              <w:t>https://tw.stock.yahoo.com/news/%E4%B8%89%E6%98%9F%E6%89%8B%E6%A9%9F%E7%B5%90%E5%90%88-termux-dex-%E6%8C%91%E6%88%B0%E8%A1%8C%E5%8B%95%E7%B7%A8%E7%A8%8B%E6%A5%B5%E9%99%90-112049735.html</w:t>
            </w:r>
          </w:p>
        </w:tc>
      </w:tr>
      <w:tr>
        <w:tc>
          <w:tcPr>
            <w:tcW w:type="dxa" w:w="2160"/>
          </w:tcPr>
          <w:p>
            <w:r>
              <w:rPr>
                <w:sz w:val="16"/>
              </w:rPr>
              <w:t>商傳媒(Yahoo轉載)</w:t>
            </w:r>
          </w:p>
        </w:tc>
        <w:tc>
          <w:tcPr>
            <w:tcW w:type="dxa" w:w="2160"/>
          </w:tcPr>
          <w:p>
            <w:r>
              <w:rPr>
                <w:sz w:val="16"/>
              </w:rPr>
              <w:t>AI 運算帶動電塔機房需求 美國電塔公司擁雙重成長動能</w:t>
            </w:r>
          </w:p>
        </w:tc>
        <w:tc>
          <w:tcPr>
            <w:tcW w:type="dxa" w:w="2160"/>
          </w:tcPr>
          <w:p>
            <w:r>
              <w:rPr>
                <w:sz w:val="16"/>
              </w:rPr>
              <w:t>2026-10-13</w:t>
            </w:r>
          </w:p>
        </w:tc>
        <w:tc>
          <w:tcPr>
            <w:tcW w:type="dxa" w:w="2160"/>
          </w:tcPr>
          <w:p>
            <w:r>
              <w:rPr>
                <w:sz w:val="16"/>
              </w:rPr>
              <w:t>https://tw.stock.yahoo.com/news/ai-%E9%81%8B%E7%AE%97%E5%B8%B6%E5%8B%95%E9%9B%BB%E5%A1%94%E6%A9%9F%E6%88%BF%E9%9C%80%E6%B1%82-%E7%BE%8E%E5%9C%8B%E9%9B%BB%E5%A1%94%E5%85%AC%E5%8F%B8%E6%93%81%E9%9B%99%E9%87%8D%E6%88%90%E9%95%B7%E5%8B%95%E8%83%BD-121541942.html</w:t>
            </w:r>
          </w:p>
        </w:tc>
      </w:tr>
      <w:tr>
        <w:tc>
          <w:tcPr>
            <w:tcW w:type="dxa" w:w="2160"/>
          </w:tcPr>
          <w:p>
            <w:r>
              <w:rPr>
                <w:sz w:val="16"/>
              </w:rPr>
              <w:t>商傳媒(Yahoo轉載)</w:t>
            </w:r>
          </w:p>
        </w:tc>
        <w:tc>
          <w:tcPr>
            <w:tcW w:type="dxa" w:w="2160"/>
          </w:tcPr>
          <w:p>
            <w:r>
              <w:rPr>
                <w:sz w:val="16"/>
              </w:rPr>
              <w:t>台灣出身超微執行長蘇姿丰 帶領公司成功轉型半導體巨擘</w:t>
            </w:r>
          </w:p>
        </w:tc>
        <w:tc>
          <w:tcPr>
            <w:tcW w:type="dxa" w:w="2160"/>
          </w:tcPr>
          <w:p>
            <w:r>
              <w:rPr>
                <w:sz w:val="16"/>
              </w:rPr>
              <w:t>2026-10-13</w:t>
            </w:r>
          </w:p>
        </w:tc>
        <w:tc>
          <w:tcPr>
            <w:tcW w:type="dxa" w:w="2160"/>
          </w:tcPr>
          <w:p>
            <w:r>
              <w:rPr>
                <w:sz w:val="16"/>
              </w:rPr>
              <w:t>https://tw.stock.yahoo.com/news/%E5%8F%B0%E7%81%A3%E5%87%BA%E8%BA%AB%E8%B6%85%E5%BE%AE%E5%9F%B7%E8%A1%8C%E9%95%B7%E8%98%87%E5%A7%BF%E4%B8%B0-%E5%B8%B6%E9%A0%98%E5%85%AC%E5%8F%B8%E6%88%90%E5%8A%9F%E8%BD%89%E5%9E%8B%E5%8D%8A%E5%B0%8E%E9%AB%94%E5%B7%A8%E6%93%98-123029912.html</w:t>
            </w:r>
          </w:p>
        </w:tc>
      </w:tr>
      <w:tr>
        <w:tc>
          <w:tcPr>
            <w:tcW w:type="dxa" w:w="2160"/>
          </w:tcPr>
          <w:p>
            <w:r>
              <w:rPr>
                <w:sz w:val="16"/>
              </w:rPr>
              <w:t>商傳媒(Yahoo轉載)</w:t>
            </w:r>
          </w:p>
        </w:tc>
        <w:tc>
          <w:tcPr>
            <w:tcW w:type="dxa" w:w="2160"/>
          </w:tcPr>
          <w:p>
            <w:r>
              <w:rPr>
                <w:sz w:val="16"/>
              </w:rPr>
              <w:t>美國聯準會三年首升息 引爆通膨與政治壓力戰場</w:t>
            </w:r>
          </w:p>
        </w:tc>
        <w:tc>
          <w:tcPr>
            <w:tcW w:type="dxa" w:w="2160"/>
          </w:tcPr>
          <w:p>
            <w:r>
              <w:rPr>
                <w:sz w:val="16"/>
              </w:rPr>
              <w:t>2026-10-14</w:t>
            </w:r>
          </w:p>
        </w:tc>
        <w:tc>
          <w:tcPr>
            <w:tcW w:type="dxa" w:w="2160"/>
          </w:tcPr>
          <w:p>
            <w:r>
              <w:rPr>
                <w:sz w:val="16"/>
              </w:rPr>
              <w:t>https://tw.stock.yahoo.com/news/%E7%BE%8E%E5%9C%8B%E8%81%AF%E6%BA%96%E6%9C%83%E4%B8%89%E5%B9%B4%E9%A6%96%E5%8D%87%E6%81%AF-%E5%BC%95%E7%88%86%E9%80%9A%E8%86%A8%E8%88%87%E6%94%BF%E6%B2%BB%E5%A3%93%E5%8A%9B%E6%88%B0%E5%A0%B4-045838552.html</w:t>
            </w:r>
          </w:p>
        </w:tc>
      </w:tr>
      <w:tr>
        <w:tc>
          <w:tcPr>
            <w:tcW w:type="dxa" w:w="2160"/>
          </w:tcPr>
          <w:p>
            <w:r>
              <w:rPr>
                <w:sz w:val="16"/>
              </w:rPr>
              <w:t>商傳媒(Yahoo轉載)</w:t>
            </w:r>
          </w:p>
        </w:tc>
        <w:tc>
          <w:tcPr>
            <w:tcW w:type="dxa" w:w="2160"/>
          </w:tcPr>
          <w:p>
            <w:r>
              <w:rPr>
                <w:sz w:val="16"/>
              </w:rPr>
              <w:t>貴金屬十月持續走弱 白銀價格跌至每盎司59美元關卡</w:t>
            </w:r>
          </w:p>
        </w:tc>
        <w:tc>
          <w:tcPr>
            <w:tcW w:type="dxa" w:w="2160"/>
          </w:tcPr>
          <w:p>
            <w:r>
              <w:rPr>
                <w:sz w:val="16"/>
              </w:rPr>
              <w:t>2026-10-14</w:t>
            </w:r>
          </w:p>
        </w:tc>
        <w:tc>
          <w:tcPr>
            <w:tcW w:type="dxa" w:w="2160"/>
          </w:tcPr>
          <w:p>
            <w:r>
              <w:rPr>
                <w:sz w:val="16"/>
              </w:rPr>
              <w:t>https://tw.stock.yahoo.com/news/%E8%B2%B4%E9%87%91%E5%B1%AC%E5%8D%81%E6%9C%88%E6%8C%81%E7%BA%8C%E8%B5%B0%E5%BC%B1-%E7%99%BD%E9%8A%80%E5%83%B9%E6%A0%BC%E8%B7%8C%E8%87%B3%E6%AF%8F%E7%9B%8E%E5%8F%B859%E7%BE%8E%E5%85%83%E9%97%9C%E5%8D%A1-050246991.html</w:t>
            </w:r>
          </w:p>
        </w:tc>
      </w:tr>
      <w:tr>
        <w:tc>
          <w:tcPr>
            <w:tcW w:type="dxa" w:w="2160"/>
          </w:tcPr>
          <w:p>
            <w:r>
              <w:rPr>
                <w:sz w:val="16"/>
              </w:rPr>
              <w:t>商傳媒(Yahoo轉載)</w:t>
            </w:r>
          </w:p>
        </w:tc>
        <w:tc>
          <w:tcPr>
            <w:tcW w:type="dxa" w:w="2160"/>
          </w:tcPr>
          <w:p>
            <w:r>
              <w:rPr>
                <w:sz w:val="16"/>
              </w:rPr>
              <w:t>敘利亞捨俄油轉購沙烏地美國油 緩解燃料短缺及物價飆漲</w:t>
            </w:r>
          </w:p>
        </w:tc>
        <w:tc>
          <w:tcPr>
            <w:tcW w:type="dxa" w:w="2160"/>
          </w:tcPr>
          <w:p>
            <w:r>
              <w:rPr>
                <w:sz w:val="16"/>
              </w:rPr>
              <w:t>2026-10-14</w:t>
            </w:r>
          </w:p>
        </w:tc>
        <w:tc>
          <w:tcPr>
            <w:tcW w:type="dxa" w:w="2160"/>
          </w:tcPr>
          <w:p>
            <w:r>
              <w:rPr>
                <w:sz w:val="16"/>
              </w:rPr>
              <w:t>https://tw.stock.yahoo.com/news/%E6%95%98%E5%88%A9%E4%BA%9E%E6%8D%A8%E4%BF%84%E6%B2%B9%E8%BD%89%E8%B3%BC%E6%B2%99%E7%83%8F%E5%9C%B0%E7%BE%8E%E5%9C%8B%E6%B2%B9-%E7%B7%A9%E8%A7%A3%E7%87%83%E6%96%99%E7%9F%AD%E7%BC%BA%E5%8F%8A%E7%89%A9%E5%83%B9%E9%A3%86%E6%BC%B2-090436893.html</w:t>
            </w:r>
          </w:p>
        </w:tc>
      </w:tr>
      <w:tr>
        <w:tc>
          <w:tcPr>
            <w:tcW w:type="dxa" w:w="2160"/>
          </w:tcPr>
          <w:p>
            <w:r>
              <w:rPr>
                <w:sz w:val="16"/>
              </w:rPr>
              <w:t>商傳媒(Yahoo轉載)</w:t>
            </w:r>
          </w:p>
        </w:tc>
        <w:tc>
          <w:tcPr>
            <w:tcW w:type="dxa" w:w="2160"/>
          </w:tcPr>
          <w:p>
            <w:r>
              <w:rPr>
                <w:sz w:val="16"/>
              </w:rPr>
              <w:t>以色列AI新創六人團隊成立一年 獲美商逾三十二億高價收購</w:t>
            </w:r>
          </w:p>
        </w:tc>
        <w:tc>
          <w:tcPr>
            <w:tcW w:type="dxa" w:w="2160"/>
          </w:tcPr>
          <w:p>
            <w:r>
              <w:rPr>
                <w:sz w:val="16"/>
              </w:rPr>
              <w:t>2026-10-14</w:t>
            </w:r>
          </w:p>
        </w:tc>
        <w:tc>
          <w:tcPr>
            <w:tcW w:type="dxa" w:w="2160"/>
          </w:tcPr>
          <w:p>
            <w:r>
              <w:rPr>
                <w:sz w:val="16"/>
              </w:rPr>
              <w:t>https://tw.stock.yahoo.com/news/%E4%BB%A5%E8%89%B2%E5%88%97ai%E6%96%B0%E5%89%B5%E5%85%AD%E4%BA%BA%E5%9C%98%E9%9A%8A%E6%88%90%E7%AB%8B-%E5%B9%B4-%E7%8D%B2%E7%BE%8E%E5%95%86%E9%80%BE%E4%B8%89%E5%8D%81%E4%BA%8C%E5%84%84%E9%AB%98%E5%83%B9%E6%94%B6%E8%B3%BC-100405925.html</w:t>
            </w:r>
          </w:p>
        </w:tc>
      </w:tr>
      <w:tr>
        <w:tc>
          <w:tcPr>
            <w:tcW w:type="dxa" w:w="2160"/>
          </w:tcPr>
          <w:p>
            <w:r>
              <w:rPr>
                <w:sz w:val="16"/>
              </w:rPr>
              <w:t>商傳媒(Yahoo轉載)</w:t>
            </w:r>
          </w:p>
        </w:tc>
        <w:tc>
          <w:tcPr>
            <w:tcW w:type="dxa" w:w="2160"/>
          </w:tcPr>
          <w:p>
            <w:r>
              <w:rPr>
                <w:sz w:val="16"/>
              </w:rPr>
              <w:t>全球基金經理連續六年看好科技股 美銀調查揭示對AI及新興市場投資熱潮</w:t>
            </w:r>
          </w:p>
        </w:tc>
        <w:tc>
          <w:tcPr>
            <w:tcW w:type="dxa" w:w="2160"/>
          </w:tcPr>
          <w:p>
            <w:r>
              <w:rPr>
                <w:sz w:val="16"/>
              </w:rPr>
              <w:t>2026-10-14</w:t>
            </w:r>
          </w:p>
        </w:tc>
        <w:tc>
          <w:tcPr>
            <w:tcW w:type="dxa" w:w="2160"/>
          </w:tcPr>
          <w:p>
            <w:r>
              <w:rPr>
                <w:sz w:val="16"/>
              </w:rPr>
              <w:t>https://tw.stock.yahoo.com/news/%E5%85%A8%E7%90%83%E5%9F%BA%E9%87%91%E7%B6%93%E7%90%86%E9%80%A3%E7%BA%8C%E5%85%AD%E5%B9%B4%E7%9C%8B%E5%A5%BD%E7%A7%91%E6%8A%80%E8%82%A1-%E7%BE%8E%E9%8A%80%E8%AA%BF%E6%9F%A5%E6%8F%AD%E7%A4%BA%E5%B0%8Dai%E5%8F%8A%E6%96%B0%E8%88%88%E5%B8%82%E5%A0%B4%E6%8A%95%E8%B3%87%E7%86%B1%E6%BD%AE-100538805.html</w:t>
            </w:r>
          </w:p>
        </w:tc>
      </w:tr>
      <w:tr>
        <w:tc>
          <w:tcPr>
            <w:tcW w:type="dxa" w:w="2160"/>
          </w:tcPr>
          <w:p>
            <w:r>
              <w:rPr>
                <w:sz w:val="16"/>
              </w:rPr>
              <w:t>商傳媒(Yahoo轉載)</w:t>
            </w:r>
          </w:p>
        </w:tc>
        <w:tc>
          <w:tcPr>
            <w:tcW w:type="dxa" w:w="2160"/>
          </w:tcPr>
          <w:p>
            <w:r>
              <w:rPr>
                <w:sz w:val="16"/>
              </w:rPr>
              <w:t>AI 雲端新創 Prime Intellect 併購 Moondream 強化視覺 AI 技術</w:t>
            </w:r>
          </w:p>
        </w:tc>
        <w:tc>
          <w:tcPr>
            <w:tcW w:type="dxa" w:w="2160"/>
          </w:tcPr>
          <w:p>
            <w:r>
              <w:rPr>
                <w:sz w:val="16"/>
              </w:rPr>
              <w:t>2026-10-15</w:t>
            </w:r>
          </w:p>
        </w:tc>
        <w:tc>
          <w:tcPr>
            <w:tcW w:type="dxa" w:w="2160"/>
          </w:tcPr>
          <w:p>
            <w:r>
              <w:rPr>
                <w:sz w:val="16"/>
              </w:rPr>
              <w:t>https://tw.stock.yahoo.com/news/ai-%E9%9B%B2%E7%AB%AF%E6%96%B0%E5%89%B5-prime-intellect-%E4%BD%B5%E8%B3%BC-050904614.html</w:t>
            </w:r>
          </w:p>
        </w:tc>
      </w:tr>
      <w:tr>
        <w:tc>
          <w:tcPr>
            <w:tcW w:type="dxa" w:w="2160"/>
          </w:tcPr>
          <w:p>
            <w:r>
              <w:rPr>
                <w:sz w:val="16"/>
              </w:rPr>
              <w:t>商傳媒(Yahoo轉載)</w:t>
            </w:r>
          </w:p>
        </w:tc>
        <w:tc>
          <w:tcPr>
            <w:tcW w:type="dxa" w:w="2160"/>
          </w:tcPr>
          <w:p>
            <w:r>
              <w:rPr>
                <w:sz w:val="16"/>
              </w:rPr>
              <w:t>三星 Galaxy Tab S12 Ultra 挑戰筆電地位 高效能高價位並存</w:t>
            </w:r>
          </w:p>
        </w:tc>
        <w:tc>
          <w:tcPr>
            <w:tcW w:type="dxa" w:w="2160"/>
          </w:tcPr>
          <w:p>
            <w:r>
              <w:rPr>
                <w:sz w:val="16"/>
              </w:rPr>
              <w:t>2026-10-15</w:t>
            </w:r>
          </w:p>
        </w:tc>
        <w:tc>
          <w:tcPr>
            <w:tcW w:type="dxa" w:w="2160"/>
          </w:tcPr>
          <w:p>
            <w:r>
              <w:rPr>
                <w:sz w:val="16"/>
              </w:rPr>
              <w:t>https://tw.stock.yahoo.com/news/%E4%B8%89%E6%98%9F-galaxy-tab-s12-ultra-083739623.html</w:t>
            </w:r>
          </w:p>
        </w:tc>
      </w:tr>
      <w:tr>
        <w:tc>
          <w:tcPr>
            <w:tcW w:type="dxa" w:w="2160"/>
          </w:tcPr>
          <w:p>
            <w:r>
              <w:rPr>
                <w:sz w:val="16"/>
              </w:rPr>
              <w:t>商傳媒(Yahoo轉載)</w:t>
            </w:r>
          </w:p>
        </w:tc>
        <w:tc>
          <w:tcPr>
            <w:tcW w:type="dxa" w:w="2160"/>
          </w:tcPr>
          <w:p>
            <w:r>
              <w:rPr>
                <w:sz w:val="16"/>
              </w:rPr>
              <w:t>美國聚焦癱瘓衛星、以色列強攻太空雷射——美以太空武器競逐策略現分歧</w:t>
            </w:r>
          </w:p>
        </w:tc>
        <w:tc>
          <w:tcPr>
            <w:tcW w:type="dxa" w:w="2160"/>
          </w:tcPr>
          <w:p>
            <w:r>
              <w:rPr>
                <w:sz w:val="16"/>
              </w:rPr>
              <w:t>2026-10-15</w:t>
            </w:r>
          </w:p>
        </w:tc>
        <w:tc>
          <w:tcPr>
            <w:tcW w:type="dxa" w:w="2160"/>
          </w:tcPr>
          <w:p>
            <w:r>
              <w:rPr>
                <w:sz w:val="16"/>
              </w:rPr>
              <w:t>https://tw.stock.yahoo.com/news/%E7%BE%8E%E5%9C%8B%E8%81%9A%E7%84%A6%E7%99%B1%E7%98%93%E8%A1%9B%E6%98%9F-%E4%BB%A5%E8%89%B2%E5%88%97%E5%BC%B7%E6%94%BB%E5%A4%AA%E7%A9%BA%E9%9B%B7%E5%B0%84-%E7%BE%8E%E4%BB%A5%E5%A4%AA%E7%A9%BA%E6%AD%A6%E5%99%A8%E7%AB%B6%E9%80%90%E7%AD%96%E7%95%A5%E7%8F%BE%E5%88%86%E6%AD%A7-083744862.html</w:t>
            </w:r>
          </w:p>
        </w:tc>
      </w:tr>
      <w:tr>
        <w:tc>
          <w:tcPr>
            <w:tcW w:type="dxa" w:w="2160"/>
          </w:tcPr>
          <w:p>
            <w:r>
              <w:rPr>
                <w:sz w:val="16"/>
              </w:rPr>
              <w:t>商傳媒(Yahoo轉載)</w:t>
            </w:r>
          </w:p>
        </w:tc>
        <w:tc>
          <w:tcPr>
            <w:tcW w:type="dxa" w:w="2160"/>
          </w:tcPr>
          <w:p>
            <w:r>
              <w:rPr>
                <w:sz w:val="16"/>
              </w:rPr>
              <w:t>蘋果發表智慧家居顯示器 HomeView 搶攻市場生態系</w:t>
            </w:r>
          </w:p>
        </w:tc>
        <w:tc>
          <w:tcPr>
            <w:tcW w:type="dxa" w:w="2160"/>
          </w:tcPr>
          <w:p>
            <w:r>
              <w:rPr>
                <w:sz w:val="16"/>
              </w:rPr>
              <w:t>2026-10-15</w:t>
            </w:r>
          </w:p>
        </w:tc>
        <w:tc>
          <w:tcPr>
            <w:tcW w:type="dxa" w:w="2160"/>
          </w:tcPr>
          <w:p>
            <w:r>
              <w:rPr>
                <w:sz w:val="16"/>
              </w:rPr>
              <w:t>https://tw.stock.yahoo.com/news/%E8%98%8B%E6%9E%9C%E7%99%BC%E8%A1%A8%E6%99%BA%E6%85%A7%E5%AE%B6%E5%B1%85%E9%A1%AF%E7%A4%BA%E5%99%A8-homeview-%E6%90%B6%E6%94%BB%E5%B8%82%E5%A0%B4%E7%94%9F%E6%85%8B%E7%B3%BB-093534010.html</w:t>
            </w:r>
          </w:p>
        </w:tc>
      </w:tr>
      <w:tr>
        <w:tc>
          <w:tcPr>
            <w:tcW w:type="dxa" w:w="2160"/>
          </w:tcPr>
          <w:p>
            <w:r>
              <w:rPr>
                <w:sz w:val="16"/>
              </w:rPr>
              <w:t>商傳媒(Yahoo轉載)</w:t>
            </w:r>
          </w:p>
        </w:tc>
        <w:tc>
          <w:tcPr>
            <w:tcW w:type="dxa" w:w="2160"/>
          </w:tcPr>
          <w:p>
            <w:r>
              <w:rPr>
                <w:sz w:val="16"/>
              </w:rPr>
              <w:t>美國網路犯罪損失飆至210億美元 中小企業保險缺口引警示</w:t>
            </w:r>
          </w:p>
        </w:tc>
        <w:tc>
          <w:tcPr>
            <w:tcW w:type="dxa" w:w="2160"/>
          </w:tcPr>
          <w:p>
            <w:r>
              <w:rPr>
                <w:sz w:val="16"/>
              </w:rPr>
              <w:t>2026-10-15</w:t>
            </w:r>
          </w:p>
        </w:tc>
        <w:tc>
          <w:tcPr>
            <w:tcW w:type="dxa" w:w="2160"/>
          </w:tcPr>
          <w:p>
            <w:r>
              <w:rPr>
                <w:sz w:val="16"/>
              </w:rPr>
              <w:t>https://tw.stock.yahoo.com/news/%E7%BE%8E%E5%9C%8B%E7%B6%B2%E8%B7%AF%E7%8A%AF%E7%BD%AA%E6%90%8D%E5%A4%B1%E9%A3%86%E8%87%B3210%E5%84%84%E7%BE%8E%E5%85%83-%E4%B8%AD%E5%B0%8F%E4%BC%81%E6%A5%AD%E4%BF%9D%E9%9A%AA%E7%BC%BA%E5%8F%A3%E5%BC%95%E8%AD%A6%E7%A4%BA-094329133.html</w:t>
            </w:r>
          </w:p>
        </w:tc>
      </w:tr>
      <w:tr>
        <w:tc>
          <w:tcPr>
            <w:tcW w:type="dxa" w:w="2160"/>
          </w:tcPr>
          <w:p>
            <w:r>
              <w:rPr>
                <w:sz w:val="16"/>
              </w:rPr>
              <w:t>商傳媒(Yahoo轉載)</w:t>
            </w:r>
          </w:p>
        </w:tc>
        <w:tc>
          <w:tcPr>
            <w:tcW w:type="dxa" w:w="2160"/>
          </w:tcPr>
          <w:p>
            <w:r>
              <w:rPr>
                <w:sz w:val="16"/>
              </w:rPr>
              <w:t>A19 晶片加持仍不足 Apple TV 4K 遊戲體驗不如預期</w:t>
            </w:r>
          </w:p>
        </w:tc>
        <w:tc>
          <w:tcPr>
            <w:tcW w:type="dxa" w:w="2160"/>
          </w:tcPr>
          <w:p>
            <w:r>
              <w:rPr>
                <w:sz w:val="16"/>
              </w:rPr>
              <w:t>2026-10-15</w:t>
            </w:r>
          </w:p>
        </w:tc>
        <w:tc>
          <w:tcPr>
            <w:tcW w:type="dxa" w:w="2160"/>
          </w:tcPr>
          <w:p>
            <w:r>
              <w:rPr>
                <w:sz w:val="16"/>
              </w:rPr>
              <w:t>https://tw.stock.yahoo.com/news/a19-%E6%99%B6%E7%89%87%E5%8A%A0%E6%8C%81%E4%BB%8D%E4%B8%8D%E8%B6%B3-apple-tv-4k-132310135.html</w:t>
            </w:r>
          </w:p>
        </w:tc>
      </w:tr>
      <w:tr>
        <w:tc>
          <w:tcPr>
            <w:tcW w:type="dxa" w:w="2160"/>
          </w:tcPr>
          <w:p>
            <w:r>
              <w:rPr>
                <w:sz w:val="16"/>
              </w:rPr>
              <w:t>商傳媒(Yahoo轉載)</w:t>
            </w:r>
          </w:p>
        </w:tc>
        <w:tc>
          <w:tcPr>
            <w:tcW w:type="dxa" w:w="2160"/>
          </w:tcPr>
          <w:p>
            <w:r>
              <w:rPr>
                <w:sz w:val="16"/>
              </w:rPr>
              <w:t>Nothing揮軍智慧眼鏡市場 傳將推出兩款搶佔新藍海</w:t>
            </w:r>
          </w:p>
        </w:tc>
        <w:tc>
          <w:tcPr>
            <w:tcW w:type="dxa" w:w="2160"/>
          </w:tcPr>
          <w:p>
            <w:r>
              <w:rPr>
                <w:sz w:val="16"/>
              </w:rPr>
              <w:t>2026-10-15</w:t>
            </w:r>
          </w:p>
        </w:tc>
        <w:tc>
          <w:tcPr>
            <w:tcW w:type="dxa" w:w="2160"/>
          </w:tcPr>
          <w:p>
            <w:r>
              <w:rPr>
                <w:sz w:val="16"/>
              </w:rPr>
              <w:t>https://tw.stock.yahoo.com/news/nothing%E6%8F%AE%E8%BB%8D%E6%99%BA%E6%85%A7%E7%9C%BC%E9%8F%A1%E5%B8%82%E5%A0%B4-%E5%82%B3%E5%B0%87%E6%8E%A8%E5%87%BA%E5%85%A9%E6%AC%BE%E6%90%B6%E4%BD%94%E6%96%B0%E8%97%8D%E6%B5%B7-132642871.html</w:t>
            </w:r>
          </w:p>
        </w:tc>
      </w:tr>
      <w:tr>
        <w:tc>
          <w:tcPr>
            <w:tcW w:type="dxa" w:w="2160"/>
          </w:tcPr>
          <w:p>
            <w:r>
              <w:rPr>
                <w:sz w:val="16"/>
              </w:rPr>
              <w:t>商傳媒(Yahoo轉載)</w:t>
            </w:r>
          </w:p>
        </w:tc>
        <w:tc>
          <w:tcPr>
            <w:tcW w:type="dxa" w:w="2160"/>
          </w:tcPr>
          <w:p>
            <w:r>
              <w:rPr>
                <w:sz w:val="16"/>
              </w:rPr>
              <w:t>通膨陰影籠罩全球 黃金與比特幣成投資組合新雙錨</w:t>
            </w:r>
          </w:p>
        </w:tc>
        <w:tc>
          <w:tcPr>
            <w:tcW w:type="dxa" w:w="2160"/>
          </w:tcPr>
          <w:p>
            <w:r>
              <w:rPr>
                <w:sz w:val="16"/>
              </w:rPr>
              <w:t>2026-10-15</w:t>
            </w:r>
          </w:p>
        </w:tc>
        <w:tc>
          <w:tcPr>
            <w:tcW w:type="dxa" w:w="2160"/>
          </w:tcPr>
          <w:p>
            <w:r>
              <w:rPr>
                <w:sz w:val="16"/>
              </w:rPr>
              <w:t>https://tw.stock.yahoo.com/news/%E9%80%9A%E8%86%A8%E9%99%B0%E5%BD%B1%E7%B1%A0%E7%BD%A9%E5%85%A8%E7%90%83-%E9%BB%83%E9%87%91%E8%88%87%E6%AF%94%E7%89%B9%E5%B9%A3%E6%88%90%E6%8A%95%E8%B3%87%E7%B5%84%E5%90%88%E6%96%B0%E9%9B%99%E9%8C%A8-133247514.html</w:t>
            </w:r>
          </w:p>
        </w:tc>
      </w:tr>
      <w:tr>
        <w:tc>
          <w:tcPr>
            <w:tcW w:type="dxa" w:w="2160"/>
          </w:tcPr>
          <w:p>
            <w:r>
              <w:rPr>
                <w:sz w:val="16"/>
              </w:rPr>
              <w:t>商傳媒(Yahoo轉載)</w:t>
            </w:r>
          </w:p>
        </w:tc>
        <w:tc>
          <w:tcPr>
            <w:tcW w:type="dxa" w:w="2160"/>
          </w:tcPr>
          <w:p>
            <w:r>
              <w:rPr>
                <w:sz w:val="16"/>
              </w:rPr>
              <w:t>輝達RTX Spark筆電初探：惠普OmniBook Ultra欲挑戰蘋果MacBook Pro</w:t>
            </w:r>
          </w:p>
        </w:tc>
        <w:tc>
          <w:tcPr>
            <w:tcW w:type="dxa" w:w="2160"/>
          </w:tcPr>
          <w:p>
            <w:r>
              <w:rPr>
                <w:sz w:val="16"/>
              </w:rPr>
              <w:t>2026-10-15</w:t>
            </w:r>
          </w:p>
        </w:tc>
        <w:tc>
          <w:tcPr>
            <w:tcW w:type="dxa" w:w="2160"/>
          </w:tcPr>
          <w:p>
            <w:r>
              <w:rPr>
                <w:sz w:val="16"/>
              </w:rPr>
              <w:t>https://tw.stock.yahoo.com/news/%E8%BC%9D%E9%81%94rtx-spark%E7%AD%86%E9%9B%BB%E5%88%9D%E6%8E%A2-%E6%83%A0%E6%99%AEomnibook-ultra%E6%AC%B2%E6%8C%91%E6%88%B0%E8%98%8B%E6%9E%9Cmacbook-pro-134404315.html</w:t>
            </w:r>
          </w:p>
        </w:tc>
      </w:tr>
      <w:tr>
        <w:tc>
          <w:tcPr>
            <w:tcW w:type="dxa" w:w="2160"/>
          </w:tcPr>
          <w:p>
            <w:r>
              <w:rPr>
                <w:sz w:val="16"/>
              </w:rPr>
              <w:t>商傳媒(Yahoo轉載)</w:t>
            </w:r>
          </w:p>
        </w:tc>
        <w:tc>
          <w:tcPr>
            <w:tcW w:type="dxa" w:w="2160"/>
          </w:tcPr>
          <w:p>
            <w:r>
              <w:rPr>
                <w:sz w:val="16"/>
              </w:rPr>
              <w:t>SKYX Platforms 合併 Deako 打造 AI 智慧家居新龍頭</w:t>
            </w:r>
          </w:p>
        </w:tc>
        <w:tc>
          <w:tcPr>
            <w:tcW w:type="dxa" w:w="2160"/>
          </w:tcPr>
          <w:p>
            <w:r>
              <w:rPr>
                <w:sz w:val="16"/>
              </w:rPr>
              <w:t>2026-10-16</w:t>
            </w:r>
          </w:p>
        </w:tc>
        <w:tc>
          <w:tcPr>
            <w:tcW w:type="dxa" w:w="2160"/>
          </w:tcPr>
          <w:p>
            <w:r>
              <w:rPr>
                <w:sz w:val="16"/>
              </w:rPr>
              <w:t>https://tw.stock.yahoo.com/news/skyx-platforms-%E5%90%88%E4%BD%B5-deako-%E6%89%93%E9%80%A0-082825712.html</w:t>
            </w:r>
          </w:p>
        </w:tc>
      </w:tr>
      <w:tr>
        <w:tc>
          <w:tcPr>
            <w:tcW w:type="dxa" w:w="2160"/>
          </w:tcPr>
          <w:p>
            <w:r>
              <w:rPr>
                <w:sz w:val="16"/>
              </w:rPr>
              <w:t>商傳媒(Yahoo轉載)</w:t>
            </w:r>
          </w:p>
        </w:tc>
        <w:tc>
          <w:tcPr>
            <w:tcW w:type="dxa" w:w="2160"/>
          </w:tcPr>
          <w:p>
            <w:r>
              <w:rPr>
                <w:sz w:val="16"/>
              </w:rPr>
              <w:t>加拿大借鏡美國經驗 因應AI數據中心能源挑戰</w:t>
            </w:r>
          </w:p>
        </w:tc>
        <w:tc>
          <w:tcPr>
            <w:tcW w:type="dxa" w:w="2160"/>
          </w:tcPr>
          <w:p>
            <w:r>
              <w:rPr>
                <w:sz w:val="16"/>
              </w:rPr>
              <w:t>2026-10-16</w:t>
            </w:r>
          </w:p>
        </w:tc>
        <w:tc>
          <w:tcPr>
            <w:tcW w:type="dxa" w:w="2160"/>
          </w:tcPr>
          <w:p>
            <w:r>
              <w:rPr>
                <w:sz w:val="16"/>
              </w:rPr>
              <w:t>https://tw.stock.yahoo.com/news/%E5%8A%A0%E6%8B%BF%E5%A4%A7%E5%80%9F%E9%8F%A1%E7%BE%8E%E5%9C%8B%E7%B6%93%E9%A9%97-%E5%9B%A0%E6%87%89ai%E6%95%B8%E6%93%9A%E4%B8%AD%E5%BF%83%E8%83%BD%E6%BA%90%E6%8C%91%E6%88%B0-094314811.html</w:t>
            </w:r>
          </w:p>
        </w:tc>
      </w:tr>
      <w:tr>
        <w:tc>
          <w:tcPr>
            <w:tcW w:type="dxa" w:w="2160"/>
          </w:tcPr>
          <w:p>
            <w:r>
              <w:rPr>
                <w:sz w:val="16"/>
              </w:rPr>
              <w:t>商傳媒(Yahoo轉載)</w:t>
            </w:r>
          </w:p>
        </w:tc>
        <w:tc>
          <w:tcPr>
            <w:tcW w:type="dxa" w:w="2160"/>
          </w:tcPr>
          <w:p>
            <w:r>
              <w:rPr>
                <w:sz w:val="16"/>
              </w:rPr>
              <w:t>日本E-Guaranty市場急跌中受關注 獨特模式承擔企業倒閉風險</w:t>
            </w:r>
          </w:p>
        </w:tc>
        <w:tc>
          <w:tcPr>
            <w:tcW w:type="dxa" w:w="2160"/>
          </w:tcPr>
          <w:p>
            <w:r>
              <w:rPr>
                <w:sz w:val="16"/>
              </w:rPr>
              <w:t>2026-10-16</w:t>
            </w:r>
          </w:p>
        </w:tc>
        <w:tc>
          <w:tcPr>
            <w:tcW w:type="dxa" w:w="2160"/>
          </w:tcPr>
          <w:p>
            <w:r>
              <w:rPr>
                <w:sz w:val="16"/>
              </w:rPr>
              <w:t>https://tw.stock.yahoo.com/news/%E6%97%A5%E6%9C%ACe-guaranty%E5%B8%82%E5%A0%B4%E6%80%A5%E8%B7%8C%E4%B8%AD%E5%8F%97%E9%97%9C%E6%B3%A8-%E7%8D%A8%E7%89%B9%E6%A8%A1%E5%BC%8F%E6%89%BF%E6%93%94%E4%BC%81%E6%A5%AD%E5%80%92%E9%96%89%E9%A2%A8%E9%9A%AA-135108498.html</w:t>
            </w:r>
          </w:p>
        </w:tc>
      </w:tr>
      <w:tr>
        <w:tc>
          <w:tcPr>
            <w:tcW w:type="dxa" w:w="2160"/>
          </w:tcPr>
          <w:p>
            <w:r>
              <w:rPr>
                <w:sz w:val="16"/>
              </w:rPr>
              <w:t>商傳媒(Yahoo轉載)</w:t>
            </w:r>
          </w:p>
        </w:tc>
        <w:tc>
          <w:tcPr>
            <w:tcW w:type="dxa" w:w="2160"/>
          </w:tcPr>
          <w:p>
            <w:r>
              <w:rPr>
                <w:sz w:val="16"/>
              </w:rPr>
              <w:t>Ledger 發表 Atom 硬體錢包 整合安卓層強化數位資安</w:t>
            </w:r>
          </w:p>
        </w:tc>
        <w:tc>
          <w:tcPr>
            <w:tcW w:type="dxa" w:w="2160"/>
          </w:tcPr>
          <w:p>
            <w:r>
              <w:rPr>
                <w:sz w:val="16"/>
              </w:rPr>
              <w:t>2026-10-17</w:t>
            </w:r>
          </w:p>
        </w:tc>
        <w:tc>
          <w:tcPr>
            <w:tcW w:type="dxa" w:w="2160"/>
          </w:tcPr>
          <w:p>
            <w:r>
              <w:rPr>
                <w:sz w:val="16"/>
              </w:rPr>
              <w:t>https://tw.stock.yahoo.com/news/ledger-%E7%99%BC%E8%A1%A8-atom-%E7%A1%AC%E9%AB%94%E9%8C%A2%E5%8C%85-%E6%95%B4%E5%90%88%E5%AE%89%E5%8D%93%E5%B1%A4%E5%BC%B7%E5%8C%96%E6%95%B8%E4%BD%8D%E8%B3%87%E5%AE%89-075942591.html</w:t>
            </w:r>
          </w:p>
        </w:tc>
      </w:tr>
      <w:tr>
        <w:tc>
          <w:tcPr>
            <w:tcW w:type="dxa" w:w="2160"/>
          </w:tcPr>
          <w:p>
            <w:r>
              <w:rPr>
                <w:sz w:val="16"/>
              </w:rPr>
              <w:t>商傳媒(Yahoo轉載)</w:t>
            </w:r>
          </w:p>
        </w:tc>
        <w:tc>
          <w:tcPr>
            <w:tcW w:type="dxa" w:w="2160"/>
          </w:tcPr>
          <w:p>
            <w:r>
              <w:rPr>
                <w:sz w:val="16"/>
              </w:rPr>
              <w:t>豐田強化軟體定義車戰略：Arene平台目標2030年搭載千萬輛</w:t>
            </w:r>
          </w:p>
        </w:tc>
        <w:tc>
          <w:tcPr>
            <w:tcW w:type="dxa" w:w="2160"/>
          </w:tcPr>
          <w:p>
            <w:r>
              <w:rPr>
                <w:sz w:val="16"/>
              </w:rPr>
              <w:t>2026-10-17</w:t>
            </w:r>
          </w:p>
        </w:tc>
        <w:tc>
          <w:tcPr>
            <w:tcW w:type="dxa" w:w="2160"/>
          </w:tcPr>
          <w:p>
            <w:r>
              <w:rPr>
                <w:sz w:val="16"/>
              </w:rPr>
              <w:t>https://tw.stock.yahoo.com/news/%E8%B1%90%E7%94%B0%E5%BC%B7%E5%8C%96%E8%BB%9F%E9%AB%94%E5%AE%9A%E7%BE%A9%E8%BB%8A%E6%88%B0%E7%95%A5-arene%E5%B9%B3%E5%8F%B0%E7%9B%AE%E6%A8%992030%E5%B9%B4%E6%90%AD%E8%BC%89%E5%8D%83%E8%90%AC%E8%BC%9B-081031352.html</w:t>
            </w:r>
          </w:p>
        </w:tc>
      </w:tr>
      <w:tr>
        <w:tc>
          <w:tcPr>
            <w:tcW w:type="dxa" w:w="2160"/>
          </w:tcPr>
          <w:p>
            <w:r>
              <w:rPr>
                <w:sz w:val="16"/>
              </w:rPr>
              <w:t>商傳媒(Yahoo轉載)</w:t>
            </w:r>
          </w:p>
        </w:tc>
        <w:tc>
          <w:tcPr>
            <w:tcW w:type="dxa" w:w="2160"/>
          </w:tcPr>
          <w:p>
            <w:r>
              <w:rPr>
                <w:sz w:val="16"/>
              </w:rPr>
              <w:t>Google Fitbit Air、OPPO新機齊亮相 本週全球3C新品聚焦智慧穿戴與AI</w:t>
            </w:r>
          </w:p>
        </w:tc>
        <w:tc>
          <w:tcPr>
            <w:tcW w:type="dxa" w:w="2160"/>
          </w:tcPr>
          <w:p>
            <w:r>
              <w:rPr>
                <w:sz w:val="16"/>
              </w:rPr>
              <w:t>2026-10-17</w:t>
            </w:r>
          </w:p>
        </w:tc>
        <w:tc>
          <w:tcPr>
            <w:tcW w:type="dxa" w:w="2160"/>
          </w:tcPr>
          <w:p>
            <w:r>
              <w:rPr>
                <w:sz w:val="16"/>
              </w:rPr>
              <w:t>https://tw.stock.yahoo.com/news/google-fitbit-air-oppo%E6%96%B0%E6%A9%9F%E9%BD%8A%E4%BA%AE%E7%9B%B8-%E6%9C%AC%E9%80%B1%E5%85%A8%E7%90%833c%E6%96%B0%E5%93%81%E8%81%9A%E7%84%A6%E6%99%BA%E6%85%A7%E7%A9%BF%E6%88%B4%E8%88%87ai-081458985.html</w:t>
            </w:r>
          </w:p>
        </w:tc>
      </w:tr>
      <w:tr>
        <w:tc>
          <w:tcPr>
            <w:tcW w:type="dxa" w:w="2160"/>
          </w:tcPr>
          <w:p>
            <w:r>
              <w:rPr>
                <w:sz w:val="16"/>
              </w:rPr>
              <w:t>商傳媒(Yahoo轉載)</w:t>
            </w:r>
          </w:p>
        </w:tc>
        <w:tc>
          <w:tcPr>
            <w:tcW w:type="dxa" w:w="2160"/>
          </w:tcPr>
          <w:p>
            <w:r>
              <w:rPr>
                <w:sz w:val="16"/>
              </w:rPr>
              <w:t>科樂美總裁稱AI難顛覆遊戲市場 創意核心仍在人</w:t>
            </w:r>
          </w:p>
        </w:tc>
        <w:tc>
          <w:tcPr>
            <w:tcW w:type="dxa" w:w="2160"/>
          </w:tcPr>
          <w:p>
            <w:r>
              <w:rPr>
                <w:sz w:val="16"/>
              </w:rPr>
              <w:t>2026-10-19</w:t>
            </w:r>
          </w:p>
        </w:tc>
        <w:tc>
          <w:tcPr>
            <w:tcW w:type="dxa" w:w="2160"/>
          </w:tcPr>
          <w:p>
            <w:r>
              <w:rPr>
                <w:sz w:val="16"/>
              </w:rPr>
              <w:t>https://tw.stock.yahoo.com/news/%E7%A7%91%E6%A8%82%E7%BE%8E%E7%B8%BD%E8%A3%81%E7%A8%B1ai%E9%9B%A3%E9%A1%9B%E8%A6%86%E9%81%8A%E6%88%B2%E5%B8%82%E5%A0%B4-%E5%89%B5%E6%84%8F%E6%A0%B8%E5%BF%83%E4%BB%8D%E5%9C%A8%E4%BA%BA-045957278.html</w:t>
            </w:r>
          </w:p>
        </w:tc>
      </w:tr>
      <w:tr>
        <w:tc>
          <w:tcPr>
            <w:tcW w:type="dxa" w:w="2160"/>
          </w:tcPr>
          <w:p>
            <w:r>
              <w:rPr>
                <w:sz w:val="16"/>
              </w:rPr>
              <w:t>商傳媒(Yahoo轉載)</w:t>
            </w:r>
          </w:p>
        </w:tc>
        <w:tc>
          <w:tcPr>
            <w:tcW w:type="dxa" w:w="2160"/>
          </w:tcPr>
          <w:p>
            <w:r>
              <w:rPr>
                <w:sz w:val="16"/>
              </w:rPr>
              <w:t>斥資 80 億美元購頻譜 SpaceX 打造行動網路挑戰重重</w:t>
            </w:r>
          </w:p>
        </w:tc>
        <w:tc>
          <w:tcPr>
            <w:tcW w:type="dxa" w:w="2160"/>
          </w:tcPr>
          <w:p>
            <w:r>
              <w:rPr>
                <w:sz w:val="16"/>
              </w:rPr>
              <w:t>2026-10-19</w:t>
            </w:r>
          </w:p>
        </w:tc>
        <w:tc>
          <w:tcPr>
            <w:tcW w:type="dxa" w:w="2160"/>
          </w:tcPr>
          <w:p>
            <w:r>
              <w:rPr>
                <w:sz w:val="16"/>
              </w:rPr>
              <w:t>https://tw.stock.yahoo.com/news/%E6%96%A5%E8%B3%87-80-%E5%84%84%E7%BE%8E%E5%85%83%E8%B3%BC%E9%A0%BB%E8%AD%9C-spacex-%E6%89%93%E9%80%A0%E8%A1%8C%E5%8B%95%E7%B6%B2%E8%B7%AF%E6%8C%91%E6%88%B0%E9%87%8D%E9%87%8D-051000574.html</w:t>
            </w:r>
          </w:p>
        </w:tc>
      </w:tr>
      <w:tr>
        <w:tc>
          <w:tcPr>
            <w:tcW w:type="dxa" w:w="2160"/>
          </w:tcPr>
          <w:p>
            <w:r>
              <w:rPr>
                <w:sz w:val="16"/>
              </w:rPr>
              <w:t>商傳媒(Yahoo轉載)</w:t>
            </w:r>
          </w:p>
        </w:tc>
        <w:tc>
          <w:tcPr>
            <w:tcW w:type="dxa" w:w="2160"/>
          </w:tcPr>
          <w:p>
            <w:r>
              <w:rPr>
                <w:sz w:val="16"/>
              </w:rPr>
              <w:t>Googlebook平台搶攻高階筆電市場 宏碁、華碩助陣挑戰Windows與macOS</w:t>
            </w:r>
          </w:p>
        </w:tc>
        <w:tc>
          <w:tcPr>
            <w:tcW w:type="dxa" w:w="2160"/>
          </w:tcPr>
          <w:p>
            <w:r>
              <w:rPr>
                <w:sz w:val="16"/>
              </w:rPr>
              <w:t>2026-10-19</w:t>
            </w:r>
          </w:p>
        </w:tc>
        <w:tc>
          <w:tcPr>
            <w:tcW w:type="dxa" w:w="2160"/>
          </w:tcPr>
          <w:p>
            <w:r>
              <w:rPr>
                <w:sz w:val="16"/>
              </w:rPr>
              <w:t>https://tw.stock.yahoo.com/news/googlebook%E5%B9%B3%E5%8F%B0%E6%90%B6%E6%94%BB%E9%AB%98%E9%9A%8E%E7%AD%86%E9%9B%BB%E5%B8%82%E5%A0%B4-%E5%AE%8F%E7%A2%81-%E8%8F%AF%E7%A2%A9%E5%8A%A9%E9%99%A3%E6%8C%91%E6%88%B0windows%E8%88%87macos-090804005.html</w:t>
            </w:r>
          </w:p>
        </w:tc>
      </w:tr>
      <w:tr>
        <w:tc>
          <w:tcPr>
            <w:tcW w:type="dxa" w:w="2160"/>
          </w:tcPr>
          <w:p>
            <w:r>
              <w:rPr>
                <w:sz w:val="16"/>
              </w:rPr>
              <w:t>商傳媒(Yahoo轉載)</w:t>
            </w:r>
          </w:p>
        </w:tc>
        <w:tc>
          <w:tcPr>
            <w:tcW w:type="dxa" w:w="2160"/>
          </w:tcPr>
          <w:p>
            <w:r>
              <w:rPr>
                <w:sz w:val="16"/>
              </w:rPr>
              <w:t>JetBrains Air 支援五款 IDE 整合多款 AI 代理 提升開發效率</w:t>
            </w:r>
          </w:p>
        </w:tc>
        <w:tc>
          <w:tcPr>
            <w:tcW w:type="dxa" w:w="2160"/>
          </w:tcPr>
          <w:p>
            <w:r>
              <w:rPr>
                <w:sz w:val="16"/>
              </w:rPr>
              <w:t>2026-10-19</w:t>
            </w:r>
          </w:p>
        </w:tc>
        <w:tc>
          <w:tcPr>
            <w:tcW w:type="dxa" w:w="2160"/>
          </w:tcPr>
          <w:p>
            <w:r>
              <w:rPr>
                <w:sz w:val="16"/>
              </w:rPr>
              <w:t>https://tw.stock.yahoo.com/news/jetbrains-air-%E6%94%AF%E6%8F%B4%E4%BA%94%E6%AC%BE-ide-%E6%95%B4%E5%90%88%E5%A4%9A%E6%AC%BE-090903302.html</w:t>
            </w:r>
          </w:p>
        </w:tc>
      </w:tr>
      <w:tr>
        <w:tc>
          <w:tcPr>
            <w:tcW w:type="dxa" w:w="2160"/>
          </w:tcPr>
          <w:p>
            <w:r>
              <w:rPr>
                <w:sz w:val="16"/>
              </w:rPr>
              <w:t>商傳媒(Yahoo轉載)</w:t>
            </w:r>
          </w:p>
        </w:tc>
        <w:tc>
          <w:tcPr>
            <w:tcW w:type="dxa" w:w="2160"/>
          </w:tcPr>
          <w:p>
            <w:r>
              <w:rPr>
                <w:sz w:val="16"/>
              </w:rPr>
              <w:t>AI融資風險增高、通膨居高不下 投資人重新檢視資產配置</w:t>
            </w:r>
          </w:p>
        </w:tc>
        <w:tc>
          <w:tcPr>
            <w:tcW w:type="dxa" w:w="2160"/>
          </w:tcPr>
          <w:p>
            <w:r>
              <w:rPr>
                <w:sz w:val="16"/>
              </w:rPr>
              <w:t>2026-10-19</w:t>
            </w:r>
          </w:p>
        </w:tc>
        <w:tc>
          <w:tcPr>
            <w:tcW w:type="dxa" w:w="2160"/>
          </w:tcPr>
          <w:p>
            <w:r>
              <w:rPr>
                <w:sz w:val="16"/>
              </w:rPr>
              <w:t>https://tw.stock.yahoo.com/news/ai%E8%9E%8D%E8%B3%87%E9%A2%A8%E9%9A%AA%E5%A2%9E%E9%AB%98-%E9%80%9A%E8%86%A8%E5%B1%85%E9%AB%98%E4%B8%8D%E4%B8%8B-%E6%8A%95%E8%B3%87%E4%BA%BA%E9%87%8D%E6%96%B0%E6%AA%A2%E8%A6%96%E8%B3%87%E7%94%A2%E9%85%8D%E7%BD%AE-092552675.html</w:t>
            </w:r>
          </w:p>
        </w:tc>
      </w:tr>
      <w:tr>
        <w:tc>
          <w:tcPr>
            <w:tcW w:type="dxa" w:w="2160"/>
          </w:tcPr>
          <w:p>
            <w:r>
              <w:rPr>
                <w:sz w:val="16"/>
              </w:rPr>
              <w:t>商傳媒(Yahoo轉載)</w:t>
            </w:r>
          </w:p>
        </w:tc>
        <w:tc>
          <w:tcPr>
            <w:tcW w:type="dxa" w:w="2160"/>
          </w:tcPr>
          <w:p>
            <w:r>
              <w:rPr>
                <w:sz w:val="16"/>
              </w:rPr>
              <w:t>雲端儲存費用與隱私成考量 用戶從 OneDrive 轉投 Mega 懷抱</w:t>
            </w:r>
          </w:p>
        </w:tc>
        <w:tc>
          <w:tcPr>
            <w:tcW w:type="dxa" w:w="2160"/>
          </w:tcPr>
          <w:p>
            <w:r>
              <w:rPr>
                <w:sz w:val="16"/>
              </w:rPr>
              <w:t>2026-10-19</w:t>
            </w:r>
          </w:p>
        </w:tc>
        <w:tc>
          <w:tcPr>
            <w:tcW w:type="dxa" w:w="2160"/>
          </w:tcPr>
          <w:p>
            <w:r>
              <w:rPr>
                <w:sz w:val="16"/>
              </w:rPr>
              <w:t>https://tw.stock.yahoo.com/news/%E9%9B%B2%E7%AB%AF%E5%84%B2%E5%AD%98%E8%B2%BB%E7%94%A8%E8%88%87%E9%9A%B1%E7%A7%81%E6%88%90%E8%80%83%E9%87%8F-%E7%94%A8%E6%88%B6%E5%BE%9E-onedrive-%E8%BD%89%E6%8A%95-mega-092910982.html</w:t>
            </w:r>
          </w:p>
        </w:tc>
      </w:tr>
      <w:tr>
        <w:tc>
          <w:tcPr>
            <w:tcW w:type="dxa" w:w="2160"/>
          </w:tcPr>
          <w:p>
            <w:r>
              <w:rPr>
                <w:sz w:val="16"/>
              </w:rPr>
              <w:t>商傳媒(Yahoo轉載)</w:t>
            </w:r>
          </w:p>
        </w:tc>
        <w:tc>
          <w:tcPr>
            <w:tcW w:type="dxa" w:w="2160"/>
          </w:tcPr>
          <w:p>
            <w:r>
              <w:rPr>
                <w:sz w:val="16"/>
              </w:rPr>
              <w:t>AI助攻遊戲創作門檻大降 玩家可望「秒變開發者」</w:t>
            </w:r>
          </w:p>
        </w:tc>
        <w:tc>
          <w:tcPr>
            <w:tcW w:type="dxa" w:w="2160"/>
          </w:tcPr>
          <w:p>
            <w:r>
              <w:rPr>
                <w:sz w:val="16"/>
              </w:rPr>
              <w:t>2026-10-19</w:t>
            </w:r>
          </w:p>
        </w:tc>
        <w:tc>
          <w:tcPr>
            <w:tcW w:type="dxa" w:w="2160"/>
          </w:tcPr>
          <w:p>
            <w:r>
              <w:rPr>
                <w:sz w:val="16"/>
              </w:rPr>
              <w:t>https://tw.stock.yahoo.com/news/ai%E5%8A%A9%E6%94%BB%E9%81%8A%E6%88%B2%E5%89%B5%E4%BD%9C%E9%96%80%E6%AA%BB%E5%A4%A7%E9%99%8D-%E7%8E%A9%E5%AE%B6%E5%8F%AF%E6%9C%9B-%E7%A7%92%E8%AE%8A%E9%96%8B%E7%99%BC%E8%80%85-103039936.html</w:t>
            </w:r>
          </w:p>
        </w:tc>
      </w:tr>
      <w:tr>
        <w:tc>
          <w:tcPr>
            <w:tcW w:type="dxa" w:w="2160"/>
          </w:tcPr>
          <w:p>
            <w:r>
              <w:rPr>
                <w:sz w:val="16"/>
              </w:rPr>
              <w:t>商傳媒(Yahoo轉載)</w:t>
            </w:r>
          </w:p>
        </w:tc>
        <w:tc>
          <w:tcPr>
            <w:tcW w:type="dxa" w:w="2160"/>
          </w:tcPr>
          <w:p>
            <w:r>
              <w:rPr>
                <w:sz w:val="16"/>
              </w:rPr>
              <w:t>AI Agent讀取網頁成本高昂 TinyFish推免費搜尋服務搶市</w:t>
            </w:r>
          </w:p>
        </w:tc>
        <w:tc>
          <w:tcPr>
            <w:tcW w:type="dxa" w:w="2160"/>
          </w:tcPr>
          <w:p>
            <w:r>
              <w:rPr>
                <w:sz w:val="16"/>
              </w:rPr>
              <w:t>2026-10-19</w:t>
            </w:r>
          </w:p>
        </w:tc>
        <w:tc>
          <w:tcPr>
            <w:tcW w:type="dxa" w:w="2160"/>
          </w:tcPr>
          <w:p>
            <w:r>
              <w:rPr>
                <w:sz w:val="16"/>
              </w:rPr>
              <w:t>https://tw.stock.yahoo.com/news/ai-agent%E8%AE%80%E5%8F%96%E7%B6%B2%E9%A0%81%E6%88%90%E6%9C%AC%E9%AB%98%E6%98%82-tinyfish%E6%8E%A8%E5%85%8D%E8%B2%BB%E6%90%9C%E5%B0%8B%E6%9C%8D%E5%8B%99%E6%90%B6%E5%B8%82-104603080.html</w:t>
            </w:r>
          </w:p>
        </w:tc>
      </w:tr>
      <w:tr>
        <w:tc>
          <w:tcPr>
            <w:tcW w:type="dxa" w:w="2160"/>
          </w:tcPr>
          <w:p>
            <w:r>
              <w:rPr>
                <w:sz w:val="16"/>
              </w:rPr>
              <w:t>商傳媒(Yahoo轉載)</w:t>
            </w:r>
          </w:p>
        </w:tc>
        <w:tc>
          <w:tcPr>
            <w:tcW w:type="dxa" w:w="2160"/>
          </w:tcPr>
          <w:p>
            <w:r>
              <w:rPr>
                <w:sz w:val="16"/>
              </w:rPr>
              <w:t>Bringus Studios 巧手改造老主機 讓遊戲體驗無限進化</w:t>
            </w:r>
          </w:p>
        </w:tc>
        <w:tc>
          <w:tcPr>
            <w:tcW w:type="dxa" w:w="2160"/>
          </w:tcPr>
          <w:p>
            <w:r>
              <w:rPr>
                <w:sz w:val="16"/>
              </w:rPr>
              <w:t>2026-10-19</w:t>
            </w:r>
          </w:p>
        </w:tc>
        <w:tc>
          <w:tcPr>
            <w:tcW w:type="dxa" w:w="2160"/>
          </w:tcPr>
          <w:p>
            <w:r>
              <w:rPr>
                <w:sz w:val="16"/>
              </w:rPr>
              <w:t>https://tw.stock.yahoo.com/news/bringus-studios-%E5%B7%A7%E6%89%8B%E6%94%B9%E9%80%A0%E8%80%81%E4%B8%BB%E6%A9%9F-%E8%AE%93%E9%81%8A%E6%88%B2%E9%AB%94%E9%A9%97%E7%84%A1%E9%99%90%E9%80%B2%E5%8C%96-104645242.html</w:t>
            </w:r>
          </w:p>
        </w:tc>
      </w:tr>
      <w:tr>
        <w:tc>
          <w:tcPr>
            <w:tcW w:type="dxa" w:w="2160"/>
          </w:tcPr>
          <w:p>
            <w:r>
              <w:rPr>
                <w:sz w:val="16"/>
              </w:rPr>
              <w:t>國立教育廣播電台(Yahoo轉載)</w:t>
            </w:r>
          </w:p>
        </w:tc>
        <w:tc>
          <w:tcPr>
            <w:tcW w:type="dxa" w:w="2160"/>
          </w:tcPr>
          <w:p>
            <w:r>
              <w:rPr>
                <w:sz w:val="16"/>
              </w:rPr>
              <w:t>宜蘭冬山河打造遊戲場 設計融入黃春明《巨人的眼淚》</w:t>
            </w:r>
          </w:p>
        </w:tc>
        <w:tc>
          <w:tcPr>
            <w:tcW w:type="dxa" w:w="2160"/>
          </w:tcPr>
          <w:p>
            <w:r>
              <w:rPr>
                <w:sz w:val="16"/>
              </w:rPr>
              <w:t>2026-10-12</w:t>
            </w:r>
          </w:p>
        </w:tc>
        <w:tc>
          <w:tcPr>
            <w:tcW w:type="dxa" w:w="2160"/>
          </w:tcPr>
          <w:p>
            <w:r>
              <w:rPr>
                <w:sz w:val="16"/>
              </w:rPr>
              <w:t>https://tw.news.yahoo.com/%E5%AE%9C%E8%98%AD%E5%86%AC%E5%B1%B1%E6%B2%B3%E6%89%93%E9%80%A0%E9%81%8A%E6%88%B2%E5%A0%B4-%E8%A8%AD%E8%A8%88%E8%9E%8D%E5%85%A5%E9%BB%83%E6%98%A5%E6%98%8E-%E5%B7%A8%E4%BA%BA%E7%9A%84%E7%9C%BC%E6%B7%9A-062236512.html</w:t>
            </w:r>
          </w:p>
        </w:tc>
      </w:tr>
      <w:tr>
        <w:tc>
          <w:tcPr>
            <w:tcW w:type="dxa" w:w="2160"/>
          </w:tcPr>
          <w:p>
            <w:r>
              <w:rPr>
                <w:sz w:val="16"/>
              </w:rPr>
              <w:t>國立教育廣播電台(Yahoo轉載)</w:t>
            </w:r>
          </w:p>
        </w:tc>
        <w:tc>
          <w:tcPr>
            <w:tcW w:type="dxa" w:w="2160"/>
          </w:tcPr>
          <w:p>
            <w:r>
              <w:rPr>
                <w:sz w:val="16"/>
              </w:rPr>
              <w:t>經緯交織 花蓮東華大學藝創系研習班成果展</w:t>
            </w:r>
          </w:p>
        </w:tc>
        <w:tc>
          <w:tcPr>
            <w:tcW w:type="dxa" w:w="2160"/>
          </w:tcPr>
          <w:p>
            <w:r>
              <w:rPr>
                <w:sz w:val="16"/>
              </w:rPr>
              <w:t>2026-10-12</w:t>
            </w:r>
          </w:p>
        </w:tc>
        <w:tc>
          <w:tcPr>
            <w:tcW w:type="dxa" w:w="2160"/>
          </w:tcPr>
          <w:p>
            <w:r>
              <w:rPr>
                <w:sz w:val="16"/>
              </w:rPr>
              <w:t>https://tw.news.yahoo.com/%E7%B6%93%E7%B7%AF%E4%BA%A4%E7%B9%94-%E8%8A%B1%E8%93%AE%E6%9D%B1%E8%8F%AF%E5%A4%A7%E5%AD%B8%E8%97%9D%E5%89%B5%E7%B3%BB%E7%A0%94%E7%BF%92%E7%8F%AD%E6%88%90%E6%9E%9C%E5%B1%95-062921349.html</w:t>
            </w:r>
          </w:p>
        </w:tc>
      </w:tr>
      <w:tr>
        <w:tc>
          <w:tcPr>
            <w:tcW w:type="dxa" w:w="2160"/>
          </w:tcPr>
          <w:p>
            <w:r>
              <w:rPr>
                <w:sz w:val="16"/>
              </w:rPr>
              <w:t>國立教育廣播電台(Yahoo轉載)</w:t>
            </w:r>
          </w:p>
        </w:tc>
        <w:tc>
          <w:tcPr>
            <w:tcW w:type="dxa" w:w="2160"/>
          </w:tcPr>
          <w:p>
            <w:r>
              <w:rPr>
                <w:sz w:val="16"/>
              </w:rPr>
              <w:t>人權故事車開進臺南勝利國小  繪本與劇場帶孩子看見歷史傷痕</w:t>
            </w:r>
          </w:p>
        </w:tc>
        <w:tc>
          <w:tcPr>
            <w:tcW w:type="dxa" w:w="2160"/>
          </w:tcPr>
          <w:p>
            <w:r>
              <w:rPr>
                <w:sz w:val="16"/>
              </w:rPr>
              <w:t>2026-10-15</w:t>
            </w:r>
          </w:p>
        </w:tc>
        <w:tc>
          <w:tcPr>
            <w:tcW w:type="dxa" w:w="2160"/>
          </w:tcPr>
          <w:p>
            <w:r>
              <w:rPr>
                <w:sz w:val="16"/>
              </w:rPr>
              <w:t>https://tw.news.yahoo.com/%E4%BA%BA%E6%AC%8A%E6%95%85%E4%BA%8B%E8%BB%8A%E9%96%8B%E9%80%B2%E8%87%BA%E5%8D%97%E5%8B%9D%E5%88%A9%E5%9C%8B%E5%B0%8F-%E7%B9%AA%E6%9C%AC%E8%88%87%E5%8A%87%E5%A0%B4%E5%B8%B6%E5%AD%A9%E5%AD%90%E7%9C%8B%E8%A6%8B%E6%AD%B7%E5%8F%B2%E5%82%B7%E7%97%95-083826166.html</w:t>
            </w:r>
          </w:p>
        </w:tc>
      </w:tr>
      <w:tr>
        <w:tc>
          <w:tcPr>
            <w:tcW w:type="dxa" w:w="2160"/>
          </w:tcPr>
          <w:p>
            <w:r>
              <w:rPr>
                <w:sz w:val="16"/>
              </w:rPr>
              <w:t>國立教育廣播電台(Yahoo轉載)</w:t>
            </w:r>
          </w:p>
        </w:tc>
        <w:tc>
          <w:tcPr>
            <w:tcW w:type="dxa" w:w="2160"/>
          </w:tcPr>
          <w:p>
            <w:r>
              <w:rPr>
                <w:sz w:val="16"/>
              </w:rPr>
              <w:t>政府擴大高齡者福利照顧  明年完成70萬獨居老人訪查</w:t>
            </w:r>
          </w:p>
        </w:tc>
        <w:tc>
          <w:tcPr>
            <w:tcW w:type="dxa" w:w="2160"/>
          </w:tcPr>
          <w:p>
            <w:r>
              <w:rPr>
                <w:sz w:val="16"/>
              </w:rPr>
              <w:t>2026-10-15</w:t>
            </w:r>
          </w:p>
        </w:tc>
        <w:tc>
          <w:tcPr>
            <w:tcW w:type="dxa" w:w="2160"/>
          </w:tcPr>
          <w:p>
            <w:r>
              <w:rPr>
                <w:sz w:val="16"/>
              </w:rPr>
              <w:t>https://tw.news.yahoo.com/%E6%94%BF%E5%BA%9C%E6%93%B4%E5%A4%A7%E9%AB%98%E9%BD%A1%E8%80%85%E7%A6%8F%E5%88%A9%E7%85%A7%E9%A1%A7-%E6%98%8E%E5%B9%B4%E5%AE%8C%E6%88%9070%E8%90%AC%E7%8D%A8%E5%B1%85%E8%80%81%E4%BA%BA%E8%A8%AA%E6%9F%A5-084404352.html</w:t>
            </w:r>
          </w:p>
        </w:tc>
      </w:tr>
      <w:tr>
        <w:tc>
          <w:tcPr>
            <w:tcW w:type="dxa" w:w="2160"/>
          </w:tcPr>
          <w:p>
            <w:r>
              <w:rPr>
                <w:sz w:val="16"/>
              </w:rPr>
              <w:t>國立教育廣播電台(Yahoo轉載)</w:t>
            </w:r>
          </w:p>
        </w:tc>
        <w:tc>
          <w:tcPr>
            <w:tcW w:type="dxa" w:w="2160"/>
          </w:tcPr>
          <w:p>
            <w:r>
              <w:rPr>
                <w:sz w:val="16"/>
              </w:rPr>
              <w:t>2026第七屆臺灣科學節 教育部五大博物館推出精彩科普展演</w:t>
            </w:r>
          </w:p>
        </w:tc>
        <w:tc>
          <w:tcPr>
            <w:tcW w:type="dxa" w:w="2160"/>
          </w:tcPr>
          <w:p>
            <w:r>
              <w:rPr>
                <w:sz w:val="16"/>
              </w:rPr>
              <w:t>2026-10-15</w:t>
            </w:r>
          </w:p>
        </w:tc>
        <w:tc>
          <w:tcPr>
            <w:tcW w:type="dxa" w:w="2160"/>
          </w:tcPr>
          <w:p>
            <w:r>
              <w:rPr>
                <w:sz w:val="16"/>
              </w:rPr>
              <w:t>https://tw.news.yahoo.com/2026%E7%AC%AC%E4%B8%83%E5%B1%86%E8%87%BA%E7%81%A3%E7%A7%91%E5%AD%B8%E7%AF%80-%E6%95%99%E8%82%B2%E9%83%A8%E4%BA%94%E5%A4%A7%E5%8D%9A%E7%89%A9%E9%A4%A8%E6%8E%A8%E5%87%BA%E7%B2%BE%E5%BD%A9%E7%A7%91%E6%99%AE%E5%B1%95%E6%BC%94-084443416.html</w:t>
            </w:r>
          </w:p>
        </w:tc>
      </w:tr>
      <w:tr>
        <w:tc>
          <w:tcPr>
            <w:tcW w:type="dxa" w:w="2160"/>
          </w:tcPr>
          <w:p>
            <w:r>
              <w:rPr>
                <w:sz w:val="16"/>
              </w:rPr>
              <w:t>國立教育廣播電台(Yahoo轉載)</w:t>
            </w:r>
          </w:p>
        </w:tc>
        <w:tc>
          <w:tcPr>
            <w:tcW w:type="dxa" w:w="2160"/>
          </w:tcPr>
          <w:p>
            <w:r>
              <w:rPr>
                <w:sz w:val="16"/>
              </w:rPr>
              <w:t>金犢獎11萬件參賽  龍華科大13件作品獲獎</w:t>
            </w:r>
          </w:p>
        </w:tc>
        <w:tc>
          <w:tcPr>
            <w:tcW w:type="dxa" w:w="2160"/>
          </w:tcPr>
          <w:p>
            <w:r>
              <w:rPr>
                <w:sz w:val="16"/>
              </w:rPr>
              <w:t>2026-10-16</w:t>
            </w:r>
          </w:p>
        </w:tc>
        <w:tc>
          <w:tcPr>
            <w:tcW w:type="dxa" w:w="2160"/>
          </w:tcPr>
          <w:p>
            <w:r>
              <w:rPr>
                <w:sz w:val="16"/>
              </w:rPr>
              <w:t>https://tw.news.yahoo.com/%E9%87%91%E7%8A%A2%E7%8D%8E11%E8%90%AC%E4%BB%B6%E5%8F%83%E8%B3%BD-%E9%BE%8D%E8%8F%AF%E7%A7%91%E5%A4%A713%E4%BB%B6%E4%BD%9C%E5%93%81%E7%8D%B2%E7%8D%8E-082654149.html</w:t>
            </w:r>
          </w:p>
        </w:tc>
      </w:tr>
      <w:tr>
        <w:tc>
          <w:tcPr>
            <w:tcW w:type="dxa" w:w="2160"/>
          </w:tcPr>
          <w:p>
            <w:r>
              <w:rPr>
                <w:sz w:val="16"/>
              </w:rPr>
              <w:t>國立教育廣播電台(Yahoo轉載)</w:t>
            </w:r>
          </w:p>
        </w:tc>
        <w:tc>
          <w:tcPr>
            <w:tcW w:type="dxa" w:w="2160"/>
          </w:tcPr>
          <w:p>
            <w:r>
              <w:rPr>
                <w:sz w:val="16"/>
              </w:rPr>
              <w:t>迎AI時代師培創新  師培國際學術研討會北教大登場</w:t>
            </w:r>
          </w:p>
        </w:tc>
        <w:tc>
          <w:tcPr>
            <w:tcW w:type="dxa" w:w="2160"/>
          </w:tcPr>
          <w:p>
            <w:r>
              <w:rPr>
                <w:sz w:val="16"/>
              </w:rPr>
              <w:t>2026-10-16</w:t>
            </w:r>
          </w:p>
        </w:tc>
        <w:tc>
          <w:tcPr>
            <w:tcW w:type="dxa" w:w="2160"/>
          </w:tcPr>
          <w:p>
            <w:r>
              <w:rPr>
                <w:sz w:val="16"/>
              </w:rPr>
              <w:t>https://tw.news.yahoo.com/%E8%BF%8Eai%E6%99%82%E4%BB%A3%E5%B8%AB%E5%9F%B9%E5%89%B5%E6%96%B0-%E5%B8%AB%E5%9F%B9%E5%9C%8B%E9%9A%9B%E5%AD%B8%E8%A1%93%E7%A0%94%E8%A8%8E%E6%9C%83%E5%8C%97%E6%95%99%E5%A4%A7%E7%99%BB%E5%A0%B4-083530742.html</w:t>
            </w:r>
          </w:p>
        </w:tc>
      </w:tr>
      <w:tr>
        <w:tc>
          <w:tcPr>
            <w:tcW w:type="dxa" w:w="2160"/>
          </w:tcPr>
          <w:p>
            <w:r>
              <w:rPr>
                <w:sz w:val="16"/>
              </w:rPr>
              <w:t>國立教育廣播電台(Yahoo轉載)</w:t>
            </w:r>
          </w:p>
        </w:tc>
        <w:tc>
          <w:tcPr>
            <w:tcW w:type="dxa" w:w="2160"/>
          </w:tcPr>
          <w:p>
            <w:r>
              <w:rPr>
                <w:sz w:val="16"/>
              </w:rPr>
              <w:t>花工親師座談 共同為孩子找出路</w:t>
            </w:r>
          </w:p>
        </w:tc>
        <w:tc>
          <w:tcPr>
            <w:tcW w:type="dxa" w:w="2160"/>
          </w:tcPr>
          <w:p>
            <w:r>
              <w:rPr>
                <w:sz w:val="16"/>
              </w:rPr>
              <w:t>2026-10-19</w:t>
            </w:r>
          </w:p>
        </w:tc>
        <w:tc>
          <w:tcPr>
            <w:tcW w:type="dxa" w:w="2160"/>
          </w:tcPr>
          <w:p>
            <w:r>
              <w:rPr>
                <w:sz w:val="16"/>
              </w:rPr>
              <w:t>https://tw.news.yahoo.com/%E8%8A%B1%E5%B7%A5%E8%A6%AA%E5%B8%AB%E5%BA%A7%E8%AB%87-%E5%85%B1%E5%90%8C%E7%82%BA%E5%AD%A9%E5%AD%90%E6%89%BE%E5%87%BA%E8%B7%AF-092032633.html</w:t>
            </w:r>
          </w:p>
        </w:tc>
      </w:tr>
      <w:tr>
        <w:tc>
          <w:tcPr>
            <w:tcW w:type="dxa" w:w="2160"/>
          </w:tcPr>
          <w:p>
            <w:r>
              <w:rPr>
                <w:sz w:val="16"/>
              </w:rPr>
              <w:t>國立教育廣播電台(Yahoo轉載)</w:t>
            </w:r>
          </w:p>
        </w:tc>
        <w:tc>
          <w:tcPr>
            <w:tcW w:type="dxa" w:w="2160"/>
          </w:tcPr>
          <w:p>
            <w:r>
              <w:rPr>
                <w:sz w:val="16"/>
              </w:rPr>
              <w:t>山林視角看宮廷典藏 東華陳囿伊獲選故宮校園大使</w:t>
            </w:r>
          </w:p>
        </w:tc>
        <w:tc>
          <w:tcPr>
            <w:tcW w:type="dxa" w:w="2160"/>
          </w:tcPr>
          <w:p>
            <w:r>
              <w:rPr>
                <w:sz w:val="16"/>
              </w:rPr>
              <w:t>2026-10-19</w:t>
            </w:r>
          </w:p>
        </w:tc>
        <w:tc>
          <w:tcPr>
            <w:tcW w:type="dxa" w:w="2160"/>
          </w:tcPr>
          <w:p>
            <w:r>
              <w:rPr>
                <w:sz w:val="16"/>
              </w:rPr>
              <w:t>https://tw.news.yahoo.com/%E5%B1%B1%E6%9E%97%E8%A6%96%E8%A7%92%E7%9C%8B%E5%AE%AE%E5%BB%B7%E5%85%B8%E8%97%8F-%E6%9D%B1%E8%8F%AF%E9%99%B3%E5%9B%BF%E4%BC%8A%E7%8D%B2%E9%81%B8%E6%95%85%E5%AE%AE%E6%A0%A1%E5%9C%92%E5%A4%A7%E4%BD%BF-092158017.html</w:t>
            </w:r>
          </w:p>
        </w:tc>
      </w:tr>
      <w:tr>
        <w:tc>
          <w:tcPr>
            <w:tcW w:type="dxa" w:w="2160"/>
          </w:tcPr>
          <w:p>
            <w:r>
              <w:rPr>
                <w:sz w:val="16"/>
              </w:rPr>
              <w:t>壹蘋新聞網</w:t>
            </w:r>
          </w:p>
        </w:tc>
        <w:tc>
          <w:tcPr>
            <w:tcW w:type="dxa" w:w="2160"/>
          </w:tcPr>
          <w:p>
            <w:r>
              <w:rPr>
                <w:sz w:val="16"/>
              </w:rPr>
              <w:t>支持候選人竟被騙百萬！詐團推「政治廣告投資」　承諾當選後穩賺不賠</w:t>
            </w:r>
          </w:p>
        </w:tc>
        <w:tc>
          <w:tcPr>
            <w:tcW w:type="dxa" w:w="2160"/>
          </w:tcPr>
          <w:p>
            <w:r>
              <w:rPr>
                <w:sz w:val="16"/>
              </w:rPr>
              <w:t>2026-10-12</w:t>
            </w:r>
          </w:p>
        </w:tc>
        <w:tc>
          <w:tcPr>
            <w:tcW w:type="dxa" w:w="2160"/>
          </w:tcPr>
          <w:p>
            <w:r>
              <w:rPr>
                <w:sz w:val="16"/>
              </w:rPr>
              <w:t>https://news.nextapple.com/local/20261012/AEBC849EE5016EE052FD5B77B2BD0B8D</w:t>
            </w:r>
          </w:p>
        </w:tc>
      </w:tr>
      <w:tr>
        <w:tc>
          <w:tcPr>
            <w:tcW w:type="dxa" w:w="2160"/>
          </w:tcPr>
          <w:p>
            <w:r>
              <w:rPr>
                <w:sz w:val="16"/>
              </w:rPr>
              <w:t>壹蘋新聞網</w:t>
            </w:r>
          </w:p>
        </w:tc>
        <w:tc>
          <w:tcPr>
            <w:tcW w:type="dxa" w:w="2160"/>
          </w:tcPr>
          <w:p>
            <w:r>
              <w:rPr>
                <w:sz w:val="16"/>
              </w:rPr>
              <w:t>國旅補助已折抵40萬間房！經費用掉26％　5縣市最熱門</w:t>
            </w:r>
          </w:p>
        </w:tc>
        <w:tc>
          <w:tcPr>
            <w:tcW w:type="dxa" w:w="2160"/>
          </w:tcPr>
          <w:p>
            <w:r>
              <w:rPr>
                <w:sz w:val="16"/>
              </w:rPr>
              <w:t>2026-10-12</w:t>
            </w:r>
          </w:p>
        </w:tc>
        <w:tc>
          <w:tcPr>
            <w:tcW w:type="dxa" w:w="2160"/>
          </w:tcPr>
          <w:p>
            <w:r>
              <w:rPr>
                <w:sz w:val="16"/>
              </w:rPr>
              <w:t>https://news.nextapple.com/life/20261012/256C2E474EE6DFC355C11DF3E0DA935E</w:t>
            </w:r>
          </w:p>
        </w:tc>
      </w:tr>
      <w:tr>
        <w:tc>
          <w:tcPr>
            <w:tcW w:type="dxa" w:w="2160"/>
          </w:tcPr>
          <w:p>
            <w:r>
              <w:rPr>
                <w:sz w:val="16"/>
              </w:rPr>
              <w:t>壹蘋新聞網</w:t>
            </w:r>
          </w:p>
        </w:tc>
        <w:tc>
          <w:tcPr>
            <w:tcW w:type="dxa" w:w="2160"/>
          </w:tcPr>
          <w:p>
            <w:r>
              <w:rPr>
                <w:sz w:val="16"/>
              </w:rPr>
              <w:t>高雄預售屋前8月3年狂摔89%均價硬踩41萬　成屋扣除交屋潮單價跌5-8%</w:t>
            </w:r>
          </w:p>
        </w:tc>
        <w:tc>
          <w:tcPr>
            <w:tcW w:type="dxa" w:w="2160"/>
          </w:tcPr>
          <w:p>
            <w:r>
              <w:rPr>
                <w:sz w:val="16"/>
              </w:rPr>
              <w:t>2026-10-12</w:t>
            </w:r>
          </w:p>
        </w:tc>
        <w:tc>
          <w:tcPr>
            <w:tcW w:type="dxa" w:w="2160"/>
          </w:tcPr>
          <w:p>
            <w:r>
              <w:rPr>
                <w:sz w:val="16"/>
              </w:rPr>
              <w:t>https://news.nextapple.com/property/20261012/58133C057BAB038EB6DB106C93B451DB</w:t>
            </w:r>
          </w:p>
        </w:tc>
      </w:tr>
      <w:tr>
        <w:tc>
          <w:tcPr>
            <w:tcW w:type="dxa" w:w="2160"/>
          </w:tcPr>
          <w:p>
            <w:r>
              <w:rPr>
                <w:sz w:val="16"/>
              </w:rPr>
              <w:t>壹蘋新聞網</w:t>
            </w:r>
          </w:p>
        </w:tc>
        <w:tc>
          <w:tcPr>
            <w:tcW w:type="dxa" w:w="2160"/>
          </w:tcPr>
          <w:p>
            <w:r>
              <w:rPr>
                <w:sz w:val="16"/>
              </w:rPr>
              <w:t>2026麗緻ITF線上旅展開跑　景隅套房21折6999元</w:t>
            </w:r>
          </w:p>
        </w:tc>
        <w:tc>
          <w:tcPr>
            <w:tcW w:type="dxa" w:w="2160"/>
          </w:tcPr>
          <w:p>
            <w:r>
              <w:rPr>
                <w:sz w:val="16"/>
              </w:rPr>
              <w:t>2026-10-12</w:t>
            </w:r>
          </w:p>
        </w:tc>
        <w:tc>
          <w:tcPr>
            <w:tcW w:type="dxa" w:w="2160"/>
          </w:tcPr>
          <w:p>
            <w:r>
              <w:rPr>
                <w:sz w:val="16"/>
              </w:rPr>
              <w:t>https://news.nextapple.com/eattravel/20261012/1CF46DCA87304F640C434F93A4FAB846</w:t>
            </w:r>
          </w:p>
        </w:tc>
      </w:tr>
      <w:tr>
        <w:tc>
          <w:tcPr>
            <w:tcW w:type="dxa" w:w="2160"/>
          </w:tcPr>
          <w:p>
            <w:r>
              <w:rPr>
                <w:sz w:val="16"/>
              </w:rPr>
              <w:t>壹蘋新聞網</w:t>
            </w:r>
          </w:p>
        </w:tc>
        <w:tc>
          <w:tcPr>
            <w:tcW w:type="dxa" w:w="2160"/>
          </w:tcPr>
          <w:p>
            <w:r>
              <w:rPr>
                <w:sz w:val="16"/>
              </w:rPr>
              <w:t>和牛涮秋季限定「金牌玩家｜香菜的試煉」登場　金牌和牛碰撞話題香菜</w:t>
            </w:r>
          </w:p>
        </w:tc>
        <w:tc>
          <w:tcPr>
            <w:tcW w:type="dxa" w:w="2160"/>
          </w:tcPr>
          <w:p>
            <w:r>
              <w:rPr>
                <w:sz w:val="16"/>
              </w:rPr>
              <w:t>2026-10-12</w:t>
            </w:r>
          </w:p>
        </w:tc>
        <w:tc>
          <w:tcPr>
            <w:tcW w:type="dxa" w:w="2160"/>
          </w:tcPr>
          <w:p>
            <w:r>
              <w:rPr>
                <w:sz w:val="16"/>
              </w:rPr>
              <w:t>https://news.nextapple.com/lifestyle/20261012/0A71B87958AC2ACD79F3D5F2F352D29D</w:t>
            </w:r>
          </w:p>
        </w:tc>
      </w:tr>
      <w:tr>
        <w:tc>
          <w:tcPr>
            <w:tcW w:type="dxa" w:w="2160"/>
          </w:tcPr>
          <w:p>
            <w:r>
              <w:rPr>
                <w:sz w:val="16"/>
              </w:rPr>
              <w:t>壹蘋新聞網</w:t>
            </w:r>
          </w:p>
        </w:tc>
        <w:tc>
          <w:tcPr>
            <w:tcW w:type="dxa" w:w="2160"/>
          </w:tcPr>
          <w:p>
            <w:r>
              <w:rPr>
                <w:sz w:val="16"/>
              </w:rPr>
              <w:t>害怕蟑螂、搭電梯就焦慮是恐懼症？醫揭恐懼與「錯失焦慮」差異</w:t>
            </w:r>
          </w:p>
        </w:tc>
        <w:tc>
          <w:tcPr>
            <w:tcW w:type="dxa" w:w="2160"/>
          </w:tcPr>
          <w:p>
            <w:r>
              <w:rPr>
                <w:sz w:val="16"/>
              </w:rPr>
              <w:t>2026-10-12</w:t>
            </w:r>
          </w:p>
        </w:tc>
        <w:tc>
          <w:tcPr>
            <w:tcW w:type="dxa" w:w="2160"/>
          </w:tcPr>
          <w:p>
            <w:r>
              <w:rPr>
                <w:sz w:val="16"/>
              </w:rPr>
              <w:t>https://news.nextapple.com/life/20261012/A73C04B20100CB75EB2B026AEB67BE06</w:t>
            </w:r>
          </w:p>
        </w:tc>
      </w:tr>
      <w:tr>
        <w:tc>
          <w:tcPr>
            <w:tcW w:type="dxa" w:w="2160"/>
          </w:tcPr>
          <w:p>
            <w:r>
              <w:rPr>
                <w:sz w:val="16"/>
              </w:rPr>
              <w:t>壹蘋新聞網</w:t>
            </w:r>
          </w:p>
        </w:tc>
        <w:tc>
          <w:tcPr>
            <w:tcW w:type="dxa" w:w="2160"/>
          </w:tcPr>
          <w:p>
            <w:r>
              <w:rPr>
                <w:sz w:val="16"/>
              </w:rPr>
              <w:t>台積電、南亞科法說本週登場！投顧看台股再戰5萬點　拉回仍可布局</w:t>
            </w:r>
          </w:p>
        </w:tc>
        <w:tc>
          <w:tcPr>
            <w:tcW w:type="dxa" w:w="2160"/>
          </w:tcPr>
          <w:p>
            <w:r>
              <w:rPr>
                <w:sz w:val="16"/>
              </w:rPr>
              <w:t>2026-10-12</w:t>
            </w:r>
          </w:p>
        </w:tc>
        <w:tc>
          <w:tcPr>
            <w:tcW w:type="dxa" w:w="2160"/>
          </w:tcPr>
          <w:p>
            <w:r>
              <w:rPr>
                <w:sz w:val="16"/>
              </w:rPr>
              <w:t>https://news.nextapple.com/finance/20261012/4375580FA206155D400CB2C4568B5706</w:t>
            </w:r>
          </w:p>
        </w:tc>
      </w:tr>
      <w:tr>
        <w:tc>
          <w:tcPr>
            <w:tcW w:type="dxa" w:w="2160"/>
          </w:tcPr>
          <w:p>
            <w:r>
              <w:rPr>
                <w:sz w:val="16"/>
              </w:rPr>
              <w:t>壹蘋新聞網</w:t>
            </w:r>
          </w:p>
        </w:tc>
        <w:tc>
          <w:tcPr>
            <w:tcW w:type="dxa" w:w="2160"/>
          </w:tcPr>
          <w:p>
            <w:r>
              <w:rPr>
                <w:sz w:val="16"/>
              </w:rPr>
              <w:t>從演員變製作人！林心如獲選傑出校友　重返校園原因曝光</w:t>
            </w:r>
          </w:p>
        </w:tc>
        <w:tc>
          <w:tcPr>
            <w:tcW w:type="dxa" w:w="2160"/>
          </w:tcPr>
          <w:p>
            <w:r>
              <w:rPr>
                <w:sz w:val="16"/>
              </w:rPr>
              <w:t>2026-10-12</w:t>
            </w:r>
          </w:p>
        </w:tc>
        <w:tc>
          <w:tcPr>
            <w:tcW w:type="dxa" w:w="2160"/>
          </w:tcPr>
          <w:p>
            <w:r>
              <w:rPr>
                <w:sz w:val="16"/>
              </w:rPr>
              <w:t>https://news.nextapple.com/entertainment/20261012/6285D19B145ECDD3219D6162DF7DA6FB</w:t>
            </w:r>
          </w:p>
        </w:tc>
      </w:tr>
      <w:tr>
        <w:tc>
          <w:tcPr>
            <w:tcW w:type="dxa" w:w="2160"/>
          </w:tcPr>
          <w:p>
            <w:r>
              <w:rPr>
                <w:sz w:val="16"/>
              </w:rPr>
              <w:t>壹蘋新聞網</w:t>
            </w:r>
          </w:p>
        </w:tc>
        <w:tc>
          <w:tcPr>
            <w:tcW w:type="dxa" w:w="2160"/>
          </w:tcPr>
          <w:p>
            <w:r>
              <w:rPr>
                <w:sz w:val="16"/>
              </w:rPr>
              <w:t>有人要買你命！水產富二代2度遇襲　再拘1嫌聲押禁見</w:t>
            </w:r>
          </w:p>
        </w:tc>
        <w:tc>
          <w:tcPr>
            <w:tcW w:type="dxa" w:w="2160"/>
          </w:tcPr>
          <w:p>
            <w:r>
              <w:rPr>
                <w:sz w:val="16"/>
              </w:rPr>
              <w:t>2026-10-12</w:t>
            </w:r>
          </w:p>
        </w:tc>
        <w:tc>
          <w:tcPr>
            <w:tcW w:type="dxa" w:w="2160"/>
          </w:tcPr>
          <w:p>
            <w:r>
              <w:rPr>
                <w:sz w:val="16"/>
              </w:rPr>
              <w:t>https://news.nextapple.com/local/20261012/90CC3DD02A49E13DB4692B48F3D6A6C3</w:t>
            </w:r>
          </w:p>
        </w:tc>
      </w:tr>
      <w:tr>
        <w:tc>
          <w:tcPr>
            <w:tcW w:type="dxa" w:w="2160"/>
          </w:tcPr>
          <w:p>
            <w:r>
              <w:rPr>
                <w:sz w:val="16"/>
              </w:rPr>
              <w:t>壹蘋新聞網</w:t>
            </w:r>
          </w:p>
        </w:tc>
        <w:tc>
          <w:tcPr>
            <w:tcW w:type="dxa" w:w="2160"/>
          </w:tcPr>
          <w:p>
            <w:r>
              <w:rPr>
                <w:sz w:val="16"/>
              </w:rPr>
              <w:t>三大職人坐鎮　信義芯聚苑一次吃遍中菜烤鴨港點</w:t>
            </w:r>
          </w:p>
        </w:tc>
        <w:tc>
          <w:tcPr>
            <w:tcW w:type="dxa" w:w="2160"/>
          </w:tcPr>
          <w:p>
            <w:r>
              <w:rPr>
                <w:sz w:val="16"/>
              </w:rPr>
              <w:t>2026-10-12</w:t>
            </w:r>
          </w:p>
        </w:tc>
        <w:tc>
          <w:tcPr>
            <w:tcW w:type="dxa" w:w="2160"/>
          </w:tcPr>
          <w:p>
            <w:r>
              <w:rPr>
                <w:sz w:val="16"/>
              </w:rPr>
              <w:t>https://news.nextapple.com/eattravel/20261012/98920EED75F37C4B96E4C381A85B0FCB</w:t>
            </w:r>
          </w:p>
        </w:tc>
      </w:tr>
      <w:tr>
        <w:tc>
          <w:tcPr>
            <w:tcW w:type="dxa" w:w="2160"/>
          </w:tcPr>
          <w:p>
            <w:r>
              <w:rPr>
                <w:sz w:val="16"/>
              </w:rPr>
              <w:t>壹蘋新聞網</w:t>
            </w:r>
          </w:p>
        </w:tc>
        <w:tc>
          <w:tcPr>
            <w:tcW w:type="dxa" w:w="2160"/>
          </w:tcPr>
          <w:p>
            <w:r>
              <w:rPr>
                <w:sz w:val="16"/>
              </w:rPr>
              <w:t>康寧餐具週年慶最低37折　哈利波特12款餐具首發</w:t>
            </w:r>
          </w:p>
        </w:tc>
        <w:tc>
          <w:tcPr>
            <w:tcW w:type="dxa" w:w="2160"/>
          </w:tcPr>
          <w:p>
            <w:r>
              <w:rPr>
                <w:sz w:val="16"/>
              </w:rPr>
              <w:t>2026-10-12</w:t>
            </w:r>
          </w:p>
        </w:tc>
        <w:tc>
          <w:tcPr>
            <w:tcW w:type="dxa" w:w="2160"/>
          </w:tcPr>
          <w:p>
            <w:r>
              <w:rPr>
                <w:sz w:val="16"/>
              </w:rPr>
              <w:t>https://news.nextapple.com/lifestyle/20261012/AEFE00C4E7C8E5BE51E50888F0ED7326</w:t>
            </w:r>
          </w:p>
        </w:tc>
      </w:tr>
      <w:tr>
        <w:tc>
          <w:tcPr>
            <w:tcW w:type="dxa" w:w="2160"/>
          </w:tcPr>
          <w:p>
            <w:r>
              <w:rPr>
                <w:sz w:val="16"/>
              </w:rPr>
              <w:t>壹蘋新聞網</w:t>
            </w:r>
          </w:p>
        </w:tc>
        <w:tc>
          <w:tcPr>
            <w:tcW w:type="dxa" w:w="2160"/>
          </w:tcPr>
          <w:p>
            <w:r>
              <w:rPr>
                <w:sz w:val="16"/>
              </w:rPr>
              <w:t>壹蘋六都週週民調｜倒數6週，你支持誰當新北市長？</w:t>
            </w:r>
          </w:p>
        </w:tc>
        <w:tc>
          <w:tcPr>
            <w:tcW w:type="dxa" w:w="2160"/>
          </w:tcPr>
          <w:p>
            <w:r>
              <w:rPr>
                <w:sz w:val="16"/>
              </w:rPr>
              <w:t>2026-10-12</w:t>
            </w:r>
          </w:p>
        </w:tc>
        <w:tc>
          <w:tcPr>
            <w:tcW w:type="dxa" w:w="2160"/>
          </w:tcPr>
          <w:p>
            <w:r>
              <w:rPr>
                <w:sz w:val="16"/>
              </w:rPr>
              <w:t>https://news.nextapple.com/politics/20261012/4CF388F64A457FE06C7C1562A435C814</w:t>
            </w:r>
          </w:p>
        </w:tc>
      </w:tr>
      <w:tr>
        <w:tc>
          <w:tcPr>
            <w:tcW w:type="dxa" w:w="2160"/>
          </w:tcPr>
          <w:p>
            <w:r>
              <w:rPr>
                <w:sz w:val="16"/>
              </w:rPr>
              <w:t>壹蘋新聞網</w:t>
            </w:r>
          </w:p>
        </w:tc>
        <w:tc>
          <w:tcPr>
            <w:tcW w:type="dxa" w:w="2160"/>
          </w:tcPr>
          <w:p>
            <w:r>
              <w:rPr>
                <w:sz w:val="16"/>
              </w:rPr>
              <w:t>壹蘋六都週週民調｜倒數6週，你支持誰當台中市長？</w:t>
            </w:r>
          </w:p>
        </w:tc>
        <w:tc>
          <w:tcPr>
            <w:tcW w:type="dxa" w:w="2160"/>
          </w:tcPr>
          <w:p>
            <w:r>
              <w:rPr>
                <w:sz w:val="16"/>
              </w:rPr>
              <w:t>2026-10-12</w:t>
            </w:r>
          </w:p>
        </w:tc>
        <w:tc>
          <w:tcPr>
            <w:tcW w:type="dxa" w:w="2160"/>
          </w:tcPr>
          <w:p>
            <w:r>
              <w:rPr>
                <w:sz w:val="16"/>
              </w:rPr>
              <w:t>https://news.nextapple.com/politics/20261012/0714A6BB652A02B1B732BD0B9687F68B</w:t>
            </w:r>
          </w:p>
        </w:tc>
      </w:tr>
      <w:tr>
        <w:tc>
          <w:tcPr>
            <w:tcW w:type="dxa" w:w="2160"/>
          </w:tcPr>
          <w:p>
            <w:r>
              <w:rPr>
                <w:sz w:val="16"/>
              </w:rPr>
              <w:t>壹蘋新聞網</w:t>
            </w:r>
          </w:p>
        </w:tc>
        <w:tc>
          <w:tcPr>
            <w:tcW w:type="dxa" w:w="2160"/>
          </w:tcPr>
          <w:p>
            <w:r>
              <w:rPr>
                <w:sz w:val="16"/>
              </w:rPr>
              <w:t>特納斯帶動Apple革命　新一代賈伯斯產品為王（壹蘋10點強打）</w:t>
            </w:r>
          </w:p>
        </w:tc>
        <w:tc>
          <w:tcPr>
            <w:tcW w:type="dxa" w:w="2160"/>
          </w:tcPr>
          <w:p>
            <w:r>
              <w:rPr>
                <w:sz w:val="16"/>
              </w:rPr>
              <w:t>2026-10-12</w:t>
            </w:r>
          </w:p>
        </w:tc>
        <w:tc>
          <w:tcPr>
            <w:tcW w:type="dxa" w:w="2160"/>
          </w:tcPr>
          <w:p>
            <w:r>
              <w:rPr>
                <w:sz w:val="16"/>
              </w:rPr>
              <w:t>https://news.nextapple.com/international/20261012/BB8A42ABB68E1A6C59B5B1B14C0AD8E5</w:t>
            </w:r>
          </w:p>
        </w:tc>
      </w:tr>
      <w:tr>
        <w:tc>
          <w:tcPr>
            <w:tcW w:type="dxa" w:w="2160"/>
          </w:tcPr>
          <w:p>
            <w:r>
              <w:rPr>
                <w:sz w:val="16"/>
              </w:rPr>
              <w:t>壹蘋新聞網</w:t>
            </w:r>
          </w:p>
        </w:tc>
        <w:tc>
          <w:tcPr>
            <w:tcW w:type="dxa" w:w="2160"/>
          </w:tcPr>
          <w:p>
            <w:r>
              <w:rPr>
                <w:sz w:val="16"/>
              </w:rPr>
              <w:t>422億台股活水來了！21檔ETF本週發股利　逾417萬人開心領息</w:t>
            </w:r>
          </w:p>
        </w:tc>
        <w:tc>
          <w:tcPr>
            <w:tcW w:type="dxa" w:w="2160"/>
          </w:tcPr>
          <w:p>
            <w:r>
              <w:rPr>
                <w:sz w:val="16"/>
              </w:rPr>
              <w:t>2026-10-12</w:t>
            </w:r>
          </w:p>
        </w:tc>
        <w:tc>
          <w:tcPr>
            <w:tcW w:type="dxa" w:w="2160"/>
          </w:tcPr>
          <w:p>
            <w:r>
              <w:rPr>
                <w:sz w:val="16"/>
              </w:rPr>
              <w:t>https://news.nextapple.com/finance/20261012/305EED26F8626926A1A148FF366A3A8B</w:t>
            </w:r>
          </w:p>
        </w:tc>
      </w:tr>
      <w:tr>
        <w:tc>
          <w:tcPr>
            <w:tcW w:type="dxa" w:w="2160"/>
          </w:tcPr>
          <w:p>
            <w:r>
              <w:rPr>
                <w:sz w:val="16"/>
              </w:rPr>
              <w:t>壹蘋新聞網</w:t>
            </w:r>
          </w:p>
        </w:tc>
        <w:tc>
          <w:tcPr>
            <w:tcW w:type="dxa" w:w="2160"/>
          </w:tcPr>
          <w:p>
            <w:r>
              <w:rPr>
                <w:sz w:val="16"/>
              </w:rPr>
              <w:t>壹蘋六都週週民調｜倒數6週，你支持誰當台南市長？</w:t>
            </w:r>
          </w:p>
        </w:tc>
        <w:tc>
          <w:tcPr>
            <w:tcW w:type="dxa" w:w="2160"/>
          </w:tcPr>
          <w:p>
            <w:r>
              <w:rPr>
                <w:sz w:val="16"/>
              </w:rPr>
              <w:t>2026-10-12</w:t>
            </w:r>
          </w:p>
        </w:tc>
        <w:tc>
          <w:tcPr>
            <w:tcW w:type="dxa" w:w="2160"/>
          </w:tcPr>
          <w:p>
            <w:r>
              <w:rPr>
                <w:sz w:val="16"/>
              </w:rPr>
              <w:t>https://news.nextapple.com/politics/20261012/4C716DE706F7E891B6A467B8017093A9</w:t>
            </w:r>
          </w:p>
        </w:tc>
      </w:tr>
      <w:tr>
        <w:tc>
          <w:tcPr>
            <w:tcW w:type="dxa" w:w="2160"/>
          </w:tcPr>
          <w:p>
            <w:r>
              <w:rPr>
                <w:sz w:val="16"/>
              </w:rPr>
              <w:t>壹蘋新聞網</w:t>
            </w:r>
          </w:p>
        </w:tc>
        <w:tc>
          <w:tcPr>
            <w:tcW w:type="dxa" w:w="2160"/>
          </w:tcPr>
          <w:p>
            <w:r>
              <w:rPr>
                <w:sz w:val="16"/>
              </w:rPr>
              <w:t>支持者驚見「沈伯洋喉嚨凸一顆」　吳思瑤：安排就診</w:t>
            </w:r>
          </w:p>
        </w:tc>
        <w:tc>
          <w:tcPr>
            <w:tcW w:type="dxa" w:w="2160"/>
          </w:tcPr>
          <w:p>
            <w:r>
              <w:rPr>
                <w:sz w:val="16"/>
              </w:rPr>
              <w:t>2026-10-12</w:t>
            </w:r>
          </w:p>
        </w:tc>
        <w:tc>
          <w:tcPr>
            <w:tcW w:type="dxa" w:w="2160"/>
          </w:tcPr>
          <w:p>
            <w:r>
              <w:rPr>
                <w:sz w:val="16"/>
              </w:rPr>
              <w:t>https://news.nextapple.com/politics/20261012/4E902C11D29EE7247684C6EDBEB0A6A0</w:t>
            </w:r>
          </w:p>
        </w:tc>
      </w:tr>
      <w:tr>
        <w:tc>
          <w:tcPr>
            <w:tcW w:type="dxa" w:w="2160"/>
          </w:tcPr>
          <w:p>
            <w:r>
              <w:rPr>
                <w:sz w:val="16"/>
              </w:rPr>
              <w:t>壹蘋新聞網</w:t>
            </w:r>
          </w:p>
        </w:tc>
        <w:tc>
          <w:tcPr>
            <w:tcW w:type="dxa" w:w="2160"/>
          </w:tcPr>
          <w:p>
            <w:r>
              <w:rPr>
                <w:sz w:val="16"/>
              </w:rPr>
              <w:t>比爾蓋茲急了！警告AI網攻恐在1年內大爆發　最怕的不是AI失控</w:t>
            </w:r>
          </w:p>
        </w:tc>
        <w:tc>
          <w:tcPr>
            <w:tcW w:type="dxa" w:w="2160"/>
          </w:tcPr>
          <w:p>
            <w:r>
              <w:rPr>
                <w:sz w:val="16"/>
              </w:rPr>
              <w:t>2026-10-12</w:t>
            </w:r>
          </w:p>
        </w:tc>
        <w:tc>
          <w:tcPr>
            <w:tcW w:type="dxa" w:w="2160"/>
          </w:tcPr>
          <w:p>
            <w:r>
              <w:rPr>
                <w:sz w:val="16"/>
              </w:rPr>
              <w:t>https://news.nextapple.com/international/20261012/4A81EE90636B92C5E4595D45F43D9D57</w:t>
            </w:r>
          </w:p>
        </w:tc>
      </w:tr>
      <w:tr>
        <w:tc>
          <w:tcPr>
            <w:tcW w:type="dxa" w:w="2160"/>
          </w:tcPr>
          <w:p>
            <w:r>
              <w:rPr>
                <w:sz w:val="16"/>
              </w:rPr>
              <w:t>壹蘋新聞網</w:t>
            </w:r>
          </w:p>
        </w:tc>
        <w:tc>
          <w:tcPr>
            <w:tcW w:type="dxa" w:w="2160"/>
          </w:tcPr>
          <w:p>
            <w:r>
              <w:rPr>
                <w:sz w:val="16"/>
              </w:rPr>
              <w:t>壹蘋六都週週民調｜倒數6週，你支持誰當台北市長？</w:t>
            </w:r>
          </w:p>
        </w:tc>
        <w:tc>
          <w:tcPr>
            <w:tcW w:type="dxa" w:w="2160"/>
          </w:tcPr>
          <w:p>
            <w:r>
              <w:rPr>
                <w:sz w:val="16"/>
              </w:rPr>
              <w:t>2026-10-12</w:t>
            </w:r>
          </w:p>
        </w:tc>
        <w:tc>
          <w:tcPr>
            <w:tcW w:type="dxa" w:w="2160"/>
          </w:tcPr>
          <w:p>
            <w:r>
              <w:rPr>
                <w:sz w:val="16"/>
              </w:rPr>
              <w:t>https://news.nextapple.com/politics/20261012/4676BE9B633B517F6A0F4768456A38DF</w:t>
            </w:r>
          </w:p>
        </w:tc>
      </w:tr>
      <w:tr>
        <w:tc>
          <w:tcPr>
            <w:tcW w:type="dxa" w:w="2160"/>
          </w:tcPr>
          <w:p>
            <w:r>
              <w:rPr>
                <w:sz w:val="16"/>
              </w:rPr>
              <w:t>壹蘋新聞網</w:t>
            </w:r>
          </w:p>
        </w:tc>
        <w:tc>
          <w:tcPr>
            <w:tcW w:type="dxa" w:w="2160"/>
          </w:tcPr>
          <w:p>
            <w:r>
              <w:rPr>
                <w:sz w:val="16"/>
              </w:rPr>
              <w:t>雄獅ITF線上旅展開跑　跨年、新春出國提早半年卡位</w:t>
            </w:r>
          </w:p>
        </w:tc>
        <w:tc>
          <w:tcPr>
            <w:tcW w:type="dxa" w:w="2160"/>
          </w:tcPr>
          <w:p>
            <w:r>
              <w:rPr>
                <w:sz w:val="16"/>
              </w:rPr>
              <w:t>2026-10-12</w:t>
            </w:r>
          </w:p>
        </w:tc>
        <w:tc>
          <w:tcPr>
            <w:tcW w:type="dxa" w:w="2160"/>
          </w:tcPr>
          <w:p>
            <w:r>
              <w:rPr>
                <w:sz w:val="16"/>
              </w:rPr>
              <w:t>https://news.nextapple.com/eattravel/20261012/845C1EEB2020D743D6E2FE6866D4C3F8</w:t>
            </w:r>
          </w:p>
        </w:tc>
      </w:tr>
      <w:tr>
        <w:tc>
          <w:tcPr>
            <w:tcW w:type="dxa" w:w="2160"/>
          </w:tcPr>
          <w:p>
            <w:r>
              <w:rPr>
                <w:sz w:val="16"/>
              </w:rPr>
              <w:t>壹蘋新聞網</w:t>
            </w:r>
          </w:p>
        </w:tc>
        <w:tc>
          <w:tcPr>
            <w:tcW w:type="dxa" w:w="2160"/>
          </w:tcPr>
          <w:p>
            <w:r>
              <w:rPr>
                <w:sz w:val="16"/>
              </w:rPr>
              <w:t>「少年殺手」廖國豪申請考統測被否准　狀告彰化監獄結果曝光</w:t>
            </w:r>
          </w:p>
        </w:tc>
        <w:tc>
          <w:tcPr>
            <w:tcW w:type="dxa" w:w="2160"/>
          </w:tcPr>
          <w:p>
            <w:r>
              <w:rPr>
                <w:sz w:val="16"/>
              </w:rPr>
              <w:t>2026-10-12</w:t>
            </w:r>
          </w:p>
        </w:tc>
        <w:tc>
          <w:tcPr>
            <w:tcW w:type="dxa" w:w="2160"/>
          </w:tcPr>
          <w:p>
            <w:r>
              <w:rPr>
                <w:sz w:val="16"/>
              </w:rPr>
              <w:t>https://news.nextapple.com/local/20261012/D6B3FD7C976AD9D7F3D8FDA05800BF7A</w:t>
            </w:r>
          </w:p>
        </w:tc>
      </w:tr>
      <w:tr>
        <w:tc>
          <w:tcPr>
            <w:tcW w:type="dxa" w:w="2160"/>
          </w:tcPr>
          <w:p>
            <w:r>
              <w:rPr>
                <w:sz w:val="16"/>
              </w:rPr>
              <w:t>壹蘋新聞網</w:t>
            </w:r>
          </w:p>
        </w:tc>
        <w:tc>
          <w:tcPr>
            <w:tcW w:type="dxa" w:w="2160"/>
          </w:tcPr>
          <w:p>
            <w:r>
              <w:rPr>
                <w:sz w:val="16"/>
              </w:rPr>
              <w:t>秋老虎又來了！全台連5天飆33°C　薔琵颱風生成時間曝</w:t>
            </w:r>
          </w:p>
        </w:tc>
        <w:tc>
          <w:tcPr>
            <w:tcW w:type="dxa" w:w="2160"/>
          </w:tcPr>
          <w:p>
            <w:r>
              <w:rPr>
                <w:sz w:val="16"/>
              </w:rPr>
              <w:t>2026-10-12</w:t>
            </w:r>
          </w:p>
        </w:tc>
        <w:tc>
          <w:tcPr>
            <w:tcW w:type="dxa" w:w="2160"/>
          </w:tcPr>
          <w:p>
            <w:r>
              <w:rPr>
                <w:sz w:val="16"/>
              </w:rPr>
              <w:t>https://news.nextapple.com/life/20261012/5F83A7ED9A72B6719B592950514FB3AC</w:t>
            </w:r>
          </w:p>
        </w:tc>
      </w:tr>
      <w:tr>
        <w:tc>
          <w:tcPr>
            <w:tcW w:type="dxa" w:w="2160"/>
          </w:tcPr>
          <w:p>
            <w:r>
              <w:rPr>
                <w:sz w:val="16"/>
              </w:rPr>
              <w:t>壹蘋新聞網</w:t>
            </w:r>
          </w:p>
        </w:tc>
        <w:tc>
          <w:tcPr>
            <w:tcW w:type="dxa" w:w="2160"/>
          </w:tcPr>
          <w:p>
            <w:r>
              <w:rPr>
                <w:sz w:val="16"/>
              </w:rPr>
              <w:t>戴工地安全帽騎車還都沒打方向燈！男子遭警攔查　毒品檢測呈陽性</w:t>
            </w:r>
          </w:p>
        </w:tc>
        <w:tc>
          <w:tcPr>
            <w:tcW w:type="dxa" w:w="2160"/>
          </w:tcPr>
          <w:p>
            <w:r>
              <w:rPr>
                <w:sz w:val="16"/>
              </w:rPr>
              <w:t>2026-10-12</w:t>
            </w:r>
          </w:p>
        </w:tc>
        <w:tc>
          <w:tcPr>
            <w:tcW w:type="dxa" w:w="2160"/>
          </w:tcPr>
          <w:p>
            <w:r>
              <w:rPr>
                <w:sz w:val="16"/>
              </w:rPr>
              <w:t>https://news.nextapple.com/local/20261012/92E9835177AB6DBACE49C75886D989B4</w:t>
            </w:r>
          </w:p>
        </w:tc>
      </w:tr>
      <w:tr>
        <w:tc>
          <w:tcPr>
            <w:tcW w:type="dxa" w:w="2160"/>
          </w:tcPr>
          <w:p>
            <w:r>
              <w:rPr>
                <w:sz w:val="16"/>
              </w:rPr>
              <w:t>壹蘋新聞網</w:t>
            </w:r>
          </w:p>
        </w:tc>
        <w:tc>
          <w:tcPr>
            <w:tcW w:type="dxa" w:w="2160"/>
          </w:tcPr>
          <w:p>
            <w:r>
              <w:rPr>
                <w:sz w:val="16"/>
              </w:rPr>
              <w:t>毒品減害計畫成北市選戰焦點　石崇良：社工不負責發放針筒</w:t>
            </w:r>
          </w:p>
        </w:tc>
        <w:tc>
          <w:tcPr>
            <w:tcW w:type="dxa" w:w="2160"/>
          </w:tcPr>
          <w:p>
            <w:r>
              <w:rPr>
                <w:sz w:val="16"/>
              </w:rPr>
              <w:t>2026-10-12</w:t>
            </w:r>
          </w:p>
        </w:tc>
        <w:tc>
          <w:tcPr>
            <w:tcW w:type="dxa" w:w="2160"/>
          </w:tcPr>
          <w:p>
            <w:r>
              <w:rPr>
                <w:sz w:val="16"/>
              </w:rPr>
              <w:t>https://news.nextapple.com/life/20261012/EC9796A0C558741CD036DB82EDEEA2AE</w:t>
            </w:r>
          </w:p>
        </w:tc>
      </w:tr>
      <w:tr>
        <w:tc>
          <w:tcPr>
            <w:tcW w:type="dxa" w:w="2160"/>
          </w:tcPr>
          <w:p>
            <w:r>
              <w:rPr>
                <w:sz w:val="16"/>
              </w:rPr>
              <w:t>壹蘋新聞網</w:t>
            </w:r>
          </w:p>
        </w:tc>
        <w:tc>
          <w:tcPr>
            <w:tcW w:type="dxa" w:w="2160"/>
          </w:tcPr>
          <w:p>
            <w:r>
              <w:rPr>
                <w:sz w:val="16"/>
              </w:rPr>
              <w:t>理工科博士談參選理念：盼科技走入新竹日常</w:t>
            </w:r>
          </w:p>
        </w:tc>
        <w:tc>
          <w:tcPr>
            <w:tcW w:type="dxa" w:w="2160"/>
          </w:tcPr>
          <w:p>
            <w:r>
              <w:rPr>
                <w:sz w:val="16"/>
              </w:rPr>
              <w:t>2026-10-12</w:t>
            </w:r>
          </w:p>
        </w:tc>
        <w:tc>
          <w:tcPr>
            <w:tcW w:type="dxa" w:w="2160"/>
          </w:tcPr>
          <w:p>
            <w:r>
              <w:rPr>
                <w:sz w:val="16"/>
              </w:rPr>
              <w:t>https://news.nextapple.com/politics/20261012/0A469EF5F91FBB2CAE574DE47CBA7280</w:t>
            </w:r>
          </w:p>
        </w:tc>
      </w:tr>
      <w:tr>
        <w:tc>
          <w:tcPr>
            <w:tcW w:type="dxa" w:w="2160"/>
          </w:tcPr>
          <w:p>
            <w:r>
              <w:rPr>
                <w:sz w:val="16"/>
              </w:rPr>
              <w:t>壹蘋新聞網</w:t>
            </w:r>
          </w:p>
        </w:tc>
        <w:tc>
          <w:tcPr>
            <w:tcW w:type="dxa" w:w="2160"/>
          </w:tcPr>
          <w:p>
            <w:r>
              <w:rPr>
                <w:sz w:val="16"/>
              </w:rPr>
              <w:t>黃國昌岳父遭教育部討300萬租金　判免繳！因非本人簽名</w:t>
            </w:r>
          </w:p>
        </w:tc>
        <w:tc>
          <w:tcPr>
            <w:tcW w:type="dxa" w:w="2160"/>
          </w:tcPr>
          <w:p>
            <w:r>
              <w:rPr>
                <w:sz w:val="16"/>
              </w:rPr>
              <w:t>2026-10-12</w:t>
            </w:r>
          </w:p>
        </w:tc>
        <w:tc>
          <w:tcPr>
            <w:tcW w:type="dxa" w:w="2160"/>
          </w:tcPr>
          <w:p>
            <w:r>
              <w:rPr>
                <w:sz w:val="16"/>
              </w:rPr>
              <w:t>https://news.nextapple.com/local/20261012/1C23C2B7CC909B0A04964246028A8C1F</w:t>
            </w:r>
          </w:p>
        </w:tc>
      </w:tr>
      <w:tr>
        <w:tc>
          <w:tcPr>
            <w:tcW w:type="dxa" w:w="2160"/>
          </w:tcPr>
          <w:p>
            <w:r>
              <w:rPr>
                <w:sz w:val="16"/>
              </w:rPr>
              <w:t>壹蘋新聞網</w:t>
            </w:r>
          </w:p>
        </w:tc>
        <w:tc>
          <w:tcPr>
            <w:tcW w:type="dxa" w:w="2160"/>
          </w:tcPr>
          <w:p>
            <w:r>
              <w:rPr>
                <w:sz w:val="16"/>
              </w:rPr>
              <w:t>鳳山機車擦撞小貨車！77歲男騎士多處骨折送醫不治</w:t>
            </w:r>
          </w:p>
        </w:tc>
        <w:tc>
          <w:tcPr>
            <w:tcW w:type="dxa" w:w="2160"/>
          </w:tcPr>
          <w:p>
            <w:r>
              <w:rPr>
                <w:sz w:val="16"/>
              </w:rPr>
              <w:t>2026-10-12</w:t>
            </w:r>
          </w:p>
        </w:tc>
        <w:tc>
          <w:tcPr>
            <w:tcW w:type="dxa" w:w="2160"/>
          </w:tcPr>
          <w:p>
            <w:r>
              <w:rPr>
                <w:sz w:val="16"/>
              </w:rPr>
              <w:t>https://news.nextapple.com/local/20261012/A14FF199DA690672870E36EDA45F12EE</w:t>
            </w:r>
          </w:p>
        </w:tc>
      </w:tr>
      <w:tr>
        <w:tc>
          <w:tcPr>
            <w:tcW w:type="dxa" w:w="2160"/>
          </w:tcPr>
          <w:p>
            <w:r>
              <w:rPr>
                <w:sz w:val="16"/>
              </w:rPr>
              <w:t>壹蘋新聞網</w:t>
            </w:r>
          </w:p>
        </w:tc>
        <w:tc>
          <w:tcPr>
            <w:tcW w:type="dxa" w:w="2160"/>
          </w:tcPr>
          <w:p>
            <w:r>
              <w:rPr>
                <w:sz w:val="16"/>
              </w:rPr>
              <w:t>台大狼醫關定了！診間命女病患脫衣指侵　判2年定讞</w:t>
            </w:r>
          </w:p>
        </w:tc>
        <w:tc>
          <w:tcPr>
            <w:tcW w:type="dxa" w:w="2160"/>
          </w:tcPr>
          <w:p>
            <w:r>
              <w:rPr>
                <w:sz w:val="16"/>
              </w:rPr>
              <w:t>2026-10-12</w:t>
            </w:r>
          </w:p>
        </w:tc>
        <w:tc>
          <w:tcPr>
            <w:tcW w:type="dxa" w:w="2160"/>
          </w:tcPr>
          <w:p>
            <w:r>
              <w:rPr>
                <w:sz w:val="16"/>
              </w:rPr>
              <w:t>https://news.nextapple.com/local/20261012/B5EEDDE038E71F9AB31F2143A0B13909</w:t>
            </w:r>
          </w:p>
        </w:tc>
      </w:tr>
      <w:tr>
        <w:tc>
          <w:tcPr>
            <w:tcW w:type="dxa" w:w="2160"/>
          </w:tcPr>
          <w:p>
            <w:r>
              <w:rPr>
                <w:sz w:val="16"/>
              </w:rPr>
              <w:t>壹蘋新聞網</w:t>
            </w:r>
          </w:p>
        </w:tc>
        <w:tc>
          <w:tcPr>
            <w:tcW w:type="dxa" w:w="2160"/>
          </w:tcPr>
          <w:p>
            <w:r>
              <w:rPr>
                <w:sz w:val="16"/>
              </w:rPr>
              <w:t>美女主播林佩潔有孕穿高跟鞋站2小時　出血急奔醫院</w:t>
            </w:r>
          </w:p>
        </w:tc>
        <w:tc>
          <w:tcPr>
            <w:tcW w:type="dxa" w:w="2160"/>
          </w:tcPr>
          <w:p>
            <w:r>
              <w:rPr>
                <w:sz w:val="16"/>
              </w:rPr>
              <w:t>2026-10-12</w:t>
            </w:r>
          </w:p>
        </w:tc>
        <w:tc>
          <w:tcPr>
            <w:tcW w:type="dxa" w:w="2160"/>
          </w:tcPr>
          <w:p>
            <w:r>
              <w:rPr>
                <w:sz w:val="16"/>
              </w:rPr>
              <w:t>https://news.nextapple.com/entertainment/20261012/C88FE1FBABB52A4A6B0DA3C1EAEEDFF5</w:t>
            </w:r>
          </w:p>
        </w:tc>
      </w:tr>
      <w:tr>
        <w:tc>
          <w:tcPr>
            <w:tcW w:type="dxa" w:w="2160"/>
          </w:tcPr>
          <w:p>
            <w:r>
              <w:rPr>
                <w:sz w:val="16"/>
              </w:rPr>
              <w:t>壹蘋新聞網</w:t>
            </w:r>
          </w:p>
        </w:tc>
        <w:tc>
          <w:tcPr>
            <w:tcW w:type="dxa" w:w="2160"/>
          </w:tcPr>
          <w:p>
            <w:r>
              <w:rPr>
                <w:sz w:val="16"/>
              </w:rPr>
              <w:t>無人機概念股國軍標案「用中國製晶片」！錦明遭搜索　總經理等2人羈押禁見</w:t>
            </w:r>
          </w:p>
        </w:tc>
        <w:tc>
          <w:tcPr>
            <w:tcW w:type="dxa" w:w="2160"/>
          </w:tcPr>
          <w:p>
            <w:r>
              <w:rPr>
                <w:sz w:val="16"/>
              </w:rPr>
              <w:t>2026-10-12</w:t>
            </w:r>
          </w:p>
        </w:tc>
        <w:tc>
          <w:tcPr>
            <w:tcW w:type="dxa" w:w="2160"/>
          </w:tcPr>
          <w:p>
            <w:r>
              <w:rPr>
                <w:sz w:val="16"/>
              </w:rPr>
              <w:t>https://news.nextapple.com/local/20261012/763D77568EEE59CFC408BBE87BE47518</w:t>
            </w:r>
          </w:p>
        </w:tc>
      </w:tr>
      <w:tr>
        <w:tc>
          <w:tcPr>
            <w:tcW w:type="dxa" w:w="2160"/>
          </w:tcPr>
          <w:p>
            <w:r>
              <w:rPr>
                <w:sz w:val="16"/>
              </w:rPr>
              <w:t>壹蘋新聞網</w:t>
            </w:r>
          </w:p>
        </w:tc>
        <w:tc>
          <w:tcPr>
            <w:tcW w:type="dxa" w:w="2160"/>
          </w:tcPr>
          <w:p>
            <w:r>
              <w:rPr>
                <w:sz w:val="16"/>
              </w:rPr>
              <w:t>星巴克補滿多收15元！網曝7招省錢：每杯最低殺至40元</w:t>
            </w:r>
          </w:p>
        </w:tc>
        <w:tc>
          <w:tcPr>
            <w:tcW w:type="dxa" w:w="2160"/>
          </w:tcPr>
          <w:p>
            <w:r>
              <w:rPr>
                <w:sz w:val="16"/>
              </w:rPr>
              <w:t>2026-10-12</w:t>
            </w:r>
          </w:p>
        </w:tc>
        <w:tc>
          <w:tcPr>
            <w:tcW w:type="dxa" w:w="2160"/>
          </w:tcPr>
          <w:p>
            <w:r>
              <w:rPr>
                <w:sz w:val="16"/>
              </w:rPr>
              <w:t>https://news.nextapple.com/life/20261012/2685953F11DDB00A49C14AADA133850F</w:t>
            </w:r>
          </w:p>
        </w:tc>
      </w:tr>
      <w:tr>
        <w:tc>
          <w:tcPr>
            <w:tcW w:type="dxa" w:w="2160"/>
          </w:tcPr>
          <w:p>
            <w:r>
              <w:rPr>
                <w:sz w:val="16"/>
              </w:rPr>
              <w:t>壹蘋新聞網</w:t>
            </w:r>
          </w:p>
        </w:tc>
        <w:tc>
          <w:tcPr>
            <w:tcW w:type="dxa" w:w="2160"/>
          </w:tcPr>
          <w:p>
            <w:r>
              <w:rPr>
                <w:sz w:val="16"/>
              </w:rPr>
              <w:t>美華人超市外驚爆槍戰！攜狗入內被攔　男客、保全互轟命危</w:t>
            </w:r>
          </w:p>
        </w:tc>
        <w:tc>
          <w:tcPr>
            <w:tcW w:type="dxa" w:w="2160"/>
          </w:tcPr>
          <w:p>
            <w:r>
              <w:rPr>
                <w:sz w:val="16"/>
              </w:rPr>
              <w:t>2026-10-12</w:t>
            </w:r>
          </w:p>
        </w:tc>
        <w:tc>
          <w:tcPr>
            <w:tcW w:type="dxa" w:w="2160"/>
          </w:tcPr>
          <w:p>
            <w:r>
              <w:rPr>
                <w:sz w:val="16"/>
              </w:rPr>
              <w:t>https://news.nextapple.com/international/20261012/5729EC3B5F5713A3707B806036C91100</w:t>
            </w:r>
          </w:p>
        </w:tc>
      </w:tr>
      <w:tr>
        <w:tc>
          <w:tcPr>
            <w:tcW w:type="dxa" w:w="2160"/>
          </w:tcPr>
          <w:p>
            <w:r>
              <w:rPr>
                <w:sz w:val="16"/>
              </w:rPr>
              <w:t>壹蘋新聞網</w:t>
            </w:r>
          </w:p>
        </w:tc>
        <w:tc>
          <w:tcPr>
            <w:tcW w:type="dxa" w:w="2160"/>
          </w:tcPr>
          <w:p>
            <w:r>
              <w:rPr>
                <w:sz w:val="16"/>
              </w:rPr>
              <w:t>開合跳、跳躍深蹲能抗老？醫師解析4種運動優勢</w:t>
            </w:r>
          </w:p>
        </w:tc>
        <w:tc>
          <w:tcPr>
            <w:tcW w:type="dxa" w:w="2160"/>
          </w:tcPr>
          <w:p>
            <w:r>
              <w:rPr>
                <w:sz w:val="16"/>
              </w:rPr>
              <w:t>2026-10-12</w:t>
            </w:r>
          </w:p>
        </w:tc>
        <w:tc>
          <w:tcPr>
            <w:tcW w:type="dxa" w:w="2160"/>
          </w:tcPr>
          <w:p>
            <w:r>
              <w:rPr>
                <w:sz w:val="16"/>
              </w:rPr>
              <w:t>https://news.nextapple.com/life/20261012/A5E820F1E6C4AB30F8F640A63984671F</w:t>
            </w:r>
          </w:p>
        </w:tc>
      </w:tr>
      <w:tr>
        <w:tc>
          <w:tcPr>
            <w:tcW w:type="dxa" w:w="2160"/>
          </w:tcPr>
          <w:p>
            <w:r>
              <w:rPr>
                <w:sz w:val="16"/>
              </w:rPr>
              <w:t>壹蘋新聞網</w:t>
            </w:r>
          </w:p>
        </w:tc>
        <w:tc>
          <w:tcPr>
            <w:tcW w:type="dxa" w:w="2160"/>
          </w:tcPr>
          <w:p>
            <w:r>
              <w:rPr>
                <w:sz w:val="16"/>
              </w:rPr>
              <w:t>生技ETF逆勢突圍！00897盤中漲4%　Moderna強彈助攻</w:t>
            </w:r>
          </w:p>
        </w:tc>
        <w:tc>
          <w:tcPr>
            <w:tcW w:type="dxa" w:w="2160"/>
          </w:tcPr>
          <w:p>
            <w:r>
              <w:rPr>
                <w:sz w:val="16"/>
              </w:rPr>
              <w:t>2026-10-12</w:t>
            </w:r>
          </w:p>
        </w:tc>
        <w:tc>
          <w:tcPr>
            <w:tcW w:type="dxa" w:w="2160"/>
          </w:tcPr>
          <w:p>
            <w:r>
              <w:rPr>
                <w:sz w:val="16"/>
              </w:rPr>
              <w:t>https://news.nextapple.com/finance/20261012/B290BD30C9FF98A6465CF69F7FBE8498</w:t>
            </w:r>
          </w:p>
        </w:tc>
      </w:tr>
      <w:tr>
        <w:tc>
          <w:tcPr>
            <w:tcW w:type="dxa" w:w="2160"/>
          </w:tcPr>
          <w:p>
            <w:r>
              <w:rPr>
                <w:sz w:val="16"/>
              </w:rPr>
              <w:t>壹蘋新聞網</w:t>
            </w:r>
          </w:p>
        </w:tc>
        <w:tc>
          <w:tcPr>
            <w:tcW w:type="dxa" w:w="2160"/>
          </w:tcPr>
          <w:p>
            <w:r>
              <w:rPr>
                <w:sz w:val="16"/>
              </w:rPr>
              <w:t>台股AI明日之星出列！寬量國際嚴選500家企業　227檔小型股入榜</w:t>
            </w:r>
          </w:p>
        </w:tc>
        <w:tc>
          <w:tcPr>
            <w:tcW w:type="dxa" w:w="2160"/>
          </w:tcPr>
          <w:p>
            <w:r>
              <w:rPr>
                <w:sz w:val="16"/>
              </w:rPr>
              <w:t>2026-10-12</w:t>
            </w:r>
          </w:p>
        </w:tc>
        <w:tc>
          <w:tcPr>
            <w:tcW w:type="dxa" w:w="2160"/>
          </w:tcPr>
          <w:p>
            <w:r>
              <w:rPr>
                <w:sz w:val="16"/>
              </w:rPr>
              <w:t>https://news.nextapple.com/finance/20261012/D4FB4979BDFB3683A1CFB93E0F5B2575</w:t>
            </w:r>
          </w:p>
        </w:tc>
      </w:tr>
      <w:tr>
        <w:tc>
          <w:tcPr>
            <w:tcW w:type="dxa" w:w="2160"/>
          </w:tcPr>
          <w:p>
            <w:r>
              <w:rPr>
                <w:sz w:val="16"/>
              </w:rPr>
              <w:t>壹蘋新聞網</w:t>
            </w:r>
          </w:p>
        </w:tc>
        <w:tc>
          <w:tcPr>
            <w:tcW w:type="dxa" w:w="2160"/>
          </w:tcPr>
          <w:p>
            <w:r>
              <w:rPr>
                <w:sz w:val="16"/>
              </w:rPr>
              <w:t>與外送工會赴公平會「反對數位服貿 2.0」！王世堅：經濟部長行政不中立該下台</w:t>
            </w:r>
          </w:p>
        </w:tc>
        <w:tc>
          <w:tcPr>
            <w:tcW w:type="dxa" w:w="2160"/>
          </w:tcPr>
          <w:p>
            <w:r>
              <w:rPr>
                <w:sz w:val="16"/>
              </w:rPr>
              <w:t>2026-10-12</w:t>
            </w:r>
          </w:p>
        </w:tc>
        <w:tc>
          <w:tcPr>
            <w:tcW w:type="dxa" w:w="2160"/>
          </w:tcPr>
          <w:p>
            <w:r>
              <w:rPr>
                <w:sz w:val="16"/>
              </w:rPr>
              <w:t>https://news.nextapple.com/politics/20261012/E779B0C8F5C8977A472AE381C583A3AC</w:t>
            </w:r>
          </w:p>
        </w:tc>
      </w:tr>
      <w:tr>
        <w:tc>
          <w:tcPr>
            <w:tcW w:type="dxa" w:w="2160"/>
          </w:tcPr>
          <w:p>
            <w:r>
              <w:rPr>
                <w:sz w:val="16"/>
              </w:rPr>
              <w:t>壹蘋新聞網</w:t>
            </w:r>
          </w:p>
        </w:tc>
        <w:tc>
          <w:tcPr>
            <w:tcW w:type="dxa" w:w="2160"/>
          </w:tcPr>
          <w:p>
            <w:r>
              <w:rPr>
                <w:sz w:val="16"/>
              </w:rPr>
              <w:t>麗升能源搶進電動車充電商機！收購3座超充站　Q4貢獻營收</w:t>
            </w:r>
          </w:p>
        </w:tc>
        <w:tc>
          <w:tcPr>
            <w:tcW w:type="dxa" w:w="2160"/>
          </w:tcPr>
          <w:p>
            <w:r>
              <w:rPr>
                <w:sz w:val="16"/>
              </w:rPr>
              <w:t>2026-10-12</w:t>
            </w:r>
          </w:p>
        </w:tc>
        <w:tc>
          <w:tcPr>
            <w:tcW w:type="dxa" w:w="2160"/>
          </w:tcPr>
          <w:p>
            <w:r>
              <w:rPr>
                <w:sz w:val="16"/>
              </w:rPr>
              <w:t>https://news.nextapple.com/finance/20261012/255B31C2609CA61E4248BBAF6AA90D85</w:t>
            </w:r>
          </w:p>
        </w:tc>
      </w:tr>
      <w:tr>
        <w:tc>
          <w:tcPr>
            <w:tcW w:type="dxa" w:w="2160"/>
          </w:tcPr>
          <w:p>
            <w:r>
              <w:rPr>
                <w:sz w:val="16"/>
              </w:rPr>
              <w:t>壹蘋新聞網</w:t>
            </w:r>
          </w:p>
        </w:tc>
        <w:tc>
          <w:tcPr>
            <w:tcW w:type="dxa" w:w="2160"/>
          </w:tcPr>
          <w:p>
            <w:r>
              <w:rPr>
                <w:sz w:val="16"/>
              </w:rPr>
              <w:t>魏嘉瑩帶逛鳥取　赴砂丘忘情玩到天黑差點上演「迷航記」</w:t>
            </w:r>
          </w:p>
        </w:tc>
        <w:tc>
          <w:tcPr>
            <w:tcW w:type="dxa" w:w="2160"/>
          </w:tcPr>
          <w:p>
            <w:r>
              <w:rPr>
                <w:sz w:val="16"/>
              </w:rPr>
              <w:t>2026-10-12</w:t>
            </w:r>
          </w:p>
        </w:tc>
        <w:tc>
          <w:tcPr>
            <w:tcW w:type="dxa" w:w="2160"/>
          </w:tcPr>
          <w:p>
            <w:r>
              <w:rPr>
                <w:sz w:val="16"/>
              </w:rPr>
              <w:t>https://news.nextapple.com/entertainment/20261012/F2FC29BFB4A82E2304BF04867416AAD6</w:t>
            </w:r>
          </w:p>
        </w:tc>
      </w:tr>
      <w:tr>
        <w:tc>
          <w:tcPr>
            <w:tcW w:type="dxa" w:w="2160"/>
          </w:tcPr>
          <w:p>
            <w:r>
              <w:rPr>
                <w:sz w:val="16"/>
              </w:rPr>
              <w:t>壹蘋新聞網</w:t>
            </w:r>
          </w:p>
        </w:tc>
        <w:tc>
          <w:tcPr>
            <w:tcW w:type="dxa" w:w="2160"/>
          </w:tcPr>
          <w:p>
            <w:r>
              <w:rPr>
                <w:sz w:val="16"/>
              </w:rPr>
              <w:t>蔡康永知道嗎？網挖沈伯洋11年前PO「《康熙》終於沒了」　反遭洗臉：沒東西可打？</w:t>
            </w:r>
          </w:p>
        </w:tc>
        <w:tc>
          <w:tcPr>
            <w:tcW w:type="dxa" w:w="2160"/>
          </w:tcPr>
          <w:p>
            <w:r>
              <w:rPr>
                <w:sz w:val="16"/>
              </w:rPr>
              <w:t>2026-10-12</w:t>
            </w:r>
          </w:p>
        </w:tc>
        <w:tc>
          <w:tcPr>
            <w:tcW w:type="dxa" w:w="2160"/>
          </w:tcPr>
          <w:p>
            <w:r>
              <w:rPr>
                <w:sz w:val="16"/>
              </w:rPr>
              <w:t>https://news.nextapple.com/entertainment/20261012/3130ABABB1A9D969FC5B3FCC936EBD26</w:t>
            </w:r>
          </w:p>
        </w:tc>
      </w:tr>
      <w:tr>
        <w:tc>
          <w:tcPr>
            <w:tcW w:type="dxa" w:w="2160"/>
          </w:tcPr>
          <w:p>
            <w:r>
              <w:rPr>
                <w:sz w:val="16"/>
              </w:rPr>
              <w:t>壹蘋新聞網</w:t>
            </w:r>
          </w:p>
        </w:tc>
        <w:tc>
          <w:tcPr>
            <w:tcW w:type="dxa" w:w="2160"/>
          </w:tcPr>
          <w:p>
            <w:r>
              <w:rPr>
                <w:sz w:val="16"/>
              </w:rPr>
              <w:t>海外ETF股王00757擬分割！暫估1拆7　一張有望降至2萬元</w:t>
            </w:r>
          </w:p>
        </w:tc>
        <w:tc>
          <w:tcPr>
            <w:tcW w:type="dxa" w:w="2160"/>
          </w:tcPr>
          <w:p>
            <w:r>
              <w:rPr>
                <w:sz w:val="16"/>
              </w:rPr>
              <w:t>2026-10-12</w:t>
            </w:r>
          </w:p>
        </w:tc>
        <w:tc>
          <w:tcPr>
            <w:tcW w:type="dxa" w:w="2160"/>
          </w:tcPr>
          <w:p>
            <w:r>
              <w:rPr>
                <w:sz w:val="16"/>
              </w:rPr>
              <w:t>https://news.nextapple.com/finance/20261012/85A25CCD879C4B001528DE9E438B15C2</w:t>
            </w:r>
          </w:p>
        </w:tc>
      </w:tr>
      <w:tr>
        <w:tc>
          <w:tcPr>
            <w:tcW w:type="dxa" w:w="2160"/>
          </w:tcPr>
          <w:p>
            <w:r>
              <w:rPr>
                <w:sz w:val="16"/>
              </w:rPr>
              <w:t>壹蘋新聞網</w:t>
            </w:r>
          </w:p>
        </w:tc>
        <w:tc>
          <w:tcPr>
            <w:tcW w:type="dxa" w:w="2160"/>
          </w:tcPr>
          <w:p>
            <w:r>
              <w:rPr>
                <w:sz w:val="16"/>
              </w:rPr>
              <w:t>石崇良表態：不在社區提供毒品、大麻不考慮除罪化</w:t>
            </w:r>
          </w:p>
        </w:tc>
        <w:tc>
          <w:tcPr>
            <w:tcW w:type="dxa" w:w="2160"/>
          </w:tcPr>
          <w:p>
            <w:r>
              <w:rPr>
                <w:sz w:val="16"/>
              </w:rPr>
              <w:t>2026-10-12</w:t>
            </w:r>
          </w:p>
        </w:tc>
        <w:tc>
          <w:tcPr>
            <w:tcW w:type="dxa" w:w="2160"/>
          </w:tcPr>
          <w:p>
            <w:r>
              <w:rPr>
                <w:sz w:val="16"/>
              </w:rPr>
              <w:t>https://news.nextapple.com/life/20261012/302A90D757092AC1F0B728FE3EC214FB</w:t>
            </w:r>
          </w:p>
        </w:tc>
      </w:tr>
      <w:tr>
        <w:tc>
          <w:tcPr>
            <w:tcW w:type="dxa" w:w="2160"/>
          </w:tcPr>
          <w:p>
            <w:r>
              <w:rPr>
                <w:sz w:val="16"/>
              </w:rPr>
              <w:t>壹蘋新聞網</w:t>
            </w:r>
          </w:p>
        </w:tc>
        <w:tc>
          <w:tcPr>
            <w:tcW w:type="dxa" w:w="2160"/>
          </w:tcPr>
          <w:p>
            <w:r>
              <w:rPr>
                <w:sz w:val="16"/>
              </w:rPr>
              <w:t>CPO題材點火！大立光一甩早盤陰霾飆漲停　股價站回7字頭</w:t>
            </w:r>
          </w:p>
        </w:tc>
        <w:tc>
          <w:tcPr>
            <w:tcW w:type="dxa" w:w="2160"/>
          </w:tcPr>
          <w:p>
            <w:r>
              <w:rPr>
                <w:sz w:val="16"/>
              </w:rPr>
              <w:t>2026-10-12</w:t>
            </w:r>
          </w:p>
        </w:tc>
        <w:tc>
          <w:tcPr>
            <w:tcW w:type="dxa" w:w="2160"/>
          </w:tcPr>
          <w:p>
            <w:r>
              <w:rPr>
                <w:sz w:val="16"/>
              </w:rPr>
              <w:t>https://news.nextapple.com/finance/20261012/4BCE17C37F8EBC5FD10F4BA76A9B70DB</w:t>
            </w:r>
          </w:p>
        </w:tc>
      </w:tr>
      <w:tr>
        <w:tc>
          <w:tcPr>
            <w:tcW w:type="dxa" w:w="2160"/>
          </w:tcPr>
          <w:p>
            <w:r>
              <w:rPr>
                <w:sz w:val="16"/>
              </w:rPr>
              <w:t>壹蘋新聞網</w:t>
            </w:r>
          </w:p>
        </w:tc>
        <w:tc>
          <w:tcPr>
            <w:tcW w:type="dxa" w:w="2160"/>
          </w:tcPr>
          <w:p>
            <w:r>
              <w:rPr>
                <w:sz w:val="16"/>
              </w:rPr>
              <w:t>「洋流」支持者重疊大罷免？ AI分析曝結果</w:t>
            </w:r>
          </w:p>
        </w:tc>
        <w:tc>
          <w:tcPr>
            <w:tcW w:type="dxa" w:w="2160"/>
          </w:tcPr>
          <w:p>
            <w:r>
              <w:rPr>
                <w:sz w:val="16"/>
              </w:rPr>
              <w:t>2026-10-12</w:t>
            </w:r>
          </w:p>
        </w:tc>
        <w:tc>
          <w:tcPr>
            <w:tcW w:type="dxa" w:w="2160"/>
          </w:tcPr>
          <w:p>
            <w:r>
              <w:rPr>
                <w:sz w:val="16"/>
              </w:rPr>
              <w:t>https://news.nextapple.com/politics/20261012/431A9ABE5FC4FAA0FF5FE94D3FF7F6AA</w:t>
            </w:r>
          </w:p>
        </w:tc>
      </w:tr>
      <w:tr>
        <w:tc>
          <w:tcPr>
            <w:tcW w:type="dxa" w:w="2160"/>
          </w:tcPr>
          <w:p>
            <w:r>
              <w:rPr>
                <w:sz w:val="16"/>
              </w:rPr>
              <w:t>壹蘋新聞網</w:t>
            </w:r>
          </w:p>
        </w:tc>
        <w:tc>
          <w:tcPr>
            <w:tcW w:type="dxa" w:w="2160"/>
          </w:tcPr>
          <w:p>
            <w:r>
              <w:rPr>
                <w:sz w:val="16"/>
              </w:rPr>
              <w:t>台股4萬9失而復得　台積電跌10元</w:t>
            </w:r>
          </w:p>
        </w:tc>
        <w:tc>
          <w:tcPr>
            <w:tcW w:type="dxa" w:w="2160"/>
          </w:tcPr>
          <w:p>
            <w:r>
              <w:rPr>
                <w:sz w:val="16"/>
              </w:rPr>
              <w:t>2026-10-12</w:t>
            </w:r>
          </w:p>
        </w:tc>
        <w:tc>
          <w:tcPr>
            <w:tcW w:type="dxa" w:w="2160"/>
          </w:tcPr>
          <w:p>
            <w:r>
              <w:rPr>
                <w:sz w:val="16"/>
              </w:rPr>
              <w:t>https://news.nextapple.com/finance/20261012/208464117A27823E5215367EB12406D8</w:t>
            </w:r>
          </w:p>
        </w:tc>
      </w:tr>
      <w:tr>
        <w:tc>
          <w:tcPr>
            <w:tcW w:type="dxa" w:w="2160"/>
          </w:tcPr>
          <w:p>
            <w:r>
              <w:rPr>
                <w:sz w:val="16"/>
              </w:rPr>
              <w:t>壹蘋新聞網</w:t>
            </w:r>
          </w:p>
        </w:tc>
        <w:tc>
          <w:tcPr>
            <w:tcW w:type="dxa" w:w="2160"/>
          </w:tcPr>
          <w:p>
            <w:r>
              <w:rPr>
                <w:sz w:val="16"/>
              </w:rPr>
              <w:t>南亞科財報｜DRAM價格續飆！Q3毛利率攀至85.7%　每股大賺25.4元</w:t>
            </w:r>
          </w:p>
        </w:tc>
        <w:tc>
          <w:tcPr>
            <w:tcW w:type="dxa" w:w="2160"/>
          </w:tcPr>
          <w:p>
            <w:r>
              <w:rPr>
                <w:sz w:val="16"/>
              </w:rPr>
              <w:t>2026-10-12</w:t>
            </w:r>
          </w:p>
        </w:tc>
        <w:tc>
          <w:tcPr>
            <w:tcW w:type="dxa" w:w="2160"/>
          </w:tcPr>
          <w:p>
            <w:r>
              <w:rPr>
                <w:sz w:val="16"/>
              </w:rPr>
              <w:t>https://news.nextapple.com/finance/20261012/64EA1DD5383E731356986BBF9C655F37</w:t>
            </w:r>
          </w:p>
        </w:tc>
      </w:tr>
      <w:tr>
        <w:tc>
          <w:tcPr>
            <w:tcW w:type="dxa" w:w="2160"/>
          </w:tcPr>
          <w:p>
            <w:r>
              <w:rPr>
                <w:sz w:val="16"/>
              </w:rPr>
              <w:t>壹蘋新聞網</w:t>
            </w:r>
          </w:p>
        </w:tc>
        <w:tc>
          <w:tcPr>
            <w:tcW w:type="dxa" w:w="2160"/>
          </w:tcPr>
          <w:p>
            <w:r>
              <w:rPr>
                <w:sz w:val="16"/>
              </w:rPr>
              <w:t>台積電赴日設廠5年　日媒分析揭「3大利弊」</w:t>
            </w:r>
          </w:p>
        </w:tc>
        <w:tc>
          <w:tcPr>
            <w:tcW w:type="dxa" w:w="2160"/>
          </w:tcPr>
          <w:p>
            <w:r>
              <w:rPr>
                <w:sz w:val="16"/>
              </w:rPr>
              <w:t>2026-10-12</w:t>
            </w:r>
          </w:p>
        </w:tc>
        <w:tc>
          <w:tcPr>
            <w:tcW w:type="dxa" w:w="2160"/>
          </w:tcPr>
          <w:p>
            <w:r>
              <w:rPr>
                <w:sz w:val="16"/>
              </w:rPr>
              <w:t>https://news.nextapple.com/international/20261012/DC9626E69D8528AC928D776011AD99F8</w:t>
            </w:r>
          </w:p>
        </w:tc>
      </w:tr>
      <w:tr>
        <w:tc>
          <w:tcPr>
            <w:tcW w:type="dxa" w:w="2160"/>
          </w:tcPr>
          <w:p>
            <w:r>
              <w:rPr>
                <w:sz w:val="16"/>
              </w:rPr>
              <w:t>壹蘋新聞網</w:t>
            </w:r>
          </w:p>
        </w:tc>
        <w:tc>
          <w:tcPr>
            <w:tcW w:type="dxa" w:w="2160"/>
          </w:tcPr>
          <w:p>
            <w:r>
              <w:rPr>
                <w:sz w:val="16"/>
              </w:rPr>
              <w:t>「蜘蛛人陶比」幫前妻主持富豪婚禮　網友：這我做不到耶</w:t>
            </w:r>
          </w:p>
        </w:tc>
        <w:tc>
          <w:tcPr>
            <w:tcW w:type="dxa" w:w="2160"/>
          </w:tcPr>
          <w:p>
            <w:r>
              <w:rPr>
                <w:sz w:val="16"/>
              </w:rPr>
              <w:t>2026-10-12</w:t>
            </w:r>
          </w:p>
        </w:tc>
        <w:tc>
          <w:tcPr>
            <w:tcW w:type="dxa" w:w="2160"/>
          </w:tcPr>
          <w:p>
            <w:r>
              <w:rPr>
                <w:sz w:val="16"/>
              </w:rPr>
              <w:t>https://news.nextapple.com/entertainment/20261012/6D2B4ED81C4FA7B09DDCED3D933DF2F8</w:t>
            </w:r>
          </w:p>
        </w:tc>
      </w:tr>
      <w:tr>
        <w:tc>
          <w:tcPr>
            <w:tcW w:type="dxa" w:w="2160"/>
          </w:tcPr>
          <w:p>
            <w:r>
              <w:rPr>
                <w:sz w:val="16"/>
              </w:rPr>
              <w:t>壹蘋新聞網</w:t>
            </w:r>
          </w:p>
        </w:tc>
        <w:tc>
          <w:tcPr>
            <w:tcW w:type="dxa" w:w="2160"/>
          </w:tcPr>
          <w:p>
            <w:r>
              <w:rPr>
                <w:sz w:val="16"/>
              </w:rPr>
              <w:t>心律調節器也能舊換新！奇美醫院成功取出舊機、升級雙腔無導線節律器</w:t>
            </w:r>
          </w:p>
        </w:tc>
        <w:tc>
          <w:tcPr>
            <w:tcW w:type="dxa" w:w="2160"/>
          </w:tcPr>
          <w:p>
            <w:r>
              <w:rPr>
                <w:sz w:val="16"/>
              </w:rPr>
              <w:t>2026-10-12</w:t>
            </w:r>
          </w:p>
        </w:tc>
        <w:tc>
          <w:tcPr>
            <w:tcW w:type="dxa" w:w="2160"/>
          </w:tcPr>
          <w:p>
            <w:r>
              <w:rPr>
                <w:sz w:val="16"/>
              </w:rPr>
              <w:t>https://news.nextapple.com/life/20261012/9059B69CDBAE49B7B1FAC64887C5DB0A</w:t>
            </w:r>
          </w:p>
        </w:tc>
      </w:tr>
      <w:tr>
        <w:tc>
          <w:tcPr>
            <w:tcW w:type="dxa" w:w="2160"/>
          </w:tcPr>
          <w:p>
            <w:r>
              <w:rPr>
                <w:sz w:val="16"/>
              </w:rPr>
              <w:t>壹蘋新聞網</w:t>
            </w:r>
          </w:p>
        </w:tc>
        <w:tc>
          <w:tcPr>
            <w:tcW w:type="dxa" w:w="2160"/>
          </w:tcPr>
          <w:p>
            <w:r>
              <w:rPr>
                <w:sz w:val="16"/>
              </w:rPr>
              <w:t>美魔女區長被爆外遇飛官生子　他竟發毒誓「爸媽斷手腳」安撫正宮</w:t>
            </w:r>
          </w:p>
        </w:tc>
        <w:tc>
          <w:tcPr>
            <w:tcW w:type="dxa" w:w="2160"/>
          </w:tcPr>
          <w:p>
            <w:r>
              <w:rPr>
                <w:sz w:val="16"/>
              </w:rPr>
              <w:t>2026-10-12</w:t>
            </w:r>
          </w:p>
        </w:tc>
        <w:tc>
          <w:tcPr>
            <w:tcW w:type="dxa" w:w="2160"/>
          </w:tcPr>
          <w:p>
            <w:r>
              <w:rPr>
                <w:sz w:val="16"/>
              </w:rPr>
              <w:t>https://news.nextapple.com/local/20261012/285E3FF4DE8D5472650994C1D168ABAC</w:t>
            </w:r>
          </w:p>
        </w:tc>
      </w:tr>
      <w:tr>
        <w:tc>
          <w:tcPr>
            <w:tcW w:type="dxa" w:w="2160"/>
          </w:tcPr>
          <w:p>
            <w:r>
              <w:rPr>
                <w:sz w:val="16"/>
              </w:rPr>
              <w:t>壹蘋新聞網</w:t>
            </w:r>
          </w:p>
        </w:tc>
        <w:tc>
          <w:tcPr>
            <w:tcW w:type="dxa" w:w="2160"/>
          </w:tcPr>
          <w:p>
            <w:r>
              <w:rPr>
                <w:sz w:val="16"/>
              </w:rPr>
              <w:t>女律師帶女兒逛百貨遭跟蹤　一舉動讓對方嚇到蛇行</w:t>
            </w:r>
          </w:p>
        </w:tc>
        <w:tc>
          <w:tcPr>
            <w:tcW w:type="dxa" w:w="2160"/>
          </w:tcPr>
          <w:p>
            <w:r>
              <w:rPr>
                <w:sz w:val="16"/>
              </w:rPr>
              <w:t>2026-10-12</w:t>
            </w:r>
          </w:p>
        </w:tc>
        <w:tc>
          <w:tcPr>
            <w:tcW w:type="dxa" w:w="2160"/>
          </w:tcPr>
          <w:p>
            <w:r>
              <w:rPr>
                <w:sz w:val="16"/>
              </w:rPr>
              <w:t>https://news.nextapple.com/life/20261012/2BF49FBC9A668D9B3369491F14EC77A3</w:t>
            </w:r>
          </w:p>
        </w:tc>
      </w:tr>
      <w:tr>
        <w:tc>
          <w:tcPr>
            <w:tcW w:type="dxa" w:w="2160"/>
          </w:tcPr>
          <w:p>
            <w:r>
              <w:rPr>
                <w:sz w:val="16"/>
              </w:rPr>
              <w:t>壹蘋新聞網</w:t>
            </w:r>
          </w:p>
        </w:tc>
        <w:tc>
          <w:tcPr>
            <w:tcW w:type="dxa" w:w="2160"/>
          </w:tcPr>
          <w:p>
            <w:r>
              <w:rPr>
                <w:sz w:val="16"/>
              </w:rPr>
              <w:t>游錫堃評「兩個大善人」　柳采葳轟：拿身世開地獄梗 讓國會蒙羞</w:t>
            </w:r>
          </w:p>
        </w:tc>
        <w:tc>
          <w:tcPr>
            <w:tcW w:type="dxa" w:w="2160"/>
          </w:tcPr>
          <w:p>
            <w:r>
              <w:rPr>
                <w:sz w:val="16"/>
              </w:rPr>
              <w:t>2026-10-12</w:t>
            </w:r>
          </w:p>
        </w:tc>
        <w:tc>
          <w:tcPr>
            <w:tcW w:type="dxa" w:w="2160"/>
          </w:tcPr>
          <w:p>
            <w:r>
              <w:rPr>
                <w:sz w:val="16"/>
              </w:rPr>
              <w:t>https://news.nextapple.com/politics/20261012/19518C00EB40402C2CE5D65C78CE6074</w:t>
            </w:r>
          </w:p>
        </w:tc>
      </w:tr>
      <w:tr>
        <w:tc>
          <w:tcPr>
            <w:tcW w:type="dxa" w:w="2160"/>
          </w:tcPr>
          <w:p>
            <w:r>
              <w:rPr>
                <w:sz w:val="16"/>
              </w:rPr>
              <w:t>壹蘋新聞網</w:t>
            </w:r>
          </w:p>
        </w:tc>
        <w:tc>
          <w:tcPr>
            <w:tcW w:type="dxa" w:w="2160"/>
          </w:tcPr>
          <w:p>
            <w:r>
              <w:rPr>
                <w:sz w:val="16"/>
              </w:rPr>
              <w:t>星巴克去冰不加15元「慘剩半杯」　新政策首日門市空蕩蕩</w:t>
            </w:r>
          </w:p>
        </w:tc>
        <w:tc>
          <w:tcPr>
            <w:tcW w:type="dxa" w:w="2160"/>
          </w:tcPr>
          <w:p>
            <w:r>
              <w:rPr>
                <w:sz w:val="16"/>
              </w:rPr>
              <w:t>2026-10-12</w:t>
            </w:r>
          </w:p>
        </w:tc>
        <w:tc>
          <w:tcPr>
            <w:tcW w:type="dxa" w:w="2160"/>
          </w:tcPr>
          <w:p>
            <w:r>
              <w:rPr>
                <w:sz w:val="16"/>
              </w:rPr>
              <w:t>https://news.nextapple.com/life/20261012/67C6D08E8DB94473FC2C22A37753817A</w:t>
            </w:r>
          </w:p>
        </w:tc>
      </w:tr>
      <w:tr>
        <w:tc>
          <w:tcPr>
            <w:tcW w:type="dxa" w:w="2160"/>
          </w:tcPr>
          <w:p>
            <w:r>
              <w:rPr>
                <w:sz w:val="16"/>
              </w:rPr>
              <w:t>壹蘋新聞網</w:t>
            </w:r>
          </w:p>
        </w:tc>
        <w:tc>
          <w:tcPr>
            <w:tcW w:type="dxa" w:w="2160"/>
          </w:tcPr>
          <w:p>
            <w:r>
              <w:rPr>
                <w:sz w:val="16"/>
              </w:rPr>
              <w:t>南亞科法說會｜DRAM持續缺貨！Q4報價、毛利率看漲　客戶搶3年長約</w:t>
            </w:r>
          </w:p>
        </w:tc>
        <w:tc>
          <w:tcPr>
            <w:tcW w:type="dxa" w:w="2160"/>
          </w:tcPr>
          <w:p>
            <w:r>
              <w:rPr>
                <w:sz w:val="16"/>
              </w:rPr>
              <w:t>2026-10-12</w:t>
            </w:r>
          </w:p>
        </w:tc>
        <w:tc>
          <w:tcPr>
            <w:tcW w:type="dxa" w:w="2160"/>
          </w:tcPr>
          <w:p>
            <w:r>
              <w:rPr>
                <w:sz w:val="16"/>
              </w:rPr>
              <w:t>https://news.nextapple.com/finance/20261012/673024BF5A5BB65E37C1300552956EA4</w:t>
            </w:r>
          </w:p>
        </w:tc>
      </w:tr>
      <w:tr>
        <w:tc>
          <w:tcPr>
            <w:tcW w:type="dxa" w:w="2160"/>
          </w:tcPr>
          <w:p>
            <w:r>
              <w:rPr>
                <w:sz w:val="16"/>
              </w:rPr>
              <w:t>壹蘋新聞網</w:t>
            </w:r>
          </w:p>
        </w:tc>
        <w:tc>
          <w:tcPr>
            <w:tcW w:type="dxa" w:w="2160"/>
          </w:tcPr>
          <w:p>
            <w:r>
              <w:rPr>
                <w:sz w:val="16"/>
              </w:rPr>
              <w:t>台積電出錢「包電廠」或自建電廠？台電今再上火線這麼說</w:t>
            </w:r>
          </w:p>
        </w:tc>
        <w:tc>
          <w:tcPr>
            <w:tcW w:type="dxa" w:w="2160"/>
          </w:tcPr>
          <w:p>
            <w:r>
              <w:rPr>
                <w:sz w:val="16"/>
              </w:rPr>
              <w:t>2026-10-12</w:t>
            </w:r>
          </w:p>
        </w:tc>
        <w:tc>
          <w:tcPr>
            <w:tcW w:type="dxa" w:w="2160"/>
          </w:tcPr>
          <w:p>
            <w:r>
              <w:rPr>
                <w:sz w:val="16"/>
              </w:rPr>
              <w:t>https://news.nextapple.com/finance/20261012/B63AD53176D930B057777670463F76D1</w:t>
            </w:r>
          </w:p>
        </w:tc>
      </w:tr>
      <w:tr>
        <w:tc>
          <w:tcPr>
            <w:tcW w:type="dxa" w:w="2160"/>
          </w:tcPr>
          <w:p>
            <w:r>
              <w:rPr>
                <w:sz w:val="16"/>
              </w:rPr>
              <w:t>壹蘋新聞網</w:t>
            </w:r>
          </w:p>
        </w:tc>
        <w:tc>
          <w:tcPr>
            <w:tcW w:type="dxa" w:w="2160"/>
          </w:tcPr>
          <w:p>
            <w:r>
              <w:rPr>
                <w:sz w:val="16"/>
              </w:rPr>
              <w:t>新加坡霾害持續PM2.5超標　政府發津貼補助看診</w:t>
            </w:r>
          </w:p>
        </w:tc>
        <w:tc>
          <w:tcPr>
            <w:tcW w:type="dxa" w:w="2160"/>
          </w:tcPr>
          <w:p>
            <w:r>
              <w:rPr>
                <w:sz w:val="16"/>
              </w:rPr>
              <w:t>2026-10-12</w:t>
            </w:r>
          </w:p>
        </w:tc>
        <w:tc>
          <w:tcPr>
            <w:tcW w:type="dxa" w:w="2160"/>
          </w:tcPr>
          <w:p>
            <w:r>
              <w:rPr>
                <w:sz w:val="16"/>
              </w:rPr>
              <w:t>https://news.nextapple.com/international/20261012/EF86D5C04D9AFF5AB8C2E26DEFE2A7CF</w:t>
            </w:r>
          </w:p>
        </w:tc>
      </w:tr>
      <w:tr>
        <w:tc>
          <w:tcPr>
            <w:tcW w:type="dxa" w:w="2160"/>
          </w:tcPr>
          <w:p>
            <w:r>
              <w:rPr>
                <w:sz w:val="16"/>
              </w:rPr>
              <w:t>壹蘋新聞網</w:t>
            </w:r>
          </w:p>
        </w:tc>
        <w:tc>
          <w:tcPr>
            <w:tcW w:type="dxa" w:w="2160"/>
          </w:tcPr>
          <w:p>
            <w:r>
              <w:rPr>
                <w:sz w:val="16"/>
              </w:rPr>
              <w:t>南亞科法說會｜進駐屏東攻3D IC先進封裝　新廠2028下半年投片</w:t>
            </w:r>
          </w:p>
        </w:tc>
        <w:tc>
          <w:tcPr>
            <w:tcW w:type="dxa" w:w="2160"/>
          </w:tcPr>
          <w:p>
            <w:r>
              <w:rPr>
                <w:sz w:val="16"/>
              </w:rPr>
              <w:t>2026-10-12</w:t>
            </w:r>
          </w:p>
        </w:tc>
        <w:tc>
          <w:tcPr>
            <w:tcW w:type="dxa" w:w="2160"/>
          </w:tcPr>
          <w:p>
            <w:r>
              <w:rPr>
                <w:sz w:val="16"/>
              </w:rPr>
              <w:t>https://news.nextapple.com/finance/20261012/3792BA0445F0BC2B8239703052B7096F</w:t>
            </w:r>
          </w:p>
        </w:tc>
      </w:tr>
      <w:tr>
        <w:tc>
          <w:tcPr>
            <w:tcW w:type="dxa" w:w="2160"/>
          </w:tcPr>
          <w:p>
            <w:r>
              <w:rPr>
                <w:sz w:val="16"/>
              </w:rPr>
              <w:t>壹蘋新聞網</w:t>
            </w:r>
          </w:p>
        </w:tc>
        <w:tc>
          <w:tcPr>
            <w:tcW w:type="dxa" w:w="2160"/>
          </w:tcPr>
          <w:p>
            <w:r>
              <w:rPr>
                <w:sz w:val="16"/>
              </w:rPr>
              <w:t>雙北捷運公寓大樓租金價差大　秀朗橋與景平站大樓比公寓貴逾3成</w:t>
            </w:r>
          </w:p>
        </w:tc>
        <w:tc>
          <w:tcPr>
            <w:tcW w:type="dxa" w:w="2160"/>
          </w:tcPr>
          <w:p>
            <w:r>
              <w:rPr>
                <w:sz w:val="16"/>
              </w:rPr>
              <w:t>2026-10-12</w:t>
            </w:r>
          </w:p>
        </w:tc>
        <w:tc>
          <w:tcPr>
            <w:tcW w:type="dxa" w:w="2160"/>
          </w:tcPr>
          <w:p>
            <w:r>
              <w:rPr>
                <w:sz w:val="16"/>
              </w:rPr>
              <w:t>https://news.nextapple.com/property/20261012/94C111ADD22FB296CF5D609B48EB0D05</w:t>
            </w:r>
          </w:p>
        </w:tc>
      </w:tr>
      <w:tr>
        <w:tc>
          <w:tcPr>
            <w:tcW w:type="dxa" w:w="2160"/>
          </w:tcPr>
          <w:p>
            <w:r>
              <w:rPr>
                <w:sz w:val="16"/>
              </w:rPr>
              <w:t>壹蘋新聞網</w:t>
            </w:r>
          </w:p>
        </w:tc>
        <w:tc>
          <w:tcPr>
            <w:tcW w:type="dxa" w:w="2160"/>
          </w:tcPr>
          <w:p>
            <w:r>
              <w:rPr>
                <w:sz w:val="16"/>
              </w:rPr>
              <w:t>台泥綠能前總經理莊姓特助涉背信、恐嚇取財　台南地檢起訴</w:t>
            </w:r>
          </w:p>
        </w:tc>
        <w:tc>
          <w:tcPr>
            <w:tcW w:type="dxa" w:w="2160"/>
          </w:tcPr>
          <w:p>
            <w:r>
              <w:rPr>
                <w:sz w:val="16"/>
              </w:rPr>
              <w:t>2026-10-12</w:t>
            </w:r>
          </w:p>
        </w:tc>
        <w:tc>
          <w:tcPr>
            <w:tcW w:type="dxa" w:w="2160"/>
          </w:tcPr>
          <w:p>
            <w:r>
              <w:rPr>
                <w:sz w:val="16"/>
              </w:rPr>
              <w:t>https://news.nextapple.com/local/20261012/A6FA8980B3A84DD6B9FC02735869BC9E</w:t>
            </w:r>
          </w:p>
        </w:tc>
      </w:tr>
      <w:tr>
        <w:tc>
          <w:tcPr>
            <w:tcW w:type="dxa" w:w="2160"/>
          </w:tcPr>
          <w:p>
            <w:r>
              <w:rPr>
                <w:sz w:val="16"/>
              </w:rPr>
              <w:t>壹蘋新聞網</w:t>
            </w:r>
          </w:p>
        </w:tc>
        <w:tc>
          <w:tcPr>
            <w:tcW w:type="dxa" w:w="2160"/>
          </w:tcPr>
          <w:p>
            <w:r>
              <w:rPr>
                <w:sz w:val="16"/>
              </w:rPr>
              <w:t>台北豪宅頂樓戶實登未創高價　內湖文心AIT頂樓單價低於13年前紀錄</w:t>
            </w:r>
          </w:p>
        </w:tc>
        <w:tc>
          <w:tcPr>
            <w:tcW w:type="dxa" w:w="2160"/>
          </w:tcPr>
          <w:p>
            <w:r>
              <w:rPr>
                <w:sz w:val="16"/>
              </w:rPr>
              <w:t>2026-10-12</w:t>
            </w:r>
          </w:p>
        </w:tc>
        <w:tc>
          <w:tcPr>
            <w:tcW w:type="dxa" w:w="2160"/>
          </w:tcPr>
          <w:p>
            <w:r>
              <w:rPr>
                <w:sz w:val="16"/>
              </w:rPr>
              <w:t>https://news.nextapple.com/property/20261012/9DA8212CFA3559985F4E56BA7D6CF3ED</w:t>
            </w:r>
          </w:p>
        </w:tc>
      </w:tr>
      <w:tr>
        <w:tc>
          <w:tcPr>
            <w:tcW w:type="dxa" w:w="2160"/>
          </w:tcPr>
          <w:p>
            <w:r>
              <w:rPr>
                <w:sz w:val="16"/>
              </w:rPr>
              <w:t>壹蘋新聞網</w:t>
            </w:r>
          </w:p>
        </w:tc>
        <w:tc>
          <w:tcPr>
            <w:tcW w:type="dxa" w:w="2160"/>
          </w:tcPr>
          <w:p>
            <w:r>
              <w:rPr>
                <w:sz w:val="16"/>
              </w:rPr>
              <w:t>洋流衝擊蔣萬安選情？盧秀燕：緊張是好事「應回歸市政議題」</w:t>
            </w:r>
          </w:p>
        </w:tc>
        <w:tc>
          <w:tcPr>
            <w:tcW w:type="dxa" w:w="2160"/>
          </w:tcPr>
          <w:p>
            <w:r>
              <w:rPr>
                <w:sz w:val="16"/>
              </w:rPr>
              <w:t>2026-10-12</w:t>
            </w:r>
          </w:p>
        </w:tc>
        <w:tc>
          <w:tcPr>
            <w:tcW w:type="dxa" w:w="2160"/>
          </w:tcPr>
          <w:p>
            <w:r>
              <w:rPr>
                <w:sz w:val="16"/>
              </w:rPr>
              <w:t>https://news.nextapple.com/politics/20261012/AECBA16D3DC8C57E64892D94AB6DEE8D</w:t>
            </w:r>
          </w:p>
        </w:tc>
      </w:tr>
      <w:tr>
        <w:tc>
          <w:tcPr>
            <w:tcW w:type="dxa" w:w="2160"/>
          </w:tcPr>
          <w:p>
            <w:r>
              <w:rPr>
                <w:sz w:val="16"/>
              </w:rPr>
              <w:t>壹蘋新聞網</w:t>
            </w:r>
          </w:p>
        </w:tc>
        <w:tc>
          <w:tcPr>
            <w:tcW w:type="dxa" w:w="2160"/>
          </w:tcPr>
          <w:p>
            <w:r>
              <w:rPr>
                <w:sz w:val="16"/>
              </w:rPr>
              <w:t>台灣知名女裝品牌驚傳倒閉　薪水發不出來、客人才剛儲值購物金</w:t>
            </w:r>
          </w:p>
        </w:tc>
        <w:tc>
          <w:tcPr>
            <w:tcW w:type="dxa" w:w="2160"/>
          </w:tcPr>
          <w:p>
            <w:r>
              <w:rPr>
                <w:sz w:val="16"/>
              </w:rPr>
              <w:t>2026-10-12</w:t>
            </w:r>
          </w:p>
        </w:tc>
        <w:tc>
          <w:tcPr>
            <w:tcW w:type="dxa" w:w="2160"/>
          </w:tcPr>
          <w:p>
            <w:r>
              <w:rPr>
                <w:sz w:val="16"/>
              </w:rPr>
              <w:t>https://news.nextapple.com/life/20261012/8A0B4A720800172DBF7D2A7FE7B1D6B7</w:t>
            </w:r>
          </w:p>
        </w:tc>
      </w:tr>
      <w:tr>
        <w:tc>
          <w:tcPr>
            <w:tcW w:type="dxa" w:w="2160"/>
          </w:tcPr>
          <w:p>
            <w:r>
              <w:rPr>
                <w:sz w:val="16"/>
              </w:rPr>
              <w:t>壹蘋新聞網</w:t>
            </w:r>
          </w:p>
        </w:tc>
        <w:tc>
          <w:tcPr>
            <w:tcW w:type="dxa" w:w="2160"/>
          </w:tcPr>
          <w:p>
            <w:r>
              <w:rPr>
                <w:sz w:val="16"/>
              </w:rPr>
              <w:t>只有3分鐘就出來就算早洩？泌尿醫揭關鍵：不只看時間</w:t>
            </w:r>
          </w:p>
        </w:tc>
        <w:tc>
          <w:tcPr>
            <w:tcW w:type="dxa" w:w="2160"/>
          </w:tcPr>
          <w:p>
            <w:r>
              <w:rPr>
                <w:sz w:val="16"/>
              </w:rPr>
              <w:t>2026-10-12</w:t>
            </w:r>
          </w:p>
        </w:tc>
        <w:tc>
          <w:tcPr>
            <w:tcW w:type="dxa" w:w="2160"/>
          </w:tcPr>
          <w:p>
            <w:r>
              <w:rPr>
                <w:sz w:val="16"/>
              </w:rPr>
              <w:t>https://news.nextapple.com/life/20261012/4C450E2F8680F5B6B4C7906437B7E670</w:t>
            </w:r>
          </w:p>
        </w:tc>
      </w:tr>
      <w:tr>
        <w:tc>
          <w:tcPr>
            <w:tcW w:type="dxa" w:w="2160"/>
          </w:tcPr>
          <w:p>
            <w:r>
              <w:rPr>
                <w:sz w:val="16"/>
              </w:rPr>
              <w:t>壹蘋新聞網</w:t>
            </w:r>
          </w:p>
        </w:tc>
        <w:tc>
          <w:tcPr>
            <w:tcW w:type="dxa" w:w="2160"/>
          </w:tcPr>
          <w:p>
            <w:r>
              <w:rPr>
                <w:sz w:val="16"/>
              </w:rPr>
              <w:t>傳要金主代償320萬卡債　美駐希臘大使恐遭撤職</w:t>
            </w:r>
          </w:p>
        </w:tc>
        <w:tc>
          <w:tcPr>
            <w:tcW w:type="dxa" w:w="2160"/>
          </w:tcPr>
          <w:p>
            <w:r>
              <w:rPr>
                <w:sz w:val="16"/>
              </w:rPr>
              <w:t>2026-10-12</w:t>
            </w:r>
          </w:p>
        </w:tc>
        <w:tc>
          <w:tcPr>
            <w:tcW w:type="dxa" w:w="2160"/>
          </w:tcPr>
          <w:p>
            <w:r>
              <w:rPr>
                <w:sz w:val="16"/>
              </w:rPr>
              <w:t>https://news.nextapple.com/international/20261012/0319FCF823C6BE3C7DD0847568B9DD0A</w:t>
            </w:r>
          </w:p>
        </w:tc>
      </w:tr>
      <w:tr>
        <w:tc>
          <w:tcPr>
            <w:tcW w:type="dxa" w:w="2160"/>
          </w:tcPr>
          <w:p>
            <w:r>
              <w:rPr>
                <w:sz w:val="16"/>
              </w:rPr>
              <w:t>壹蘋新聞網</w:t>
            </w:r>
          </w:p>
        </w:tc>
        <w:tc>
          <w:tcPr>
            <w:tcW w:type="dxa" w:w="2160"/>
          </w:tcPr>
          <w:p>
            <w:r>
              <w:rPr>
                <w:sz w:val="16"/>
              </w:rPr>
              <w:t>看板毀損出現鬍子！前青年局長張以理親自補上半邊　吸7萬名網友按讚朝聖</w:t>
            </w:r>
          </w:p>
        </w:tc>
        <w:tc>
          <w:tcPr>
            <w:tcW w:type="dxa" w:w="2160"/>
          </w:tcPr>
          <w:p>
            <w:r>
              <w:rPr>
                <w:sz w:val="16"/>
              </w:rPr>
              <w:t>2026-10-12</w:t>
            </w:r>
          </w:p>
        </w:tc>
        <w:tc>
          <w:tcPr>
            <w:tcW w:type="dxa" w:w="2160"/>
          </w:tcPr>
          <w:p>
            <w:r>
              <w:rPr>
                <w:sz w:val="16"/>
              </w:rPr>
              <w:t>https://news.nextapple.com/politics/20261012/031DB51D223BE3D31B9772B5C9F9F497</w:t>
            </w:r>
          </w:p>
        </w:tc>
      </w:tr>
      <w:tr>
        <w:tc>
          <w:tcPr>
            <w:tcW w:type="dxa" w:w="2160"/>
          </w:tcPr>
          <w:p>
            <w:r>
              <w:rPr>
                <w:sz w:val="16"/>
              </w:rPr>
              <w:t>壹蘋新聞網</w:t>
            </w:r>
          </w:p>
        </w:tc>
        <w:tc>
          <w:tcPr>
            <w:tcW w:type="dxa" w:w="2160"/>
          </w:tcPr>
          <w:p>
            <w:r>
              <w:rPr>
                <w:sz w:val="16"/>
              </w:rPr>
              <w:t>迎接2027阿里山第一道曙光　嘉縣府6條追日旅程開放報名</w:t>
            </w:r>
          </w:p>
        </w:tc>
        <w:tc>
          <w:tcPr>
            <w:tcW w:type="dxa" w:w="2160"/>
          </w:tcPr>
          <w:p>
            <w:r>
              <w:rPr>
                <w:sz w:val="16"/>
              </w:rPr>
              <w:t>2026-10-12</w:t>
            </w:r>
          </w:p>
        </w:tc>
        <w:tc>
          <w:tcPr>
            <w:tcW w:type="dxa" w:w="2160"/>
          </w:tcPr>
          <w:p>
            <w:r>
              <w:rPr>
                <w:sz w:val="16"/>
              </w:rPr>
              <w:t>https://news.nextapple.com/life/20261012/4814FDE48E7548DEB3AE2E6A3DC8F9D3</w:t>
            </w:r>
          </w:p>
        </w:tc>
      </w:tr>
      <w:tr>
        <w:tc>
          <w:tcPr>
            <w:tcW w:type="dxa" w:w="2160"/>
          </w:tcPr>
          <w:p>
            <w:r>
              <w:rPr>
                <w:sz w:val="16"/>
              </w:rPr>
              <w:t>壹蘋新聞網</w:t>
            </w:r>
          </w:p>
        </w:tc>
        <w:tc>
          <w:tcPr>
            <w:tcW w:type="dxa" w:w="2160"/>
          </w:tcPr>
          <w:p>
            <w:r>
              <w:rPr>
                <w:sz w:val="16"/>
              </w:rPr>
              <w:t>陳漢典曬超音波照！Lulu狂收祝福簡訊　本人出面發聲「全面招生中」</w:t>
            </w:r>
          </w:p>
        </w:tc>
        <w:tc>
          <w:tcPr>
            <w:tcW w:type="dxa" w:w="2160"/>
          </w:tcPr>
          <w:p>
            <w:r>
              <w:rPr>
                <w:sz w:val="16"/>
              </w:rPr>
              <w:t>2026-10-12</w:t>
            </w:r>
          </w:p>
        </w:tc>
        <w:tc>
          <w:tcPr>
            <w:tcW w:type="dxa" w:w="2160"/>
          </w:tcPr>
          <w:p>
            <w:r>
              <w:rPr>
                <w:sz w:val="16"/>
              </w:rPr>
              <w:t>https://news.nextapple.com/entertainment/20261012/CCDD2AFD7ADB5360BF1BCD177EA6B393</w:t>
            </w:r>
          </w:p>
        </w:tc>
      </w:tr>
      <w:tr>
        <w:tc>
          <w:tcPr>
            <w:tcW w:type="dxa" w:w="2160"/>
          </w:tcPr>
          <w:p>
            <w:r>
              <w:rPr>
                <w:sz w:val="16"/>
              </w:rPr>
              <w:t>壹蘋新聞網</w:t>
            </w:r>
          </w:p>
        </w:tc>
        <w:tc>
          <w:tcPr>
            <w:tcW w:type="dxa" w:w="2160"/>
          </w:tcPr>
          <w:p>
            <w:r>
              <w:rPr>
                <w:sz w:val="16"/>
              </w:rPr>
              <w:t>張員瑛套格紋迷你裙根本校園甜心　棒球帽一戴又變元氣女友</w:t>
            </w:r>
          </w:p>
        </w:tc>
        <w:tc>
          <w:tcPr>
            <w:tcW w:type="dxa" w:w="2160"/>
          </w:tcPr>
          <w:p>
            <w:r>
              <w:rPr>
                <w:sz w:val="16"/>
              </w:rPr>
              <w:t>2026-10-12</w:t>
            </w:r>
          </w:p>
        </w:tc>
        <w:tc>
          <w:tcPr>
            <w:tcW w:type="dxa" w:w="2160"/>
          </w:tcPr>
          <w:p>
            <w:r>
              <w:rPr>
                <w:sz w:val="16"/>
              </w:rPr>
              <w:t>https://news.nextapple.com/entertainment/20261012/E6C6578F87487531BDC1460116AC75FB</w:t>
            </w:r>
          </w:p>
        </w:tc>
      </w:tr>
      <w:tr>
        <w:tc>
          <w:tcPr>
            <w:tcW w:type="dxa" w:w="2160"/>
          </w:tcPr>
          <w:p>
            <w:r>
              <w:rPr>
                <w:sz w:val="16"/>
              </w:rPr>
              <w:t>壹蘋新聞網</w:t>
            </w:r>
          </w:p>
        </w:tc>
        <w:tc>
          <w:tcPr>
            <w:tcW w:type="dxa" w:w="2160"/>
          </w:tcPr>
          <w:p>
            <w:r>
              <w:rPr>
                <w:sz w:val="16"/>
              </w:rPr>
              <w:t>外交部資安系統竟是「台灣皮、中國骨」　外館幾乎建制中國資安軟體！檢調大搜索</w:t>
            </w:r>
          </w:p>
        </w:tc>
        <w:tc>
          <w:tcPr>
            <w:tcW w:type="dxa" w:w="2160"/>
          </w:tcPr>
          <w:p>
            <w:r>
              <w:rPr>
                <w:sz w:val="16"/>
              </w:rPr>
              <w:t>2026-10-12</w:t>
            </w:r>
          </w:p>
        </w:tc>
        <w:tc>
          <w:tcPr>
            <w:tcW w:type="dxa" w:w="2160"/>
          </w:tcPr>
          <w:p>
            <w:r>
              <w:rPr>
                <w:sz w:val="16"/>
              </w:rPr>
              <w:t>https://news.nextapple.com/local/20261012/BD9BC0CE054B23ABDA7DEC2C93D96083</w:t>
            </w:r>
          </w:p>
        </w:tc>
      </w:tr>
      <w:tr>
        <w:tc>
          <w:tcPr>
            <w:tcW w:type="dxa" w:w="2160"/>
          </w:tcPr>
          <w:p>
            <w:r>
              <w:rPr>
                <w:sz w:val="16"/>
              </w:rPr>
              <w:t>壹蘋新聞網</w:t>
            </w:r>
          </w:p>
        </w:tc>
        <w:tc>
          <w:tcPr>
            <w:tcW w:type="dxa" w:w="2160"/>
          </w:tcPr>
          <w:p>
            <w:r>
              <w:rPr>
                <w:sz w:val="16"/>
              </w:rPr>
              <w:t>Audi Q6 e-tron 10月購車優惠　首年月付8,999元起、最高60期零利率</w:t>
            </w:r>
          </w:p>
        </w:tc>
        <w:tc>
          <w:tcPr>
            <w:tcW w:type="dxa" w:w="2160"/>
          </w:tcPr>
          <w:p>
            <w:r>
              <w:rPr>
                <w:sz w:val="16"/>
              </w:rPr>
              <w:t>2026-10-12</w:t>
            </w:r>
          </w:p>
        </w:tc>
        <w:tc>
          <w:tcPr>
            <w:tcW w:type="dxa" w:w="2160"/>
          </w:tcPr>
          <w:p>
            <w:r>
              <w:rPr>
                <w:sz w:val="16"/>
              </w:rPr>
              <w:t>https://news.nextapple.com/gadget/20261012/DDAB2C01D7031195F888025E8EA1D161</w:t>
            </w:r>
          </w:p>
        </w:tc>
      </w:tr>
      <w:tr>
        <w:tc>
          <w:tcPr>
            <w:tcW w:type="dxa" w:w="2160"/>
          </w:tcPr>
          <w:p>
            <w:r>
              <w:rPr>
                <w:sz w:val="16"/>
              </w:rPr>
              <w:t>壹蘋新聞網</w:t>
            </w:r>
          </w:p>
        </w:tc>
        <w:tc>
          <w:tcPr>
            <w:tcW w:type="dxa" w:w="2160"/>
          </w:tcPr>
          <w:p>
            <w:r>
              <w:rPr>
                <w:sz w:val="16"/>
              </w:rPr>
              <w:t>Q4投資股優於債！群益投信看AI多頭續航　台企明年獲利再增25%</w:t>
            </w:r>
          </w:p>
        </w:tc>
        <w:tc>
          <w:tcPr>
            <w:tcW w:type="dxa" w:w="2160"/>
          </w:tcPr>
          <w:p>
            <w:r>
              <w:rPr>
                <w:sz w:val="16"/>
              </w:rPr>
              <w:t>2026-10-12</w:t>
            </w:r>
          </w:p>
        </w:tc>
        <w:tc>
          <w:tcPr>
            <w:tcW w:type="dxa" w:w="2160"/>
          </w:tcPr>
          <w:p>
            <w:r>
              <w:rPr>
                <w:sz w:val="16"/>
              </w:rPr>
              <w:t>https://news.nextapple.com/finance/20261012/2A00B427AF4CCD2F65FA92743B672103</w:t>
            </w:r>
          </w:p>
        </w:tc>
      </w:tr>
      <w:tr>
        <w:tc>
          <w:tcPr>
            <w:tcW w:type="dxa" w:w="2160"/>
          </w:tcPr>
          <w:p>
            <w:r>
              <w:rPr>
                <w:sz w:val="16"/>
              </w:rPr>
              <w:t>壹蘋新聞網</w:t>
            </w:r>
          </w:p>
        </w:tc>
        <w:tc>
          <w:tcPr>
            <w:tcW w:type="dxa" w:w="2160"/>
          </w:tcPr>
          <w:p>
            <w:r>
              <w:rPr>
                <w:sz w:val="16"/>
              </w:rPr>
              <w:t>0053更名「元大科技市值」！分割、不配息過關　首檔科技市值ETF轉身</w:t>
            </w:r>
          </w:p>
        </w:tc>
        <w:tc>
          <w:tcPr>
            <w:tcW w:type="dxa" w:w="2160"/>
          </w:tcPr>
          <w:p>
            <w:r>
              <w:rPr>
                <w:sz w:val="16"/>
              </w:rPr>
              <w:t>2026-10-12</w:t>
            </w:r>
          </w:p>
        </w:tc>
        <w:tc>
          <w:tcPr>
            <w:tcW w:type="dxa" w:w="2160"/>
          </w:tcPr>
          <w:p>
            <w:r>
              <w:rPr>
                <w:sz w:val="16"/>
              </w:rPr>
              <w:t>https://news.nextapple.com/finance/20261012/D470338964FA50C16BF9FEB3E29D13FF</w:t>
            </w:r>
          </w:p>
        </w:tc>
      </w:tr>
      <w:tr>
        <w:tc>
          <w:tcPr>
            <w:tcW w:type="dxa" w:w="2160"/>
          </w:tcPr>
          <w:p>
            <w:r>
              <w:rPr>
                <w:sz w:val="16"/>
              </w:rPr>
              <w:t>壹蘋新聞網</w:t>
            </w:r>
          </w:p>
        </w:tc>
        <w:tc>
          <w:tcPr>
            <w:tcW w:type="dxa" w:w="2160"/>
          </w:tcPr>
          <w:p>
            <w:r>
              <w:rPr>
                <w:sz w:val="16"/>
              </w:rPr>
              <w:t>AI帶動機器人邁向規模化應用！KPMG揭台廠4大商機</w:t>
            </w:r>
          </w:p>
        </w:tc>
        <w:tc>
          <w:tcPr>
            <w:tcW w:type="dxa" w:w="2160"/>
          </w:tcPr>
          <w:p>
            <w:r>
              <w:rPr>
                <w:sz w:val="16"/>
              </w:rPr>
              <w:t>2026-10-12</w:t>
            </w:r>
          </w:p>
        </w:tc>
        <w:tc>
          <w:tcPr>
            <w:tcW w:type="dxa" w:w="2160"/>
          </w:tcPr>
          <w:p>
            <w:r>
              <w:rPr>
                <w:sz w:val="16"/>
              </w:rPr>
              <w:t>https://news.nextapple.com/finance/20261012/F94801408DCD343F6616F12E708F2063</w:t>
            </w:r>
          </w:p>
        </w:tc>
      </w:tr>
      <w:tr>
        <w:tc>
          <w:tcPr>
            <w:tcW w:type="dxa" w:w="2160"/>
          </w:tcPr>
          <w:p>
            <w:r>
              <w:rPr>
                <w:sz w:val="16"/>
              </w:rPr>
              <w:t>壹蘋新聞網</w:t>
            </w:r>
          </w:p>
        </w:tc>
        <w:tc>
          <w:tcPr>
            <w:tcW w:type="dxa" w:w="2160"/>
          </w:tcPr>
          <w:p>
            <w:r>
              <w:rPr>
                <w:sz w:val="16"/>
              </w:rPr>
              <w:t>校外教學2餐自理帶1000元被嫌少　家長傻眼國旅帶多少才夠</w:t>
            </w:r>
          </w:p>
        </w:tc>
        <w:tc>
          <w:tcPr>
            <w:tcW w:type="dxa" w:w="2160"/>
          </w:tcPr>
          <w:p>
            <w:r>
              <w:rPr>
                <w:sz w:val="16"/>
              </w:rPr>
              <w:t>2026-10-12</w:t>
            </w:r>
          </w:p>
        </w:tc>
        <w:tc>
          <w:tcPr>
            <w:tcW w:type="dxa" w:w="2160"/>
          </w:tcPr>
          <w:p>
            <w:r>
              <w:rPr>
                <w:sz w:val="16"/>
              </w:rPr>
              <w:t>https://news.nextapple.com/life/20261012/4BCF86DE33762AEAC5AC22795501B28F</w:t>
            </w:r>
          </w:p>
        </w:tc>
      </w:tr>
      <w:tr>
        <w:tc>
          <w:tcPr>
            <w:tcW w:type="dxa" w:w="2160"/>
          </w:tcPr>
          <w:p>
            <w:r>
              <w:rPr>
                <w:sz w:val="16"/>
              </w:rPr>
              <w:t>壹蘋新聞網</w:t>
            </w:r>
          </w:p>
        </w:tc>
        <w:tc>
          <w:tcPr>
            <w:tcW w:type="dxa" w:w="2160"/>
          </w:tcPr>
          <w:p>
            <w:r>
              <w:rPr>
                <w:sz w:val="16"/>
              </w:rPr>
              <w:t>毒品減害被抹成「社區放毒」！醫界、社工呼籲「勿讓公共衛生信任陪葬」</w:t>
            </w:r>
          </w:p>
        </w:tc>
        <w:tc>
          <w:tcPr>
            <w:tcW w:type="dxa" w:w="2160"/>
          </w:tcPr>
          <w:p>
            <w:r>
              <w:rPr>
                <w:sz w:val="16"/>
              </w:rPr>
              <w:t>2026-10-12</w:t>
            </w:r>
          </w:p>
        </w:tc>
        <w:tc>
          <w:tcPr>
            <w:tcW w:type="dxa" w:w="2160"/>
          </w:tcPr>
          <w:p>
            <w:r>
              <w:rPr>
                <w:sz w:val="16"/>
              </w:rPr>
              <w:t>https://news.nextapple.com/politics/20261012/560FA3A419063DC19DB86D8BF33EE7F8</w:t>
            </w:r>
          </w:p>
        </w:tc>
      </w:tr>
      <w:tr>
        <w:tc>
          <w:tcPr>
            <w:tcW w:type="dxa" w:w="2160"/>
          </w:tcPr>
          <w:p>
            <w:r>
              <w:rPr>
                <w:sz w:val="16"/>
              </w:rPr>
              <w:t>壹蘋新聞網</w:t>
            </w:r>
          </w:p>
        </w:tc>
        <w:tc>
          <w:tcPr>
            <w:tcW w:type="dxa" w:w="2160"/>
          </w:tcPr>
          <w:p>
            <w:r>
              <w:rPr>
                <w:sz w:val="16"/>
              </w:rPr>
              <w:t>媽祖神轎擅入惹議　台南孔廟：敬重場域是廟會倫理起點</w:t>
            </w:r>
          </w:p>
        </w:tc>
        <w:tc>
          <w:tcPr>
            <w:tcW w:type="dxa" w:w="2160"/>
          </w:tcPr>
          <w:p>
            <w:r>
              <w:rPr>
                <w:sz w:val="16"/>
              </w:rPr>
              <w:t>2026-10-12</w:t>
            </w:r>
          </w:p>
        </w:tc>
        <w:tc>
          <w:tcPr>
            <w:tcW w:type="dxa" w:w="2160"/>
          </w:tcPr>
          <w:p>
            <w:r>
              <w:rPr>
                <w:sz w:val="16"/>
              </w:rPr>
              <w:t>https://news.nextapple.com/life/20261012/8C68C4F240E45CBC47E896EEFFED5A49</w:t>
            </w:r>
          </w:p>
        </w:tc>
      </w:tr>
      <w:tr>
        <w:tc>
          <w:tcPr>
            <w:tcW w:type="dxa" w:w="2160"/>
          </w:tcPr>
          <w:p>
            <w:r>
              <w:rPr>
                <w:sz w:val="16"/>
              </w:rPr>
              <w:t>壹蘋新聞網</w:t>
            </w:r>
          </w:p>
        </w:tc>
        <w:tc>
          <w:tcPr>
            <w:tcW w:type="dxa" w:w="2160"/>
          </w:tcPr>
          <w:p>
            <w:r>
              <w:rPr>
                <w:sz w:val="16"/>
              </w:rPr>
              <w:t>他吐槽「台灣人爽太久了」　力挺星巴克加價15元新政策</w:t>
            </w:r>
          </w:p>
        </w:tc>
        <w:tc>
          <w:tcPr>
            <w:tcW w:type="dxa" w:w="2160"/>
          </w:tcPr>
          <w:p>
            <w:r>
              <w:rPr>
                <w:sz w:val="16"/>
              </w:rPr>
              <w:t>2026-10-12</w:t>
            </w:r>
          </w:p>
        </w:tc>
        <w:tc>
          <w:tcPr>
            <w:tcW w:type="dxa" w:w="2160"/>
          </w:tcPr>
          <w:p>
            <w:r>
              <w:rPr>
                <w:sz w:val="16"/>
              </w:rPr>
              <w:t>https://news.nextapple.com/life/20261012/E0C4A44DCB2B3F4765A6FC33F60B2AEB</w:t>
            </w:r>
          </w:p>
        </w:tc>
      </w:tr>
      <w:tr>
        <w:tc>
          <w:tcPr>
            <w:tcW w:type="dxa" w:w="2160"/>
          </w:tcPr>
          <w:p>
            <w:r>
              <w:rPr>
                <w:sz w:val="16"/>
              </w:rPr>
              <w:t>壹蘋新聞網</w:t>
            </w:r>
          </w:p>
        </w:tc>
        <w:tc>
          <w:tcPr>
            <w:tcW w:type="dxa" w:w="2160"/>
          </w:tcPr>
          <w:p>
            <w:r>
              <w:rPr>
                <w:sz w:val="16"/>
              </w:rPr>
              <w:t>Clarks秋冬推混種樂福鞋、薄底瑪莉珍　日本Pace系列時髦好穿</w:t>
            </w:r>
          </w:p>
        </w:tc>
        <w:tc>
          <w:tcPr>
            <w:tcW w:type="dxa" w:w="2160"/>
          </w:tcPr>
          <w:p>
            <w:r>
              <w:rPr>
                <w:sz w:val="16"/>
              </w:rPr>
              <w:t>2026-10-12</w:t>
            </w:r>
          </w:p>
        </w:tc>
        <w:tc>
          <w:tcPr>
            <w:tcW w:type="dxa" w:w="2160"/>
          </w:tcPr>
          <w:p>
            <w:r>
              <w:rPr>
                <w:sz w:val="16"/>
              </w:rPr>
              <w:t>https://news.nextapple.com/entertainment/20261012/36147FDCF1E2A2D095C8F9974897A26F</w:t>
            </w:r>
          </w:p>
        </w:tc>
      </w:tr>
      <w:tr>
        <w:tc>
          <w:tcPr>
            <w:tcW w:type="dxa" w:w="2160"/>
          </w:tcPr>
          <w:p>
            <w:r>
              <w:rPr>
                <w:sz w:val="16"/>
              </w:rPr>
              <w:t>壹蘋新聞網</w:t>
            </w:r>
          </w:p>
        </w:tc>
        <w:tc>
          <w:tcPr>
            <w:tcW w:type="dxa" w:w="2160"/>
          </w:tcPr>
          <w:p>
            <w:r>
              <w:rPr>
                <w:sz w:val="16"/>
              </w:rPr>
              <w:t>獨家｜走過、離開再回歸！薛兆基告別30年民進黨齡　力拚左楠新藍圖</w:t>
            </w:r>
          </w:p>
        </w:tc>
        <w:tc>
          <w:tcPr>
            <w:tcW w:type="dxa" w:w="2160"/>
          </w:tcPr>
          <w:p>
            <w:r>
              <w:rPr>
                <w:sz w:val="16"/>
              </w:rPr>
              <w:t>2026-10-12</w:t>
            </w:r>
          </w:p>
        </w:tc>
        <w:tc>
          <w:tcPr>
            <w:tcW w:type="dxa" w:w="2160"/>
          </w:tcPr>
          <w:p>
            <w:r>
              <w:rPr>
                <w:sz w:val="16"/>
              </w:rPr>
              <w:t>https://news.nextapple.com/politics/20261012/3ADE56EA82BC5242B9979E77D8CD0BC2</w:t>
            </w:r>
          </w:p>
        </w:tc>
      </w:tr>
      <w:tr>
        <w:tc>
          <w:tcPr>
            <w:tcW w:type="dxa" w:w="2160"/>
          </w:tcPr>
          <w:p>
            <w:r>
              <w:rPr>
                <w:sz w:val="16"/>
              </w:rPr>
              <w:t>壹蘋新聞網</w:t>
            </w:r>
          </w:p>
        </w:tc>
        <w:tc>
          <w:tcPr>
            <w:tcW w:type="dxa" w:w="2160"/>
          </w:tcPr>
          <w:p>
            <w:r>
              <w:rPr>
                <w:sz w:val="16"/>
              </w:rPr>
              <w:t>台塑四寶9月營收年月雙增　南亞前3季提前賺進一股本</w:t>
            </w:r>
          </w:p>
        </w:tc>
        <w:tc>
          <w:tcPr>
            <w:tcW w:type="dxa" w:w="2160"/>
          </w:tcPr>
          <w:p>
            <w:r>
              <w:rPr>
                <w:sz w:val="16"/>
              </w:rPr>
              <w:t>2026-10-12</w:t>
            </w:r>
          </w:p>
        </w:tc>
        <w:tc>
          <w:tcPr>
            <w:tcW w:type="dxa" w:w="2160"/>
          </w:tcPr>
          <w:p>
            <w:r>
              <w:rPr>
                <w:sz w:val="16"/>
              </w:rPr>
              <w:t>https://news.nextapple.com/finance/20261012/B4FD25A6E12AA8E654D4917F632F88F2</w:t>
            </w:r>
          </w:p>
        </w:tc>
      </w:tr>
      <w:tr>
        <w:tc>
          <w:tcPr>
            <w:tcW w:type="dxa" w:w="2160"/>
          </w:tcPr>
          <w:p>
            <w:r>
              <w:rPr>
                <w:sz w:val="16"/>
              </w:rPr>
              <w:t>壹蘋新聞網</w:t>
            </w:r>
          </w:p>
        </w:tc>
        <w:tc>
          <w:tcPr>
            <w:tcW w:type="dxa" w:w="2160"/>
          </w:tcPr>
          <w:p>
            <w:r>
              <w:rPr>
                <w:sz w:val="16"/>
              </w:rPr>
              <w:t>「長相和智力有關嗎？」7位顱顏青年真實故事《看見改變》三地展出</w:t>
            </w:r>
          </w:p>
        </w:tc>
        <w:tc>
          <w:tcPr>
            <w:tcW w:type="dxa" w:w="2160"/>
          </w:tcPr>
          <w:p>
            <w:r>
              <w:rPr>
                <w:sz w:val="16"/>
              </w:rPr>
              <w:t>2026-10-12</w:t>
            </w:r>
          </w:p>
        </w:tc>
        <w:tc>
          <w:tcPr>
            <w:tcW w:type="dxa" w:w="2160"/>
          </w:tcPr>
          <w:p>
            <w:r>
              <w:rPr>
                <w:sz w:val="16"/>
              </w:rPr>
              <w:t>https://news.nextapple.com/life/20261012/413543A5F4C853EFCE758E44B9D44555</w:t>
            </w:r>
          </w:p>
        </w:tc>
      </w:tr>
      <w:tr>
        <w:tc>
          <w:tcPr>
            <w:tcW w:type="dxa" w:w="2160"/>
          </w:tcPr>
          <w:p>
            <w:r>
              <w:rPr>
                <w:sz w:val="16"/>
              </w:rPr>
              <w:t>壹蘋新聞網</w:t>
            </w:r>
          </w:p>
        </w:tc>
        <w:tc>
          <w:tcPr>
            <w:tcW w:type="dxa" w:w="2160"/>
          </w:tcPr>
          <w:p>
            <w:r>
              <w:rPr>
                <w:sz w:val="16"/>
              </w:rPr>
              <w:t>F1新加坡站Verstappen首度封王　生涯第250場大獎賽全程領跑奪二連勝</w:t>
            </w:r>
          </w:p>
        </w:tc>
        <w:tc>
          <w:tcPr>
            <w:tcW w:type="dxa" w:w="2160"/>
          </w:tcPr>
          <w:p>
            <w:r>
              <w:rPr>
                <w:sz w:val="16"/>
              </w:rPr>
              <w:t>2026-10-12</w:t>
            </w:r>
          </w:p>
        </w:tc>
        <w:tc>
          <w:tcPr>
            <w:tcW w:type="dxa" w:w="2160"/>
          </w:tcPr>
          <w:p>
            <w:r>
              <w:rPr>
                <w:sz w:val="16"/>
              </w:rPr>
              <w:t>https://news.nextapple.com/gadget/20261012/6A9C487DE5E1EB6FAD8AC2F9412F9E6F</w:t>
            </w:r>
          </w:p>
        </w:tc>
      </w:tr>
      <w:tr>
        <w:tc>
          <w:tcPr>
            <w:tcW w:type="dxa" w:w="2160"/>
          </w:tcPr>
          <w:p>
            <w:r>
              <w:rPr>
                <w:sz w:val="16"/>
              </w:rPr>
              <w:t>壹蘋新聞網</w:t>
            </w:r>
          </w:p>
        </w:tc>
        <w:tc>
          <w:tcPr>
            <w:tcW w:type="dxa" w:w="2160"/>
          </w:tcPr>
          <w:p>
            <w:r>
              <w:rPr>
                <w:sz w:val="16"/>
              </w:rPr>
              <w:t>時間管理大師！　跟A女婚禮同時在樓上跟B女幫骨肉慶祝</w:t>
            </w:r>
          </w:p>
        </w:tc>
        <w:tc>
          <w:tcPr>
            <w:tcW w:type="dxa" w:w="2160"/>
          </w:tcPr>
          <w:p>
            <w:r>
              <w:rPr>
                <w:sz w:val="16"/>
              </w:rPr>
              <w:t>2026-10-12</w:t>
            </w:r>
          </w:p>
        </w:tc>
        <w:tc>
          <w:tcPr>
            <w:tcW w:type="dxa" w:w="2160"/>
          </w:tcPr>
          <w:p>
            <w:r>
              <w:rPr>
                <w:sz w:val="16"/>
              </w:rPr>
              <w:t>https://news.nextapple.com/international/20261012/19D24E199D1DEC194E5F2780BEF93DAC</w:t>
            </w:r>
          </w:p>
        </w:tc>
      </w:tr>
      <w:tr>
        <w:tc>
          <w:tcPr>
            <w:tcW w:type="dxa" w:w="2160"/>
          </w:tcPr>
          <w:p>
            <w:r>
              <w:rPr>
                <w:sz w:val="16"/>
              </w:rPr>
              <w:t>壹蘋新聞網</w:t>
            </w:r>
          </w:p>
        </w:tc>
        <w:tc>
          <w:tcPr>
            <w:tcW w:type="dxa" w:w="2160"/>
          </w:tcPr>
          <w:p>
            <w:r>
              <w:rPr>
                <w:sz w:val="16"/>
              </w:rPr>
              <w:t>住飯店別只顧房型！旅遊專家點名「這些房號」入住前先避開　專家：什麼聲音都能聽到</w:t>
            </w:r>
          </w:p>
        </w:tc>
        <w:tc>
          <w:tcPr>
            <w:tcW w:type="dxa" w:w="2160"/>
          </w:tcPr>
          <w:p>
            <w:r>
              <w:rPr>
                <w:sz w:val="16"/>
              </w:rPr>
              <w:t>2026-10-12</w:t>
            </w:r>
          </w:p>
        </w:tc>
        <w:tc>
          <w:tcPr>
            <w:tcW w:type="dxa" w:w="2160"/>
          </w:tcPr>
          <w:p>
            <w:r>
              <w:rPr>
                <w:sz w:val="16"/>
              </w:rPr>
              <w:t>https://news.nextapple.com/eattravel/20261012/D4F909AC11173E0B419BD452F4EB04AF</w:t>
            </w:r>
          </w:p>
        </w:tc>
      </w:tr>
      <w:tr>
        <w:tc>
          <w:tcPr>
            <w:tcW w:type="dxa" w:w="2160"/>
          </w:tcPr>
          <w:p>
            <w:r>
              <w:rPr>
                <w:sz w:val="16"/>
              </w:rPr>
              <w:t>壹蘋新聞網</w:t>
            </w:r>
          </w:p>
        </w:tc>
        <w:tc>
          <w:tcPr>
            <w:tcW w:type="dxa" w:w="2160"/>
          </w:tcPr>
          <w:p>
            <w:r>
              <w:rPr>
                <w:sz w:val="16"/>
              </w:rPr>
              <w:t>何如芸2年痛失雙親！才買蛋糕替母慶生…悲慟：來不及吃了</w:t>
            </w:r>
          </w:p>
        </w:tc>
        <w:tc>
          <w:tcPr>
            <w:tcW w:type="dxa" w:w="2160"/>
          </w:tcPr>
          <w:p>
            <w:r>
              <w:rPr>
                <w:sz w:val="16"/>
              </w:rPr>
              <w:t>2026-10-12</w:t>
            </w:r>
          </w:p>
        </w:tc>
        <w:tc>
          <w:tcPr>
            <w:tcW w:type="dxa" w:w="2160"/>
          </w:tcPr>
          <w:p>
            <w:r>
              <w:rPr>
                <w:sz w:val="16"/>
              </w:rPr>
              <w:t>https://news.nextapple.com/entertainment/20261012/03BDF95E3B94CC5057ACDDFE02B8B02C</w:t>
            </w:r>
          </w:p>
        </w:tc>
      </w:tr>
      <w:tr>
        <w:tc>
          <w:tcPr>
            <w:tcW w:type="dxa" w:w="2160"/>
          </w:tcPr>
          <w:p>
            <w:r>
              <w:rPr>
                <w:sz w:val="16"/>
              </w:rPr>
              <w:t>壹蘋新聞網</w:t>
            </w:r>
          </w:p>
        </w:tc>
        <w:tc>
          <w:tcPr>
            <w:tcW w:type="dxa" w:w="2160"/>
          </w:tcPr>
          <w:p>
            <w:r>
              <w:rPr>
                <w:sz w:val="16"/>
              </w:rPr>
              <w:t>諾貝爾經濟學獎得主揭曉　美國霍爾、伍德福同獲殊榮</w:t>
            </w:r>
          </w:p>
        </w:tc>
        <w:tc>
          <w:tcPr>
            <w:tcW w:type="dxa" w:w="2160"/>
          </w:tcPr>
          <w:p>
            <w:r>
              <w:rPr>
                <w:sz w:val="16"/>
              </w:rPr>
              <w:t>2026-10-12</w:t>
            </w:r>
          </w:p>
        </w:tc>
        <w:tc>
          <w:tcPr>
            <w:tcW w:type="dxa" w:w="2160"/>
          </w:tcPr>
          <w:p>
            <w:r>
              <w:rPr>
                <w:sz w:val="16"/>
              </w:rPr>
              <w:t>https://news.nextapple.com/international/20261012/EB8DDCD74D94775C8C23CABF711E3AFA</w:t>
            </w:r>
          </w:p>
        </w:tc>
      </w:tr>
      <w:tr>
        <w:tc>
          <w:tcPr>
            <w:tcW w:type="dxa" w:w="2160"/>
          </w:tcPr>
          <w:p>
            <w:r>
              <w:rPr>
                <w:sz w:val="16"/>
              </w:rPr>
              <w:t>壹蘋新聞網</w:t>
            </w:r>
          </w:p>
        </w:tc>
        <w:tc>
          <w:tcPr>
            <w:tcW w:type="dxa" w:w="2160"/>
          </w:tcPr>
          <w:p>
            <w:r>
              <w:rPr>
                <w:sz w:val="16"/>
              </w:rPr>
              <w:t>台中國二生墜樓亡　家屬求真相！校方還原事發情況</w:t>
            </w:r>
          </w:p>
        </w:tc>
        <w:tc>
          <w:tcPr>
            <w:tcW w:type="dxa" w:w="2160"/>
          </w:tcPr>
          <w:p>
            <w:r>
              <w:rPr>
                <w:sz w:val="16"/>
              </w:rPr>
              <w:t>2026-10-12</w:t>
            </w:r>
          </w:p>
        </w:tc>
        <w:tc>
          <w:tcPr>
            <w:tcW w:type="dxa" w:w="2160"/>
          </w:tcPr>
          <w:p>
            <w:r>
              <w:rPr>
                <w:sz w:val="16"/>
              </w:rPr>
              <w:t>https://news.nextapple.com/local/20261012/D3A3BE8CB56DCCBECA03CB2D7C301A3D</w:t>
            </w:r>
          </w:p>
        </w:tc>
      </w:tr>
      <w:tr>
        <w:tc>
          <w:tcPr>
            <w:tcW w:type="dxa" w:w="2160"/>
          </w:tcPr>
          <w:p>
            <w:r>
              <w:rPr>
                <w:sz w:val="16"/>
              </w:rPr>
              <w:t>壹蘋新聞網</w:t>
            </w:r>
          </w:p>
        </w:tc>
        <w:tc>
          <w:tcPr>
            <w:tcW w:type="dxa" w:w="2160"/>
          </w:tcPr>
          <w:p>
            <w:r>
              <w:rPr>
                <w:sz w:val="16"/>
              </w:rPr>
              <w:t>開公務車載女友出遊、進摩鐵遭訴　鄉代會主席喊冤：腹瀉找廁所</w:t>
            </w:r>
          </w:p>
        </w:tc>
        <w:tc>
          <w:tcPr>
            <w:tcW w:type="dxa" w:w="2160"/>
          </w:tcPr>
          <w:p>
            <w:r>
              <w:rPr>
                <w:sz w:val="16"/>
              </w:rPr>
              <w:t>2026-10-12</w:t>
            </w:r>
          </w:p>
        </w:tc>
        <w:tc>
          <w:tcPr>
            <w:tcW w:type="dxa" w:w="2160"/>
          </w:tcPr>
          <w:p>
            <w:r>
              <w:rPr>
                <w:sz w:val="16"/>
              </w:rPr>
              <w:t>https://news.nextapple.com/local/20261012/301CC093D844A151C5D4F1EDE9A1ECA2</w:t>
            </w:r>
          </w:p>
        </w:tc>
      </w:tr>
      <w:tr>
        <w:tc>
          <w:tcPr>
            <w:tcW w:type="dxa" w:w="2160"/>
          </w:tcPr>
          <w:p>
            <w:r>
              <w:rPr>
                <w:sz w:val="16"/>
              </w:rPr>
              <w:t>壹蘋新聞網</w:t>
            </w:r>
          </w:p>
        </w:tc>
        <w:tc>
          <w:tcPr>
            <w:tcW w:type="dxa" w:w="2160"/>
          </w:tcPr>
          <w:p>
            <w:r>
              <w:rPr>
                <w:sz w:val="16"/>
              </w:rPr>
              <w:t>美校園禁書潮擴大　《進擊的巨人》《犬夜叉》上榜</w:t>
            </w:r>
          </w:p>
        </w:tc>
        <w:tc>
          <w:tcPr>
            <w:tcW w:type="dxa" w:w="2160"/>
          </w:tcPr>
          <w:p>
            <w:r>
              <w:rPr>
                <w:sz w:val="16"/>
              </w:rPr>
              <w:t>2026-10-12</w:t>
            </w:r>
          </w:p>
        </w:tc>
        <w:tc>
          <w:tcPr>
            <w:tcW w:type="dxa" w:w="2160"/>
          </w:tcPr>
          <w:p>
            <w:r>
              <w:rPr>
                <w:sz w:val="16"/>
              </w:rPr>
              <w:t>https://news.nextapple.com/international/20261012/AEFB7209033F7C82D5FAD56A6431D2AB</w:t>
            </w:r>
          </w:p>
        </w:tc>
      </w:tr>
      <w:tr>
        <w:tc>
          <w:tcPr>
            <w:tcW w:type="dxa" w:w="2160"/>
          </w:tcPr>
          <w:p>
            <w:r>
              <w:rPr>
                <w:sz w:val="16"/>
              </w:rPr>
              <w:t>壹蘋新聞網</w:t>
            </w:r>
          </w:p>
        </w:tc>
        <w:tc>
          <w:tcPr>
            <w:tcW w:type="dxa" w:w="2160"/>
          </w:tcPr>
          <w:p>
            <w:r>
              <w:rPr>
                <w:sz w:val="16"/>
              </w:rPr>
              <w:t>婚宴1人1杯50嵐！被這縣市民眾讚：婚宴最高規格</w:t>
            </w:r>
          </w:p>
        </w:tc>
        <w:tc>
          <w:tcPr>
            <w:tcW w:type="dxa" w:w="2160"/>
          </w:tcPr>
          <w:p>
            <w:r>
              <w:rPr>
                <w:sz w:val="16"/>
              </w:rPr>
              <w:t>2026-10-12</w:t>
            </w:r>
          </w:p>
        </w:tc>
        <w:tc>
          <w:tcPr>
            <w:tcW w:type="dxa" w:w="2160"/>
          </w:tcPr>
          <w:p>
            <w:r>
              <w:rPr>
                <w:sz w:val="16"/>
              </w:rPr>
              <w:t>https://news.nextapple.com/life/20261012/3F6014012ABC7B9F40446A1A3EF1601D</w:t>
            </w:r>
          </w:p>
        </w:tc>
      </w:tr>
      <w:tr>
        <w:tc>
          <w:tcPr>
            <w:tcW w:type="dxa" w:w="2160"/>
          </w:tcPr>
          <w:p>
            <w:r>
              <w:rPr>
                <w:sz w:val="16"/>
              </w:rPr>
              <w:t>壹蘋新聞網</w:t>
            </w:r>
          </w:p>
        </w:tc>
        <w:tc>
          <w:tcPr>
            <w:tcW w:type="dxa" w:w="2160"/>
          </w:tcPr>
          <w:p>
            <w:r>
              <w:rPr>
                <w:sz w:val="16"/>
              </w:rPr>
              <w:t>59歲「擋泥板女神」現蹤花蓮　國中生攔路求簽名嗨翻</w:t>
            </w:r>
          </w:p>
        </w:tc>
        <w:tc>
          <w:tcPr>
            <w:tcW w:type="dxa" w:w="2160"/>
          </w:tcPr>
          <w:p>
            <w:r>
              <w:rPr>
                <w:sz w:val="16"/>
              </w:rPr>
              <w:t>2026-10-12</w:t>
            </w:r>
          </w:p>
        </w:tc>
        <w:tc>
          <w:tcPr>
            <w:tcW w:type="dxa" w:w="2160"/>
          </w:tcPr>
          <w:p>
            <w:r>
              <w:rPr>
                <w:sz w:val="16"/>
              </w:rPr>
              <w:t>https://news.nextapple.com/entertainment/20261012/D894B0271B6475AC4AB0C50D2C5A6665</w:t>
            </w:r>
          </w:p>
        </w:tc>
      </w:tr>
      <w:tr>
        <w:tc>
          <w:tcPr>
            <w:tcW w:type="dxa" w:w="2160"/>
          </w:tcPr>
          <w:p>
            <w:r>
              <w:rPr>
                <w:sz w:val="16"/>
              </w:rPr>
              <w:t>壹蘋新聞網</w:t>
            </w:r>
          </w:p>
        </w:tc>
        <w:tc>
          <w:tcPr>
            <w:tcW w:type="dxa" w:w="2160"/>
          </w:tcPr>
          <w:p>
            <w:r>
              <w:rPr>
                <w:sz w:val="16"/>
              </w:rPr>
              <w:t>樂透開獎！20261012威力彩、今彩539、39樂合彩、三星彩、四星彩獎號出爐</w:t>
            </w:r>
          </w:p>
        </w:tc>
        <w:tc>
          <w:tcPr>
            <w:tcW w:type="dxa" w:w="2160"/>
          </w:tcPr>
          <w:p>
            <w:r>
              <w:rPr>
                <w:sz w:val="16"/>
              </w:rPr>
              <w:t>2026-10-12</w:t>
            </w:r>
          </w:p>
        </w:tc>
        <w:tc>
          <w:tcPr>
            <w:tcW w:type="dxa" w:w="2160"/>
          </w:tcPr>
          <w:p>
            <w:r>
              <w:rPr>
                <w:sz w:val="16"/>
              </w:rPr>
              <w:t>https://news.nextapple.com/life/20261012/D65736037F621300A9E80B08C24C204D</w:t>
            </w:r>
          </w:p>
        </w:tc>
      </w:tr>
      <w:tr>
        <w:tc>
          <w:tcPr>
            <w:tcW w:type="dxa" w:w="2160"/>
          </w:tcPr>
          <w:p>
            <w:r>
              <w:rPr>
                <w:sz w:val="16"/>
              </w:rPr>
              <w:t>壹蘋新聞網</w:t>
            </w:r>
          </w:p>
        </w:tc>
        <w:tc>
          <w:tcPr>
            <w:tcW w:type="dxa" w:w="2160"/>
          </w:tcPr>
          <w:p>
            <w:r>
              <w:rPr>
                <w:sz w:val="16"/>
              </w:rPr>
              <w:t>崇越Q3營收236.7億創新高　半導體關鍵材料雙位數成長</w:t>
            </w:r>
          </w:p>
        </w:tc>
        <w:tc>
          <w:tcPr>
            <w:tcW w:type="dxa" w:w="2160"/>
          </w:tcPr>
          <w:p>
            <w:r>
              <w:rPr>
                <w:sz w:val="16"/>
              </w:rPr>
              <w:t>2026-10-12</w:t>
            </w:r>
          </w:p>
        </w:tc>
        <w:tc>
          <w:tcPr>
            <w:tcW w:type="dxa" w:w="2160"/>
          </w:tcPr>
          <w:p>
            <w:r>
              <w:rPr>
                <w:sz w:val="16"/>
              </w:rPr>
              <w:t>https://news.nextapple.com/finance/20261012/AFE57EF8175094E32997BBC58AC2A462</w:t>
            </w:r>
          </w:p>
        </w:tc>
      </w:tr>
      <w:tr>
        <w:tc>
          <w:tcPr>
            <w:tcW w:type="dxa" w:w="2160"/>
          </w:tcPr>
          <w:p>
            <w:r>
              <w:rPr>
                <w:sz w:val="16"/>
              </w:rPr>
              <w:t>壹蘋新聞網</w:t>
            </w:r>
          </w:p>
        </w:tc>
        <w:tc>
          <w:tcPr>
            <w:tcW w:type="dxa" w:w="2160"/>
          </w:tcPr>
          <w:p>
            <w:r>
              <w:rPr>
                <w:sz w:val="16"/>
              </w:rPr>
              <w:t>瓦城9月營收年增近9%！前9月49億創同期新高　Q4旺季添動能</w:t>
            </w:r>
          </w:p>
        </w:tc>
        <w:tc>
          <w:tcPr>
            <w:tcW w:type="dxa" w:w="2160"/>
          </w:tcPr>
          <w:p>
            <w:r>
              <w:rPr>
                <w:sz w:val="16"/>
              </w:rPr>
              <w:t>2026-10-12</w:t>
            </w:r>
          </w:p>
        </w:tc>
        <w:tc>
          <w:tcPr>
            <w:tcW w:type="dxa" w:w="2160"/>
          </w:tcPr>
          <w:p>
            <w:r>
              <w:rPr>
                <w:sz w:val="16"/>
              </w:rPr>
              <w:t>https://news.nextapple.com/finance/20261012/ECB31E99B3B7513BE8EF5A5A56DD813A</w:t>
            </w:r>
          </w:p>
        </w:tc>
      </w:tr>
      <w:tr>
        <w:tc>
          <w:tcPr>
            <w:tcW w:type="dxa" w:w="2160"/>
          </w:tcPr>
          <w:p>
            <w:r>
              <w:rPr>
                <w:sz w:val="16"/>
              </w:rPr>
              <w:t>壹蘋新聞網</w:t>
            </w:r>
          </w:p>
        </w:tc>
        <w:tc>
          <w:tcPr>
            <w:tcW w:type="dxa" w:w="2160"/>
          </w:tcPr>
          <w:p>
            <w:r>
              <w:rPr>
                <w:sz w:val="16"/>
              </w:rPr>
              <w:t>付費訂閱叫外送還加收？她要公平會駁回Grab收購foodpanda</w:t>
            </w:r>
          </w:p>
        </w:tc>
        <w:tc>
          <w:tcPr>
            <w:tcW w:type="dxa" w:w="2160"/>
          </w:tcPr>
          <w:p>
            <w:r>
              <w:rPr>
                <w:sz w:val="16"/>
              </w:rPr>
              <w:t>2026-10-12</w:t>
            </w:r>
          </w:p>
        </w:tc>
        <w:tc>
          <w:tcPr>
            <w:tcW w:type="dxa" w:w="2160"/>
          </w:tcPr>
          <w:p>
            <w:r>
              <w:rPr>
                <w:sz w:val="16"/>
              </w:rPr>
              <w:t>https://news.nextapple.com/life/20261012/59122D3F69E6F3EB962F3FE8D7AC9A6E</w:t>
            </w:r>
          </w:p>
        </w:tc>
      </w:tr>
      <w:tr>
        <w:tc>
          <w:tcPr>
            <w:tcW w:type="dxa" w:w="2160"/>
          </w:tcPr>
          <w:p>
            <w:r>
              <w:rPr>
                <w:sz w:val="16"/>
              </w:rPr>
              <w:t>壹蘋新聞網</w:t>
            </w:r>
          </w:p>
        </w:tc>
        <w:tc>
          <w:tcPr>
            <w:tcW w:type="dxa" w:w="2160"/>
          </w:tcPr>
          <w:p>
            <w:r>
              <w:rPr>
                <w:sz w:val="16"/>
              </w:rPr>
              <w:t>好市多科克蘭牛奶漲到269元！網友：買過189元回不去了</w:t>
            </w:r>
          </w:p>
        </w:tc>
        <w:tc>
          <w:tcPr>
            <w:tcW w:type="dxa" w:w="2160"/>
          </w:tcPr>
          <w:p>
            <w:r>
              <w:rPr>
                <w:sz w:val="16"/>
              </w:rPr>
              <w:t>2026-10-12</w:t>
            </w:r>
          </w:p>
        </w:tc>
        <w:tc>
          <w:tcPr>
            <w:tcW w:type="dxa" w:w="2160"/>
          </w:tcPr>
          <w:p>
            <w:r>
              <w:rPr>
                <w:sz w:val="16"/>
              </w:rPr>
              <w:t>https://news.nextapple.com/life/20261012/4A08B9D31D0F29193E7DAA2640A740C2</w:t>
            </w:r>
          </w:p>
        </w:tc>
      </w:tr>
      <w:tr>
        <w:tc>
          <w:tcPr>
            <w:tcW w:type="dxa" w:w="2160"/>
          </w:tcPr>
          <w:p>
            <w:r>
              <w:rPr>
                <w:sz w:val="16"/>
              </w:rPr>
              <w:t>壹蘋新聞網</w:t>
            </w:r>
          </w:p>
        </w:tc>
        <w:tc>
          <w:tcPr>
            <w:tcW w:type="dxa" w:w="2160"/>
          </w:tcPr>
          <w:p>
            <w:r>
              <w:rPr>
                <w:sz w:val="16"/>
              </w:rPr>
              <w:t>鐵路地下化消除23處平交道阻隔　東區新設林森站周邊新大樓單價站穩4字頭</w:t>
            </w:r>
          </w:p>
        </w:tc>
        <w:tc>
          <w:tcPr>
            <w:tcW w:type="dxa" w:w="2160"/>
          </w:tcPr>
          <w:p>
            <w:r>
              <w:rPr>
                <w:sz w:val="16"/>
              </w:rPr>
              <w:t>2026-10-12</w:t>
            </w:r>
          </w:p>
        </w:tc>
        <w:tc>
          <w:tcPr>
            <w:tcW w:type="dxa" w:w="2160"/>
          </w:tcPr>
          <w:p>
            <w:r>
              <w:rPr>
                <w:sz w:val="16"/>
              </w:rPr>
              <w:t>https://news.nextapple.com/property/20261012/D76DFE13270F137B475AA083915A1EFE</w:t>
            </w:r>
          </w:p>
        </w:tc>
      </w:tr>
      <w:tr>
        <w:tc>
          <w:tcPr>
            <w:tcW w:type="dxa" w:w="2160"/>
          </w:tcPr>
          <w:p>
            <w:r>
              <w:rPr>
                <w:sz w:val="16"/>
              </w:rPr>
              <w:t>壹蘋新聞網</w:t>
            </w:r>
          </w:p>
        </w:tc>
        <w:tc>
          <w:tcPr>
            <w:tcW w:type="dxa" w:w="2160"/>
          </w:tcPr>
          <w:p>
            <w:r>
              <w:rPr>
                <w:sz w:val="16"/>
              </w:rPr>
              <w:t>壹短蘋｜毒品不能碰　政治更不該拿防毒工作做文章</w:t>
            </w:r>
          </w:p>
        </w:tc>
        <w:tc>
          <w:tcPr>
            <w:tcW w:type="dxa" w:w="2160"/>
          </w:tcPr>
          <w:p>
            <w:r>
              <w:rPr>
                <w:sz w:val="16"/>
              </w:rPr>
              <w:t>2026-10-13</w:t>
            </w:r>
          </w:p>
        </w:tc>
        <w:tc>
          <w:tcPr>
            <w:tcW w:type="dxa" w:w="2160"/>
          </w:tcPr>
          <w:p>
            <w:r>
              <w:rPr>
                <w:sz w:val="16"/>
              </w:rPr>
              <w:t>https://news.nextapple.com/life/20261013/3C259F24A6DABAB2081EC36E0D710005</w:t>
            </w:r>
          </w:p>
        </w:tc>
      </w:tr>
      <w:tr>
        <w:tc>
          <w:tcPr>
            <w:tcW w:type="dxa" w:w="2160"/>
          </w:tcPr>
          <w:p>
            <w:r>
              <w:rPr>
                <w:sz w:val="16"/>
              </w:rPr>
              <w:t>壹蘋新聞網</w:t>
            </w:r>
          </w:p>
        </w:tc>
        <w:tc>
          <w:tcPr>
            <w:tcW w:type="dxa" w:w="2160"/>
          </w:tcPr>
          <w:p>
            <w:r>
              <w:rPr>
                <w:sz w:val="16"/>
              </w:rPr>
              <w:t>光頭沈伯洋「我被少年隊抓過」　拿椅砸人滿嘴髒話進大學翻轉</w:t>
            </w:r>
          </w:p>
        </w:tc>
        <w:tc>
          <w:tcPr>
            <w:tcW w:type="dxa" w:w="2160"/>
          </w:tcPr>
          <w:p>
            <w:r>
              <w:rPr>
                <w:sz w:val="16"/>
              </w:rPr>
              <w:t>2026-10-13</w:t>
            </w:r>
          </w:p>
        </w:tc>
        <w:tc>
          <w:tcPr>
            <w:tcW w:type="dxa" w:w="2160"/>
          </w:tcPr>
          <w:p>
            <w:r>
              <w:rPr>
                <w:sz w:val="16"/>
              </w:rPr>
              <w:t>https://news.nextapple.com/politics/20261013/3AC3F28A6E3686CD6ED961F7814290EA</w:t>
            </w:r>
          </w:p>
        </w:tc>
      </w:tr>
      <w:tr>
        <w:tc>
          <w:tcPr>
            <w:tcW w:type="dxa" w:w="2160"/>
          </w:tcPr>
          <w:p>
            <w:r>
              <w:rPr>
                <w:sz w:val="16"/>
              </w:rPr>
              <w:t>壹蘋新聞網</w:t>
            </w:r>
          </w:p>
        </w:tc>
        <w:tc>
          <w:tcPr>
            <w:tcW w:type="dxa" w:w="2160"/>
          </w:tcPr>
          <w:p>
            <w:r>
              <w:rPr>
                <w:sz w:val="16"/>
              </w:rPr>
              <w:t>賴清德台南宴請史瓦帝尼國王！桂花冬瓜檸檬讓國王喝到打包</w:t>
            </w:r>
          </w:p>
        </w:tc>
        <w:tc>
          <w:tcPr>
            <w:tcW w:type="dxa" w:w="2160"/>
          </w:tcPr>
          <w:p>
            <w:r>
              <w:rPr>
                <w:sz w:val="16"/>
              </w:rPr>
              <w:t>2026-10-13</w:t>
            </w:r>
          </w:p>
        </w:tc>
        <w:tc>
          <w:tcPr>
            <w:tcW w:type="dxa" w:w="2160"/>
          </w:tcPr>
          <w:p>
            <w:r>
              <w:rPr>
                <w:sz w:val="16"/>
              </w:rPr>
              <w:t>https://news.nextapple.com/politics/20261013/0F7D071CECCDE8277100F6CD0CBA1E6E</w:t>
            </w:r>
          </w:p>
        </w:tc>
      </w:tr>
      <w:tr>
        <w:tc>
          <w:tcPr>
            <w:tcW w:type="dxa" w:w="2160"/>
          </w:tcPr>
          <w:p>
            <w:r>
              <w:rPr>
                <w:sz w:val="16"/>
              </w:rPr>
              <w:t>壹蘋新聞網</w:t>
            </w:r>
          </w:p>
        </w:tc>
        <w:tc>
          <w:tcPr>
            <w:tcW w:type="dxa" w:w="2160"/>
          </w:tcPr>
          <w:p>
            <w:r>
              <w:rPr>
                <w:sz w:val="16"/>
              </w:rPr>
              <w:t>梨子別急著削皮！研究揭梨皮多酚含量是果肉15倍以上</w:t>
            </w:r>
          </w:p>
        </w:tc>
        <w:tc>
          <w:tcPr>
            <w:tcW w:type="dxa" w:w="2160"/>
          </w:tcPr>
          <w:p>
            <w:r>
              <w:rPr>
                <w:sz w:val="16"/>
              </w:rPr>
              <w:t>2026-10-13</w:t>
            </w:r>
          </w:p>
        </w:tc>
        <w:tc>
          <w:tcPr>
            <w:tcW w:type="dxa" w:w="2160"/>
          </w:tcPr>
          <w:p>
            <w:r>
              <w:rPr>
                <w:sz w:val="16"/>
              </w:rPr>
              <w:t>https://news.nextapple.com/life/20261013/675E1A232AB3662541A171A85F568418</w:t>
            </w:r>
          </w:p>
        </w:tc>
      </w:tr>
      <w:tr>
        <w:tc>
          <w:tcPr>
            <w:tcW w:type="dxa" w:w="2160"/>
          </w:tcPr>
          <w:p>
            <w:r>
              <w:rPr>
                <w:sz w:val="16"/>
              </w:rPr>
              <w:t>壹蘋新聞網</w:t>
            </w:r>
          </w:p>
        </w:tc>
        <w:tc>
          <w:tcPr>
            <w:tcW w:type="dxa" w:w="2160"/>
          </w:tcPr>
          <w:p>
            <w:r>
              <w:rPr>
                <w:sz w:val="16"/>
              </w:rPr>
              <w:t>蝦皮賣中國製乖乖造型仿冒品　查扣7個鑰匙圈！賣家判賠98萬</w:t>
            </w:r>
          </w:p>
        </w:tc>
        <w:tc>
          <w:tcPr>
            <w:tcW w:type="dxa" w:w="2160"/>
          </w:tcPr>
          <w:p>
            <w:r>
              <w:rPr>
                <w:sz w:val="16"/>
              </w:rPr>
              <w:t>2026-10-13</w:t>
            </w:r>
          </w:p>
        </w:tc>
        <w:tc>
          <w:tcPr>
            <w:tcW w:type="dxa" w:w="2160"/>
          </w:tcPr>
          <w:p>
            <w:r>
              <w:rPr>
                <w:sz w:val="16"/>
              </w:rPr>
              <w:t>https://news.nextapple.com/local/20261013/27DEEC12311FD0729FA3E8A036D9513F</w:t>
            </w:r>
          </w:p>
        </w:tc>
      </w:tr>
      <w:tr>
        <w:tc>
          <w:tcPr>
            <w:tcW w:type="dxa" w:w="2160"/>
          </w:tcPr>
          <w:p>
            <w:r>
              <w:rPr>
                <w:sz w:val="16"/>
              </w:rPr>
              <w:t>壹蘋新聞網</w:t>
            </w:r>
          </w:p>
        </w:tc>
        <w:tc>
          <w:tcPr>
            <w:tcW w:type="dxa" w:w="2160"/>
          </w:tcPr>
          <w:p>
            <w:r>
              <w:rPr>
                <w:sz w:val="16"/>
              </w:rPr>
              <w:t>Citroën 2CV經典國民車純電回歸　目標售價約1.5萬歐元、2028年量產</w:t>
            </w:r>
          </w:p>
        </w:tc>
        <w:tc>
          <w:tcPr>
            <w:tcW w:type="dxa" w:w="2160"/>
          </w:tcPr>
          <w:p>
            <w:r>
              <w:rPr>
                <w:sz w:val="16"/>
              </w:rPr>
              <w:t>2026-10-13</w:t>
            </w:r>
          </w:p>
        </w:tc>
        <w:tc>
          <w:tcPr>
            <w:tcW w:type="dxa" w:w="2160"/>
          </w:tcPr>
          <w:p>
            <w:r>
              <w:rPr>
                <w:sz w:val="16"/>
              </w:rPr>
              <w:t>https://news.nextapple.com/gadget/20261013/C8978D6D752FF43DF87289D68ACC50CA</w:t>
            </w:r>
          </w:p>
        </w:tc>
      </w:tr>
      <w:tr>
        <w:tc>
          <w:tcPr>
            <w:tcW w:type="dxa" w:w="2160"/>
          </w:tcPr>
          <w:p>
            <w:r>
              <w:rPr>
                <w:sz w:val="16"/>
              </w:rPr>
              <w:t>壹蘋新聞網</w:t>
            </w:r>
          </w:p>
        </w:tc>
        <w:tc>
          <w:tcPr>
            <w:tcW w:type="dxa" w:w="2160"/>
          </w:tcPr>
          <w:p>
            <w:r>
              <w:rPr>
                <w:sz w:val="16"/>
              </w:rPr>
              <w:t>王品牛排海陸新饗　日本F1牛排尬北海道干貝、廣島蠔</w:t>
            </w:r>
          </w:p>
        </w:tc>
        <w:tc>
          <w:tcPr>
            <w:tcW w:type="dxa" w:w="2160"/>
          </w:tcPr>
          <w:p>
            <w:r>
              <w:rPr>
                <w:sz w:val="16"/>
              </w:rPr>
              <w:t>2026-10-13</w:t>
            </w:r>
          </w:p>
        </w:tc>
        <w:tc>
          <w:tcPr>
            <w:tcW w:type="dxa" w:w="2160"/>
          </w:tcPr>
          <w:p>
            <w:r>
              <w:rPr>
                <w:sz w:val="16"/>
              </w:rPr>
              <w:t>https://news.nextapple.com/lifestyle/20261013/4AD8AC55AE0DC91B0D01206B70120308</w:t>
            </w:r>
          </w:p>
        </w:tc>
      </w:tr>
      <w:tr>
        <w:tc>
          <w:tcPr>
            <w:tcW w:type="dxa" w:w="2160"/>
          </w:tcPr>
          <w:p>
            <w:r>
              <w:rPr>
                <w:sz w:val="16"/>
              </w:rPr>
              <w:t>壹蘋新聞網</w:t>
            </w:r>
          </w:p>
        </w:tc>
        <w:tc>
          <w:tcPr>
            <w:tcW w:type="dxa" w:w="2160"/>
          </w:tcPr>
          <w:p>
            <w:r>
              <w:rPr>
                <w:sz w:val="16"/>
              </w:rPr>
              <w:t>東京百年「日山」登台週年　山形牛全牛宴8道5880元</w:t>
            </w:r>
          </w:p>
        </w:tc>
        <w:tc>
          <w:tcPr>
            <w:tcW w:type="dxa" w:w="2160"/>
          </w:tcPr>
          <w:p>
            <w:r>
              <w:rPr>
                <w:sz w:val="16"/>
              </w:rPr>
              <w:t>2026-10-13</w:t>
            </w:r>
          </w:p>
        </w:tc>
        <w:tc>
          <w:tcPr>
            <w:tcW w:type="dxa" w:w="2160"/>
          </w:tcPr>
          <w:p>
            <w:r>
              <w:rPr>
                <w:sz w:val="16"/>
              </w:rPr>
              <w:t>https://news.nextapple.com/eattravel/20261013/8CF8D5BD09353A3BADE91E56D005489F</w:t>
            </w:r>
          </w:p>
        </w:tc>
      </w:tr>
      <w:tr>
        <w:tc>
          <w:tcPr>
            <w:tcW w:type="dxa" w:w="2160"/>
          </w:tcPr>
          <w:p>
            <w:r>
              <w:rPr>
                <w:sz w:val="16"/>
              </w:rPr>
              <w:t>壹蘋新聞網</w:t>
            </w:r>
          </w:p>
        </w:tc>
        <w:tc>
          <w:tcPr>
            <w:tcW w:type="dxa" w:w="2160"/>
          </w:tcPr>
          <w:p>
            <w:r>
              <w:rPr>
                <w:sz w:val="16"/>
              </w:rPr>
              <w:t>AI晶片服務期耗電恐達製造百倍！星耀：大算力時代能源挑戰升溫</w:t>
            </w:r>
          </w:p>
        </w:tc>
        <w:tc>
          <w:tcPr>
            <w:tcW w:type="dxa" w:w="2160"/>
          </w:tcPr>
          <w:p>
            <w:r>
              <w:rPr>
                <w:sz w:val="16"/>
              </w:rPr>
              <w:t>2026-10-13</w:t>
            </w:r>
          </w:p>
        </w:tc>
        <w:tc>
          <w:tcPr>
            <w:tcW w:type="dxa" w:w="2160"/>
          </w:tcPr>
          <w:p>
            <w:r>
              <w:rPr>
                <w:sz w:val="16"/>
              </w:rPr>
              <w:t>https://news.nextapple.com/finance/20261013/5FC787F473B782AA8E9564E9B14DD4C7</w:t>
            </w:r>
          </w:p>
        </w:tc>
      </w:tr>
      <w:tr>
        <w:tc>
          <w:tcPr>
            <w:tcW w:type="dxa" w:w="2160"/>
          </w:tcPr>
          <w:p>
            <w:r>
              <w:rPr>
                <w:sz w:val="16"/>
              </w:rPr>
              <w:t>壹蘋新聞網</w:t>
            </w:r>
          </w:p>
        </w:tc>
        <w:tc>
          <w:tcPr>
            <w:tcW w:type="dxa" w:w="2160"/>
          </w:tcPr>
          <w:p>
            <w:r>
              <w:rPr>
                <w:sz w:val="16"/>
              </w:rPr>
              <w:t>南寶樹脂著眼東南亞綠色商機　看好未來3年市場成長</w:t>
            </w:r>
          </w:p>
        </w:tc>
        <w:tc>
          <w:tcPr>
            <w:tcW w:type="dxa" w:w="2160"/>
          </w:tcPr>
          <w:p>
            <w:r>
              <w:rPr>
                <w:sz w:val="16"/>
              </w:rPr>
              <w:t>2026-10-13</w:t>
            </w:r>
          </w:p>
        </w:tc>
        <w:tc>
          <w:tcPr>
            <w:tcW w:type="dxa" w:w="2160"/>
          </w:tcPr>
          <w:p>
            <w:r>
              <w:rPr>
                <w:sz w:val="16"/>
              </w:rPr>
              <w:t>https://news.nextapple.com/finance/20261013/2092644299FCDCD907215FE1916A5517</w:t>
            </w:r>
          </w:p>
        </w:tc>
      </w:tr>
      <w:tr>
        <w:tc>
          <w:tcPr>
            <w:tcW w:type="dxa" w:w="2160"/>
          </w:tcPr>
          <w:p>
            <w:r>
              <w:rPr>
                <w:sz w:val="16"/>
              </w:rPr>
              <w:t>壹蘋新聞網</w:t>
            </w:r>
          </w:p>
        </w:tc>
        <w:tc>
          <w:tcPr>
            <w:tcW w:type="dxa" w:w="2160"/>
          </w:tcPr>
          <w:p>
            <w:r>
              <w:rPr>
                <w:sz w:val="16"/>
              </w:rPr>
              <w:t>壹蘋六都週週民調｜倒數6週，你支持誰當台北市長？</w:t>
            </w:r>
          </w:p>
        </w:tc>
        <w:tc>
          <w:tcPr>
            <w:tcW w:type="dxa" w:w="2160"/>
          </w:tcPr>
          <w:p>
            <w:r>
              <w:rPr>
                <w:sz w:val="16"/>
              </w:rPr>
              <w:t>2026-10-13</w:t>
            </w:r>
          </w:p>
        </w:tc>
        <w:tc>
          <w:tcPr>
            <w:tcW w:type="dxa" w:w="2160"/>
          </w:tcPr>
          <w:p>
            <w:r>
              <w:rPr>
                <w:sz w:val="16"/>
              </w:rPr>
              <w:t>https://news.nextapple.com/politics/20261013/4676BE9B633B517F6A0F4768456A38DF</w:t>
            </w:r>
          </w:p>
        </w:tc>
      </w:tr>
      <w:tr>
        <w:tc>
          <w:tcPr>
            <w:tcW w:type="dxa" w:w="2160"/>
          </w:tcPr>
          <w:p>
            <w:r>
              <w:rPr>
                <w:sz w:val="16"/>
              </w:rPr>
              <w:t>壹蘋新聞網</w:t>
            </w:r>
          </w:p>
        </w:tc>
        <w:tc>
          <w:tcPr>
            <w:tcW w:type="dxa" w:w="2160"/>
          </w:tcPr>
          <w:p>
            <w:r>
              <w:rPr>
                <w:sz w:val="16"/>
              </w:rPr>
              <w:t>台北今晨16.7°C！白天飆33°C溫差大　明天迎風面轉雨</w:t>
            </w:r>
          </w:p>
        </w:tc>
        <w:tc>
          <w:tcPr>
            <w:tcW w:type="dxa" w:w="2160"/>
          </w:tcPr>
          <w:p>
            <w:r>
              <w:rPr>
                <w:sz w:val="16"/>
              </w:rPr>
              <w:t>2026-10-13</w:t>
            </w:r>
          </w:p>
        </w:tc>
        <w:tc>
          <w:tcPr>
            <w:tcW w:type="dxa" w:w="2160"/>
          </w:tcPr>
          <w:p>
            <w:r>
              <w:rPr>
                <w:sz w:val="16"/>
              </w:rPr>
              <w:t>https://news.nextapple.com/life/20261013/498600CF4A648676030F9FEBB2062446</w:t>
            </w:r>
          </w:p>
        </w:tc>
      </w:tr>
      <w:tr>
        <w:tc>
          <w:tcPr>
            <w:tcW w:type="dxa" w:w="2160"/>
          </w:tcPr>
          <w:p>
            <w:r>
              <w:rPr>
                <w:sz w:val="16"/>
              </w:rPr>
              <w:t>壹蘋新聞網</w:t>
            </w:r>
          </w:p>
        </w:tc>
        <w:tc>
          <w:tcPr>
            <w:tcW w:type="dxa" w:w="2160"/>
          </w:tcPr>
          <w:p>
            <w:r>
              <w:rPr>
                <w:sz w:val="16"/>
              </w:rPr>
              <w:t>下半週「熱帶擾動」發展　大迴轉路徑曝光</w:t>
            </w:r>
          </w:p>
        </w:tc>
        <w:tc>
          <w:tcPr>
            <w:tcW w:type="dxa" w:w="2160"/>
          </w:tcPr>
          <w:p>
            <w:r>
              <w:rPr>
                <w:sz w:val="16"/>
              </w:rPr>
              <w:t>2026-10-13</w:t>
            </w:r>
          </w:p>
        </w:tc>
        <w:tc>
          <w:tcPr>
            <w:tcW w:type="dxa" w:w="2160"/>
          </w:tcPr>
          <w:p>
            <w:r>
              <w:rPr>
                <w:sz w:val="16"/>
              </w:rPr>
              <w:t>https://news.nextapple.com/life/20261013/42B7A18D720DF7C0A714AB22EB35606F</w:t>
            </w:r>
          </w:p>
        </w:tc>
      </w:tr>
      <w:tr>
        <w:tc>
          <w:tcPr>
            <w:tcW w:type="dxa" w:w="2160"/>
          </w:tcPr>
          <w:p>
            <w:r>
              <w:rPr>
                <w:sz w:val="16"/>
              </w:rPr>
              <w:t>壹蘋新聞網</w:t>
            </w:r>
          </w:p>
        </w:tc>
        <w:tc>
          <w:tcPr>
            <w:tcW w:type="dxa" w:w="2160"/>
          </w:tcPr>
          <w:p>
            <w:r>
              <w:rPr>
                <w:sz w:val="16"/>
              </w:rPr>
              <w:t>影｜巴黎400年地標「紅孩兒市場」祝融！老商家崩潰：全毀了</w:t>
            </w:r>
          </w:p>
        </w:tc>
        <w:tc>
          <w:tcPr>
            <w:tcW w:type="dxa" w:w="2160"/>
          </w:tcPr>
          <w:p>
            <w:r>
              <w:rPr>
                <w:sz w:val="16"/>
              </w:rPr>
              <w:t>2026-10-13</w:t>
            </w:r>
          </w:p>
        </w:tc>
        <w:tc>
          <w:tcPr>
            <w:tcW w:type="dxa" w:w="2160"/>
          </w:tcPr>
          <w:p>
            <w:r>
              <w:rPr>
                <w:sz w:val="16"/>
              </w:rPr>
              <w:t>https://news.nextapple.com/international/20261013/A26854BCEBD1B0D66A0DE73B546C40B3</w:t>
            </w:r>
          </w:p>
        </w:tc>
      </w:tr>
      <w:tr>
        <w:tc>
          <w:tcPr>
            <w:tcW w:type="dxa" w:w="2160"/>
          </w:tcPr>
          <w:p>
            <w:r>
              <w:rPr>
                <w:sz w:val="16"/>
              </w:rPr>
              <w:t>壹蘋新聞網</w:t>
            </w:r>
          </w:p>
        </w:tc>
        <w:tc>
          <w:tcPr>
            <w:tcW w:type="dxa" w:w="2160"/>
          </w:tcPr>
          <w:p>
            <w:r>
              <w:rPr>
                <w:sz w:val="16"/>
              </w:rPr>
              <w:t>台股開盤不妙？美股晶片半導體全倒　台積電ADR挫近2%</w:t>
            </w:r>
          </w:p>
        </w:tc>
        <w:tc>
          <w:tcPr>
            <w:tcW w:type="dxa" w:w="2160"/>
          </w:tcPr>
          <w:p>
            <w:r>
              <w:rPr>
                <w:sz w:val="16"/>
              </w:rPr>
              <w:t>2026-10-13</w:t>
            </w:r>
          </w:p>
        </w:tc>
        <w:tc>
          <w:tcPr>
            <w:tcW w:type="dxa" w:w="2160"/>
          </w:tcPr>
          <w:p>
            <w:r>
              <w:rPr>
                <w:sz w:val="16"/>
              </w:rPr>
              <w:t>https://news.nextapple.com/finance/20261013/89F9F89ED42731268422D3F960FFCE9B</w:t>
            </w:r>
          </w:p>
        </w:tc>
      </w:tr>
      <w:tr>
        <w:tc>
          <w:tcPr>
            <w:tcW w:type="dxa" w:w="2160"/>
          </w:tcPr>
          <w:p>
            <w:r>
              <w:rPr>
                <w:sz w:val="16"/>
              </w:rPr>
              <w:t>壹蘋新聞網</w:t>
            </w:r>
          </w:p>
        </w:tc>
        <w:tc>
          <w:tcPr>
            <w:tcW w:type="dxa" w:w="2160"/>
          </w:tcPr>
          <w:p>
            <w:r>
              <w:rPr>
                <w:sz w:val="16"/>
              </w:rPr>
              <w:t>壹蘋六都週週民調｜倒數6週，你支持誰當台中市長？</w:t>
            </w:r>
          </w:p>
        </w:tc>
        <w:tc>
          <w:tcPr>
            <w:tcW w:type="dxa" w:w="2160"/>
          </w:tcPr>
          <w:p>
            <w:r>
              <w:rPr>
                <w:sz w:val="16"/>
              </w:rPr>
              <w:t>2026-10-13</w:t>
            </w:r>
          </w:p>
        </w:tc>
        <w:tc>
          <w:tcPr>
            <w:tcW w:type="dxa" w:w="2160"/>
          </w:tcPr>
          <w:p>
            <w:r>
              <w:rPr>
                <w:sz w:val="16"/>
              </w:rPr>
              <w:t>https://news.nextapple.com/politics/20261013/0714A6BB652A02B1B732BD0B9687F68B</w:t>
            </w:r>
          </w:p>
        </w:tc>
      </w:tr>
      <w:tr>
        <w:tc>
          <w:tcPr>
            <w:tcW w:type="dxa" w:w="2160"/>
          </w:tcPr>
          <w:p>
            <w:r>
              <w:rPr>
                <w:sz w:val="16"/>
              </w:rPr>
              <w:t>壹蘋新聞網</w:t>
            </w:r>
          </w:p>
        </w:tc>
        <w:tc>
          <w:tcPr>
            <w:tcW w:type="dxa" w:w="2160"/>
          </w:tcPr>
          <w:p>
            <w:r>
              <w:rPr>
                <w:sz w:val="16"/>
              </w:rPr>
              <w:t>黃國昌稱「曾被沈伯洋大呼小叫」　沈傻眼語塞！阿扁妙回一句笑翻眾人</w:t>
            </w:r>
          </w:p>
        </w:tc>
        <w:tc>
          <w:tcPr>
            <w:tcW w:type="dxa" w:w="2160"/>
          </w:tcPr>
          <w:p>
            <w:r>
              <w:rPr>
                <w:sz w:val="16"/>
              </w:rPr>
              <w:t>2026-10-13</w:t>
            </w:r>
          </w:p>
        </w:tc>
        <w:tc>
          <w:tcPr>
            <w:tcW w:type="dxa" w:w="2160"/>
          </w:tcPr>
          <w:p>
            <w:r>
              <w:rPr>
                <w:sz w:val="16"/>
              </w:rPr>
              <w:t>https://news.nextapple.com/politics/20261013/4D2F828B5E9A8A0CAB5D33777AFF3F3B</w:t>
            </w:r>
          </w:p>
        </w:tc>
      </w:tr>
      <w:tr>
        <w:tc>
          <w:tcPr>
            <w:tcW w:type="dxa" w:w="2160"/>
          </w:tcPr>
          <w:p>
            <w:r>
              <w:rPr>
                <w:sz w:val="16"/>
              </w:rPr>
              <w:t>壹蘋新聞網</w:t>
            </w:r>
          </w:p>
        </w:tc>
        <w:tc>
          <w:tcPr>
            <w:tcW w:type="dxa" w:w="2160"/>
          </w:tcPr>
          <w:p>
            <w:r>
              <w:rPr>
                <w:sz w:val="16"/>
              </w:rPr>
              <w:t>義大利米其林一星主廚首度來台！Bencotto星宴只吃3天</w:t>
            </w:r>
          </w:p>
        </w:tc>
        <w:tc>
          <w:tcPr>
            <w:tcW w:type="dxa" w:w="2160"/>
          </w:tcPr>
          <w:p>
            <w:r>
              <w:rPr>
                <w:sz w:val="16"/>
              </w:rPr>
              <w:t>2026-10-13</w:t>
            </w:r>
          </w:p>
        </w:tc>
        <w:tc>
          <w:tcPr>
            <w:tcW w:type="dxa" w:w="2160"/>
          </w:tcPr>
          <w:p>
            <w:r>
              <w:rPr>
                <w:sz w:val="16"/>
              </w:rPr>
              <w:t>https://news.nextapple.com/eattravel/20261013/07C212AD696D010927ED9D8D2D92D081</w:t>
            </w:r>
          </w:p>
        </w:tc>
      </w:tr>
      <w:tr>
        <w:tc>
          <w:tcPr>
            <w:tcW w:type="dxa" w:w="2160"/>
          </w:tcPr>
          <w:p>
            <w:r>
              <w:rPr>
                <w:sz w:val="16"/>
              </w:rPr>
              <w:t>壹蘋新聞網</w:t>
            </w:r>
          </w:p>
        </w:tc>
        <w:tc>
          <w:tcPr>
            <w:tcW w:type="dxa" w:w="2160"/>
          </w:tcPr>
          <w:p>
            <w:r>
              <w:rPr>
                <w:sz w:val="16"/>
              </w:rPr>
              <w:t>星巴克多15元被罵慘　電商名人逆風挺：免費給久了變應該</w:t>
            </w:r>
          </w:p>
        </w:tc>
        <w:tc>
          <w:tcPr>
            <w:tcW w:type="dxa" w:w="2160"/>
          </w:tcPr>
          <w:p>
            <w:r>
              <w:rPr>
                <w:sz w:val="16"/>
              </w:rPr>
              <w:t>2026-10-13</w:t>
            </w:r>
          </w:p>
        </w:tc>
        <w:tc>
          <w:tcPr>
            <w:tcW w:type="dxa" w:w="2160"/>
          </w:tcPr>
          <w:p>
            <w:r>
              <w:rPr>
                <w:sz w:val="16"/>
              </w:rPr>
              <w:t>https://news.nextapple.com/life/20261013/FCD3CC71D9F5F37BCFF11C7EC54BF7FF</w:t>
            </w:r>
          </w:p>
        </w:tc>
      </w:tr>
      <w:tr>
        <w:tc>
          <w:tcPr>
            <w:tcW w:type="dxa" w:w="2160"/>
          </w:tcPr>
          <w:p>
            <w:r>
              <w:rPr>
                <w:sz w:val="16"/>
              </w:rPr>
              <w:t>壹蘋新聞網</w:t>
            </w:r>
          </w:p>
        </w:tc>
        <w:tc>
          <w:tcPr>
            <w:tcW w:type="dxa" w:w="2160"/>
          </w:tcPr>
          <w:p>
            <w:r>
              <w:rPr>
                <w:sz w:val="16"/>
              </w:rPr>
              <w:t>壹蘋六都週週民調｜倒數6週，你支持誰當台南市長？</w:t>
            </w:r>
          </w:p>
        </w:tc>
        <w:tc>
          <w:tcPr>
            <w:tcW w:type="dxa" w:w="2160"/>
          </w:tcPr>
          <w:p>
            <w:r>
              <w:rPr>
                <w:sz w:val="16"/>
              </w:rPr>
              <w:t>2026-10-13</w:t>
            </w:r>
          </w:p>
        </w:tc>
        <w:tc>
          <w:tcPr>
            <w:tcW w:type="dxa" w:w="2160"/>
          </w:tcPr>
          <w:p>
            <w:r>
              <w:rPr>
                <w:sz w:val="16"/>
              </w:rPr>
              <w:t>https://news.nextapple.com/politics/20261013/4C716DE706F7E891B6A467B8017093A9</w:t>
            </w:r>
          </w:p>
        </w:tc>
      </w:tr>
      <w:tr>
        <w:tc>
          <w:tcPr>
            <w:tcW w:type="dxa" w:w="2160"/>
          </w:tcPr>
          <w:p>
            <w:r>
              <w:rPr>
                <w:sz w:val="16"/>
              </w:rPr>
              <w:t>壹蘋新聞網</w:t>
            </w:r>
          </w:p>
        </w:tc>
        <w:tc>
          <w:tcPr>
            <w:tcW w:type="dxa" w:w="2160"/>
          </w:tcPr>
          <w:p>
            <w:r>
              <w:rPr>
                <w:sz w:val="16"/>
              </w:rPr>
              <w:t>Fitbit Air變身時尚配件　Google推金銀雙色金屬錶帶</w:t>
            </w:r>
          </w:p>
        </w:tc>
        <w:tc>
          <w:tcPr>
            <w:tcW w:type="dxa" w:w="2160"/>
          </w:tcPr>
          <w:p>
            <w:r>
              <w:rPr>
                <w:sz w:val="16"/>
              </w:rPr>
              <w:t>2026-10-13</w:t>
            </w:r>
          </w:p>
        </w:tc>
        <w:tc>
          <w:tcPr>
            <w:tcW w:type="dxa" w:w="2160"/>
          </w:tcPr>
          <w:p>
            <w:r>
              <w:rPr>
                <w:sz w:val="16"/>
              </w:rPr>
              <w:t>https://news.nextapple.com/aitech/20261013/F5418C96D1C1D45AEB1EB70D12E2B26D</w:t>
            </w:r>
          </w:p>
        </w:tc>
      </w:tr>
      <w:tr>
        <w:tc>
          <w:tcPr>
            <w:tcW w:type="dxa" w:w="2160"/>
          </w:tcPr>
          <w:p>
            <w:r>
              <w:rPr>
                <w:sz w:val="16"/>
              </w:rPr>
              <w:t>壹蘋新聞網</w:t>
            </w:r>
          </w:p>
        </w:tc>
        <w:tc>
          <w:tcPr>
            <w:tcW w:type="dxa" w:w="2160"/>
          </w:tcPr>
          <w:p>
            <w:r>
              <w:rPr>
                <w:sz w:val="16"/>
              </w:rPr>
              <w:t>薔琵颱風最快明生成！秋老虎下山　高溫恐飆破32°C</w:t>
            </w:r>
          </w:p>
        </w:tc>
        <w:tc>
          <w:tcPr>
            <w:tcW w:type="dxa" w:w="2160"/>
          </w:tcPr>
          <w:p>
            <w:r>
              <w:rPr>
                <w:sz w:val="16"/>
              </w:rPr>
              <w:t>2026-10-13</w:t>
            </w:r>
          </w:p>
        </w:tc>
        <w:tc>
          <w:tcPr>
            <w:tcW w:type="dxa" w:w="2160"/>
          </w:tcPr>
          <w:p>
            <w:r>
              <w:rPr>
                <w:sz w:val="16"/>
              </w:rPr>
              <w:t>https://news.nextapple.com/life/20261013/21F2FBE17F1515626972FE742441478D</w:t>
            </w:r>
          </w:p>
        </w:tc>
      </w:tr>
      <w:tr>
        <w:tc>
          <w:tcPr>
            <w:tcW w:type="dxa" w:w="2160"/>
          </w:tcPr>
          <w:p>
            <w:r>
              <w:rPr>
                <w:sz w:val="16"/>
              </w:rPr>
              <w:t>壹蘋新聞網</w:t>
            </w:r>
          </w:p>
        </w:tc>
        <w:tc>
          <w:tcPr>
            <w:tcW w:type="dxa" w:w="2160"/>
          </w:tcPr>
          <w:p>
            <w:r>
              <w:rPr>
                <w:sz w:val="16"/>
              </w:rPr>
              <w:t>國泰世華TWQR收款開放線上申辦　核准後最快隔日啟用</w:t>
            </w:r>
          </w:p>
        </w:tc>
        <w:tc>
          <w:tcPr>
            <w:tcW w:type="dxa" w:w="2160"/>
          </w:tcPr>
          <w:p>
            <w:r>
              <w:rPr>
                <w:sz w:val="16"/>
              </w:rPr>
              <w:t>2026-10-13</w:t>
            </w:r>
          </w:p>
        </w:tc>
        <w:tc>
          <w:tcPr>
            <w:tcW w:type="dxa" w:w="2160"/>
          </w:tcPr>
          <w:p>
            <w:r>
              <w:rPr>
                <w:sz w:val="16"/>
              </w:rPr>
              <w:t>https://news.nextapple.com/finance/20261013/EB047212C5A57A741E9A7043CECFDB6D</w:t>
            </w:r>
          </w:p>
        </w:tc>
      </w:tr>
      <w:tr>
        <w:tc>
          <w:tcPr>
            <w:tcW w:type="dxa" w:w="2160"/>
          </w:tcPr>
          <w:p>
            <w:r>
              <w:rPr>
                <w:sz w:val="16"/>
              </w:rPr>
              <w:t>壹蘋新聞網</w:t>
            </w:r>
          </w:p>
        </w:tc>
        <w:tc>
          <w:tcPr>
            <w:tcW w:type="dxa" w:w="2160"/>
          </w:tcPr>
          <w:p>
            <w:r>
              <w:rPr>
                <w:sz w:val="16"/>
              </w:rPr>
              <w:t>啟賦科技今登興櫃！開盤後最高漲166%　搶AI先進封裝擴產潮</w:t>
            </w:r>
          </w:p>
        </w:tc>
        <w:tc>
          <w:tcPr>
            <w:tcW w:type="dxa" w:w="2160"/>
          </w:tcPr>
          <w:p>
            <w:r>
              <w:rPr>
                <w:sz w:val="16"/>
              </w:rPr>
              <w:t>2026-10-13</w:t>
            </w:r>
          </w:p>
        </w:tc>
        <w:tc>
          <w:tcPr>
            <w:tcW w:type="dxa" w:w="2160"/>
          </w:tcPr>
          <w:p>
            <w:r>
              <w:rPr>
                <w:sz w:val="16"/>
              </w:rPr>
              <w:t>https://news.nextapple.com/finance/20261013/04198404B67FC9C114C5C0CF3BDF7628</w:t>
            </w:r>
          </w:p>
        </w:tc>
      </w:tr>
      <w:tr>
        <w:tc>
          <w:tcPr>
            <w:tcW w:type="dxa" w:w="2160"/>
          </w:tcPr>
          <w:p>
            <w:r>
              <w:rPr>
                <w:sz w:val="16"/>
              </w:rPr>
              <w:t>壹蘋新聞網</w:t>
            </w:r>
          </w:p>
        </w:tc>
        <w:tc>
          <w:tcPr>
            <w:tcW w:type="dxa" w:w="2160"/>
          </w:tcPr>
          <w:p>
            <w:r>
              <w:rPr>
                <w:sz w:val="16"/>
              </w:rPr>
              <w:t>台泥綠能前員工3人涉收回扣　公司求償逾7200萬</w:t>
            </w:r>
          </w:p>
        </w:tc>
        <w:tc>
          <w:tcPr>
            <w:tcW w:type="dxa" w:w="2160"/>
          </w:tcPr>
          <w:p>
            <w:r>
              <w:rPr>
                <w:sz w:val="16"/>
              </w:rPr>
              <w:t>2026-10-13</w:t>
            </w:r>
          </w:p>
        </w:tc>
        <w:tc>
          <w:tcPr>
            <w:tcW w:type="dxa" w:w="2160"/>
          </w:tcPr>
          <w:p>
            <w:r>
              <w:rPr>
                <w:sz w:val="16"/>
              </w:rPr>
              <w:t>https://news.nextapple.com/finance/20261013/54B171D54065E712BFC4F38522454B73</w:t>
            </w:r>
          </w:p>
        </w:tc>
      </w:tr>
      <w:tr>
        <w:tc>
          <w:tcPr>
            <w:tcW w:type="dxa" w:w="2160"/>
          </w:tcPr>
          <w:p>
            <w:r>
              <w:rPr>
                <w:sz w:val="16"/>
              </w:rPr>
              <w:t>壹蘋新聞網</w:t>
            </w:r>
          </w:p>
        </w:tc>
        <w:tc>
          <w:tcPr>
            <w:tcW w:type="dxa" w:w="2160"/>
          </w:tcPr>
          <w:p>
            <w:r>
              <w:rPr>
                <w:sz w:val="16"/>
              </w:rPr>
              <w:t>可樂旅遊×土耳其航空機票今起88折起　10/17再折1717元</w:t>
            </w:r>
          </w:p>
        </w:tc>
        <w:tc>
          <w:tcPr>
            <w:tcW w:type="dxa" w:w="2160"/>
          </w:tcPr>
          <w:p>
            <w:r>
              <w:rPr>
                <w:sz w:val="16"/>
              </w:rPr>
              <w:t>2026-10-13</w:t>
            </w:r>
          </w:p>
        </w:tc>
        <w:tc>
          <w:tcPr>
            <w:tcW w:type="dxa" w:w="2160"/>
          </w:tcPr>
          <w:p>
            <w:r>
              <w:rPr>
                <w:sz w:val="16"/>
              </w:rPr>
              <w:t>https://news.nextapple.com/eattravel/20261013/9FB823A64A3659D6FC9E73B6E5B1670F</w:t>
            </w:r>
          </w:p>
        </w:tc>
      </w:tr>
      <w:tr>
        <w:tc>
          <w:tcPr>
            <w:tcW w:type="dxa" w:w="2160"/>
          </w:tcPr>
          <w:p>
            <w:r>
              <w:rPr>
                <w:sz w:val="16"/>
              </w:rPr>
              <w:t>壹蘋新聞網</w:t>
            </w:r>
          </w:p>
        </w:tc>
        <w:tc>
          <w:tcPr>
            <w:tcW w:type="dxa" w:w="2160"/>
          </w:tcPr>
          <w:p>
            <w:r>
              <w:rPr>
                <w:sz w:val="16"/>
              </w:rPr>
              <w:t>壹蘋六都週週民調｜倒數6週，你支持誰當新北市長？</w:t>
            </w:r>
          </w:p>
        </w:tc>
        <w:tc>
          <w:tcPr>
            <w:tcW w:type="dxa" w:w="2160"/>
          </w:tcPr>
          <w:p>
            <w:r>
              <w:rPr>
                <w:sz w:val="16"/>
              </w:rPr>
              <w:t>2026-10-13</w:t>
            </w:r>
          </w:p>
        </w:tc>
        <w:tc>
          <w:tcPr>
            <w:tcW w:type="dxa" w:w="2160"/>
          </w:tcPr>
          <w:p>
            <w:r>
              <w:rPr>
                <w:sz w:val="16"/>
              </w:rPr>
              <w:t>https://news.nextapple.com/politics/20261013/4CF388F64A457FE06C7C1562A435C814</w:t>
            </w:r>
          </w:p>
        </w:tc>
      </w:tr>
      <w:tr>
        <w:tc>
          <w:tcPr>
            <w:tcW w:type="dxa" w:w="2160"/>
          </w:tcPr>
          <w:p>
            <w:r>
              <w:rPr>
                <w:sz w:val="16"/>
              </w:rPr>
              <w:t>壹蘋新聞網</w:t>
            </w:r>
          </w:p>
        </w:tc>
        <w:tc>
          <w:tcPr>
            <w:tcW w:type="dxa" w:w="2160"/>
          </w:tcPr>
          <w:p>
            <w:r>
              <w:rPr>
                <w:sz w:val="16"/>
              </w:rPr>
              <w:t>Grab收購foodpanda變「服貿2.0」？官方提6項聲明反擊</w:t>
            </w:r>
          </w:p>
        </w:tc>
        <w:tc>
          <w:tcPr>
            <w:tcW w:type="dxa" w:w="2160"/>
          </w:tcPr>
          <w:p>
            <w:r>
              <w:rPr>
                <w:sz w:val="16"/>
              </w:rPr>
              <w:t>2026-10-13</w:t>
            </w:r>
          </w:p>
        </w:tc>
        <w:tc>
          <w:tcPr>
            <w:tcW w:type="dxa" w:w="2160"/>
          </w:tcPr>
          <w:p>
            <w:r>
              <w:rPr>
                <w:sz w:val="16"/>
              </w:rPr>
              <w:t>https://news.nextapple.com/life/20261013/16F2EF93CFDE9302C98305A6118E5A0E</w:t>
            </w:r>
          </w:p>
        </w:tc>
      </w:tr>
      <w:tr>
        <w:tc>
          <w:tcPr>
            <w:tcW w:type="dxa" w:w="2160"/>
          </w:tcPr>
          <w:p>
            <w:r>
              <w:rPr>
                <w:sz w:val="16"/>
              </w:rPr>
              <w:t>壹蘋新聞網</w:t>
            </w:r>
          </w:p>
        </w:tc>
        <w:tc>
          <w:tcPr>
            <w:tcW w:type="dxa" w:w="2160"/>
          </w:tcPr>
          <w:p>
            <w:r>
              <w:rPr>
                <w:sz w:val="16"/>
              </w:rPr>
              <w:t>獨家｜高雄「金芭黎大舞廳」舊址千坪地喊售36億　單坪上看250萬元</w:t>
            </w:r>
          </w:p>
        </w:tc>
        <w:tc>
          <w:tcPr>
            <w:tcW w:type="dxa" w:w="2160"/>
          </w:tcPr>
          <w:p>
            <w:r>
              <w:rPr>
                <w:sz w:val="16"/>
              </w:rPr>
              <w:t>2026-10-13</w:t>
            </w:r>
          </w:p>
        </w:tc>
        <w:tc>
          <w:tcPr>
            <w:tcW w:type="dxa" w:w="2160"/>
          </w:tcPr>
          <w:p>
            <w:r>
              <w:rPr>
                <w:sz w:val="16"/>
              </w:rPr>
              <w:t>https://news.nextapple.com/property/20261013/5AE0B0E1118BA7008711FE26D290B893</w:t>
            </w:r>
          </w:p>
        </w:tc>
      </w:tr>
      <w:tr>
        <w:tc>
          <w:tcPr>
            <w:tcW w:type="dxa" w:w="2160"/>
          </w:tcPr>
          <w:p>
            <w:r>
              <w:rPr>
                <w:sz w:val="16"/>
              </w:rPr>
              <w:t>壹蘋新聞網</w:t>
            </w:r>
          </w:p>
        </w:tc>
        <w:tc>
          <w:tcPr>
            <w:tcW w:type="dxa" w:w="2160"/>
          </w:tcPr>
          <w:p>
            <w:r>
              <w:rPr>
                <w:sz w:val="16"/>
              </w:rPr>
              <w:t>大漏洞！外交部資安系統竟用中國軟體　3廠商4人全交保</w:t>
            </w:r>
          </w:p>
        </w:tc>
        <w:tc>
          <w:tcPr>
            <w:tcW w:type="dxa" w:w="2160"/>
          </w:tcPr>
          <w:p>
            <w:r>
              <w:rPr>
                <w:sz w:val="16"/>
              </w:rPr>
              <w:t>2026-10-13</w:t>
            </w:r>
          </w:p>
        </w:tc>
        <w:tc>
          <w:tcPr>
            <w:tcW w:type="dxa" w:w="2160"/>
          </w:tcPr>
          <w:p>
            <w:r>
              <w:rPr>
                <w:sz w:val="16"/>
              </w:rPr>
              <w:t>https://news.nextapple.com/local/20261013/90AFF801C58A7967E31BD4F681697C0D</w:t>
            </w:r>
          </w:p>
        </w:tc>
      </w:tr>
      <w:tr>
        <w:tc>
          <w:tcPr>
            <w:tcW w:type="dxa" w:w="2160"/>
          </w:tcPr>
          <w:p>
            <w:r>
              <w:rPr>
                <w:sz w:val="16"/>
              </w:rPr>
              <w:t>壹蘋新聞網</w:t>
            </w:r>
          </w:p>
        </w:tc>
        <w:tc>
          <w:tcPr>
            <w:tcW w:type="dxa" w:w="2160"/>
          </w:tcPr>
          <w:p>
            <w:r>
              <w:rPr>
                <w:sz w:val="16"/>
              </w:rPr>
              <w:t>DIGITIMES今登興櫃！最高漲近4成　AI決策平台成新動能</w:t>
            </w:r>
          </w:p>
        </w:tc>
        <w:tc>
          <w:tcPr>
            <w:tcW w:type="dxa" w:w="2160"/>
          </w:tcPr>
          <w:p>
            <w:r>
              <w:rPr>
                <w:sz w:val="16"/>
              </w:rPr>
              <w:t>2026-10-13</w:t>
            </w:r>
          </w:p>
        </w:tc>
        <w:tc>
          <w:tcPr>
            <w:tcW w:type="dxa" w:w="2160"/>
          </w:tcPr>
          <w:p>
            <w:r>
              <w:rPr>
                <w:sz w:val="16"/>
              </w:rPr>
              <w:t>https://news.nextapple.com/finance/20261013/867520ABF26A66F625A1D278E09BAA00</w:t>
            </w:r>
          </w:p>
        </w:tc>
      </w:tr>
      <w:tr>
        <w:tc>
          <w:tcPr>
            <w:tcW w:type="dxa" w:w="2160"/>
          </w:tcPr>
          <w:p>
            <w:r>
              <w:rPr>
                <w:sz w:val="16"/>
              </w:rPr>
              <w:t>壹蘋新聞網</w:t>
            </w:r>
          </w:p>
        </w:tc>
        <w:tc>
          <w:tcPr>
            <w:tcW w:type="dxa" w:w="2160"/>
          </w:tcPr>
          <w:p>
            <w:r>
              <w:rPr>
                <w:sz w:val="16"/>
              </w:rPr>
              <w:t>喝粉絲喜酒　李多慧灑淚：我也想在台灣結婚</w:t>
            </w:r>
          </w:p>
        </w:tc>
        <w:tc>
          <w:tcPr>
            <w:tcW w:type="dxa" w:w="2160"/>
          </w:tcPr>
          <w:p>
            <w:r>
              <w:rPr>
                <w:sz w:val="16"/>
              </w:rPr>
              <w:t>2026-10-13</w:t>
            </w:r>
          </w:p>
        </w:tc>
        <w:tc>
          <w:tcPr>
            <w:tcW w:type="dxa" w:w="2160"/>
          </w:tcPr>
          <w:p>
            <w:r>
              <w:rPr>
                <w:sz w:val="16"/>
              </w:rPr>
              <w:t>https://news.nextapple.com/entertainment/20261013/B001951FDB4577B947BEE0CDEDCC442A</w:t>
            </w:r>
          </w:p>
        </w:tc>
      </w:tr>
      <w:tr>
        <w:tc>
          <w:tcPr>
            <w:tcW w:type="dxa" w:w="2160"/>
          </w:tcPr>
          <w:p>
            <w:r>
              <w:rPr>
                <w:sz w:val="16"/>
              </w:rPr>
              <w:t>壹蘋新聞網</w:t>
            </w:r>
          </w:p>
        </w:tc>
        <w:tc>
          <w:tcPr>
            <w:tcW w:type="dxa" w:w="2160"/>
          </w:tcPr>
          <w:p>
            <w:r>
              <w:rPr>
                <w:sz w:val="16"/>
              </w:rPr>
              <w:t>孩子疫苗打好還不夠！成人也要防流感、新冠及肺炎鏈球菌</w:t>
            </w:r>
          </w:p>
        </w:tc>
        <w:tc>
          <w:tcPr>
            <w:tcW w:type="dxa" w:w="2160"/>
          </w:tcPr>
          <w:p>
            <w:r>
              <w:rPr>
                <w:sz w:val="16"/>
              </w:rPr>
              <w:t>2026-10-13</w:t>
            </w:r>
          </w:p>
        </w:tc>
        <w:tc>
          <w:tcPr>
            <w:tcW w:type="dxa" w:w="2160"/>
          </w:tcPr>
          <w:p>
            <w:r>
              <w:rPr>
                <w:sz w:val="16"/>
              </w:rPr>
              <w:t>https://news.nextapple.com/life/20261013/61C0FF9048FDD22187B1662CB3EDBB6A</w:t>
            </w:r>
          </w:p>
        </w:tc>
      </w:tr>
      <w:tr>
        <w:tc>
          <w:tcPr>
            <w:tcW w:type="dxa" w:w="2160"/>
          </w:tcPr>
          <w:p>
            <w:r>
              <w:rPr>
                <w:sz w:val="16"/>
              </w:rPr>
              <w:t>壹蘋新聞網</w:t>
            </w:r>
          </w:p>
        </w:tc>
        <w:tc>
          <w:tcPr>
            <w:tcW w:type="dxa" w:w="2160"/>
          </w:tcPr>
          <w:p>
            <w:r>
              <w:rPr>
                <w:sz w:val="16"/>
              </w:rPr>
              <w:t>iPad mini傳月底升級OLED　入門款iPad換新得等明年</w:t>
            </w:r>
          </w:p>
        </w:tc>
        <w:tc>
          <w:tcPr>
            <w:tcW w:type="dxa" w:w="2160"/>
          </w:tcPr>
          <w:p>
            <w:r>
              <w:rPr>
                <w:sz w:val="16"/>
              </w:rPr>
              <w:t>2026-10-13</w:t>
            </w:r>
          </w:p>
        </w:tc>
        <w:tc>
          <w:tcPr>
            <w:tcW w:type="dxa" w:w="2160"/>
          </w:tcPr>
          <w:p>
            <w:r>
              <w:rPr>
                <w:sz w:val="16"/>
              </w:rPr>
              <w:t>https://news.nextapple.com/aitech/20261013/FBBCD10DC9F1EA8BC0BA7F498989F916</w:t>
            </w:r>
          </w:p>
        </w:tc>
      </w:tr>
      <w:tr>
        <w:tc>
          <w:tcPr>
            <w:tcW w:type="dxa" w:w="2160"/>
          </w:tcPr>
          <w:p>
            <w:r>
              <w:rPr>
                <w:sz w:val="16"/>
              </w:rPr>
              <w:t>壹蘋新聞網</w:t>
            </w:r>
          </w:p>
        </w:tc>
        <w:tc>
          <w:tcPr>
            <w:tcW w:type="dxa" w:w="2160"/>
          </w:tcPr>
          <w:p>
            <w:r>
              <w:rPr>
                <w:sz w:val="16"/>
              </w:rPr>
              <w:t>Uber台港澳總經理鍾志霆上任　深化台灣叫車市場布局</w:t>
            </w:r>
          </w:p>
        </w:tc>
        <w:tc>
          <w:tcPr>
            <w:tcW w:type="dxa" w:w="2160"/>
          </w:tcPr>
          <w:p>
            <w:r>
              <w:rPr>
                <w:sz w:val="16"/>
              </w:rPr>
              <w:t>2026-10-13</w:t>
            </w:r>
          </w:p>
        </w:tc>
        <w:tc>
          <w:tcPr>
            <w:tcW w:type="dxa" w:w="2160"/>
          </w:tcPr>
          <w:p>
            <w:r>
              <w:rPr>
                <w:sz w:val="16"/>
              </w:rPr>
              <w:t>https://news.nextapple.com/finance/20261013/7D8FE2282D89CA300AFD604759F8B2F5</w:t>
            </w:r>
          </w:p>
        </w:tc>
      </w:tr>
      <w:tr>
        <w:tc>
          <w:tcPr>
            <w:tcW w:type="dxa" w:w="2160"/>
          </w:tcPr>
          <w:p>
            <w:r>
              <w:rPr>
                <w:sz w:val="16"/>
              </w:rPr>
              <w:t>壹蘋新聞網</w:t>
            </w:r>
          </w:p>
        </w:tc>
        <w:tc>
          <w:tcPr>
            <w:tcW w:type="dxa" w:w="2160"/>
          </w:tcPr>
          <w:p>
            <w:r>
              <w:rPr>
                <w:sz w:val="16"/>
              </w:rPr>
              <w:t>星巴克新制漲價！今起推3天「折價20元」　民眾反應曝光了</w:t>
            </w:r>
          </w:p>
        </w:tc>
        <w:tc>
          <w:tcPr>
            <w:tcW w:type="dxa" w:w="2160"/>
          </w:tcPr>
          <w:p>
            <w:r>
              <w:rPr>
                <w:sz w:val="16"/>
              </w:rPr>
              <w:t>2026-10-13</w:t>
            </w:r>
          </w:p>
        </w:tc>
        <w:tc>
          <w:tcPr>
            <w:tcW w:type="dxa" w:w="2160"/>
          </w:tcPr>
          <w:p>
            <w:r>
              <w:rPr>
                <w:sz w:val="16"/>
              </w:rPr>
              <w:t>https://news.nextapple.com/life/20261013/E956279C9F78531A513255BB6A6751CC</w:t>
            </w:r>
          </w:p>
        </w:tc>
      </w:tr>
      <w:tr>
        <w:tc>
          <w:tcPr>
            <w:tcW w:type="dxa" w:w="2160"/>
          </w:tcPr>
          <w:p>
            <w:r>
              <w:rPr>
                <w:sz w:val="16"/>
              </w:rPr>
              <w:t>壹蘋新聞網</w:t>
            </w:r>
          </w:p>
        </w:tc>
        <w:tc>
          <w:tcPr>
            <w:tcW w:type="dxa" w:w="2160"/>
          </w:tcPr>
          <w:p>
            <w:r>
              <w:rPr>
                <w:sz w:val="16"/>
              </w:rPr>
              <w:t>j-hope、NIGO三方聯名Air Force 1曝光　鞋側藏松鼠刺繡有夠Q</w:t>
            </w:r>
          </w:p>
        </w:tc>
        <w:tc>
          <w:tcPr>
            <w:tcW w:type="dxa" w:w="2160"/>
          </w:tcPr>
          <w:p>
            <w:r>
              <w:rPr>
                <w:sz w:val="16"/>
              </w:rPr>
              <w:t>2026-10-13</w:t>
            </w:r>
          </w:p>
        </w:tc>
        <w:tc>
          <w:tcPr>
            <w:tcW w:type="dxa" w:w="2160"/>
          </w:tcPr>
          <w:p>
            <w:r>
              <w:rPr>
                <w:sz w:val="16"/>
              </w:rPr>
              <w:t>https://news.nextapple.com/entertainment/20261013/DFDBA49330329BF354DB0BEA699BA93F</w:t>
            </w:r>
          </w:p>
        </w:tc>
      </w:tr>
      <w:tr>
        <w:tc>
          <w:tcPr>
            <w:tcW w:type="dxa" w:w="2160"/>
          </w:tcPr>
          <w:p>
            <w:r>
              <w:rPr>
                <w:sz w:val="16"/>
              </w:rPr>
              <w:t>壹蘋新聞網</w:t>
            </w:r>
          </w:p>
        </w:tc>
        <w:tc>
          <w:tcPr>
            <w:tcW w:type="dxa" w:w="2160"/>
          </w:tcPr>
          <w:p>
            <w:r>
              <w:rPr>
                <w:sz w:val="16"/>
              </w:rPr>
              <w:t>韓國瑜國慶轟「假民主 真獨裁」 卓榮泰：不副署是必要做法</w:t>
            </w:r>
          </w:p>
        </w:tc>
        <w:tc>
          <w:tcPr>
            <w:tcW w:type="dxa" w:w="2160"/>
          </w:tcPr>
          <w:p>
            <w:r>
              <w:rPr>
                <w:sz w:val="16"/>
              </w:rPr>
              <w:t>2026-10-13</w:t>
            </w:r>
          </w:p>
        </w:tc>
        <w:tc>
          <w:tcPr>
            <w:tcW w:type="dxa" w:w="2160"/>
          </w:tcPr>
          <w:p>
            <w:r>
              <w:rPr>
                <w:sz w:val="16"/>
              </w:rPr>
              <w:t>https://news.nextapple.com/politics/20261013/39E2F56EC1F39EFB8763102ED18A7C21</w:t>
            </w:r>
          </w:p>
        </w:tc>
      </w:tr>
      <w:tr>
        <w:tc>
          <w:tcPr>
            <w:tcW w:type="dxa" w:w="2160"/>
          </w:tcPr>
          <w:p>
            <w:r>
              <w:rPr>
                <w:sz w:val="16"/>
              </w:rPr>
              <w:t>壹蘋新聞網</w:t>
            </w:r>
          </w:p>
        </w:tc>
        <w:tc>
          <w:tcPr>
            <w:tcW w:type="dxa" w:w="2160"/>
          </w:tcPr>
          <w:p>
            <w:r>
              <w:rPr>
                <w:sz w:val="16"/>
              </w:rPr>
              <w:t>串聯全國40處夜市　商發署10月連4週推「好市券」</w:t>
            </w:r>
          </w:p>
        </w:tc>
        <w:tc>
          <w:tcPr>
            <w:tcW w:type="dxa" w:w="2160"/>
          </w:tcPr>
          <w:p>
            <w:r>
              <w:rPr>
                <w:sz w:val="16"/>
              </w:rPr>
              <w:t>2026-10-13</w:t>
            </w:r>
          </w:p>
        </w:tc>
        <w:tc>
          <w:tcPr>
            <w:tcW w:type="dxa" w:w="2160"/>
          </w:tcPr>
          <w:p>
            <w:r>
              <w:rPr>
                <w:sz w:val="16"/>
              </w:rPr>
              <w:t>https://news.nextapple.com/finance/20261013/628A5B6B880C0839DD69158B1554F6C0</w:t>
            </w:r>
          </w:p>
        </w:tc>
      </w:tr>
      <w:tr>
        <w:tc>
          <w:tcPr>
            <w:tcW w:type="dxa" w:w="2160"/>
          </w:tcPr>
          <w:p>
            <w:r>
              <w:rPr>
                <w:sz w:val="16"/>
              </w:rPr>
              <w:t>壹蘋新聞網</w:t>
            </w:r>
          </w:p>
        </w:tc>
        <w:tc>
          <w:tcPr>
            <w:tcW w:type="dxa" w:w="2160"/>
          </w:tcPr>
          <w:p>
            <w:r>
              <w:rPr>
                <w:sz w:val="16"/>
              </w:rPr>
              <w:t>無人機砸3千億　藏4大戰力缺口！專家促建「擊殺鏈」（壹蘋10點強打）</w:t>
            </w:r>
          </w:p>
        </w:tc>
        <w:tc>
          <w:tcPr>
            <w:tcW w:type="dxa" w:w="2160"/>
          </w:tcPr>
          <w:p>
            <w:r>
              <w:rPr>
                <w:sz w:val="16"/>
              </w:rPr>
              <w:t>2026-10-13</w:t>
            </w:r>
          </w:p>
        </w:tc>
        <w:tc>
          <w:tcPr>
            <w:tcW w:type="dxa" w:w="2160"/>
          </w:tcPr>
          <w:p>
            <w:r>
              <w:rPr>
                <w:sz w:val="16"/>
              </w:rPr>
              <w:t>https://news.nextapple.com/politics/20261013/F66C6F935DF4CE17D2C64FB12ECE9BBF</w:t>
            </w:r>
          </w:p>
        </w:tc>
      </w:tr>
      <w:tr>
        <w:tc>
          <w:tcPr>
            <w:tcW w:type="dxa" w:w="2160"/>
          </w:tcPr>
          <w:p>
            <w:r>
              <w:rPr>
                <w:sz w:val="16"/>
              </w:rPr>
              <w:t>壹蘋新聞網</w:t>
            </w:r>
          </w:p>
        </w:tc>
        <w:tc>
          <w:tcPr>
            <w:tcW w:type="dxa" w:w="2160"/>
          </w:tcPr>
          <w:p>
            <w:r>
              <w:rPr>
                <w:sz w:val="16"/>
              </w:rPr>
              <w:t>星巴克「去冰補奶加15元」員工崩潰　網喊：總公司該來站一天</w:t>
            </w:r>
          </w:p>
        </w:tc>
        <w:tc>
          <w:tcPr>
            <w:tcW w:type="dxa" w:w="2160"/>
          </w:tcPr>
          <w:p>
            <w:r>
              <w:rPr>
                <w:sz w:val="16"/>
              </w:rPr>
              <w:t>2026-10-13</w:t>
            </w:r>
          </w:p>
        </w:tc>
        <w:tc>
          <w:tcPr>
            <w:tcW w:type="dxa" w:w="2160"/>
          </w:tcPr>
          <w:p>
            <w:r>
              <w:rPr>
                <w:sz w:val="16"/>
              </w:rPr>
              <w:t>https://news.nextapple.com/life/20261013/585F12BAE65EE11EB9762CCEB71600EA</w:t>
            </w:r>
          </w:p>
        </w:tc>
      </w:tr>
      <w:tr>
        <w:tc>
          <w:tcPr>
            <w:tcW w:type="dxa" w:w="2160"/>
          </w:tcPr>
          <w:p>
            <w:r>
              <w:rPr>
                <w:sz w:val="16"/>
              </w:rPr>
              <w:t>壹蘋新聞網</w:t>
            </w:r>
          </w:p>
        </w:tc>
        <w:tc>
          <w:tcPr>
            <w:tcW w:type="dxa" w:w="2160"/>
          </w:tcPr>
          <w:p>
            <w:r>
              <w:rPr>
                <w:sz w:val="16"/>
              </w:rPr>
              <w:t>Lightmatter揭CPO量產時程！2028年底迎大單　日月光搶矽光子封裝商機</w:t>
            </w:r>
          </w:p>
        </w:tc>
        <w:tc>
          <w:tcPr>
            <w:tcW w:type="dxa" w:w="2160"/>
          </w:tcPr>
          <w:p>
            <w:r>
              <w:rPr>
                <w:sz w:val="16"/>
              </w:rPr>
              <w:t>2026-10-13</w:t>
            </w:r>
          </w:p>
        </w:tc>
        <w:tc>
          <w:tcPr>
            <w:tcW w:type="dxa" w:w="2160"/>
          </w:tcPr>
          <w:p>
            <w:r>
              <w:rPr>
                <w:sz w:val="16"/>
              </w:rPr>
              <w:t>https://news.nextapple.com/finance/20261013/6DA8B9B1503F689494FD3CA7F4617B2C</w:t>
            </w:r>
          </w:p>
        </w:tc>
      </w:tr>
      <w:tr>
        <w:tc>
          <w:tcPr>
            <w:tcW w:type="dxa" w:w="2160"/>
          </w:tcPr>
          <w:p>
            <w:r>
              <w:rPr>
                <w:sz w:val="16"/>
              </w:rPr>
              <w:t>壹蘋新聞網</w:t>
            </w:r>
          </w:p>
        </w:tc>
        <w:tc>
          <w:tcPr>
            <w:tcW w:type="dxa" w:w="2160"/>
          </w:tcPr>
          <w:p>
            <w:r>
              <w:rPr>
                <w:sz w:val="16"/>
              </w:rPr>
              <w:t>劉建國捲2女議員掌摑逼車風波　「資深前任」李婉鈺聲援她</w:t>
            </w:r>
          </w:p>
        </w:tc>
        <w:tc>
          <w:tcPr>
            <w:tcW w:type="dxa" w:w="2160"/>
          </w:tcPr>
          <w:p>
            <w:r>
              <w:rPr>
                <w:sz w:val="16"/>
              </w:rPr>
              <w:t>2026-10-13</w:t>
            </w:r>
          </w:p>
        </w:tc>
        <w:tc>
          <w:tcPr>
            <w:tcW w:type="dxa" w:w="2160"/>
          </w:tcPr>
          <w:p>
            <w:r>
              <w:rPr>
                <w:sz w:val="16"/>
              </w:rPr>
              <w:t>https://news.nextapple.com/local/20261013/96F3464FF3AAA59FBE1F95AC995E3BB5</w:t>
            </w:r>
          </w:p>
        </w:tc>
      </w:tr>
      <w:tr>
        <w:tc>
          <w:tcPr>
            <w:tcW w:type="dxa" w:w="2160"/>
          </w:tcPr>
          <w:p>
            <w:r>
              <w:rPr>
                <w:sz w:val="16"/>
              </w:rPr>
              <w:t>壹蘋新聞網</w:t>
            </w:r>
          </w:p>
        </w:tc>
        <w:tc>
          <w:tcPr>
            <w:tcW w:type="dxa" w:w="2160"/>
          </w:tcPr>
          <w:p>
            <w:r>
              <w:rPr>
                <w:sz w:val="16"/>
              </w:rPr>
              <w:t>台灣被看扁？IMF認錯上修經濟成長率：亞太第1</w:t>
            </w:r>
          </w:p>
        </w:tc>
        <w:tc>
          <w:tcPr>
            <w:tcW w:type="dxa" w:w="2160"/>
          </w:tcPr>
          <w:p>
            <w:r>
              <w:rPr>
                <w:sz w:val="16"/>
              </w:rPr>
              <w:t>2026-10-13</w:t>
            </w:r>
          </w:p>
        </w:tc>
        <w:tc>
          <w:tcPr>
            <w:tcW w:type="dxa" w:w="2160"/>
          </w:tcPr>
          <w:p>
            <w:r>
              <w:rPr>
                <w:sz w:val="16"/>
              </w:rPr>
              <w:t>https://news.nextapple.com/international/20261013/6567AE8977C1D023D1C121BC6495CC8E</w:t>
            </w:r>
          </w:p>
        </w:tc>
      </w:tr>
      <w:tr>
        <w:tc>
          <w:tcPr>
            <w:tcW w:type="dxa" w:w="2160"/>
          </w:tcPr>
          <w:p>
            <w:r>
              <w:rPr>
                <w:sz w:val="16"/>
              </w:rPr>
              <w:t>壹蘋新聞網</w:t>
            </w:r>
          </w:p>
        </w:tc>
        <w:tc>
          <w:tcPr>
            <w:tcW w:type="dxa" w:w="2160"/>
          </w:tcPr>
          <w:p>
            <w:r>
              <w:rPr>
                <w:sz w:val="16"/>
              </w:rPr>
              <w:t>台股ETF資金大搬風！被動式單週增7.8萬人　主動式反減逾5萬人</w:t>
            </w:r>
          </w:p>
        </w:tc>
        <w:tc>
          <w:tcPr>
            <w:tcW w:type="dxa" w:w="2160"/>
          </w:tcPr>
          <w:p>
            <w:r>
              <w:rPr>
                <w:sz w:val="16"/>
              </w:rPr>
              <w:t>2026-10-13</w:t>
            </w:r>
          </w:p>
        </w:tc>
        <w:tc>
          <w:tcPr>
            <w:tcW w:type="dxa" w:w="2160"/>
          </w:tcPr>
          <w:p>
            <w:r>
              <w:rPr>
                <w:sz w:val="16"/>
              </w:rPr>
              <w:t>https://news.nextapple.com/finance/20261013/9209C4476CE5ED161ECC5EF3AC64898B</w:t>
            </w:r>
          </w:p>
        </w:tc>
      </w:tr>
      <w:tr>
        <w:tc>
          <w:tcPr>
            <w:tcW w:type="dxa" w:w="2160"/>
          </w:tcPr>
          <w:p>
            <w:r>
              <w:rPr>
                <w:sz w:val="16"/>
              </w:rPr>
              <w:t>壹蘋新聞網</w:t>
            </w:r>
          </w:p>
        </w:tc>
        <w:tc>
          <w:tcPr>
            <w:tcW w:type="dxa" w:w="2160"/>
          </w:tcPr>
          <w:p>
            <w:r>
              <w:rPr>
                <w:sz w:val="16"/>
              </w:rPr>
              <w:t>Shield AI攜漢翔交付V-BAT！首架抵台　海巡署將部署12架艦載無人機</w:t>
            </w:r>
          </w:p>
        </w:tc>
        <w:tc>
          <w:tcPr>
            <w:tcW w:type="dxa" w:w="2160"/>
          </w:tcPr>
          <w:p>
            <w:r>
              <w:rPr>
                <w:sz w:val="16"/>
              </w:rPr>
              <w:t>2026-10-13</w:t>
            </w:r>
          </w:p>
        </w:tc>
        <w:tc>
          <w:tcPr>
            <w:tcW w:type="dxa" w:w="2160"/>
          </w:tcPr>
          <w:p>
            <w:r>
              <w:rPr>
                <w:sz w:val="16"/>
              </w:rPr>
              <w:t>https://news.nextapple.com/politics/20261013/3B2AABD5F595B649CC4013DD287C6F09</w:t>
            </w:r>
          </w:p>
        </w:tc>
      </w:tr>
      <w:tr>
        <w:tc>
          <w:tcPr>
            <w:tcW w:type="dxa" w:w="2160"/>
          </w:tcPr>
          <w:p>
            <w:r>
              <w:rPr>
                <w:sz w:val="16"/>
              </w:rPr>
              <w:t>壹蘋新聞網</w:t>
            </w:r>
          </w:p>
        </w:tc>
        <w:tc>
          <w:tcPr>
            <w:tcW w:type="dxa" w:w="2160"/>
          </w:tcPr>
          <w:p>
            <w:r>
              <w:rPr>
                <w:sz w:val="16"/>
              </w:rPr>
              <w:t>GOT7朴珍榮年底攻台！出道14年首辦個人巡迴演唱會　搶票時間一次看</w:t>
            </w:r>
          </w:p>
        </w:tc>
        <w:tc>
          <w:tcPr>
            <w:tcW w:type="dxa" w:w="2160"/>
          </w:tcPr>
          <w:p>
            <w:r>
              <w:rPr>
                <w:sz w:val="16"/>
              </w:rPr>
              <w:t>2026-10-13</w:t>
            </w:r>
          </w:p>
        </w:tc>
        <w:tc>
          <w:tcPr>
            <w:tcW w:type="dxa" w:w="2160"/>
          </w:tcPr>
          <w:p>
            <w:r>
              <w:rPr>
                <w:sz w:val="16"/>
              </w:rPr>
              <w:t>https://news.nextapple.com/entertainment/20261013/28F35B0A737C795C5CE975FEC24247CA</w:t>
            </w:r>
          </w:p>
        </w:tc>
      </w:tr>
      <w:tr>
        <w:tc>
          <w:tcPr>
            <w:tcW w:type="dxa" w:w="2160"/>
          </w:tcPr>
          <w:p>
            <w:r>
              <w:rPr>
                <w:sz w:val="16"/>
              </w:rPr>
              <w:t>壹蘋新聞網</w:t>
            </w:r>
          </w:p>
        </w:tc>
        <w:tc>
          <w:tcPr>
            <w:tcW w:type="dxa" w:w="2160"/>
          </w:tcPr>
          <w:p>
            <w:r>
              <w:rPr>
                <w:sz w:val="16"/>
              </w:rPr>
              <w:t>台泥股臨會通過歐洲上市案　董座張安平嘆減碳技術難發揮</w:t>
            </w:r>
          </w:p>
        </w:tc>
        <w:tc>
          <w:tcPr>
            <w:tcW w:type="dxa" w:w="2160"/>
          </w:tcPr>
          <w:p>
            <w:r>
              <w:rPr>
                <w:sz w:val="16"/>
              </w:rPr>
              <w:t>2026-10-13</w:t>
            </w:r>
          </w:p>
        </w:tc>
        <w:tc>
          <w:tcPr>
            <w:tcW w:type="dxa" w:w="2160"/>
          </w:tcPr>
          <w:p>
            <w:r>
              <w:rPr>
                <w:sz w:val="16"/>
              </w:rPr>
              <w:t>https://news.nextapple.com/finance/20261013/EDBF521B5B3C1FCCCDE520A5C14B31D6</w:t>
            </w:r>
          </w:p>
        </w:tc>
      </w:tr>
      <w:tr>
        <w:tc>
          <w:tcPr>
            <w:tcW w:type="dxa" w:w="2160"/>
          </w:tcPr>
          <w:p>
            <w:r>
              <w:rPr>
                <w:sz w:val="16"/>
              </w:rPr>
              <w:t>壹蘋新聞網</w:t>
            </w:r>
          </w:p>
        </w:tc>
        <w:tc>
          <w:tcPr>
            <w:tcW w:type="dxa" w:w="2160"/>
          </w:tcPr>
          <w:p>
            <w:r>
              <w:rPr>
                <w:sz w:val="16"/>
              </w:rPr>
              <w:t>謝和弦表態挺沈伯洋　慘了！演唱會場館被取消</w:t>
            </w:r>
          </w:p>
        </w:tc>
        <w:tc>
          <w:tcPr>
            <w:tcW w:type="dxa" w:w="2160"/>
          </w:tcPr>
          <w:p>
            <w:r>
              <w:rPr>
                <w:sz w:val="16"/>
              </w:rPr>
              <w:t>2026-10-13</w:t>
            </w:r>
          </w:p>
        </w:tc>
        <w:tc>
          <w:tcPr>
            <w:tcW w:type="dxa" w:w="2160"/>
          </w:tcPr>
          <w:p>
            <w:r>
              <w:rPr>
                <w:sz w:val="16"/>
              </w:rPr>
              <w:t>https://news.nextapple.com/entertainment/20261013/A3DC1E052F4B25A403ED53C0226CC18C</w:t>
            </w:r>
          </w:p>
        </w:tc>
      </w:tr>
      <w:tr>
        <w:tc>
          <w:tcPr>
            <w:tcW w:type="dxa" w:w="2160"/>
          </w:tcPr>
          <w:p>
            <w:r>
              <w:rPr>
                <w:sz w:val="16"/>
              </w:rPr>
              <w:t>壹蘋新聞網</w:t>
            </w:r>
          </w:p>
        </w:tc>
        <w:tc>
          <w:tcPr>
            <w:tcW w:type="dxa" w:w="2160"/>
          </w:tcPr>
          <w:p>
            <w:r>
              <w:rPr>
                <w:sz w:val="16"/>
              </w:rPr>
              <w:t>蔣萬安臉書留言衝46萬！逾9成「非疑似假帳號」　這句話狂吸3萬讚</w:t>
            </w:r>
          </w:p>
        </w:tc>
        <w:tc>
          <w:tcPr>
            <w:tcW w:type="dxa" w:w="2160"/>
          </w:tcPr>
          <w:p>
            <w:r>
              <w:rPr>
                <w:sz w:val="16"/>
              </w:rPr>
              <w:t>2026-10-13</w:t>
            </w:r>
          </w:p>
        </w:tc>
        <w:tc>
          <w:tcPr>
            <w:tcW w:type="dxa" w:w="2160"/>
          </w:tcPr>
          <w:p>
            <w:r>
              <w:rPr>
                <w:sz w:val="16"/>
              </w:rPr>
              <w:t>https://news.nextapple.com/politics/20261013/0796E347059962FE87D9119A1C95E15F</w:t>
            </w:r>
          </w:p>
        </w:tc>
      </w:tr>
      <w:tr>
        <w:tc>
          <w:tcPr>
            <w:tcW w:type="dxa" w:w="2160"/>
          </w:tcPr>
          <w:p>
            <w:r>
              <w:rPr>
                <w:sz w:val="16"/>
              </w:rPr>
              <w:t>壹蘋新聞網</w:t>
            </w:r>
          </w:p>
        </w:tc>
        <w:tc>
          <w:tcPr>
            <w:tcW w:type="dxa" w:w="2160"/>
          </w:tcPr>
          <w:p>
            <w:r>
              <w:rPr>
                <w:sz w:val="16"/>
              </w:rPr>
              <w:t>愛馬仕包「滴到紅酒」求償93萬　珍稀鱷魚皮「配貨」入手成本可能破百萬</w:t>
            </w:r>
          </w:p>
        </w:tc>
        <w:tc>
          <w:tcPr>
            <w:tcW w:type="dxa" w:w="2160"/>
          </w:tcPr>
          <w:p>
            <w:r>
              <w:rPr>
                <w:sz w:val="16"/>
              </w:rPr>
              <w:t>2026-10-13</w:t>
            </w:r>
          </w:p>
        </w:tc>
        <w:tc>
          <w:tcPr>
            <w:tcW w:type="dxa" w:w="2160"/>
          </w:tcPr>
          <w:p>
            <w:r>
              <w:rPr>
                <w:sz w:val="16"/>
              </w:rPr>
              <w:t>https://news.nextapple.com/entertainment/20261013/20DCB307F58485B6BAAEBC6BE92E1E7D</w:t>
            </w:r>
          </w:p>
        </w:tc>
      </w:tr>
      <w:tr>
        <w:tc>
          <w:tcPr>
            <w:tcW w:type="dxa" w:w="2160"/>
          </w:tcPr>
          <w:p>
            <w:r>
              <w:rPr>
                <w:sz w:val="16"/>
              </w:rPr>
              <w:t>壹蘋新聞網</w:t>
            </w:r>
          </w:p>
        </w:tc>
        <w:tc>
          <w:tcPr>
            <w:tcW w:type="dxa" w:w="2160"/>
          </w:tcPr>
          <w:p>
            <w:r>
              <w:rPr>
                <w:sz w:val="16"/>
              </w:rPr>
              <w:t>女CEO愛馬仕包「滴到紅酒」求償93萬　富錦樹公布影片反擊</w:t>
            </w:r>
          </w:p>
        </w:tc>
        <w:tc>
          <w:tcPr>
            <w:tcW w:type="dxa" w:w="2160"/>
          </w:tcPr>
          <w:p>
            <w:r>
              <w:rPr>
                <w:sz w:val="16"/>
              </w:rPr>
              <w:t>2026-10-13</w:t>
            </w:r>
          </w:p>
        </w:tc>
        <w:tc>
          <w:tcPr>
            <w:tcW w:type="dxa" w:w="2160"/>
          </w:tcPr>
          <w:p>
            <w:r>
              <w:rPr>
                <w:sz w:val="16"/>
              </w:rPr>
              <w:t>https://news.nextapple.com/local/20261013/B95EEF61F4FEB281EC09950172436ECE</w:t>
            </w:r>
          </w:p>
        </w:tc>
      </w:tr>
      <w:tr>
        <w:tc>
          <w:tcPr>
            <w:tcW w:type="dxa" w:w="2160"/>
          </w:tcPr>
          <w:p>
            <w:r>
              <w:rPr>
                <w:sz w:val="16"/>
              </w:rPr>
              <w:t>壹蘋新聞網</w:t>
            </w:r>
          </w:p>
        </w:tc>
        <w:tc>
          <w:tcPr>
            <w:tcW w:type="dxa" w:w="2160"/>
          </w:tcPr>
          <w:p>
            <w:r>
              <w:rPr>
                <w:sz w:val="16"/>
              </w:rPr>
              <w:t>星巴克破解法！不想多掏15元　內行人分享妙招</w:t>
            </w:r>
          </w:p>
        </w:tc>
        <w:tc>
          <w:tcPr>
            <w:tcW w:type="dxa" w:w="2160"/>
          </w:tcPr>
          <w:p>
            <w:r>
              <w:rPr>
                <w:sz w:val="16"/>
              </w:rPr>
              <w:t>2026-10-13</w:t>
            </w:r>
          </w:p>
        </w:tc>
        <w:tc>
          <w:tcPr>
            <w:tcW w:type="dxa" w:w="2160"/>
          </w:tcPr>
          <w:p>
            <w:r>
              <w:rPr>
                <w:sz w:val="16"/>
              </w:rPr>
              <w:t>https://news.nextapple.com/life/20261013/9301D59247876F186A93CB12AB6108E5</w:t>
            </w:r>
          </w:p>
        </w:tc>
      </w:tr>
      <w:tr>
        <w:tc>
          <w:tcPr>
            <w:tcW w:type="dxa" w:w="2160"/>
          </w:tcPr>
          <w:p>
            <w:r>
              <w:rPr>
                <w:sz w:val="16"/>
              </w:rPr>
              <w:t>壹蘋新聞網</w:t>
            </w:r>
          </w:p>
        </w:tc>
        <w:tc>
          <w:tcPr>
            <w:tcW w:type="dxa" w:w="2160"/>
          </w:tcPr>
          <w:p>
            <w:r>
              <w:rPr>
                <w:sz w:val="16"/>
              </w:rPr>
              <w:t>「最帥大使」閃辭！「8人扛床轎」變裝表演遭駁遞辭呈</w:t>
            </w:r>
          </w:p>
        </w:tc>
        <w:tc>
          <w:tcPr>
            <w:tcW w:type="dxa" w:w="2160"/>
          </w:tcPr>
          <w:p>
            <w:r>
              <w:rPr>
                <w:sz w:val="16"/>
              </w:rPr>
              <w:t>2026-10-13</w:t>
            </w:r>
          </w:p>
        </w:tc>
        <w:tc>
          <w:tcPr>
            <w:tcW w:type="dxa" w:w="2160"/>
          </w:tcPr>
          <w:p>
            <w:r>
              <w:rPr>
                <w:sz w:val="16"/>
              </w:rPr>
              <w:t>https://news.nextapple.com/politics/20261013/A47684DF30C6541C968543A434084A92</w:t>
            </w:r>
          </w:p>
        </w:tc>
      </w:tr>
      <w:tr>
        <w:tc>
          <w:tcPr>
            <w:tcW w:type="dxa" w:w="2160"/>
          </w:tcPr>
          <w:p>
            <w:r>
              <w:rPr>
                <w:sz w:val="16"/>
              </w:rPr>
              <w:t>壹蘋新聞網</w:t>
            </w:r>
          </w:p>
        </w:tc>
        <w:tc>
          <w:tcPr>
            <w:tcW w:type="dxa" w:w="2160"/>
          </w:tcPr>
          <w:p>
            <w:r>
              <w:rPr>
                <w:sz w:val="16"/>
              </w:rPr>
              <w:t>台股崩跌900點守住4萬8　台積電跌破2500元</w:t>
            </w:r>
          </w:p>
        </w:tc>
        <w:tc>
          <w:tcPr>
            <w:tcW w:type="dxa" w:w="2160"/>
          </w:tcPr>
          <w:p>
            <w:r>
              <w:rPr>
                <w:sz w:val="16"/>
              </w:rPr>
              <w:t>2026-10-13</w:t>
            </w:r>
          </w:p>
        </w:tc>
        <w:tc>
          <w:tcPr>
            <w:tcW w:type="dxa" w:w="2160"/>
          </w:tcPr>
          <w:p>
            <w:r>
              <w:rPr>
                <w:sz w:val="16"/>
              </w:rPr>
              <w:t>https://news.nextapple.com/finance/20261013/3635C4B12DA7955041B95F0A3D7B2A36</w:t>
            </w:r>
          </w:p>
        </w:tc>
      </w:tr>
      <w:tr>
        <w:tc>
          <w:tcPr>
            <w:tcW w:type="dxa" w:w="2160"/>
          </w:tcPr>
          <w:p>
            <w:r>
              <w:rPr>
                <w:sz w:val="16"/>
              </w:rPr>
              <w:t>壹蘋新聞網</w:t>
            </w:r>
          </w:p>
        </w:tc>
        <w:tc>
          <w:tcPr>
            <w:tcW w:type="dxa" w:w="2160"/>
          </w:tcPr>
          <w:p>
            <w:r>
              <w:rPr>
                <w:sz w:val="16"/>
              </w:rPr>
              <w:t>伊正癌母瘦到僅22公斤！照護壓力大「笑是奢侈」認有過不好念頭</w:t>
            </w:r>
          </w:p>
        </w:tc>
        <w:tc>
          <w:tcPr>
            <w:tcW w:type="dxa" w:w="2160"/>
          </w:tcPr>
          <w:p>
            <w:r>
              <w:rPr>
                <w:sz w:val="16"/>
              </w:rPr>
              <w:t>2026-10-13</w:t>
            </w:r>
          </w:p>
        </w:tc>
        <w:tc>
          <w:tcPr>
            <w:tcW w:type="dxa" w:w="2160"/>
          </w:tcPr>
          <w:p>
            <w:r>
              <w:rPr>
                <w:sz w:val="16"/>
              </w:rPr>
              <w:t>https://news.nextapple.com/entertainment/20261013/22744A4FD1D69F81EC08F3E486B56DEC</w:t>
            </w:r>
          </w:p>
        </w:tc>
      </w:tr>
      <w:tr>
        <w:tc>
          <w:tcPr>
            <w:tcW w:type="dxa" w:w="2160"/>
          </w:tcPr>
          <w:p>
            <w:r>
              <w:rPr>
                <w:sz w:val="16"/>
              </w:rPr>
              <w:t>壹蘋新聞網</w:t>
            </w:r>
          </w:p>
        </w:tc>
        <w:tc>
          <w:tcPr>
            <w:tcW w:type="dxa" w:w="2160"/>
          </w:tcPr>
          <w:p>
            <w:r>
              <w:rPr>
                <w:sz w:val="16"/>
              </w:rPr>
              <w:t>伊正感受台灣影視寒冬！一年僅1至2部開拍　接到角色後石沉大海</w:t>
            </w:r>
          </w:p>
        </w:tc>
        <w:tc>
          <w:tcPr>
            <w:tcW w:type="dxa" w:w="2160"/>
          </w:tcPr>
          <w:p>
            <w:r>
              <w:rPr>
                <w:sz w:val="16"/>
              </w:rPr>
              <w:t>2026-10-13</w:t>
            </w:r>
          </w:p>
        </w:tc>
        <w:tc>
          <w:tcPr>
            <w:tcW w:type="dxa" w:w="2160"/>
          </w:tcPr>
          <w:p>
            <w:r>
              <w:rPr>
                <w:sz w:val="16"/>
              </w:rPr>
              <w:t>https://news.nextapple.com/entertainment/20261013/C35A08885CE36F633BDDE578E4844937</w:t>
            </w:r>
          </w:p>
        </w:tc>
      </w:tr>
      <w:tr>
        <w:tc>
          <w:tcPr>
            <w:tcW w:type="dxa" w:w="2160"/>
          </w:tcPr>
          <w:p>
            <w:r>
              <w:rPr>
                <w:sz w:val="16"/>
              </w:rPr>
              <w:t>壹蘋新聞網</w:t>
            </w:r>
          </w:p>
        </w:tc>
        <w:tc>
          <w:tcPr>
            <w:tcW w:type="dxa" w:w="2160"/>
          </w:tcPr>
          <w:p>
            <w:r>
              <w:rPr>
                <w:sz w:val="16"/>
              </w:rPr>
              <w:t>謝和弦公開挺沈伯洋演唱會場地被取消！　老婆陳緗妮喊話：不後悔</w:t>
            </w:r>
          </w:p>
        </w:tc>
        <w:tc>
          <w:tcPr>
            <w:tcW w:type="dxa" w:w="2160"/>
          </w:tcPr>
          <w:p>
            <w:r>
              <w:rPr>
                <w:sz w:val="16"/>
              </w:rPr>
              <w:t>2026-10-13</w:t>
            </w:r>
          </w:p>
        </w:tc>
        <w:tc>
          <w:tcPr>
            <w:tcW w:type="dxa" w:w="2160"/>
          </w:tcPr>
          <w:p>
            <w:r>
              <w:rPr>
                <w:sz w:val="16"/>
              </w:rPr>
              <w:t>https://news.nextapple.com/entertainment/20261013/6DBB91E28634B6CDEDE4F17D577B6414</w:t>
            </w:r>
          </w:p>
        </w:tc>
      </w:tr>
      <w:tr>
        <w:tc>
          <w:tcPr>
            <w:tcW w:type="dxa" w:w="2160"/>
          </w:tcPr>
          <w:p>
            <w:r>
              <w:rPr>
                <w:sz w:val="16"/>
              </w:rPr>
              <w:t>壹蘋新聞網</w:t>
            </w:r>
          </w:p>
        </w:tc>
        <w:tc>
          <w:tcPr>
            <w:tcW w:type="dxa" w:w="2160"/>
          </w:tcPr>
          <w:p>
            <w:r>
              <w:rPr>
                <w:sz w:val="16"/>
              </w:rPr>
              <w:t>腸病毒上週破9千人次中標！今年已累計7重症、1死</w:t>
            </w:r>
          </w:p>
        </w:tc>
        <w:tc>
          <w:tcPr>
            <w:tcW w:type="dxa" w:w="2160"/>
          </w:tcPr>
          <w:p>
            <w:r>
              <w:rPr>
                <w:sz w:val="16"/>
              </w:rPr>
              <w:t>2026-10-13</w:t>
            </w:r>
          </w:p>
        </w:tc>
        <w:tc>
          <w:tcPr>
            <w:tcW w:type="dxa" w:w="2160"/>
          </w:tcPr>
          <w:p>
            <w:r>
              <w:rPr>
                <w:sz w:val="16"/>
              </w:rPr>
              <w:t>https://news.nextapple.com/life/20261013/CEC878F9294C8413CF9AD05C5DEBAE4E</w:t>
            </w:r>
          </w:p>
        </w:tc>
      </w:tr>
      <w:tr>
        <w:tc>
          <w:tcPr>
            <w:tcW w:type="dxa" w:w="2160"/>
          </w:tcPr>
          <w:p>
            <w:r>
              <w:rPr>
                <w:sz w:val="16"/>
              </w:rPr>
              <w:t>壹蘋新聞網</w:t>
            </w:r>
          </w:p>
        </w:tc>
        <w:tc>
          <w:tcPr>
            <w:tcW w:type="dxa" w:w="2160"/>
          </w:tcPr>
          <w:p>
            <w:r>
              <w:rPr>
                <w:sz w:val="16"/>
              </w:rPr>
              <w:t>冰淇淋融化流滿街！法國數百家超市遭網攻　冰箱一夜飆至50度</w:t>
            </w:r>
          </w:p>
        </w:tc>
        <w:tc>
          <w:tcPr>
            <w:tcW w:type="dxa" w:w="2160"/>
          </w:tcPr>
          <w:p>
            <w:r>
              <w:rPr>
                <w:sz w:val="16"/>
              </w:rPr>
              <w:t>2026-10-13</w:t>
            </w:r>
          </w:p>
        </w:tc>
        <w:tc>
          <w:tcPr>
            <w:tcW w:type="dxa" w:w="2160"/>
          </w:tcPr>
          <w:p>
            <w:r>
              <w:rPr>
                <w:sz w:val="16"/>
              </w:rPr>
              <w:t>https://news.nextapple.com/international/20261013/9201582E72612C43BC2E3633E877E132</w:t>
            </w:r>
          </w:p>
        </w:tc>
      </w:tr>
      <w:tr>
        <w:tc>
          <w:tcPr>
            <w:tcW w:type="dxa" w:w="2160"/>
          </w:tcPr>
          <w:p>
            <w:r>
              <w:rPr>
                <w:sz w:val="16"/>
              </w:rPr>
              <w:t>壹蘋新聞網</w:t>
            </w:r>
          </w:p>
        </w:tc>
        <w:tc>
          <w:tcPr>
            <w:tcW w:type="dxa" w:w="2160"/>
          </w:tcPr>
          <w:p>
            <w:r>
              <w:rPr>
                <w:sz w:val="16"/>
              </w:rPr>
              <w:t>AI圖解｜辯論未開打　口水先開戰</w:t>
            </w:r>
          </w:p>
        </w:tc>
        <w:tc>
          <w:tcPr>
            <w:tcW w:type="dxa" w:w="2160"/>
          </w:tcPr>
          <w:p>
            <w:r>
              <w:rPr>
                <w:sz w:val="16"/>
              </w:rPr>
              <w:t>2026-10-13</w:t>
            </w:r>
          </w:p>
        </w:tc>
        <w:tc>
          <w:tcPr>
            <w:tcW w:type="dxa" w:w="2160"/>
          </w:tcPr>
          <w:p>
            <w:r>
              <w:rPr>
                <w:sz w:val="16"/>
              </w:rPr>
              <w:t>https://news.nextapple.com/politics/20261013/D22BB32BE61181F61000C079F33CDBF9</w:t>
            </w:r>
          </w:p>
        </w:tc>
      </w:tr>
      <w:tr>
        <w:tc>
          <w:tcPr>
            <w:tcW w:type="dxa" w:w="2160"/>
          </w:tcPr>
          <w:p>
            <w:r>
              <w:rPr>
                <w:sz w:val="16"/>
              </w:rPr>
              <w:t>壹蘋新聞網</w:t>
            </w:r>
          </w:p>
        </w:tc>
        <w:tc>
          <w:tcPr>
            <w:tcW w:type="dxa" w:w="2160"/>
          </w:tcPr>
          <w:p>
            <w:r>
              <w:rPr>
                <w:sz w:val="16"/>
              </w:rPr>
              <w:t>沈伯洋稱「周一專報幕僚犧牲休假」　藍委：爭取下個職位先做好工作</w:t>
            </w:r>
          </w:p>
        </w:tc>
        <w:tc>
          <w:tcPr>
            <w:tcW w:type="dxa" w:w="2160"/>
          </w:tcPr>
          <w:p>
            <w:r>
              <w:rPr>
                <w:sz w:val="16"/>
              </w:rPr>
              <w:t>2026-10-13</w:t>
            </w:r>
          </w:p>
        </w:tc>
        <w:tc>
          <w:tcPr>
            <w:tcW w:type="dxa" w:w="2160"/>
          </w:tcPr>
          <w:p>
            <w:r>
              <w:rPr>
                <w:sz w:val="16"/>
              </w:rPr>
              <w:t>https://news.nextapple.com/politics/20261013/8F751DB33B3B49888B18C02B5798E030</w:t>
            </w:r>
          </w:p>
        </w:tc>
      </w:tr>
      <w:tr>
        <w:tc>
          <w:tcPr>
            <w:tcW w:type="dxa" w:w="2160"/>
          </w:tcPr>
          <w:p>
            <w:r>
              <w:rPr>
                <w:sz w:val="16"/>
              </w:rPr>
              <w:t>壹蘋新聞網</w:t>
            </w:r>
          </w:p>
        </w:tc>
        <w:tc>
          <w:tcPr>
            <w:tcW w:type="dxa" w:w="2160"/>
          </w:tcPr>
          <w:p>
            <w:r>
              <w:rPr>
                <w:sz w:val="16"/>
              </w:rPr>
              <w:t>「蘋果愛美獎」典禮直播預告！蕭敬騰、A-Lin現場演唱 星光燦爛</w:t>
            </w:r>
          </w:p>
        </w:tc>
        <w:tc>
          <w:tcPr>
            <w:tcW w:type="dxa" w:w="2160"/>
          </w:tcPr>
          <w:p>
            <w:r>
              <w:rPr>
                <w:sz w:val="16"/>
              </w:rPr>
              <w:t>2026-10-13</w:t>
            </w:r>
          </w:p>
        </w:tc>
        <w:tc>
          <w:tcPr>
            <w:tcW w:type="dxa" w:w="2160"/>
          </w:tcPr>
          <w:p>
            <w:r>
              <w:rPr>
                <w:sz w:val="16"/>
              </w:rPr>
              <w:t>https://news.nextapple.com/entertainment/20261013/90228BF99976925B2C40146C0333080C</w:t>
            </w:r>
          </w:p>
        </w:tc>
      </w:tr>
      <w:tr>
        <w:tc>
          <w:tcPr>
            <w:tcW w:type="dxa" w:w="2160"/>
          </w:tcPr>
          <w:p>
            <w:r>
              <w:rPr>
                <w:sz w:val="16"/>
              </w:rPr>
              <w:t>壹蘋新聞網</w:t>
            </w:r>
          </w:p>
        </w:tc>
        <w:tc>
          <w:tcPr>
            <w:tcW w:type="dxa" w:w="2160"/>
          </w:tcPr>
          <w:p>
            <w:r>
              <w:rPr>
                <w:sz w:val="16"/>
              </w:rPr>
              <w:t>Google推Gemini代理！關上筆電後AI還能繼續幫你工作</w:t>
            </w:r>
          </w:p>
        </w:tc>
        <w:tc>
          <w:tcPr>
            <w:tcW w:type="dxa" w:w="2160"/>
          </w:tcPr>
          <w:p>
            <w:r>
              <w:rPr>
                <w:sz w:val="16"/>
              </w:rPr>
              <w:t>2026-10-13</w:t>
            </w:r>
          </w:p>
        </w:tc>
        <w:tc>
          <w:tcPr>
            <w:tcW w:type="dxa" w:w="2160"/>
          </w:tcPr>
          <w:p>
            <w:r>
              <w:rPr>
                <w:sz w:val="16"/>
              </w:rPr>
              <w:t>https://news.nextapple.com/aitech/20261013/B547F6F3BC1D369F4A0998D18B4304F5</w:t>
            </w:r>
          </w:p>
        </w:tc>
      </w:tr>
      <w:tr>
        <w:tc>
          <w:tcPr>
            <w:tcW w:type="dxa" w:w="2160"/>
          </w:tcPr>
          <w:p>
            <w:r>
              <w:rPr>
                <w:sz w:val="16"/>
              </w:rPr>
              <w:t>壹蘋新聞網</w:t>
            </w:r>
          </w:p>
        </w:tc>
        <w:tc>
          <w:tcPr>
            <w:tcW w:type="dxa" w:w="2160"/>
          </w:tcPr>
          <w:p>
            <w:r>
              <w:rPr>
                <w:sz w:val="16"/>
              </w:rPr>
              <w:t>韓國超市驚傳砍人！8人傷1人無呼吸心跳　6旬男落網</w:t>
            </w:r>
          </w:p>
        </w:tc>
        <w:tc>
          <w:tcPr>
            <w:tcW w:type="dxa" w:w="2160"/>
          </w:tcPr>
          <w:p>
            <w:r>
              <w:rPr>
                <w:sz w:val="16"/>
              </w:rPr>
              <w:t>2026-10-13</w:t>
            </w:r>
          </w:p>
        </w:tc>
        <w:tc>
          <w:tcPr>
            <w:tcW w:type="dxa" w:w="2160"/>
          </w:tcPr>
          <w:p>
            <w:r>
              <w:rPr>
                <w:sz w:val="16"/>
              </w:rPr>
              <w:t>https://news.nextapple.com/international/20261013/BE2B3B5D8170F031DCA7BAB5AF834E09</w:t>
            </w:r>
          </w:p>
        </w:tc>
      </w:tr>
      <w:tr>
        <w:tc>
          <w:tcPr>
            <w:tcW w:type="dxa" w:w="2160"/>
          </w:tcPr>
          <w:p>
            <w:r>
              <w:rPr>
                <w:sz w:val="16"/>
              </w:rPr>
              <w:t>壹蘋新聞網</w:t>
            </w:r>
          </w:p>
        </w:tc>
        <w:tc>
          <w:tcPr>
            <w:tcW w:type="dxa" w:w="2160"/>
          </w:tcPr>
          <w:p>
            <w:r>
              <w:rPr>
                <w:sz w:val="16"/>
              </w:rPr>
              <w:t>華為巨塔崩裂！500萬豪車煞車踏板3連斷　車廠第三方檢測不敢具名</w:t>
            </w:r>
          </w:p>
        </w:tc>
        <w:tc>
          <w:tcPr>
            <w:tcW w:type="dxa" w:w="2160"/>
          </w:tcPr>
          <w:p>
            <w:r>
              <w:rPr>
                <w:sz w:val="16"/>
              </w:rPr>
              <w:t>2026-10-13</w:t>
            </w:r>
          </w:p>
        </w:tc>
        <w:tc>
          <w:tcPr>
            <w:tcW w:type="dxa" w:w="2160"/>
          </w:tcPr>
          <w:p>
            <w:r>
              <w:rPr>
                <w:sz w:val="16"/>
              </w:rPr>
              <w:t>https://news.nextapple.com/international/20261013/BFEC97DC22B3E6E7DBADB6C08B239436</w:t>
            </w:r>
          </w:p>
        </w:tc>
      </w:tr>
      <w:tr>
        <w:tc>
          <w:tcPr>
            <w:tcW w:type="dxa" w:w="2160"/>
          </w:tcPr>
          <w:p>
            <w:r>
              <w:rPr>
                <w:sz w:val="16"/>
              </w:rPr>
              <w:t>壹蘋新聞網</w:t>
            </w:r>
          </w:p>
        </w:tc>
        <w:tc>
          <w:tcPr>
            <w:tcW w:type="dxa" w:w="2160"/>
          </w:tcPr>
          <w:p>
            <w:r>
              <w:rPr>
                <w:sz w:val="16"/>
              </w:rPr>
              <w:t>京元電擴充美國測試產能！輝達提前支付款項保留產能</w:t>
            </w:r>
          </w:p>
        </w:tc>
        <w:tc>
          <w:tcPr>
            <w:tcW w:type="dxa" w:w="2160"/>
          </w:tcPr>
          <w:p>
            <w:r>
              <w:rPr>
                <w:sz w:val="16"/>
              </w:rPr>
              <w:t>2026-10-13</w:t>
            </w:r>
          </w:p>
        </w:tc>
        <w:tc>
          <w:tcPr>
            <w:tcW w:type="dxa" w:w="2160"/>
          </w:tcPr>
          <w:p>
            <w:r>
              <w:rPr>
                <w:sz w:val="16"/>
              </w:rPr>
              <w:t>https://news.nextapple.com/finance/20261013/B6C2232D369B68F02EACC926078770E4</w:t>
            </w:r>
          </w:p>
        </w:tc>
      </w:tr>
      <w:tr>
        <w:tc>
          <w:tcPr>
            <w:tcW w:type="dxa" w:w="2160"/>
          </w:tcPr>
          <w:p>
            <w:r>
              <w:rPr>
                <w:sz w:val="16"/>
              </w:rPr>
              <w:t>壹蘋新聞網</w:t>
            </w:r>
          </w:p>
        </w:tc>
        <w:tc>
          <w:tcPr>
            <w:tcW w:type="dxa" w:w="2160"/>
          </w:tcPr>
          <w:p>
            <w:r>
              <w:rPr>
                <w:sz w:val="16"/>
              </w:rPr>
              <w:t>宴請城市無名英雄　慈善基金會啟動「千人圍爐」公益計畫</w:t>
            </w:r>
          </w:p>
        </w:tc>
        <w:tc>
          <w:tcPr>
            <w:tcW w:type="dxa" w:w="2160"/>
          </w:tcPr>
          <w:p>
            <w:r>
              <w:rPr>
                <w:sz w:val="16"/>
              </w:rPr>
              <w:t>2026-10-13</w:t>
            </w:r>
          </w:p>
        </w:tc>
        <w:tc>
          <w:tcPr>
            <w:tcW w:type="dxa" w:w="2160"/>
          </w:tcPr>
          <w:p>
            <w:r>
              <w:rPr>
                <w:sz w:val="16"/>
              </w:rPr>
              <w:t>https://news.nextapple.com/life/20261013/B8725553D907C4B69FE47515D2331A3A</w:t>
            </w:r>
          </w:p>
        </w:tc>
      </w:tr>
      <w:tr>
        <w:tc>
          <w:tcPr>
            <w:tcW w:type="dxa" w:w="2160"/>
          </w:tcPr>
          <w:p>
            <w:r>
              <w:rPr>
                <w:sz w:val="16"/>
              </w:rPr>
              <w:t>壹蘋新聞網</w:t>
            </w:r>
          </w:p>
        </w:tc>
        <w:tc>
          <w:tcPr>
            <w:tcW w:type="dxa" w:w="2160"/>
          </w:tcPr>
          <w:p>
            <w:r>
              <w:rPr>
                <w:sz w:val="16"/>
              </w:rPr>
              <w:t>走進600年考古現場！十三行博物館招募一日考古隊　免費體驗挖掘史前遺跡</w:t>
            </w:r>
          </w:p>
        </w:tc>
        <w:tc>
          <w:tcPr>
            <w:tcW w:type="dxa" w:w="2160"/>
          </w:tcPr>
          <w:p>
            <w:r>
              <w:rPr>
                <w:sz w:val="16"/>
              </w:rPr>
              <w:t>2026-10-13</w:t>
            </w:r>
          </w:p>
        </w:tc>
        <w:tc>
          <w:tcPr>
            <w:tcW w:type="dxa" w:w="2160"/>
          </w:tcPr>
          <w:p>
            <w:r>
              <w:rPr>
                <w:sz w:val="16"/>
              </w:rPr>
              <w:t>https://news.nextapple.com/life/20261013/9D5CD21036DA56E328C87516B60CA778</w:t>
            </w:r>
          </w:p>
        </w:tc>
      </w:tr>
      <w:tr>
        <w:tc>
          <w:tcPr>
            <w:tcW w:type="dxa" w:w="2160"/>
          </w:tcPr>
          <w:p>
            <w:r>
              <w:rPr>
                <w:sz w:val="16"/>
              </w:rPr>
              <w:t>壹蘋新聞網</w:t>
            </w:r>
          </w:p>
        </w:tc>
        <w:tc>
          <w:tcPr>
            <w:tcW w:type="dxa" w:w="2160"/>
          </w:tcPr>
          <w:p>
            <w:r>
              <w:rPr>
                <w:sz w:val="16"/>
              </w:rPr>
              <w:t>國泰資產管理高峰會10/30登場　聚焦AI商機與全球布局</w:t>
            </w:r>
          </w:p>
        </w:tc>
        <w:tc>
          <w:tcPr>
            <w:tcW w:type="dxa" w:w="2160"/>
          </w:tcPr>
          <w:p>
            <w:r>
              <w:rPr>
                <w:sz w:val="16"/>
              </w:rPr>
              <w:t>2026-10-13</w:t>
            </w:r>
          </w:p>
        </w:tc>
        <w:tc>
          <w:tcPr>
            <w:tcW w:type="dxa" w:w="2160"/>
          </w:tcPr>
          <w:p>
            <w:r>
              <w:rPr>
                <w:sz w:val="16"/>
              </w:rPr>
              <w:t>https://news.nextapple.com/finance/20261013/101448CA4A4F2172DC1214421ECCCD15</w:t>
            </w:r>
          </w:p>
        </w:tc>
      </w:tr>
      <w:tr>
        <w:tc>
          <w:tcPr>
            <w:tcW w:type="dxa" w:w="2160"/>
          </w:tcPr>
          <w:p>
            <w:r>
              <w:rPr>
                <w:sz w:val="16"/>
              </w:rPr>
              <w:t>壹蘋新聞網</w:t>
            </w:r>
          </w:p>
        </w:tc>
        <w:tc>
          <w:tcPr>
            <w:tcW w:type="dxa" w:w="2160"/>
          </w:tcPr>
          <w:p>
            <w:r>
              <w:rPr>
                <w:sz w:val="16"/>
              </w:rPr>
              <w:t>閻奕格飛瑞士充電挑戰滑翔傘　俯瞰阿爾卑斯山直呼「next level」</w:t>
            </w:r>
          </w:p>
        </w:tc>
        <w:tc>
          <w:tcPr>
            <w:tcW w:type="dxa" w:w="2160"/>
          </w:tcPr>
          <w:p>
            <w:r>
              <w:rPr>
                <w:sz w:val="16"/>
              </w:rPr>
              <w:t>2026-10-13</w:t>
            </w:r>
          </w:p>
        </w:tc>
        <w:tc>
          <w:tcPr>
            <w:tcW w:type="dxa" w:w="2160"/>
          </w:tcPr>
          <w:p>
            <w:r>
              <w:rPr>
                <w:sz w:val="16"/>
              </w:rPr>
              <w:t>https://news.nextapple.com/entertainment/20261013/55B624C9519C9A62568CE9F5E3C84B32</w:t>
            </w:r>
          </w:p>
        </w:tc>
      </w:tr>
      <w:tr>
        <w:tc>
          <w:tcPr>
            <w:tcW w:type="dxa" w:w="2160"/>
          </w:tcPr>
          <w:p>
            <w:r>
              <w:rPr>
                <w:sz w:val="16"/>
              </w:rPr>
              <w:t>壹蘋新聞網</w:t>
            </w:r>
          </w:p>
        </w:tc>
        <w:tc>
          <w:tcPr>
            <w:tcW w:type="dxa" w:w="2160"/>
          </w:tcPr>
          <w:p>
            <w:r>
              <w:rPr>
                <w:sz w:val="16"/>
              </w:rPr>
              <w:t>雙北水岸宅「視野變現」　四大熱區靠稀缺性成房市焦點</w:t>
            </w:r>
          </w:p>
        </w:tc>
        <w:tc>
          <w:tcPr>
            <w:tcW w:type="dxa" w:w="2160"/>
          </w:tcPr>
          <w:p>
            <w:r>
              <w:rPr>
                <w:sz w:val="16"/>
              </w:rPr>
              <w:t>2026-10-13</w:t>
            </w:r>
          </w:p>
        </w:tc>
        <w:tc>
          <w:tcPr>
            <w:tcW w:type="dxa" w:w="2160"/>
          </w:tcPr>
          <w:p>
            <w:r>
              <w:rPr>
                <w:sz w:val="16"/>
              </w:rPr>
              <w:t>https://news.nextapple.com/property/20261013/AA3C8C0EEB1C08438D3C107B3C188BA2</w:t>
            </w:r>
          </w:p>
        </w:tc>
      </w:tr>
      <w:tr>
        <w:tc>
          <w:tcPr>
            <w:tcW w:type="dxa" w:w="2160"/>
          </w:tcPr>
          <w:p>
            <w:r>
              <w:rPr>
                <w:sz w:val="16"/>
              </w:rPr>
              <w:t>壹蘋新聞網</w:t>
            </w:r>
          </w:p>
        </w:tc>
        <w:tc>
          <w:tcPr>
            <w:tcW w:type="dxa" w:w="2160"/>
          </w:tcPr>
          <w:p>
            <w:r>
              <w:rPr>
                <w:sz w:val="16"/>
              </w:rPr>
              <w:t>警局上班毒駕！偕女線民開房餵毒　台中離譜刑事小隊長下場曝</w:t>
            </w:r>
          </w:p>
        </w:tc>
        <w:tc>
          <w:tcPr>
            <w:tcW w:type="dxa" w:w="2160"/>
          </w:tcPr>
          <w:p>
            <w:r>
              <w:rPr>
                <w:sz w:val="16"/>
              </w:rPr>
              <w:t>2026-10-13</w:t>
            </w:r>
          </w:p>
        </w:tc>
        <w:tc>
          <w:tcPr>
            <w:tcW w:type="dxa" w:w="2160"/>
          </w:tcPr>
          <w:p>
            <w:r>
              <w:rPr>
                <w:sz w:val="16"/>
              </w:rPr>
              <w:t>https://news.nextapple.com/local/20261013/8341496D1B1DE9B85533A50E641E94BA</w:t>
            </w:r>
          </w:p>
        </w:tc>
      </w:tr>
      <w:tr>
        <w:tc>
          <w:tcPr>
            <w:tcW w:type="dxa" w:w="2160"/>
          </w:tcPr>
          <w:p>
            <w:r>
              <w:rPr>
                <w:sz w:val="16"/>
              </w:rPr>
              <w:t>壹蘋新聞網</w:t>
            </w:r>
          </w:p>
        </w:tc>
        <w:tc>
          <w:tcPr>
            <w:tcW w:type="dxa" w:w="2160"/>
          </w:tcPr>
          <w:p>
            <w:r>
              <w:rPr>
                <w:sz w:val="16"/>
              </w:rPr>
              <w:t>AI迎10倍速成長！志聖梁又文：半導體業務5年成長百倍　G2G+揪團搶商機</w:t>
            </w:r>
          </w:p>
        </w:tc>
        <w:tc>
          <w:tcPr>
            <w:tcW w:type="dxa" w:w="2160"/>
          </w:tcPr>
          <w:p>
            <w:r>
              <w:rPr>
                <w:sz w:val="16"/>
              </w:rPr>
              <w:t>2026-10-13</w:t>
            </w:r>
          </w:p>
        </w:tc>
        <w:tc>
          <w:tcPr>
            <w:tcW w:type="dxa" w:w="2160"/>
          </w:tcPr>
          <w:p>
            <w:r>
              <w:rPr>
                <w:sz w:val="16"/>
              </w:rPr>
              <w:t>https://news.nextapple.com/finance/20261013/63CCA948BF4AA22E4083307308A04EF7</w:t>
            </w:r>
          </w:p>
        </w:tc>
      </w:tr>
      <w:tr>
        <w:tc>
          <w:tcPr>
            <w:tcW w:type="dxa" w:w="2160"/>
          </w:tcPr>
          <w:p>
            <w:r>
              <w:rPr>
                <w:sz w:val="16"/>
              </w:rPr>
              <w:t>壹蘋新聞網</w:t>
            </w:r>
          </w:p>
        </w:tc>
        <w:tc>
          <w:tcPr>
            <w:tcW w:type="dxa" w:w="2160"/>
          </w:tcPr>
          <w:p>
            <w:r>
              <w:rPr>
                <w:sz w:val="16"/>
              </w:rPr>
              <w:t>i-dle小娟「離職神曲」爆紅！ 11月登林口體育館開唱　燦烈、MEOVV也來了</w:t>
            </w:r>
          </w:p>
        </w:tc>
        <w:tc>
          <w:tcPr>
            <w:tcW w:type="dxa" w:w="2160"/>
          </w:tcPr>
          <w:p>
            <w:r>
              <w:rPr>
                <w:sz w:val="16"/>
              </w:rPr>
              <w:t>2026-10-13</w:t>
            </w:r>
          </w:p>
        </w:tc>
        <w:tc>
          <w:tcPr>
            <w:tcW w:type="dxa" w:w="2160"/>
          </w:tcPr>
          <w:p>
            <w:r>
              <w:rPr>
                <w:sz w:val="16"/>
              </w:rPr>
              <w:t>https://news.nextapple.com/entertainment/20261013/597AF764AC53DAEBAA81091C5CDBFCD3</w:t>
            </w:r>
          </w:p>
        </w:tc>
      </w:tr>
      <w:tr>
        <w:tc>
          <w:tcPr>
            <w:tcW w:type="dxa" w:w="2160"/>
          </w:tcPr>
          <w:p>
            <w:r>
              <w:rPr>
                <w:sz w:val="16"/>
              </w:rPr>
              <w:t>壹蘋新聞網</w:t>
            </w:r>
          </w:p>
        </w:tc>
        <w:tc>
          <w:tcPr>
            <w:tcW w:type="dxa" w:w="2160"/>
          </w:tcPr>
          <w:p>
            <w:r>
              <w:rPr>
                <w:sz w:val="16"/>
              </w:rPr>
              <w:t>星巴克推「小熊維尼百年」12款新品　萬聖節星冰樂將開賣</w:t>
            </w:r>
          </w:p>
        </w:tc>
        <w:tc>
          <w:tcPr>
            <w:tcW w:type="dxa" w:w="2160"/>
          </w:tcPr>
          <w:p>
            <w:r>
              <w:rPr>
                <w:sz w:val="16"/>
              </w:rPr>
              <w:t>2026-10-13</w:t>
            </w:r>
          </w:p>
        </w:tc>
        <w:tc>
          <w:tcPr>
            <w:tcW w:type="dxa" w:w="2160"/>
          </w:tcPr>
          <w:p>
            <w:r>
              <w:rPr>
                <w:sz w:val="16"/>
              </w:rPr>
              <w:t>https://news.nextapple.com/life/20261013/A8962EE0869EC7987919066D2CF2C898</w:t>
            </w:r>
          </w:p>
        </w:tc>
      </w:tr>
      <w:tr>
        <w:tc>
          <w:tcPr>
            <w:tcW w:type="dxa" w:w="2160"/>
          </w:tcPr>
          <w:p>
            <w:r>
              <w:rPr>
                <w:sz w:val="16"/>
              </w:rPr>
              <w:t>壹蘋新聞網</w:t>
            </w:r>
          </w:p>
        </w:tc>
        <w:tc>
          <w:tcPr>
            <w:tcW w:type="dxa" w:w="2160"/>
          </w:tcPr>
          <w:p>
            <w:r>
              <w:rPr>
                <w:sz w:val="16"/>
              </w:rPr>
              <w:t>高房價壓垮天際線　全台住宅買賣平均樓高全面下滑</w:t>
            </w:r>
          </w:p>
        </w:tc>
        <w:tc>
          <w:tcPr>
            <w:tcW w:type="dxa" w:w="2160"/>
          </w:tcPr>
          <w:p>
            <w:r>
              <w:rPr>
                <w:sz w:val="16"/>
              </w:rPr>
              <w:t>2026-10-13</w:t>
            </w:r>
          </w:p>
        </w:tc>
        <w:tc>
          <w:tcPr>
            <w:tcW w:type="dxa" w:w="2160"/>
          </w:tcPr>
          <w:p>
            <w:r>
              <w:rPr>
                <w:sz w:val="16"/>
              </w:rPr>
              <w:t>https://news.nextapple.com/property/20261013/D490C93E8BC6200E3BEF8C3F0768D871</w:t>
            </w:r>
          </w:p>
        </w:tc>
      </w:tr>
      <w:tr>
        <w:tc>
          <w:tcPr>
            <w:tcW w:type="dxa" w:w="2160"/>
          </w:tcPr>
          <w:p>
            <w:r>
              <w:rPr>
                <w:sz w:val="16"/>
              </w:rPr>
              <w:t>壹蘋新聞網</w:t>
            </w:r>
          </w:p>
        </w:tc>
        <w:tc>
          <w:tcPr>
            <w:tcW w:type="dxa" w:w="2160"/>
          </w:tcPr>
          <w:p>
            <w:r>
              <w:rPr>
                <w:sz w:val="16"/>
              </w:rPr>
              <w:t>流感疫苗接種突破226萬人！疾管署加購30萬劑、新冠疫苗再增17.4萬劑</w:t>
            </w:r>
          </w:p>
        </w:tc>
        <w:tc>
          <w:tcPr>
            <w:tcW w:type="dxa" w:w="2160"/>
          </w:tcPr>
          <w:p>
            <w:r>
              <w:rPr>
                <w:sz w:val="16"/>
              </w:rPr>
              <w:t>2026-10-13</w:t>
            </w:r>
          </w:p>
        </w:tc>
        <w:tc>
          <w:tcPr>
            <w:tcW w:type="dxa" w:w="2160"/>
          </w:tcPr>
          <w:p>
            <w:r>
              <w:rPr>
                <w:sz w:val="16"/>
              </w:rPr>
              <w:t>https://news.nextapple.com/life/20261013/F829200C74B9E49E8A7AEEF323FD32FC</w:t>
            </w:r>
          </w:p>
        </w:tc>
      </w:tr>
      <w:tr>
        <w:tc>
          <w:tcPr>
            <w:tcW w:type="dxa" w:w="2160"/>
          </w:tcPr>
          <w:p>
            <w:r>
              <w:rPr>
                <w:sz w:val="16"/>
              </w:rPr>
              <w:t>壹蘋新聞網</w:t>
            </w:r>
          </w:p>
        </w:tc>
        <w:tc>
          <w:tcPr>
            <w:tcW w:type="dxa" w:w="2160"/>
          </w:tcPr>
          <w:p>
            <w:r>
              <w:rPr>
                <w:sz w:val="16"/>
              </w:rPr>
              <w:t>流感單周新增46死創今年新高！最年輕40多歲、住院1周不治</w:t>
            </w:r>
          </w:p>
        </w:tc>
        <w:tc>
          <w:tcPr>
            <w:tcW w:type="dxa" w:w="2160"/>
          </w:tcPr>
          <w:p>
            <w:r>
              <w:rPr>
                <w:sz w:val="16"/>
              </w:rPr>
              <w:t>2026-10-13</w:t>
            </w:r>
          </w:p>
        </w:tc>
        <w:tc>
          <w:tcPr>
            <w:tcW w:type="dxa" w:w="2160"/>
          </w:tcPr>
          <w:p>
            <w:r>
              <w:rPr>
                <w:sz w:val="16"/>
              </w:rPr>
              <w:t>https://news.nextapple.com/life/20261013/75F218F941B399826B1479BBFF395F07</w:t>
            </w:r>
          </w:p>
        </w:tc>
      </w:tr>
      <w:tr>
        <w:tc>
          <w:tcPr>
            <w:tcW w:type="dxa" w:w="2160"/>
          </w:tcPr>
          <w:p>
            <w:r>
              <w:rPr>
                <w:sz w:val="16"/>
              </w:rPr>
              <w:t>壹蘋新聞網</w:t>
            </w:r>
          </w:p>
        </w:tc>
        <w:tc>
          <w:tcPr>
            <w:tcW w:type="dxa" w:w="2160"/>
          </w:tcPr>
          <w:p>
            <w:r>
              <w:rPr>
                <w:sz w:val="16"/>
              </w:rPr>
              <w:t>蔣萬安「兩大獨創政績」　綠委認證：只有他想得到做得出</w:t>
            </w:r>
          </w:p>
        </w:tc>
        <w:tc>
          <w:tcPr>
            <w:tcW w:type="dxa" w:w="2160"/>
          </w:tcPr>
          <w:p>
            <w:r>
              <w:rPr>
                <w:sz w:val="16"/>
              </w:rPr>
              <w:t>2026-10-13</w:t>
            </w:r>
          </w:p>
        </w:tc>
        <w:tc>
          <w:tcPr>
            <w:tcW w:type="dxa" w:w="2160"/>
          </w:tcPr>
          <w:p>
            <w:r>
              <w:rPr>
                <w:sz w:val="16"/>
              </w:rPr>
              <w:t>https://news.nextapple.com/politics/20261013/93DA617E9CA56033DF2F071BEB092A67</w:t>
            </w:r>
          </w:p>
        </w:tc>
      </w:tr>
      <w:tr>
        <w:tc>
          <w:tcPr>
            <w:tcW w:type="dxa" w:w="2160"/>
          </w:tcPr>
          <w:p>
            <w:r>
              <w:rPr>
                <w:sz w:val="16"/>
              </w:rPr>
              <w:t>壹蘋新聞網</w:t>
            </w:r>
          </w:p>
        </w:tc>
        <w:tc>
          <w:tcPr>
            <w:tcW w:type="dxa" w:w="2160"/>
          </w:tcPr>
          <w:p>
            <w:r>
              <w:rPr>
                <w:sz w:val="16"/>
              </w:rPr>
              <w:t>小公視動畫狂掃金鐘10項入圍　國際影展再奪6獎</w:t>
            </w:r>
          </w:p>
        </w:tc>
        <w:tc>
          <w:tcPr>
            <w:tcW w:type="dxa" w:w="2160"/>
          </w:tcPr>
          <w:p>
            <w:r>
              <w:rPr>
                <w:sz w:val="16"/>
              </w:rPr>
              <w:t>2026-10-13</w:t>
            </w:r>
          </w:p>
        </w:tc>
        <w:tc>
          <w:tcPr>
            <w:tcW w:type="dxa" w:w="2160"/>
          </w:tcPr>
          <w:p>
            <w:r>
              <w:rPr>
                <w:sz w:val="16"/>
              </w:rPr>
              <w:t>https://news.nextapple.com/entertainment/20261013/3952F8FE0B0BBFB33F7380A2A7B4460A</w:t>
            </w:r>
          </w:p>
        </w:tc>
      </w:tr>
      <w:tr>
        <w:tc>
          <w:tcPr>
            <w:tcW w:type="dxa" w:w="2160"/>
          </w:tcPr>
          <w:p>
            <w:r>
              <w:rPr>
                <w:sz w:val="16"/>
              </w:rPr>
              <w:t>壹蘋新聞網</w:t>
            </w:r>
          </w:p>
        </w:tc>
        <w:tc>
          <w:tcPr>
            <w:tcW w:type="dxa" w:w="2160"/>
          </w:tcPr>
          <w:p>
            <w:r>
              <w:rPr>
                <w:sz w:val="16"/>
              </w:rPr>
              <w:t>蔡康永現身洋流踩紅線！金鐘影帝不忍聲援了：不太健康</w:t>
            </w:r>
          </w:p>
        </w:tc>
        <w:tc>
          <w:tcPr>
            <w:tcW w:type="dxa" w:w="2160"/>
          </w:tcPr>
          <w:p>
            <w:r>
              <w:rPr>
                <w:sz w:val="16"/>
              </w:rPr>
              <w:t>2026-10-13</w:t>
            </w:r>
          </w:p>
        </w:tc>
        <w:tc>
          <w:tcPr>
            <w:tcW w:type="dxa" w:w="2160"/>
          </w:tcPr>
          <w:p>
            <w:r>
              <w:rPr>
                <w:sz w:val="16"/>
              </w:rPr>
              <w:t>https://news.nextapple.com/entertainment/20261013/623F588A0B1C7C34FA66DAE5403CC825</w:t>
            </w:r>
          </w:p>
        </w:tc>
      </w:tr>
      <w:tr>
        <w:tc>
          <w:tcPr>
            <w:tcW w:type="dxa" w:w="2160"/>
          </w:tcPr>
          <w:p>
            <w:r>
              <w:rPr>
                <w:sz w:val="16"/>
              </w:rPr>
              <w:t>壹蘋新聞網</w:t>
            </w:r>
          </w:p>
        </w:tc>
        <w:tc>
          <w:tcPr>
            <w:tcW w:type="dxa" w:w="2160"/>
          </w:tcPr>
          <w:p>
            <w:r>
              <w:rPr>
                <w:sz w:val="16"/>
              </w:rPr>
              <w:t>秦楊開餐廳一個半月收攤賠百萬！眼疾又罹癌消沉2個月：想去死</w:t>
            </w:r>
          </w:p>
        </w:tc>
        <w:tc>
          <w:tcPr>
            <w:tcW w:type="dxa" w:w="2160"/>
          </w:tcPr>
          <w:p>
            <w:r>
              <w:rPr>
                <w:sz w:val="16"/>
              </w:rPr>
              <w:t>2026-10-13</w:t>
            </w:r>
          </w:p>
        </w:tc>
        <w:tc>
          <w:tcPr>
            <w:tcW w:type="dxa" w:w="2160"/>
          </w:tcPr>
          <w:p>
            <w:r>
              <w:rPr>
                <w:sz w:val="16"/>
              </w:rPr>
              <w:t>https://news.nextapple.com/entertainment/20261013/F5D1142590EC06C0B85C4DE964DB382A</w:t>
            </w:r>
          </w:p>
        </w:tc>
      </w:tr>
      <w:tr>
        <w:tc>
          <w:tcPr>
            <w:tcW w:type="dxa" w:w="2160"/>
          </w:tcPr>
          <w:p>
            <w:r>
              <w:rPr>
                <w:sz w:val="16"/>
              </w:rPr>
              <w:t>壹蘋新聞網</w:t>
            </w:r>
          </w:p>
        </w:tc>
        <w:tc>
          <w:tcPr>
            <w:tcW w:type="dxa" w:w="2160"/>
          </w:tcPr>
          <w:p>
            <w:r>
              <w:rPr>
                <w:sz w:val="16"/>
              </w:rPr>
              <w:t>女為治失眠看診「和醫生吃鹽酥雞」　回家竟能不藥而睡</w:t>
            </w:r>
          </w:p>
        </w:tc>
        <w:tc>
          <w:tcPr>
            <w:tcW w:type="dxa" w:w="2160"/>
          </w:tcPr>
          <w:p>
            <w:r>
              <w:rPr>
                <w:sz w:val="16"/>
              </w:rPr>
              <w:t>2026-10-13</w:t>
            </w:r>
          </w:p>
        </w:tc>
        <w:tc>
          <w:tcPr>
            <w:tcW w:type="dxa" w:w="2160"/>
          </w:tcPr>
          <w:p>
            <w:r>
              <w:rPr>
                <w:sz w:val="16"/>
              </w:rPr>
              <w:t>https://news.nextapple.com/life/20261013/5112026278FD0F3497911D66E2006D1C</w:t>
            </w:r>
          </w:p>
        </w:tc>
      </w:tr>
      <w:tr>
        <w:tc>
          <w:tcPr>
            <w:tcW w:type="dxa" w:w="2160"/>
          </w:tcPr>
          <w:p>
            <w:r>
              <w:rPr>
                <w:sz w:val="16"/>
              </w:rPr>
              <w:t>壹蘋新聞網</w:t>
            </w:r>
          </w:p>
        </w:tc>
        <w:tc>
          <w:tcPr>
            <w:tcW w:type="dxa" w:w="2160"/>
          </w:tcPr>
          <w:p>
            <w:r>
              <w:rPr>
                <w:sz w:val="16"/>
              </w:rPr>
              <w:t>金管會祭「國泰投信郭明鑑」條款　鎖定7大投信10道強化監管措施</w:t>
            </w:r>
          </w:p>
        </w:tc>
        <w:tc>
          <w:tcPr>
            <w:tcW w:type="dxa" w:w="2160"/>
          </w:tcPr>
          <w:p>
            <w:r>
              <w:rPr>
                <w:sz w:val="16"/>
              </w:rPr>
              <w:t>2026-10-13</w:t>
            </w:r>
          </w:p>
        </w:tc>
        <w:tc>
          <w:tcPr>
            <w:tcW w:type="dxa" w:w="2160"/>
          </w:tcPr>
          <w:p>
            <w:r>
              <w:rPr>
                <w:sz w:val="16"/>
              </w:rPr>
              <w:t>https://news.nextapple.com/finance/20261013/EA13618258815A315E014E83C3C19BE6</w:t>
            </w:r>
          </w:p>
        </w:tc>
      </w:tr>
      <w:tr>
        <w:tc>
          <w:tcPr>
            <w:tcW w:type="dxa" w:w="2160"/>
          </w:tcPr>
          <w:p>
            <w:r>
              <w:rPr>
                <w:sz w:val="16"/>
              </w:rPr>
              <w:t>壹蘋新聞網</w:t>
            </w:r>
          </w:p>
        </w:tc>
        <w:tc>
          <w:tcPr>
            <w:tcW w:type="dxa" w:w="2160"/>
          </w:tcPr>
          <w:p>
            <w:r>
              <w:rPr>
                <w:sz w:val="16"/>
              </w:rPr>
              <w:t>愛馬仕包滴紅酒爭議　陳沂：嫌疑最大就是貴婦好姐妹們</w:t>
            </w:r>
          </w:p>
        </w:tc>
        <w:tc>
          <w:tcPr>
            <w:tcW w:type="dxa" w:w="2160"/>
          </w:tcPr>
          <w:p>
            <w:r>
              <w:rPr>
                <w:sz w:val="16"/>
              </w:rPr>
              <w:t>2026-10-13</w:t>
            </w:r>
          </w:p>
        </w:tc>
        <w:tc>
          <w:tcPr>
            <w:tcW w:type="dxa" w:w="2160"/>
          </w:tcPr>
          <w:p>
            <w:r>
              <w:rPr>
                <w:sz w:val="16"/>
              </w:rPr>
              <w:t>https://news.nextapple.com/life/20261013/067D44317586B251A04BDE6BBE139DA5</w:t>
            </w:r>
          </w:p>
        </w:tc>
      </w:tr>
      <w:tr>
        <w:tc>
          <w:tcPr>
            <w:tcW w:type="dxa" w:w="2160"/>
          </w:tcPr>
          <w:p>
            <w:r>
              <w:rPr>
                <w:sz w:val="16"/>
              </w:rPr>
              <w:t>壹蘋新聞網</w:t>
            </w:r>
          </w:p>
        </w:tc>
        <w:tc>
          <w:tcPr>
            <w:tcW w:type="dxa" w:w="2160"/>
          </w:tcPr>
          <w:p>
            <w:r>
              <w:rPr>
                <w:sz w:val="16"/>
              </w:rPr>
              <w:t>驚！Antropic示警　AI模型恐很快能在烤箱、電視盒內自我繁殖</w:t>
            </w:r>
          </w:p>
        </w:tc>
        <w:tc>
          <w:tcPr>
            <w:tcW w:type="dxa" w:w="2160"/>
          </w:tcPr>
          <w:p>
            <w:r>
              <w:rPr>
                <w:sz w:val="16"/>
              </w:rPr>
              <w:t>2026-10-13</w:t>
            </w:r>
          </w:p>
        </w:tc>
        <w:tc>
          <w:tcPr>
            <w:tcW w:type="dxa" w:w="2160"/>
          </w:tcPr>
          <w:p>
            <w:r>
              <w:rPr>
                <w:sz w:val="16"/>
              </w:rPr>
              <w:t>https://news.nextapple.com/international/20261013/A14BEE91E576B0F8392660F73801C82B</w:t>
            </w:r>
          </w:p>
        </w:tc>
      </w:tr>
      <w:tr>
        <w:tc>
          <w:tcPr>
            <w:tcW w:type="dxa" w:w="2160"/>
          </w:tcPr>
          <w:p>
            <w:r>
              <w:rPr>
                <w:sz w:val="16"/>
              </w:rPr>
              <w:t>壹蘋新聞網</w:t>
            </w:r>
          </w:p>
        </w:tc>
        <w:tc>
          <w:tcPr>
            <w:tcW w:type="dxa" w:w="2160"/>
          </w:tcPr>
          <w:p>
            <w:r>
              <w:rPr>
                <w:sz w:val="16"/>
              </w:rPr>
              <w:t>Hyundai STARIA油電商旅175.8萬元起上市　預接單突破500台、油電占8成</w:t>
            </w:r>
          </w:p>
        </w:tc>
        <w:tc>
          <w:tcPr>
            <w:tcW w:type="dxa" w:w="2160"/>
          </w:tcPr>
          <w:p>
            <w:r>
              <w:rPr>
                <w:sz w:val="16"/>
              </w:rPr>
              <w:t>2026-10-13</w:t>
            </w:r>
          </w:p>
        </w:tc>
        <w:tc>
          <w:tcPr>
            <w:tcW w:type="dxa" w:w="2160"/>
          </w:tcPr>
          <w:p>
            <w:r>
              <w:rPr>
                <w:sz w:val="16"/>
              </w:rPr>
              <w:t>https://news.nextapple.com/gadget/20261013/8DC065F6E604DFF71C8BE4B72BA5B293</w:t>
            </w:r>
          </w:p>
        </w:tc>
      </w:tr>
      <w:tr>
        <w:tc>
          <w:tcPr>
            <w:tcW w:type="dxa" w:w="2160"/>
          </w:tcPr>
          <w:p>
            <w:r>
              <w:rPr>
                <w:sz w:val="16"/>
              </w:rPr>
              <w:t>壹蘋新聞網</w:t>
            </w:r>
          </w:p>
        </w:tc>
        <w:tc>
          <w:tcPr>
            <w:tcW w:type="dxa" w:w="2160"/>
          </w:tcPr>
          <w:p>
            <w:r>
              <w:rPr>
                <w:sz w:val="16"/>
              </w:rPr>
              <w:t>神棍假驅魔竟害命！活佛吞珠騙走300萬真相曝</w:t>
            </w:r>
          </w:p>
        </w:tc>
        <w:tc>
          <w:tcPr>
            <w:tcW w:type="dxa" w:w="2160"/>
          </w:tcPr>
          <w:p>
            <w:r>
              <w:rPr>
                <w:sz w:val="16"/>
              </w:rPr>
              <w:t>2026-10-13</w:t>
            </w:r>
          </w:p>
        </w:tc>
        <w:tc>
          <w:tcPr>
            <w:tcW w:type="dxa" w:w="2160"/>
          </w:tcPr>
          <w:p>
            <w:r>
              <w:rPr>
                <w:sz w:val="16"/>
              </w:rPr>
              <w:t>https://news.nextapple.com/entertainment/20261013/8BEA62C3FDB6724DA481A86021E7FB20</w:t>
            </w:r>
          </w:p>
        </w:tc>
      </w:tr>
      <w:tr>
        <w:tc>
          <w:tcPr>
            <w:tcW w:type="dxa" w:w="2160"/>
          </w:tcPr>
          <w:p>
            <w:r>
              <w:rPr>
                <w:sz w:val="16"/>
              </w:rPr>
              <w:t>壹蘋新聞網</w:t>
            </w:r>
          </w:p>
        </w:tc>
        <w:tc>
          <w:tcPr>
            <w:tcW w:type="dxa" w:w="2160"/>
          </w:tcPr>
          <w:p>
            <w:r>
              <w:rPr>
                <w:sz w:val="16"/>
              </w:rPr>
              <w:t>立委沈伯洋哪天上班？　翁曉玲批他：周一不排會議、周二不見人影</w:t>
            </w:r>
          </w:p>
        </w:tc>
        <w:tc>
          <w:tcPr>
            <w:tcW w:type="dxa" w:w="2160"/>
          </w:tcPr>
          <w:p>
            <w:r>
              <w:rPr>
                <w:sz w:val="16"/>
              </w:rPr>
              <w:t>2026-10-13</w:t>
            </w:r>
          </w:p>
        </w:tc>
        <w:tc>
          <w:tcPr>
            <w:tcW w:type="dxa" w:w="2160"/>
          </w:tcPr>
          <w:p>
            <w:r>
              <w:rPr>
                <w:sz w:val="16"/>
              </w:rPr>
              <w:t>https://news.nextapple.com/politics/20261013/A3688757E5B0A1D8D3B9694E26AE29A2</w:t>
            </w:r>
          </w:p>
        </w:tc>
      </w:tr>
      <w:tr>
        <w:tc>
          <w:tcPr>
            <w:tcW w:type="dxa" w:w="2160"/>
          </w:tcPr>
          <w:p>
            <w:r>
              <w:rPr>
                <w:sz w:val="16"/>
              </w:rPr>
              <w:t>壹蘋新聞網</w:t>
            </w:r>
          </w:p>
        </w:tc>
        <w:tc>
          <w:tcPr>
            <w:tcW w:type="dxa" w:w="2160"/>
          </w:tcPr>
          <w:p>
            <w:r>
              <w:rPr>
                <w:sz w:val="16"/>
              </w:rPr>
              <w:t>LV承認提告中國手搖飲「產生負面影響」　中國客需求下降15%</w:t>
            </w:r>
          </w:p>
        </w:tc>
        <w:tc>
          <w:tcPr>
            <w:tcW w:type="dxa" w:w="2160"/>
          </w:tcPr>
          <w:p>
            <w:r>
              <w:rPr>
                <w:sz w:val="16"/>
              </w:rPr>
              <w:t>2026-10-13</w:t>
            </w:r>
          </w:p>
        </w:tc>
        <w:tc>
          <w:tcPr>
            <w:tcW w:type="dxa" w:w="2160"/>
          </w:tcPr>
          <w:p>
            <w:r>
              <w:rPr>
                <w:sz w:val="16"/>
              </w:rPr>
              <w:t>https://news.nextapple.com/international/20261013/1DF345C2FAA57182648298BED159609B</w:t>
            </w:r>
          </w:p>
        </w:tc>
      </w:tr>
      <w:tr>
        <w:tc>
          <w:tcPr>
            <w:tcW w:type="dxa" w:w="2160"/>
          </w:tcPr>
          <w:p>
            <w:r>
              <w:rPr>
                <w:sz w:val="16"/>
              </w:rPr>
              <w:t>壹蘋新聞網</w:t>
            </w:r>
          </w:p>
        </w:tc>
        <w:tc>
          <w:tcPr>
            <w:tcW w:type="dxa" w:w="2160"/>
          </w:tcPr>
          <w:p>
            <w:r>
              <w:rPr>
                <w:sz w:val="16"/>
              </w:rPr>
              <w:t>中國駭客網攻斐濟區域組織　美使館示警太平洋電信網路恐遭鎖定</w:t>
            </w:r>
          </w:p>
        </w:tc>
        <w:tc>
          <w:tcPr>
            <w:tcW w:type="dxa" w:w="2160"/>
          </w:tcPr>
          <w:p>
            <w:r>
              <w:rPr>
                <w:sz w:val="16"/>
              </w:rPr>
              <w:t>2026-10-13</w:t>
            </w:r>
          </w:p>
        </w:tc>
        <w:tc>
          <w:tcPr>
            <w:tcW w:type="dxa" w:w="2160"/>
          </w:tcPr>
          <w:p>
            <w:r>
              <w:rPr>
                <w:sz w:val="16"/>
              </w:rPr>
              <w:t>https://news.nextapple.com/international/20261013/FEE93F8D1743E59D86E6484946AEE3AE</w:t>
            </w:r>
          </w:p>
        </w:tc>
      </w:tr>
      <w:tr>
        <w:tc>
          <w:tcPr>
            <w:tcW w:type="dxa" w:w="2160"/>
          </w:tcPr>
          <w:p>
            <w:r>
              <w:rPr>
                <w:sz w:val="16"/>
              </w:rPr>
              <w:t>壹蘋新聞網</w:t>
            </w:r>
          </w:p>
        </w:tc>
        <w:tc>
          <w:tcPr>
            <w:tcW w:type="dxa" w:w="2160"/>
          </w:tcPr>
          <w:p>
            <w:r>
              <w:rPr>
                <w:sz w:val="16"/>
              </w:rPr>
              <w:t>遷移松機掀討論　民眾黨團：大方向支持</w:t>
            </w:r>
          </w:p>
        </w:tc>
        <w:tc>
          <w:tcPr>
            <w:tcW w:type="dxa" w:w="2160"/>
          </w:tcPr>
          <w:p>
            <w:r>
              <w:rPr>
                <w:sz w:val="16"/>
              </w:rPr>
              <w:t>2026-10-13</w:t>
            </w:r>
          </w:p>
        </w:tc>
        <w:tc>
          <w:tcPr>
            <w:tcW w:type="dxa" w:w="2160"/>
          </w:tcPr>
          <w:p>
            <w:r>
              <w:rPr>
                <w:sz w:val="16"/>
              </w:rPr>
              <w:t>https://news.nextapple.com/politics/20261013/C7C4AF4E4323B2DE7E5D20C36C7EC27D</w:t>
            </w:r>
          </w:p>
        </w:tc>
      </w:tr>
      <w:tr>
        <w:tc>
          <w:tcPr>
            <w:tcW w:type="dxa" w:w="2160"/>
          </w:tcPr>
          <w:p>
            <w:r>
              <w:rPr>
                <w:sz w:val="16"/>
              </w:rPr>
              <w:t>壹蘋新聞網</w:t>
            </w:r>
          </w:p>
        </w:tc>
        <w:tc>
          <w:tcPr>
            <w:tcW w:type="dxa" w:w="2160"/>
          </w:tcPr>
          <w:p>
            <w:r>
              <w:rPr>
                <w:sz w:val="16"/>
              </w:rPr>
              <w:t>降低工具機業導入AI門檻！TMBA AI CENTER啟動　Blackwell算力助攻</w:t>
            </w:r>
          </w:p>
        </w:tc>
        <w:tc>
          <w:tcPr>
            <w:tcW w:type="dxa" w:w="2160"/>
          </w:tcPr>
          <w:p>
            <w:r>
              <w:rPr>
                <w:sz w:val="16"/>
              </w:rPr>
              <w:t>2026-10-13</w:t>
            </w:r>
          </w:p>
        </w:tc>
        <w:tc>
          <w:tcPr>
            <w:tcW w:type="dxa" w:w="2160"/>
          </w:tcPr>
          <w:p>
            <w:r>
              <w:rPr>
                <w:sz w:val="16"/>
              </w:rPr>
              <w:t>https://news.nextapple.com/finance/20261013/FE9A99D72BC460D39A094E2B612F6A1B</w:t>
            </w:r>
          </w:p>
        </w:tc>
      </w:tr>
      <w:tr>
        <w:tc>
          <w:tcPr>
            <w:tcW w:type="dxa" w:w="2160"/>
          </w:tcPr>
          <w:p>
            <w:r>
              <w:rPr>
                <w:sz w:val="16"/>
              </w:rPr>
              <w:t>壹蘋新聞網</w:t>
            </w:r>
          </w:p>
        </w:tc>
        <w:tc>
          <w:tcPr>
            <w:tcW w:type="dxa" w:w="2160"/>
          </w:tcPr>
          <w:p>
            <w:r>
              <w:rPr>
                <w:sz w:val="16"/>
              </w:rPr>
              <w:t>華南金控前9月賺263.67億元　每股盈餘1.88元</w:t>
            </w:r>
          </w:p>
        </w:tc>
        <w:tc>
          <w:tcPr>
            <w:tcW w:type="dxa" w:w="2160"/>
          </w:tcPr>
          <w:p>
            <w:r>
              <w:rPr>
                <w:sz w:val="16"/>
              </w:rPr>
              <w:t>2026-10-13</w:t>
            </w:r>
          </w:p>
        </w:tc>
        <w:tc>
          <w:tcPr>
            <w:tcW w:type="dxa" w:w="2160"/>
          </w:tcPr>
          <w:p>
            <w:r>
              <w:rPr>
                <w:sz w:val="16"/>
              </w:rPr>
              <w:t>https://news.nextapple.com/finance/20261013/507E9720E5CF83B2429D6C85039ADE4A</w:t>
            </w:r>
          </w:p>
        </w:tc>
      </w:tr>
      <w:tr>
        <w:tc>
          <w:tcPr>
            <w:tcW w:type="dxa" w:w="2160"/>
          </w:tcPr>
          <w:p>
            <w:r>
              <w:rPr>
                <w:sz w:val="16"/>
              </w:rPr>
              <w:t>壹蘋新聞網</w:t>
            </w:r>
          </w:p>
        </w:tc>
        <w:tc>
          <w:tcPr>
            <w:tcW w:type="dxa" w:w="2160"/>
          </w:tcPr>
          <w:p>
            <w:r>
              <w:rPr>
                <w:sz w:val="16"/>
              </w:rPr>
              <w:t>Nissan KICKS、SENTRA MOMIJI登場　舊換新優惠59.9萬元起</w:t>
            </w:r>
          </w:p>
        </w:tc>
        <w:tc>
          <w:tcPr>
            <w:tcW w:type="dxa" w:w="2160"/>
          </w:tcPr>
          <w:p>
            <w:r>
              <w:rPr>
                <w:sz w:val="16"/>
              </w:rPr>
              <w:t>2026-10-13</w:t>
            </w:r>
          </w:p>
        </w:tc>
        <w:tc>
          <w:tcPr>
            <w:tcW w:type="dxa" w:w="2160"/>
          </w:tcPr>
          <w:p>
            <w:r>
              <w:rPr>
                <w:sz w:val="16"/>
              </w:rPr>
              <w:t>https://news.nextapple.com/gadget/20261013/161EB0E3DBC7DFF2A38DA8A7D445CFBC</w:t>
            </w:r>
          </w:p>
        </w:tc>
      </w:tr>
      <w:tr>
        <w:tc>
          <w:tcPr>
            <w:tcW w:type="dxa" w:w="2160"/>
          </w:tcPr>
          <w:p>
            <w:r>
              <w:rPr>
                <w:sz w:val="16"/>
              </w:rPr>
              <w:t>壹蘋新聞網</w:t>
            </w:r>
          </w:p>
        </w:tc>
        <w:tc>
          <w:tcPr>
            <w:tcW w:type="dxa" w:w="2160"/>
          </w:tcPr>
          <w:p>
            <w:r>
              <w:rPr>
                <w:sz w:val="16"/>
              </w:rPr>
              <w:t>今日5大新聞！93萬愛馬仕包滴紅酒影片曝光　沈伯洋自曝黑歷史</w:t>
            </w:r>
          </w:p>
        </w:tc>
        <w:tc>
          <w:tcPr>
            <w:tcW w:type="dxa" w:w="2160"/>
          </w:tcPr>
          <w:p>
            <w:r>
              <w:rPr>
                <w:sz w:val="16"/>
              </w:rPr>
              <w:t>2026-10-13</w:t>
            </w:r>
          </w:p>
        </w:tc>
        <w:tc>
          <w:tcPr>
            <w:tcW w:type="dxa" w:w="2160"/>
          </w:tcPr>
          <w:p>
            <w:r>
              <w:rPr>
                <w:sz w:val="16"/>
              </w:rPr>
              <w:t>https://news.nextapple.com/life/20261013/4864FC78E8D0D1D05AC39DEB56D41BDA</w:t>
            </w:r>
          </w:p>
        </w:tc>
      </w:tr>
      <w:tr>
        <w:tc>
          <w:tcPr>
            <w:tcW w:type="dxa" w:w="2160"/>
          </w:tcPr>
          <w:p>
            <w:r>
              <w:rPr>
                <w:sz w:val="16"/>
              </w:rPr>
              <w:t>壹蘋新聞網</w:t>
            </w:r>
          </w:p>
        </w:tc>
        <w:tc>
          <w:tcPr>
            <w:tcW w:type="dxa" w:w="2160"/>
          </w:tcPr>
          <w:p>
            <w:r>
              <w:rPr>
                <w:sz w:val="16"/>
              </w:rPr>
              <w:t>沙烏地機場遇襲　1台人遭波及！我外交部曝現況</w:t>
            </w:r>
          </w:p>
        </w:tc>
        <w:tc>
          <w:tcPr>
            <w:tcW w:type="dxa" w:w="2160"/>
          </w:tcPr>
          <w:p>
            <w:r>
              <w:rPr>
                <w:sz w:val="16"/>
              </w:rPr>
              <w:t>2026-10-13</w:t>
            </w:r>
          </w:p>
        </w:tc>
        <w:tc>
          <w:tcPr>
            <w:tcW w:type="dxa" w:w="2160"/>
          </w:tcPr>
          <w:p>
            <w:r>
              <w:rPr>
                <w:sz w:val="16"/>
              </w:rPr>
              <w:t>https://news.nextapple.com/international/20261013/87FC1CE9B512905A15DD4C8E3B6292BA</w:t>
            </w:r>
          </w:p>
        </w:tc>
      </w:tr>
      <w:tr>
        <w:tc>
          <w:tcPr>
            <w:tcW w:type="dxa" w:w="2160"/>
          </w:tcPr>
          <w:p>
            <w:r>
              <w:rPr>
                <w:sz w:val="16"/>
              </w:rPr>
              <w:t>壹蘋新聞網</w:t>
            </w:r>
          </w:p>
        </w:tc>
        <w:tc>
          <w:tcPr>
            <w:tcW w:type="dxa" w:w="2160"/>
          </w:tcPr>
          <w:p>
            <w:r>
              <w:rPr>
                <w:sz w:val="16"/>
              </w:rPr>
              <w:t>和運租車布局AI中古車服務　「HOT AI搜車」進駐ChatGPT</w:t>
            </w:r>
          </w:p>
        </w:tc>
        <w:tc>
          <w:tcPr>
            <w:tcW w:type="dxa" w:w="2160"/>
          </w:tcPr>
          <w:p>
            <w:r>
              <w:rPr>
                <w:sz w:val="16"/>
              </w:rPr>
              <w:t>2026-10-13</w:t>
            </w:r>
          </w:p>
        </w:tc>
        <w:tc>
          <w:tcPr>
            <w:tcW w:type="dxa" w:w="2160"/>
          </w:tcPr>
          <w:p>
            <w:r>
              <w:rPr>
                <w:sz w:val="16"/>
              </w:rPr>
              <w:t>https://news.nextapple.com/gadget/20261013/3C50990097B8E21A7701886DED58C488</w:t>
            </w:r>
          </w:p>
        </w:tc>
      </w:tr>
      <w:tr>
        <w:tc>
          <w:tcPr>
            <w:tcW w:type="dxa" w:w="2160"/>
          </w:tcPr>
          <w:p>
            <w:r>
              <w:rPr>
                <w:sz w:val="16"/>
              </w:rPr>
              <w:t>壹蘋新聞網</w:t>
            </w:r>
          </w:p>
        </w:tc>
        <w:tc>
          <w:tcPr>
            <w:tcW w:type="dxa" w:w="2160"/>
          </w:tcPr>
          <w:p>
            <w:r>
              <w:rPr>
                <w:sz w:val="16"/>
              </w:rPr>
              <w:t>謝和弦力挺沈伯洋被取消場地？　金門文化局：從未正式申請</w:t>
            </w:r>
          </w:p>
        </w:tc>
        <w:tc>
          <w:tcPr>
            <w:tcW w:type="dxa" w:w="2160"/>
          </w:tcPr>
          <w:p>
            <w:r>
              <w:rPr>
                <w:sz w:val="16"/>
              </w:rPr>
              <w:t>2026-10-13</w:t>
            </w:r>
          </w:p>
        </w:tc>
        <w:tc>
          <w:tcPr>
            <w:tcW w:type="dxa" w:w="2160"/>
          </w:tcPr>
          <w:p>
            <w:r>
              <w:rPr>
                <w:sz w:val="16"/>
              </w:rPr>
              <w:t>https://news.nextapple.com/entertainment/20261013/8A04855BB359F572BB872E54950CEA8F</w:t>
            </w:r>
          </w:p>
        </w:tc>
      </w:tr>
      <w:tr>
        <w:tc>
          <w:tcPr>
            <w:tcW w:type="dxa" w:w="2160"/>
          </w:tcPr>
          <w:p>
            <w:r>
              <w:rPr>
                <w:sz w:val="16"/>
              </w:rPr>
              <w:t>壹蘋新聞網</w:t>
            </w:r>
          </w:p>
        </w:tc>
        <w:tc>
          <w:tcPr>
            <w:tcW w:type="dxa" w:w="2160"/>
          </w:tcPr>
          <w:p>
            <w:r>
              <w:rPr>
                <w:sz w:val="16"/>
              </w:rPr>
              <w:t>IMF稱台灣為中國一省　外交部嚴正抗議並要求改正</w:t>
            </w:r>
          </w:p>
        </w:tc>
        <w:tc>
          <w:tcPr>
            <w:tcW w:type="dxa" w:w="2160"/>
          </w:tcPr>
          <w:p>
            <w:r>
              <w:rPr>
                <w:sz w:val="16"/>
              </w:rPr>
              <w:t>2026-10-13</w:t>
            </w:r>
          </w:p>
        </w:tc>
        <w:tc>
          <w:tcPr>
            <w:tcW w:type="dxa" w:w="2160"/>
          </w:tcPr>
          <w:p>
            <w:r>
              <w:rPr>
                <w:sz w:val="16"/>
              </w:rPr>
              <w:t>https://news.nextapple.com/politics/20261013/9909B329A15A47BE38A8E0A4A4F8CBC1</w:t>
            </w:r>
          </w:p>
        </w:tc>
      </w:tr>
      <w:tr>
        <w:tc>
          <w:tcPr>
            <w:tcW w:type="dxa" w:w="2160"/>
          </w:tcPr>
          <w:p>
            <w:r>
              <w:rPr>
                <w:sz w:val="16"/>
              </w:rPr>
              <w:t>壹蘋新聞網</w:t>
            </w:r>
          </w:p>
        </w:tc>
        <w:tc>
          <w:tcPr>
            <w:tcW w:type="dxa" w:w="2160"/>
          </w:tcPr>
          <w:p>
            <w:r>
              <w:rPr>
                <w:sz w:val="16"/>
              </w:rPr>
              <w:t>樂透開獎！20261013大樂透、49樂合彩、今彩539、39樂合彩、三星彩、四星彩獎號出爐</w:t>
            </w:r>
          </w:p>
        </w:tc>
        <w:tc>
          <w:tcPr>
            <w:tcW w:type="dxa" w:w="2160"/>
          </w:tcPr>
          <w:p>
            <w:r>
              <w:rPr>
                <w:sz w:val="16"/>
              </w:rPr>
              <w:t>2026-10-13</w:t>
            </w:r>
          </w:p>
        </w:tc>
        <w:tc>
          <w:tcPr>
            <w:tcW w:type="dxa" w:w="2160"/>
          </w:tcPr>
          <w:p>
            <w:r>
              <w:rPr>
                <w:sz w:val="16"/>
              </w:rPr>
              <w:t>https://news.nextapple.com/life/20261013/4BA0B524809E8774AEFF6F35BA5E4081</w:t>
            </w:r>
          </w:p>
        </w:tc>
      </w:tr>
      <w:tr>
        <w:tc>
          <w:tcPr>
            <w:tcW w:type="dxa" w:w="2160"/>
          </w:tcPr>
          <w:p>
            <w:r>
              <w:rPr>
                <w:sz w:val="16"/>
              </w:rPr>
              <w:t>壹蘋新聞網</w:t>
            </w:r>
          </w:p>
        </w:tc>
        <w:tc>
          <w:tcPr>
            <w:tcW w:type="dxa" w:w="2160"/>
          </w:tcPr>
          <w:p>
            <w:r>
              <w:rPr>
                <w:sz w:val="16"/>
              </w:rPr>
              <w:t>蘋果HomeView登場！有螢幕、會認人還搭載Siri AI</w:t>
            </w:r>
          </w:p>
        </w:tc>
        <w:tc>
          <w:tcPr>
            <w:tcW w:type="dxa" w:w="2160"/>
          </w:tcPr>
          <w:p>
            <w:r>
              <w:rPr>
                <w:sz w:val="16"/>
              </w:rPr>
              <w:t>2026-10-13</w:t>
            </w:r>
          </w:p>
        </w:tc>
        <w:tc>
          <w:tcPr>
            <w:tcW w:type="dxa" w:w="2160"/>
          </w:tcPr>
          <w:p>
            <w:r>
              <w:rPr>
                <w:sz w:val="16"/>
              </w:rPr>
              <w:t>https://news.nextapple.com/aitech/20261013/D1FB8FE05EB5DFF0851DFD7BCA59B6B4</w:t>
            </w:r>
          </w:p>
        </w:tc>
      </w:tr>
      <w:tr>
        <w:tc>
          <w:tcPr>
            <w:tcW w:type="dxa" w:w="2160"/>
          </w:tcPr>
          <w:p>
            <w:r>
              <w:rPr>
                <w:sz w:val="16"/>
              </w:rPr>
              <w:t>壹蘋新聞網</w:t>
            </w:r>
          </w:p>
        </w:tc>
        <w:tc>
          <w:tcPr>
            <w:tcW w:type="dxa" w:w="2160"/>
          </w:tcPr>
          <w:p>
            <w:r>
              <w:rPr>
                <w:sz w:val="16"/>
              </w:rPr>
              <w:t>美夢成真！6萬退休公務員年領10萬美元　躺贏半數「社畜」年薪</w:t>
            </w:r>
          </w:p>
        </w:tc>
        <w:tc>
          <w:tcPr>
            <w:tcW w:type="dxa" w:w="2160"/>
          </w:tcPr>
          <w:p>
            <w:r>
              <w:rPr>
                <w:sz w:val="16"/>
              </w:rPr>
              <w:t>2026-10-13</w:t>
            </w:r>
          </w:p>
        </w:tc>
        <w:tc>
          <w:tcPr>
            <w:tcW w:type="dxa" w:w="2160"/>
          </w:tcPr>
          <w:p>
            <w:r>
              <w:rPr>
                <w:sz w:val="16"/>
              </w:rPr>
              <w:t>https://news.nextapple.com/international/20261013/FED2ADDF30388CCC322332138E1CD777</w:t>
            </w:r>
          </w:p>
        </w:tc>
      </w:tr>
      <w:tr>
        <w:tc>
          <w:tcPr>
            <w:tcW w:type="dxa" w:w="2160"/>
          </w:tcPr>
          <w:p>
            <w:r>
              <w:rPr>
                <w:sz w:val="16"/>
              </w:rPr>
              <w:t>壹蘋新聞網</w:t>
            </w:r>
          </w:p>
        </w:tc>
        <w:tc>
          <w:tcPr>
            <w:tcW w:type="dxa" w:w="2160"/>
          </w:tcPr>
          <w:p>
            <w:r>
              <w:rPr>
                <w:sz w:val="16"/>
              </w:rPr>
              <w:t>HomePod mini 2登場　推出5款配色與音樂燈效</w:t>
            </w:r>
          </w:p>
        </w:tc>
        <w:tc>
          <w:tcPr>
            <w:tcW w:type="dxa" w:w="2160"/>
          </w:tcPr>
          <w:p>
            <w:r>
              <w:rPr>
                <w:sz w:val="16"/>
              </w:rPr>
              <w:t>2026-10-13</w:t>
            </w:r>
          </w:p>
        </w:tc>
        <w:tc>
          <w:tcPr>
            <w:tcW w:type="dxa" w:w="2160"/>
          </w:tcPr>
          <w:p>
            <w:r>
              <w:rPr>
                <w:sz w:val="16"/>
              </w:rPr>
              <w:t>https://news.nextapple.com/aitech/20261013/97DD9C131D2A663AF45E3F92DFC2EC43</w:t>
            </w:r>
          </w:p>
        </w:tc>
      </w:tr>
      <w:tr>
        <w:tc>
          <w:tcPr>
            <w:tcW w:type="dxa" w:w="2160"/>
          </w:tcPr>
          <w:p>
            <w:r>
              <w:rPr>
                <w:sz w:val="16"/>
              </w:rPr>
              <w:t>壹蘋新聞網</w:t>
            </w:r>
          </w:p>
        </w:tc>
        <w:tc>
          <w:tcPr>
            <w:tcW w:type="dxa" w:w="2160"/>
          </w:tcPr>
          <w:p>
            <w:r>
              <w:rPr>
                <w:sz w:val="16"/>
              </w:rPr>
              <w:t>Apple TV 4K升級　喊Siri免拿遙控器</w:t>
            </w:r>
          </w:p>
        </w:tc>
        <w:tc>
          <w:tcPr>
            <w:tcW w:type="dxa" w:w="2160"/>
          </w:tcPr>
          <w:p>
            <w:r>
              <w:rPr>
                <w:sz w:val="16"/>
              </w:rPr>
              <w:t>2026-10-13</w:t>
            </w:r>
          </w:p>
        </w:tc>
        <w:tc>
          <w:tcPr>
            <w:tcW w:type="dxa" w:w="2160"/>
          </w:tcPr>
          <w:p>
            <w:r>
              <w:rPr>
                <w:sz w:val="16"/>
              </w:rPr>
              <w:t>https://news.nextapple.com/aitech/20261013/7291EA444EB81847A4C9FF6A29FB6669</w:t>
            </w:r>
          </w:p>
        </w:tc>
      </w:tr>
      <w:tr>
        <w:tc>
          <w:tcPr>
            <w:tcW w:type="dxa" w:w="2160"/>
          </w:tcPr>
          <w:p>
            <w:r>
              <w:rPr>
                <w:sz w:val="16"/>
              </w:rPr>
              <w:t>壹蘋新聞網</w:t>
            </w:r>
          </w:p>
        </w:tc>
        <w:tc>
          <w:tcPr>
            <w:tcW w:type="dxa" w:w="2160"/>
          </w:tcPr>
          <w:p>
            <w:r>
              <w:rPr>
                <w:sz w:val="16"/>
              </w:rPr>
              <w:t>晶片股再度面臨賣壓　標普與那指雙雙開低</w:t>
            </w:r>
          </w:p>
        </w:tc>
        <w:tc>
          <w:tcPr>
            <w:tcW w:type="dxa" w:w="2160"/>
          </w:tcPr>
          <w:p>
            <w:r>
              <w:rPr>
                <w:sz w:val="16"/>
              </w:rPr>
              <w:t>2026-10-13</w:t>
            </w:r>
          </w:p>
        </w:tc>
        <w:tc>
          <w:tcPr>
            <w:tcW w:type="dxa" w:w="2160"/>
          </w:tcPr>
          <w:p>
            <w:r>
              <w:rPr>
                <w:sz w:val="16"/>
              </w:rPr>
              <w:t>https://news.nextapple.com/finance/20261013/CF985A0F620099EFA305A21CB0E6ADF9</w:t>
            </w:r>
          </w:p>
        </w:tc>
      </w:tr>
      <w:tr>
        <w:tc>
          <w:tcPr>
            <w:tcW w:type="dxa" w:w="2160"/>
          </w:tcPr>
          <w:p>
            <w:r>
              <w:rPr>
                <w:sz w:val="16"/>
              </w:rPr>
              <w:t>壹蘋新聞網</w:t>
            </w:r>
          </w:p>
        </w:tc>
        <w:tc>
          <w:tcPr>
            <w:tcW w:type="dxa" w:w="2160"/>
          </w:tcPr>
          <w:p>
            <w:r>
              <w:rPr>
                <w:sz w:val="16"/>
              </w:rPr>
              <w:t>內政部推動營建土石方全國統一新制　研訂管理辦法降低開發商合法處理成本</w:t>
            </w:r>
          </w:p>
        </w:tc>
        <w:tc>
          <w:tcPr>
            <w:tcW w:type="dxa" w:w="2160"/>
          </w:tcPr>
          <w:p>
            <w:r>
              <w:rPr>
                <w:sz w:val="16"/>
              </w:rPr>
              <w:t>2026-10-13</w:t>
            </w:r>
          </w:p>
        </w:tc>
        <w:tc>
          <w:tcPr>
            <w:tcW w:type="dxa" w:w="2160"/>
          </w:tcPr>
          <w:p>
            <w:r>
              <w:rPr>
                <w:sz w:val="16"/>
              </w:rPr>
              <w:t>https://news.nextapple.com/property/20261013/1E58A20438BA8908CD6B03CA47D4A808</w:t>
            </w:r>
          </w:p>
        </w:tc>
      </w:tr>
      <w:tr>
        <w:tc>
          <w:tcPr>
            <w:tcW w:type="dxa" w:w="2160"/>
          </w:tcPr>
          <w:p>
            <w:r>
              <w:rPr>
                <w:sz w:val="16"/>
              </w:rPr>
              <w:t>壹蘋新聞網</w:t>
            </w:r>
          </w:p>
        </w:tc>
        <w:tc>
          <w:tcPr>
            <w:tcW w:type="dxa" w:w="2160"/>
          </w:tcPr>
          <w:p>
            <w:r>
              <w:rPr>
                <w:sz w:val="16"/>
              </w:rPr>
              <w:t>獨家｜「阿北，你欠1萬元我借你！」運將缺錢仍少收車資　餐飲集團老闆娘暖借救急</w:t>
            </w:r>
          </w:p>
        </w:tc>
        <w:tc>
          <w:tcPr>
            <w:tcW w:type="dxa" w:w="2160"/>
          </w:tcPr>
          <w:p>
            <w:r>
              <w:rPr>
                <w:sz w:val="16"/>
              </w:rPr>
              <w:t>2026-10-14</w:t>
            </w:r>
          </w:p>
        </w:tc>
        <w:tc>
          <w:tcPr>
            <w:tcW w:type="dxa" w:w="2160"/>
          </w:tcPr>
          <w:p>
            <w:r>
              <w:rPr>
                <w:sz w:val="16"/>
              </w:rPr>
              <w:t>https://news.nextapple.com/local/20261014/9B91863FEF9DCFC7BABA92A0067B54CD</w:t>
            </w:r>
          </w:p>
        </w:tc>
      </w:tr>
      <w:tr>
        <w:tc>
          <w:tcPr>
            <w:tcW w:type="dxa" w:w="2160"/>
          </w:tcPr>
          <w:p>
            <w:r>
              <w:rPr>
                <w:sz w:val="16"/>
              </w:rPr>
              <w:t>壹蘋新聞網</w:t>
            </w:r>
          </w:p>
        </w:tc>
        <w:tc>
          <w:tcPr>
            <w:tcW w:type="dxa" w:w="2160"/>
          </w:tcPr>
          <w:p>
            <w:r>
              <w:rPr>
                <w:sz w:val="16"/>
              </w:rPr>
              <w:t>今天最後一天！The Ordinary華山打造沉浸空間　一對一找出命定配方</w:t>
            </w:r>
          </w:p>
        </w:tc>
        <w:tc>
          <w:tcPr>
            <w:tcW w:type="dxa" w:w="2160"/>
          </w:tcPr>
          <w:p>
            <w:r>
              <w:rPr>
                <w:sz w:val="16"/>
              </w:rPr>
              <w:t>2026-10-14</w:t>
            </w:r>
          </w:p>
        </w:tc>
        <w:tc>
          <w:tcPr>
            <w:tcW w:type="dxa" w:w="2160"/>
          </w:tcPr>
          <w:p>
            <w:r>
              <w:rPr>
                <w:sz w:val="16"/>
              </w:rPr>
              <w:t>https://news.nextapple.com/aesthetic/20261014/E9965F5CE48C024EAA15BF9D6DAF364A</w:t>
            </w:r>
          </w:p>
        </w:tc>
      </w:tr>
      <w:tr>
        <w:tc>
          <w:tcPr>
            <w:tcW w:type="dxa" w:w="2160"/>
          </w:tcPr>
          <w:p>
            <w:r>
              <w:rPr>
                <w:sz w:val="16"/>
              </w:rPr>
              <w:t>壹蘋新聞網</w:t>
            </w:r>
          </w:p>
        </w:tc>
        <w:tc>
          <w:tcPr>
            <w:tcW w:type="dxa" w:w="2160"/>
          </w:tcPr>
          <w:p>
            <w:r>
              <w:rPr>
                <w:sz w:val="16"/>
              </w:rPr>
              <w:t>這時間吃水果會長不高　快來看醫師怎麼說</w:t>
            </w:r>
          </w:p>
        </w:tc>
        <w:tc>
          <w:tcPr>
            <w:tcW w:type="dxa" w:w="2160"/>
          </w:tcPr>
          <w:p>
            <w:r>
              <w:rPr>
                <w:sz w:val="16"/>
              </w:rPr>
              <w:t>2026-10-14</w:t>
            </w:r>
          </w:p>
        </w:tc>
        <w:tc>
          <w:tcPr>
            <w:tcW w:type="dxa" w:w="2160"/>
          </w:tcPr>
          <w:p>
            <w:r>
              <w:rPr>
                <w:sz w:val="16"/>
              </w:rPr>
              <w:t>https://news.nextapple.com/life/20261014/43D2E11735085D7D043C25EA3ADC1F38</w:t>
            </w:r>
          </w:p>
        </w:tc>
      </w:tr>
      <w:tr>
        <w:tc>
          <w:tcPr>
            <w:tcW w:type="dxa" w:w="2160"/>
          </w:tcPr>
          <w:p>
            <w:r>
              <w:rPr>
                <w:sz w:val="16"/>
              </w:rPr>
              <w:t>壹蘋新聞網</w:t>
            </w:r>
          </w:p>
        </w:tc>
        <w:tc>
          <w:tcPr>
            <w:tcW w:type="dxa" w:w="2160"/>
          </w:tcPr>
          <w:p>
            <w:r>
              <w:rPr>
                <w:sz w:val="16"/>
              </w:rPr>
              <w:t>Mercedes-Benz十月購車優惠　GLE、GLC最高280萬40期零利率、S-Class享延長保固</w:t>
            </w:r>
          </w:p>
        </w:tc>
        <w:tc>
          <w:tcPr>
            <w:tcW w:type="dxa" w:w="2160"/>
          </w:tcPr>
          <w:p>
            <w:r>
              <w:rPr>
                <w:sz w:val="16"/>
              </w:rPr>
              <w:t>2026-10-14</w:t>
            </w:r>
          </w:p>
        </w:tc>
        <w:tc>
          <w:tcPr>
            <w:tcW w:type="dxa" w:w="2160"/>
          </w:tcPr>
          <w:p>
            <w:r>
              <w:rPr>
                <w:sz w:val="16"/>
              </w:rPr>
              <w:t>https://news.nextapple.com/gadget/20261014/A2DC5EB0B1B3D1AE8ADC53202E330F9C</w:t>
            </w:r>
          </w:p>
        </w:tc>
      </w:tr>
      <w:tr>
        <w:tc>
          <w:tcPr>
            <w:tcW w:type="dxa" w:w="2160"/>
          </w:tcPr>
          <w:p>
            <w:r>
              <w:rPr>
                <w:sz w:val="16"/>
              </w:rPr>
              <w:t>壹蘋新聞網</w:t>
            </w:r>
          </w:p>
        </w:tc>
        <w:tc>
          <w:tcPr>
            <w:tcW w:type="dxa" w:w="2160"/>
          </w:tcPr>
          <w:p>
            <w:r>
              <w:rPr>
                <w:sz w:val="16"/>
              </w:rPr>
              <w:t>壹短蘋｜星巴克「去冰補滿」新制遭批！民眾真能抵制、拒喝嗎？</w:t>
            </w:r>
          </w:p>
        </w:tc>
        <w:tc>
          <w:tcPr>
            <w:tcW w:type="dxa" w:w="2160"/>
          </w:tcPr>
          <w:p>
            <w:r>
              <w:rPr>
                <w:sz w:val="16"/>
              </w:rPr>
              <w:t>2026-10-14</w:t>
            </w:r>
          </w:p>
        </w:tc>
        <w:tc>
          <w:tcPr>
            <w:tcW w:type="dxa" w:w="2160"/>
          </w:tcPr>
          <w:p>
            <w:r>
              <w:rPr>
                <w:sz w:val="16"/>
              </w:rPr>
              <w:t>https://news.nextapple.com/life/20261014/0A78A7F519FD0680965607BF449F124F</w:t>
            </w:r>
          </w:p>
        </w:tc>
      </w:tr>
      <w:tr>
        <w:tc>
          <w:tcPr>
            <w:tcW w:type="dxa" w:w="2160"/>
          </w:tcPr>
          <w:p>
            <w:r>
              <w:rPr>
                <w:sz w:val="16"/>
              </w:rPr>
              <w:t>壹蘋新聞網</w:t>
            </w:r>
          </w:p>
        </w:tc>
        <w:tc>
          <w:tcPr>
            <w:tcW w:type="dxa" w:w="2160"/>
          </w:tcPr>
          <w:p>
            <w:r>
              <w:rPr>
                <w:sz w:val="16"/>
              </w:rPr>
              <w:t>iPhone Duo搶預購當心　3類假網站連點開都藏風險</w:t>
            </w:r>
          </w:p>
        </w:tc>
        <w:tc>
          <w:tcPr>
            <w:tcW w:type="dxa" w:w="2160"/>
          </w:tcPr>
          <w:p>
            <w:r>
              <w:rPr>
                <w:sz w:val="16"/>
              </w:rPr>
              <w:t>2026-10-14</w:t>
            </w:r>
          </w:p>
        </w:tc>
        <w:tc>
          <w:tcPr>
            <w:tcW w:type="dxa" w:w="2160"/>
          </w:tcPr>
          <w:p>
            <w:r>
              <w:rPr>
                <w:sz w:val="16"/>
              </w:rPr>
              <w:t>https://news.nextapple.com/aitech/20261014/1DFBA89642CEB0DCC43BF03764894860</w:t>
            </w:r>
          </w:p>
        </w:tc>
      </w:tr>
      <w:tr>
        <w:tc>
          <w:tcPr>
            <w:tcW w:type="dxa" w:w="2160"/>
          </w:tcPr>
          <w:p>
            <w:r>
              <w:rPr>
                <w:sz w:val="16"/>
              </w:rPr>
              <w:t>壹蘋新聞網</w:t>
            </w:r>
          </w:p>
        </w:tc>
        <w:tc>
          <w:tcPr>
            <w:tcW w:type="dxa" w:w="2160"/>
          </w:tcPr>
          <w:p>
            <w:r>
              <w:rPr>
                <w:sz w:val="16"/>
              </w:rPr>
              <w:t>台積電神話破滅！楠梓新屋租金暴跌7%　淨租金報酬率低於2%</w:t>
            </w:r>
          </w:p>
        </w:tc>
        <w:tc>
          <w:tcPr>
            <w:tcW w:type="dxa" w:w="2160"/>
          </w:tcPr>
          <w:p>
            <w:r>
              <w:rPr>
                <w:sz w:val="16"/>
              </w:rPr>
              <w:t>2026-10-14</w:t>
            </w:r>
          </w:p>
        </w:tc>
        <w:tc>
          <w:tcPr>
            <w:tcW w:type="dxa" w:w="2160"/>
          </w:tcPr>
          <w:p>
            <w:r>
              <w:rPr>
                <w:sz w:val="16"/>
              </w:rPr>
              <w:t>https://news.nextapple.com/property/20261014/ADFF9D54B3CEE51AD70CEF7F87F23A6B</w:t>
            </w:r>
          </w:p>
        </w:tc>
      </w:tr>
      <w:tr>
        <w:tc>
          <w:tcPr>
            <w:tcW w:type="dxa" w:w="2160"/>
          </w:tcPr>
          <w:p>
            <w:r>
              <w:rPr>
                <w:sz w:val="16"/>
              </w:rPr>
              <w:t>壹蘋新聞網</w:t>
            </w:r>
          </w:p>
        </w:tc>
        <w:tc>
          <w:tcPr>
            <w:tcW w:type="dxa" w:w="2160"/>
          </w:tcPr>
          <w:p>
            <w:r>
              <w:rPr>
                <w:sz w:val="16"/>
              </w:rPr>
              <w:t>ITF旅展搶先開打！和逸五館住宿券3500元　首周買10送2</w:t>
            </w:r>
          </w:p>
        </w:tc>
        <w:tc>
          <w:tcPr>
            <w:tcW w:type="dxa" w:w="2160"/>
          </w:tcPr>
          <w:p>
            <w:r>
              <w:rPr>
                <w:sz w:val="16"/>
              </w:rPr>
              <w:t>2026-10-14</w:t>
            </w:r>
          </w:p>
        </w:tc>
        <w:tc>
          <w:tcPr>
            <w:tcW w:type="dxa" w:w="2160"/>
          </w:tcPr>
          <w:p>
            <w:r>
              <w:rPr>
                <w:sz w:val="16"/>
              </w:rPr>
              <w:t>https://news.nextapple.com/eattravel/20261014/9047EC598DD3375F99937CFA83C543D2</w:t>
            </w:r>
          </w:p>
        </w:tc>
      </w:tr>
      <w:tr>
        <w:tc>
          <w:tcPr>
            <w:tcW w:type="dxa" w:w="2160"/>
          </w:tcPr>
          <w:p>
            <w:r>
              <w:rPr>
                <w:sz w:val="16"/>
              </w:rPr>
              <w:t>壹蘋新聞網</w:t>
            </w:r>
          </w:p>
        </w:tc>
        <w:tc>
          <w:tcPr>
            <w:tcW w:type="dxa" w:w="2160"/>
          </w:tcPr>
          <w:p>
            <w:r>
              <w:rPr>
                <w:sz w:val="16"/>
              </w:rPr>
              <w:t>安永企業家獎6組決選名單出爐！製藥、半導體到餐飲入列</w:t>
            </w:r>
          </w:p>
        </w:tc>
        <w:tc>
          <w:tcPr>
            <w:tcW w:type="dxa" w:w="2160"/>
          </w:tcPr>
          <w:p>
            <w:r>
              <w:rPr>
                <w:sz w:val="16"/>
              </w:rPr>
              <w:t>2026-10-14</w:t>
            </w:r>
          </w:p>
        </w:tc>
        <w:tc>
          <w:tcPr>
            <w:tcW w:type="dxa" w:w="2160"/>
          </w:tcPr>
          <w:p>
            <w:r>
              <w:rPr>
                <w:sz w:val="16"/>
              </w:rPr>
              <w:t>https://news.nextapple.com/finance/20261014/9A0695C12FE71639303BC1D91257ACAF</w:t>
            </w:r>
          </w:p>
        </w:tc>
      </w:tr>
      <w:tr>
        <w:tc>
          <w:tcPr>
            <w:tcW w:type="dxa" w:w="2160"/>
          </w:tcPr>
          <w:p>
            <w:r>
              <w:rPr>
                <w:sz w:val="16"/>
              </w:rPr>
              <w:t>壹蘋新聞網</w:t>
            </w:r>
          </w:p>
        </w:tc>
        <w:tc>
          <w:tcPr>
            <w:tcW w:type="dxa" w:w="2160"/>
          </w:tcPr>
          <w:p>
            <w:r>
              <w:rPr>
                <w:sz w:val="16"/>
              </w:rPr>
              <w:t>台股越跌越買！半導體ETF受益人逼近50萬　5檔人數創新高</w:t>
            </w:r>
          </w:p>
        </w:tc>
        <w:tc>
          <w:tcPr>
            <w:tcW w:type="dxa" w:w="2160"/>
          </w:tcPr>
          <w:p>
            <w:r>
              <w:rPr>
                <w:sz w:val="16"/>
              </w:rPr>
              <w:t>2026-10-14</w:t>
            </w:r>
          </w:p>
        </w:tc>
        <w:tc>
          <w:tcPr>
            <w:tcW w:type="dxa" w:w="2160"/>
          </w:tcPr>
          <w:p>
            <w:r>
              <w:rPr>
                <w:sz w:val="16"/>
              </w:rPr>
              <w:t>https://news.nextapple.com/finance/20261014/9F5F60377EC816D5B97CBCB71E4C798C</w:t>
            </w:r>
          </w:p>
        </w:tc>
      </w:tr>
      <w:tr>
        <w:tc>
          <w:tcPr>
            <w:tcW w:type="dxa" w:w="2160"/>
          </w:tcPr>
          <w:p>
            <w:r>
              <w:rPr>
                <w:sz w:val="16"/>
              </w:rPr>
              <w:t>壹蘋新聞網</w:t>
            </w:r>
          </w:p>
        </w:tc>
        <w:tc>
          <w:tcPr>
            <w:tcW w:type="dxa" w:w="2160"/>
          </w:tcPr>
          <w:p>
            <w:r>
              <w:rPr>
                <w:sz w:val="16"/>
              </w:rPr>
              <w:t>輝達攜思科推新型可插拔光學模組　單通道400Gb/s、頻寬密度增4倍</w:t>
            </w:r>
          </w:p>
        </w:tc>
        <w:tc>
          <w:tcPr>
            <w:tcW w:type="dxa" w:w="2160"/>
          </w:tcPr>
          <w:p>
            <w:r>
              <w:rPr>
                <w:sz w:val="16"/>
              </w:rPr>
              <w:t>2026-10-14</w:t>
            </w:r>
          </w:p>
        </w:tc>
        <w:tc>
          <w:tcPr>
            <w:tcW w:type="dxa" w:w="2160"/>
          </w:tcPr>
          <w:p>
            <w:r>
              <w:rPr>
                <w:sz w:val="16"/>
              </w:rPr>
              <w:t>https://news.nextapple.com/finance/20261014/234264D703EDC3FF2B3EA4B3A90C28FE</w:t>
            </w:r>
          </w:p>
        </w:tc>
      </w:tr>
      <w:tr>
        <w:tc>
          <w:tcPr>
            <w:tcW w:type="dxa" w:w="2160"/>
          </w:tcPr>
          <w:p>
            <w:r>
              <w:rPr>
                <w:sz w:val="16"/>
              </w:rPr>
              <w:t>壹蘋新聞網</w:t>
            </w:r>
          </w:p>
        </w:tc>
        <w:tc>
          <w:tcPr>
            <w:tcW w:type="dxa" w:w="2160"/>
          </w:tcPr>
          <w:p>
            <w:r>
              <w:rPr>
                <w:sz w:val="16"/>
              </w:rPr>
              <w:t>性愛後別讓「弟弟」留在體內過夜！醫師揭3大風險</w:t>
            </w:r>
          </w:p>
        </w:tc>
        <w:tc>
          <w:tcPr>
            <w:tcW w:type="dxa" w:w="2160"/>
          </w:tcPr>
          <w:p>
            <w:r>
              <w:rPr>
                <w:sz w:val="16"/>
              </w:rPr>
              <w:t>2026-10-14</w:t>
            </w:r>
          </w:p>
        </w:tc>
        <w:tc>
          <w:tcPr>
            <w:tcW w:type="dxa" w:w="2160"/>
          </w:tcPr>
          <w:p>
            <w:r>
              <w:rPr>
                <w:sz w:val="16"/>
              </w:rPr>
              <w:t>https://news.nextapple.com/life/20261014/46658F46E607A7850FDBD919E390DDBC</w:t>
            </w:r>
          </w:p>
        </w:tc>
      </w:tr>
      <w:tr>
        <w:tc>
          <w:tcPr>
            <w:tcW w:type="dxa" w:w="2160"/>
          </w:tcPr>
          <w:p>
            <w:r>
              <w:rPr>
                <w:sz w:val="16"/>
              </w:rPr>
              <w:t>壹蘋新聞網</w:t>
            </w:r>
          </w:p>
        </w:tc>
        <w:tc>
          <w:tcPr>
            <w:tcW w:type="dxa" w:w="2160"/>
          </w:tcPr>
          <w:p>
            <w:r>
              <w:rPr>
                <w:sz w:val="16"/>
              </w:rPr>
              <w:t>壹蘋六都週週民調｜倒數6週，你支持誰當台中市長？</w:t>
            </w:r>
          </w:p>
        </w:tc>
        <w:tc>
          <w:tcPr>
            <w:tcW w:type="dxa" w:w="2160"/>
          </w:tcPr>
          <w:p>
            <w:r>
              <w:rPr>
                <w:sz w:val="16"/>
              </w:rPr>
              <w:t>2026-10-14</w:t>
            </w:r>
          </w:p>
        </w:tc>
        <w:tc>
          <w:tcPr>
            <w:tcW w:type="dxa" w:w="2160"/>
          </w:tcPr>
          <w:p>
            <w:r>
              <w:rPr>
                <w:sz w:val="16"/>
              </w:rPr>
              <w:t>https://news.nextapple.com/politics/20261014/0714A6BB652A02B1B732BD0B9687F68B</w:t>
            </w:r>
          </w:p>
        </w:tc>
      </w:tr>
      <w:tr>
        <w:tc>
          <w:tcPr>
            <w:tcW w:type="dxa" w:w="2160"/>
          </w:tcPr>
          <w:p>
            <w:r>
              <w:rPr>
                <w:sz w:val="16"/>
              </w:rPr>
              <w:t>壹蘋新聞網</w:t>
            </w:r>
          </w:p>
        </w:tc>
        <w:tc>
          <w:tcPr>
            <w:tcW w:type="dxa" w:w="2160"/>
          </w:tcPr>
          <w:p>
            <w:r>
              <w:rPr>
                <w:sz w:val="16"/>
              </w:rPr>
              <w:t>美債「疊券」風險增溫　金管會控管準則今年底上路</w:t>
            </w:r>
          </w:p>
        </w:tc>
        <w:tc>
          <w:tcPr>
            <w:tcW w:type="dxa" w:w="2160"/>
          </w:tcPr>
          <w:p>
            <w:r>
              <w:rPr>
                <w:sz w:val="16"/>
              </w:rPr>
              <w:t>2026-10-14</w:t>
            </w:r>
          </w:p>
        </w:tc>
        <w:tc>
          <w:tcPr>
            <w:tcW w:type="dxa" w:w="2160"/>
          </w:tcPr>
          <w:p>
            <w:r>
              <w:rPr>
                <w:sz w:val="16"/>
              </w:rPr>
              <w:t>https://news.nextapple.com/finance/20261014/54EC87DE9937A7A55CCD9297423F9AD8</w:t>
            </w:r>
          </w:p>
        </w:tc>
      </w:tr>
      <w:tr>
        <w:tc>
          <w:tcPr>
            <w:tcW w:type="dxa" w:w="2160"/>
          </w:tcPr>
          <w:p>
            <w:r>
              <w:rPr>
                <w:sz w:val="16"/>
              </w:rPr>
              <w:t>壹蘋新聞網</w:t>
            </w:r>
          </w:p>
        </w:tc>
        <w:tc>
          <w:tcPr>
            <w:tcW w:type="dxa" w:w="2160"/>
          </w:tcPr>
          <w:p>
            <w:r>
              <w:rPr>
                <w:sz w:val="16"/>
              </w:rPr>
              <w:t>壹蘋六都週週民調｜倒數6週，你支持誰當新北市長？</w:t>
            </w:r>
          </w:p>
        </w:tc>
        <w:tc>
          <w:tcPr>
            <w:tcW w:type="dxa" w:w="2160"/>
          </w:tcPr>
          <w:p>
            <w:r>
              <w:rPr>
                <w:sz w:val="16"/>
              </w:rPr>
              <w:t>2026-10-14</w:t>
            </w:r>
          </w:p>
        </w:tc>
        <w:tc>
          <w:tcPr>
            <w:tcW w:type="dxa" w:w="2160"/>
          </w:tcPr>
          <w:p>
            <w:r>
              <w:rPr>
                <w:sz w:val="16"/>
              </w:rPr>
              <w:t>https://news.nextapple.com/politics/20261014/4CF388F64A457FE06C7C1562A435C814</w:t>
            </w:r>
          </w:p>
        </w:tc>
      </w:tr>
      <w:tr>
        <w:tc>
          <w:tcPr>
            <w:tcW w:type="dxa" w:w="2160"/>
          </w:tcPr>
          <w:p>
            <w:r>
              <w:rPr>
                <w:sz w:val="16"/>
              </w:rPr>
              <w:t>壹蘋新聞網</w:t>
            </w:r>
          </w:p>
        </w:tc>
        <w:tc>
          <w:tcPr>
            <w:tcW w:type="dxa" w:w="2160"/>
          </w:tcPr>
          <w:p>
            <w:r>
              <w:rPr>
                <w:sz w:val="16"/>
              </w:rPr>
              <w:t>工具機公會聚焦3大行動方向　經部攜手業者布局前瞻高階商機</w:t>
            </w:r>
          </w:p>
        </w:tc>
        <w:tc>
          <w:tcPr>
            <w:tcW w:type="dxa" w:w="2160"/>
          </w:tcPr>
          <w:p>
            <w:r>
              <w:rPr>
                <w:sz w:val="16"/>
              </w:rPr>
              <w:t>2026-10-14</w:t>
            </w:r>
          </w:p>
        </w:tc>
        <w:tc>
          <w:tcPr>
            <w:tcW w:type="dxa" w:w="2160"/>
          </w:tcPr>
          <w:p>
            <w:r>
              <w:rPr>
                <w:sz w:val="16"/>
              </w:rPr>
              <w:t>https://news.nextapple.com/finance/20261014/11DEF344C8526CA5725F6651F9FB7B10</w:t>
            </w:r>
          </w:p>
        </w:tc>
      </w:tr>
      <w:tr>
        <w:tc>
          <w:tcPr>
            <w:tcW w:type="dxa" w:w="2160"/>
          </w:tcPr>
          <w:p>
            <w:r>
              <w:rPr>
                <w:sz w:val="16"/>
              </w:rPr>
              <w:t>壹蘋新聞網</w:t>
            </w:r>
          </w:p>
        </w:tc>
        <w:tc>
          <w:tcPr>
            <w:tcW w:type="dxa" w:w="2160"/>
          </w:tcPr>
          <w:p>
            <w:r>
              <w:rPr>
                <w:sz w:val="16"/>
              </w:rPr>
              <w:t>壹蘋六都週週民調｜倒數6週，你支持誰當台南市長？</w:t>
            </w:r>
          </w:p>
        </w:tc>
        <w:tc>
          <w:tcPr>
            <w:tcW w:type="dxa" w:w="2160"/>
          </w:tcPr>
          <w:p>
            <w:r>
              <w:rPr>
                <w:sz w:val="16"/>
              </w:rPr>
              <w:t>2026-10-14</w:t>
            </w:r>
          </w:p>
        </w:tc>
        <w:tc>
          <w:tcPr>
            <w:tcW w:type="dxa" w:w="2160"/>
          </w:tcPr>
          <w:p>
            <w:r>
              <w:rPr>
                <w:sz w:val="16"/>
              </w:rPr>
              <w:t>https://news.nextapple.com/politics/20261014/4C716DE706F7E891B6A467B8017093A9</w:t>
            </w:r>
          </w:p>
        </w:tc>
      </w:tr>
      <w:tr>
        <w:tc>
          <w:tcPr>
            <w:tcW w:type="dxa" w:w="2160"/>
          </w:tcPr>
          <w:p>
            <w:r>
              <w:rPr>
                <w:sz w:val="16"/>
              </w:rPr>
              <w:t>壹蘋新聞網</w:t>
            </w:r>
          </w:p>
        </w:tc>
        <w:tc>
          <w:tcPr>
            <w:tcW w:type="dxa" w:w="2160"/>
          </w:tcPr>
          <w:p>
            <w:r>
              <w:rPr>
                <w:sz w:val="16"/>
              </w:rPr>
              <w:t>台積電法說會前瞻｜2奈米、CPO商機誰受惠？這幾家受惠股浮現</w:t>
            </w:r>
          </w:p>
        </w:tc>
        <w:tc>
          <w:tcPr>
            <w:tcW w:type="dxa" w:w="2160"/>
          </w:tcPr>
          <w:p>
            <w:r>
              <w:rPr>
                <w:sz w:val="16"/>
              </w:rPr>
              <w:t>2026-10-14</w:t>
            </w:r>
          </w:p>
        </w:tc>
        <w:tc>
          <w:tcPr>
            <w:tcW w:type="dxa" w:w="2160"/>
          </w:tcPr>
          <w:p>
            <w:r>
              <w:rPr>
                <w:sz w:val="16"/>
              </w:rPr>
              <w:t>https://news.nextapple.com/finance/20261014/352FA6BF3C3D36F3A5BBDC1375160E48</w:t>
            </w:r>
          </w:p>
        </w:tc>
      </w:tr>
      <w:tr>
        <w:tc>
          <w:tcPr>
            <w:tcW w:type="dxa" w:w="2160"/>
          </w:tcPr>
          <w:p>
            <w:r>
              <w:rPr>
                <w:sz w:val="16"/>
              </w:rPr>
              <w:t>壹蘋新聞網</w:t>
            </w:r>
          </w:p>
        </w:tc>
        <w:tc>
          <w:tcPr>
            <w:tcW w:type="dxa" w:w="2160"/>
          </w:tcPr>
          <w:p>
            <w:r>
              <w:rPr>
                <w:sz w:val="16"/>
              </w:rPr>
              <w:t>台積電法說會前瞻｜2奈米、CoWoS全面擴產　明年2奈米比重估15%</w:t>
            </w:r>
          </w:p>
        </w:tc>
        <w:tc>
          <w:tcPr>
            <w:tcW w:type="dxa" w:w="2160"/>
          </w:tcPr>
          <w:p>
            <w:r>
              <w:rPr>
                <w:sz w:val="16"/>
              </w:rPr>
              <w:t>2026-10-14</w:t>
            </w:r>
          </w:p>
        </w:tc>
        <w:tc>
          <w:tcPr>
            <w:tcW w:type="dxa" w:w="2160"/>
          </w:tcPr>
          <w:p>
            <w:r>
              <w:rPr>
                <w:sz w:val="16"/>
              </w:rPr>
              <w:t>https://news.nextapple.com/finance/20261014/606FEA7BCDEE1DE51CEFEBF165BAF5A2</w:t>
            </w:r>
          </w:p>
        </w:tc>
      </w:tr>
      <w:tr>
        <w:tc>
          <w:tcPr>
            <w:tcW w:type="dxa" w:w="2160"/>
          </w:tcPr>
          <w:p>
            <w:r>
              <w:rPr>
                <w:sz w:val="16"/>
              </w:rPr>
              <w:t>壹蘋新聞網</w:t>
            </w:r>
          </w:p>
        </w:tc>
        <w:tc>
          <w:tcPr>
            <w:tcW w:type="dxa" w:w="2160"/>
          </w:tcPr>
          <w:p>
            <w:r>
              <w:rPr>
                <w:sz w:val="16"/>
              </w:rPr>
              <w:t>台積電法說會前瞻｜9大法人目標價一次看　估明年EPS挑戰150元</w:t>
            </w:r>
          </w:p>
        </w:tc>
        <w:tc>
          <w:tcPr>
            <w:tcW w:type="dxa" w:w="2160"/>
          </w:tcPr>
          <w:p>
            <w:r>
              <w:rPr>
                <w:sz w:val="16"/>
              </w:rPr>
              <w:t>2026-10-14</w:t>
            </w:r>
          </w:p>
        </w:tc>
        <w:tc>
          <w:tcPr>
            <w:tcW w:type="dxa" w:w="2160"/>
          </w:tcPr>
          <w:p>
            <w:r>
              <w:rPr>
                <w:sz w:val="16"/>
              </w:rPr>
              <w:t>https://news.nextapple.com/finance/20261014/16E2C16009F67827FEFAE7C64DC3FA01</w:t>
            </w:r>
          </w:p>
        </w:tc>
      </w:tr>
      <w:tr>
        <w:tc>
          <w:tcPr>
            <w:tcW w:type="dxa" w:w="2160"/>
          </w:tcPr>
          <w:p>
            <w:r>
              <w:rPr>
                <w:sz w:val="16"/>
              </w:rPr>
              <w:t>壹蘋新聞網</w:t>
            </w:r>
          </w:p>
        </w:tc>
        <w:tc>
          <w:tcPr>
            <w:tcW w:type="dxa" w:w="2160"/>
          </w:tcPr>
          <w:p>
            <w:r>
              <w:rPr>
                <w:sz w:val="16"/>
              </w:rPr>
              <w:t>壹蘋六都週週民調｜倒數6週，你支持誰當台北市長？</w:t>
            </w:r>
          </w:p>
        </w:tc>
        <w:tc>
          <w:tcPr>
            <w:tcW w:type="dxa" w:w="2160"/>
          </w:tcPr>
          <w:p>
            <w:r>
              <w:rPr>
                <w:sz w:val="16"/>
              </w:rPr>
              <w:t>2026-10-14</w:t>
            </w:r>
          </w:p>
        </w:tc>
        <w:tc>
          <w:tcPr>
            <w:tcW w:type="dxa" w:w="2160"/>
          </w:tcPr>
          <w:p>
            <w:r>
              <w:rPr>
                <w:sz w:val="16"/>
              </w:rPr>
              <w:t>https://news.nextapple.com/politics/20261014/4676BE9B633B517F6A0F4768456A38DF</w:t>
            </w:r>
          </w:p>
        </w:tc>
      </w:tr>
      <w:tr>
        <w:tc>
          <w:tcPr>
            <w:tcW w:type="dxa" w:w="2160"/>
          </w:tcPr>
          <w:p>
            <w:r>
              <w:rPr>
                <w:sz w:val="16"/>
              </w:rPr>
              <w:t>壹蘋新聞網</w:t>
            </w:r>
          </w:p>
        </w:tc>
        <w:tc>
          <w:tcPr>
            <w:tcW w:type="dxa" w:w="2160"/>
          </w:tcPr>
          <w:p>
            <w:r>
              <w:rPr>
                <w:sz w:val="16"/>
              </w:rPr>
              <w:t>日月光擴展PowerSiP平台！瞄準GPU、TPU與ASIC供電需求</w:t>
            </w:r>
          </w:p>
        </w:tc>
        <w:tc>
          <w:tcPr>
            <w:tcW w:type="dxa" w:w="2160"/>
          </w:tcPr>
          <w:p>
            <w:r>
              <w:rPr>
                <w:sz w:val="16"/>
              </w:rPr>
              <w:t>2026-10-14</w:t>
            </w:r>
          </w:p>
        </w:tc>
        <w:tc>
          <w:tcPr>
            <w:tcW w:type="dxa" w:w="2160"/>
          </w:tcPr>
          <w:p>
            <w:r>
              <w:rPr>
                <w:sz w:val="16"/>
              </w:rPr>
              <w:t>https://news.nextapple.com/finance/20261014/170F5D3296B9E7FF69B4665FBB5272C1</w:t>
            </w:r>
          </w:p>
        </w:tc>
      </w:tr>
      <w:tr>
        <w:tc>
          <w:tcPr>
            <w:tcW w:type="dxa" w:w="2160"/>
          </w:tcPr>
          <w:p>
            <w:r>
              <w:rPr>
                <w:sz w:val="16"/>
              </w:rPr>
              <w:t>壹蘋新聞網</w:t>
            </w:r>
          </w:p>
        </w:tc>
        <w:tc>
          <w:tcPr>
            <w:tcW w:type="dxa" w:w="2160"/>
          </w:tcPr>
          <w:p>
            <w:r>
              <w:rPr>
                <w:sz w:val="16"/>
              </w:rPr>
              <w:t>教宗確診肺腺癌！切除右肺下葉　梵蒂岡深夜證實</w:t>
            </w:r>
          </w:p>
        </w:tc>
        <w:tc>
          <w:tcPr>
            <w:tcW w:type="dxa" w:w="2160"/>
          </w:tcPr>
          <w:p>
            <w:r>
              <w:rPr>
                <w:sz w:val="16"/>
              </w:rPr>
              <w:t>2026-10-14</w:t>
            </w:r>
          </w:p>
        </w:tc>
        <w:tc>
          <w:tcPr>
            <w:tcW w:type="dxa" w:w="2160"/>
          </w:tcPr>
          <w:p>
            <w:r>
              <w:rPr>
                <w:sz w:val="16"/>
              </w:rPr>
              <w:t>https://news.nextapple.com/international/20261014/2E93A7793246B78CE0FBEDA353FDEA37</w:t>
            </w:r>
          </w:p>
        </w:tc>
      </w:tr>
      <w:tr>
        <w:tc>
          <w:tcPr>
            <w:tcW w:type="dxa" w:w="2160"/>
          </w:tcPr>
          <w:p>
            <w:r>
              <w:rPr>
                <w:sz w:val="16"/>
              </w:rPr>
              <w:t>壹蘋新聞網</w:t>
            </w:r>
          </w:p>
        </w:tc>
        <w:tc>
          <w:tcPr>
            <w:tcW w:type="dxa" w:w="2160"/>
          </w:tcPr>
          <w:p>
            <w:r>
              <w:rPr>
                <w:sz w:val="16"/>
              </w:rPr>
              <w:t>道瓊跌逾180點！AI投資疑慮衝擊美股　台積電ADR逆勢收紅</w:t>
            </w:r>
          </w:p>
        </w:tc>
        <w:tc>
          <w:tcPr>
            <w:tcW w:type="dxa" w:w="2160"/>
          </w:tcPr>
          <w:p>
            <w:r>
              <w:rPr>
                <w:sz w:val="16"/>
              </w:rPr>
              <w:t>2026-10-14</w:t>
            </w:r>
          </w:p>
        </w:tc>
        <w:tc>
          <w:tcPr>
            <w:tcW w:type="dxa" w:w="2160"/>
          </w:tcPr>
          <w:p>
            <w:r>
              <w:rPr>
                <w:sz w:val="16"/>
              </w:rPr>
              <w:t>https://news.nextapple.com/finance/20261014/CFDE94171C4504DA1251BF8C842CACAD</w:t>
            </w:r>
          </w:p>
        </w:tc>
      </w:tr>
      <w:tr>
        <w:tc>
          <w:tcPr>
            <w:tcW w:type="dxa" w:w="2160"/>
          </w:tcPr>
          <w:p>
            <w:r>
              <w:rPr>
                <w:sz w:val="16"/>
              </w:rPr>
              <w:t>壹蘋新聞網</w:t>
            </w:r>
          </w:p>
        </w:tc>
        <w:tc>
          <w:tcPr>
            <w:tcW w:type="dxa" w:w="2160"/>
          </w:tcPr>
          <w:p>
            <w:r>
              <w:rPr>
                <w:sz w:val="16"/>
              </w:rPr>
              <w:t>金管會違約交割管理新制　明年4/1上路</w:t>
            </w:r>
          </w:p>
        </w:tc>
        <w:tc>
          <w:tcPr>
            <w:tcW w:type="dxa" w:w="2160"/>
          </w:tcPr>
          <w:p>
            <w:r>
              <w:rPr>
                <w:sz w:val="16"/>
              </w:rPr>
              <w:t>2026-10-14</w:t>
            </w:r>
          </w:p>
        </w:tc>
        <w:tc>
          <w:tcPr>
            <w:tcW w:type="dxa" w:w="2160"/>
          </w:tcPr>
          <w:p>
            <w:r>
              <w:rPr>
                <w:sz w:val="16"/>
              </w:rPr>
              <w:t>https://news.nextapple.com/finance/20261014/28317F83F67004A64C6D0685DE9931F5</w:t>
            </w:r>
          </w:p>
        </w:tc>
      </w:tr>
      <w:tr>
        <w:tc>
          <w:tcPr>
            <w:tcW w:type="dxa" w:w="2160"/>
          </w:tcPr>
          <w:p>
            <w:r>
              <w:rPr>
                <w:sz w:val="16"/>
              </w:rPr>
              <w:t>壹蘋新聞網</w:t>
            </w:r>
          </w:p>
        </w:tc>
        <w:tc>
          <w:tcPr>
            <w:tcW w:type="dxa" w:w="2160"/>
          </w:tcPr>
          <w:p>
            <w:r>
              <w:rPr>
                <w:sz w:val="16"/>
              </w:rPr>
              <w:t>「蘋果愛美獎」典禮直播預告！蕭敬騰、A-Lin現場演唱 星光燦爛</w:t>
            </w:r>
          </w:p>
        </w:tc>
        <w:tc>
          <w:tcPr>
            <w:tcW w:type="dxa" w:w="2160"/>
          </w:tcPr>
          <w:p>
            <w:r>
              <w:rPr>
                <w:sz w:val="16"/>
              </w:rPr>
              <w:t>2026-10-14</w:t>
            </w:r>
          </w:p>
        </w:tc>
        <w:tc>
          <w:tcPr>
            <w:tcW w:type="dxa" w:w="2160"/>
          </w:tcPr>
          <w:p>
            <w:r>
              <w:rPr>
                <w:sz w:val="16"/>
              </w:rPr>
              <w:t>https://news.nextapple.com/entertainment/20261014/90228BF99976925B2C40146C0333080C</w:t>
            </w:r>
          </w:p>
        </w:tc>
      </w:tr>
      <w:tr>
        <w:tc>
          <w:tcPr>
            <w:tcW w:type="dxa" w:w="2160"/>
          </w:tcPr>
          <w:p>
            <w:r>
              <w:rPr>
                <w:sz w:val="16"/>
              </w:rPr>
              <w:t>壹蘋新聞網</w:t>
            </w:r>
          </w:p>
        </w:tc>
        <w:tc>
          <w:tcPr>
            <w:tcW w:type="dxa" w:w="2160"/>
          </w:tcPr>
          <w:p>
            <w:r>
              <w:rPr>
                <w:sz w:val="16"/>
              </w:rPr>
              <w:t>永慶房屋響應百工百業挺國旅活動　交通部長陳世凱頒贈感謝狀表揚企業貢獻</w:t>
            </w:r>
          </w:p>
        </w:tc>
        <w:tc>
          <w:tcPr>
            <w:tcW w:type="dxa" w:w="2160"/>
          </w:tcPr>
          <w:p>
            <w:r>
              <w:rPr>
                <w:sz w:val="16"/>
              </w:rPr>
              <w:t>2026-10-14</w:t>
            </w:r>
          </w:p>
        </w:tc>
        <w:tc>
          <w:tcPr>
            <w:tcW w:type="dxa" w:w="2160"/>
          </w:tcPr>
          <w:p>
            <w:r>
              <w:rPr>
                <w:sz w:val="16"/>
              </w:rPr>
              <w:t>https://news.nextapple.com/property/20261014/2445B1853270B0123B1E046B34AC4E25</w:t>
            </w:r>
          </w:p>
        </w:tc>
      </w:tr>
      <w:tr>
        <w:tc>
          <w:tcPr>
            <w:tcW w:type="dxa" w:w="2160"/>
          </w:tcPr>
          <w:p>
            <w:r>
              <w:rPr>
                <w:sz w:val="16"/>
              </w:rPr>
              <w:t>壹蘋新聞網</w:t>
            </w:r>
          </w:p>
        </w:tc>
        <w:tc>
          <w:tcPr>
            <w:tcW w:type="dxa" w:w="2160"/>
          </w:tcPr>
          <w:p>
            <w:r>
              <w:rPr>
                <w:sz w:val="16"/>
              </w:rPr>
              <w:t>德國Emma加碼台灣市場　全台7城市9據點、旗艦店拓至北中南</w:t>
            </w:r>
          </w:p>
        </w:tc>
        <w:tc>
          <w:tcPr>
            <w:tcW w:type="dxa" w:w="2160"/>
          </w:tcPr>
          <w:p>
            <w:r>
              <w:rPr>
                <w:sz w:val="16"/>
              </w:rPr>
              <w:t>2026-10-14</w:t>
            </w:r>
          </w:p>
        </w:tc>
        <w:tc>
          <w:tcPr>
            <w:tcW w:type="dxa" w:w="2160"/>
          </w:tcPr>
          <w:p>
            <w:r>
              <w:rPr>
                <w:sz w:val="16"/>
              </w:rPr>
              <w:t>https://news.nextapple.com/lifestyle/20261014/92E1A024C3017906FE386AF12527F4FE</w:t>
            </w:r>
          </w:p>
        </w:tc>
      </w:tr>
      <w:tr>
        <w:tc>
          <w:tcPr>
            <w:tcW w:type="dxa" w:w="2160"/>
          </w:tcPr>
          <w:p>
            <w:r>
              <w:rPr>
                <w:sz w:val="16"/>
              </w:rPr>
              <w:t>壹蘋新聞網</w:t>
            </w:r>
          </w:p>
        </w:tc>
        <w:tc>
          <w:tcPr>
            <w:tcW w:type="dxa" w:w="2160"/>
          </w:tcPr>
          <w:p>
            <w:r>
              <w:rPr>
                <w:sz w:val="16"/>
              </w:rPr>
              <w:t>一整盒北海道雲丹上桌！二本松「雲丹和牛宴」七品吃盡海陸奢華</w:t>
            </w:r>
          </w:p>
        </w:tc>
        <w:tc>
          <w:tcPr>
            <w:tcW w:type="dxa" w:w="2160"/>
          </w:tcPr>
          <w:p>
            <w:r>
              <w:rPr>
                <w:sz w:val="16"/>
              </w:rPr>
              <w:t>2026-10-14</w:t>
            </w:r>
          </w:p>
        </w:tc>
        <w:tc>
          <w:tcPr>
            <w:tcW w:type="dxa" w:w="2160"/>
          </w:tcPr>
          <w:p>
            <w:r>
              <w:rPr>
                <w:sz w:val="16"/>
              </w:rPr>
              <w:t>https://news.nextapple.com/eattravel/20261014/BEC058AC5398DECCF7E423EE33BDB0FF</w:t>
            </w:r>
          </w:p>
        </w:tc>
      </w:tr>
      <w:tr>
        <w:tc>
          <w:tcPr>
            <w:tcW w:type="dxa" w:w="2160"/>
          </w:tcPr>
          <w:p>
            <w:r>
              <w:rPr>
                <w:sz w:val="16"/>
              </w:rPr>
              <w:t>壹蘋新聞網</w:t>
            </w:r>
          </w:p>
        </w:tc>
        <w:tc>
          <w:tcPr>
            <w:tcW w:type="dxa" w:w="2160"/>
          </w:tcPr>
          <w:p>
            <w:r>
              <w:rPr>
                <w:sz w:val="16"/>
              </w:rPr>
              <w:t>藍2028人選出爐？媒體人：只有「這人」能和賴清德平起平坐</w:t>
            </w:r>
          </w:p>
        </w:tc>
        <w:tc>
          <w:tcPr>
            <w:tcW w:type="dxa" w:w="2160"/>
          </w:tcPr>
          <w:p>
            <w:r>
              <w:rPr>
                <w:sz w:val="16"/>
              </w:rPr>
              <w:t>2026-10-14</w:t>
            </w:r>
          </w:p>
        </w:tc>
        <w:tc>
          <w:tcPr>
            <w:tcW w:type="dxa" w:w="2160"/>
          </w:tcPr>
          <w:p>
            <w:r>
              <w:rPr>
                <w:sz w:val="16"/>
              </w:rPr>
              <w:t>https://news.nextapple.com/politics/20261014/FC2C08480CAB3C6B908F3A1021C80426</w:t>
            </w:r>
          </w:p>
        </w:tc>
      </w:tr>
      <w:tr>
        <w:tc>
          <w:tcPr>
            <w:tcW w:type="dxa" w:w="2160"/>
          </w:tcPr>
          <w:p>
            <w:r>
              <w:rPr>
                <w:sz w:val="16"/>
              </w:rPr>
              <w:t>壹蘋新聞網</w:t>
            </w:r>
          </w:p>
        </w:tc>
        <w:tc>
          <w:tcPr>
            <w:tcW w:type="dxa" w:w="2160"/>
          </w:tcPr>
          <w:p>
            <w:r>
              <w:rPr>
                <w:sz w:val="16"/>
              </w:rPr>
              <w:t>93萬愛馬仕包被毀　女CEO刪光臉書！原因曝光「已提告」</w:t>
            </w:r>
          </w:p>
        </w:tc>
        <w:tc>
          <w:tcPr>
            <w:tcW w:type="dxa" w:w="2160"/>
          </w:tcPr>
          <w:p>
            <w:r>
              <w:rPr>
                <w:sz w:val="16"/>
              </w:rPr>
              <w:t>2026-10-14</w:t>
            </w:r>
          </w:p>
        </w:tc>
        <w:tc>
          <w:tcPr>
            <w:tcW w:type="dxa" w:w="2160"/>
          </w:tcPr>
          <w:p>
            <w:r>
              <w:rPr>
                <w:sz w:val="16"/>
              </w:rPr>
              <w:t>https://news.nextapple.com/life/20261014/F5470FFD05473B2C7A004127821901B4</w:t>
            </w:r>
          </w:p>
        </w:tc>
      </w:tr>
      <w:tr>
        <w:tc>
          <w:tcPr>
            <w:tcW w:type="dxa" w:w="2160"/>
          </w:tcPr>
          <w:p>
            <w:r>
              <w:rPr>
                <w:sz w:val="16"/>
              </w:rPr>
              <w:t>壹蘋新聞網</w:t>
            </w:r>
          </w:p>
        </w:tc>
        <w:tc>
          <w:tcPr>
            <w:tcW w:type="dxa" w:w="2160"/>
          </w:tcPr>
          <w:p>
            <w:r>
              <w:rPr>
                <w:sz w:val="16"/>
              </w:rPr>
              <w:t>不甩美股下跌！台股開盤上漲逾350點　台積電漲20元報2510</w:t>
            </w:r>
          </w:p>
        </w:tc>
        <w:tc>
          <w:tcPr>
            <w:tcW w:type="dxa" w:w="2160"/>
          </w:tcPr>
          <w:p>
            <w:r>
              <w:rPr>
                <w:sz w:val="16"/>
              </w:rPr>
              <w:t>2026-10-14</w:t>
            </w:r>
          </w:p>
        </w:tc>
        <w:tc>
          <w:tcPr>
            <w:tcW w:type="dxa" w:w="2160"/>
          </w:tcPr>
          <w:p>
            <w:r>
              <w:rPr>
                <w:sz w:val="16"/>
              </w:rPr>
              <w:t>https://news.nextapple.com/finance/20261014/602B1DB6519E8B368184E925F2E4B64B</w:t>
            </w:r>
          </w:p>
        </w:tc>
      </w:tr>
      <w:tr>
        <w:tc>
          <w:tcPr>
            <w:tcW w:type="dxa" w:w="2160"/>
          </w:tcPr>
          <w:p>
            <w:r>
              <w:rPr>
                <w:sz w:val="16"/>
              </w:rPr>
              <w:t>壹蘋新聞網</w:t>
            </w:r>
          </w:p>
        </w:tc>
        <w:tc>
          <w:tcPr>
            <w:tcW w:type="dxa" w:w="2160"/>
          </w:tcPr>
          <w:p>
            <w:r>
              <w:rPr>
                <w:sz w:val="16"/>
              </w:rPr>
              <w:t>《完全娛樂》開播30週年傳異動！Lulu親曝下一步</w:t>
            </w:r>
          </w:p>
        </w:tc>
        <w:tc>
          <w:tcPr>
            <w:tcW w:type="dxa" w:w="2160"/>
          </w:tcPr>
          <w:p>
            <w:r>
              <w:rPr>
                <w:sz w:val="16"/>
              </w:rPr>
              <w:t>2026-10-14</w:t>
            </w:r>
          </w:p>
        </w:tc>
        <w:tc>
          <w:tcPr>
            <w:tcW w:type="dxa" w:w="2160"/>
          </w:tcPr>
          <w:p>
            <w:r>
              <w:rPr>
                <w:sz w:val="16"/>
              </w:rPr>
              <w:t>https://news.nextapple.com/entertainment/20261014/A3136E3E6037F83A8A38F3EBCBD3D10B</w:t>
            </w:r>
          </w:p>
        </w:tc>
      </w:tr>
      <w:tr>
        <w:tc>
          <w:tcPr>
            <w:tcW w:type="dxa" w:w="2160"/>
          </w:tcPr>
          <w:p>
            <w:r>
              <w:rPr>
                <w:sz w:val="16"/>
              </w:rPr>
              <w:t>壹蘋新聞網</w:t>
            </w:r>
          </w:p>
        </w:tc>
        <w:tc>
          <w:tcPr>
            <w:tcW w:type="dxa" w:w="2160"/>
          </w:tcPr>
          <w:p>
            <w:r>
              <w:rPr>
                <w:sz w:val="16"/>
              </w:rPr>
              <w:t>OCP台廠顯神威！鴻海、緯穎、緯創攻AI工廠　液冷、800VDC、CPO齊發</w:t>
            </w:r>
          </w:p>
        </w:tc>
        <w:tc>
          <w:tcPr>
            <w:tcW w:type="dxa" w:w="2160"/>
          </w:tcPr>
          <w:p>
            <w:r>
              <w:rPr>
                <w:sz w:val="16"/>
              </w:rPr>
              <w:t>2026-10-14</w:t>
            </w:r>
          </w:p>
        </w:tc>
        <w:tc>
          <w:tcPr>
            <w:tcW w:type="dxa" w:w="2160"/>
          </w:tcPr>
          <w:p>
            <w:r>
              <w:rPr>
                <w:sz w:val="16"/>
              </w:rPr>
              <w:t>https://news.nextapple.com/finance/20261014/266DF6988CEE56856978DCDA4E5C6D30</w:t>
            </w:r>
          </w:p>
        </w:tc>
      </w:tr>
      <w:tr>
        <w:tc>
          <w:tcPr>
            <w:tcW w:type="dxa" w:w="2160"/>
          </w:tcPr>
          <w:p>
            <w:r>
              <w:rPr>
                <w:sz w:val="16"/>
              </w:rPr>
              <w:t>壹蘋新聞網</w:t>
            </w:r>
          </w:p>
        </w:tc>
        <w:tc>
          <w:tcPr>
            <w:tcW w:type="dxa" w:w="2160"/>
          </w:tcPr>
          <w:p>
            <w:r>
              <w:rPr>
                <w:sz w:val="16"/>
              </w:rPr>
              <w:t>狗仔直擊｜黃立成幣圈大佬星巴克談生意　走路頭殼抱咧燒（壹蘋10點強打）</w:t>
            </w:r>
          </w:p>
        </w:tc>
        <w:tc>
          <w:tcPr>
            <w:tcW w:type="dxa" w:w="2160"/>
          </w:tcPr>
          <w:p>
            <w:r>
              <w:rPr>
                <w:sz w:val="16"/>
              </w:rPr>
              <w:t>2026-10-14</w:t>
            </w:r>
          </w:p>
        </w:tc>
        <w:tc>
          <w:tcPr>
            <w:tcW w:type="dxa" w:w="2160"/>
          </w:tcPr>
          <w:p>
            <w:r>
              <w:rPr>
                <w:sz w:val="16"/>
              </w:rPr>
              <w:t>https://news.nextapple.com/entertainment/20261014/3ADB35EF121DE4C98D998BB5A1368FB6</w:t>
            </w:r>
          </w:p>
        </w:tc>
      </w:tr>
      <w:tr>
        <w:tc>
          <w:tcPr>
            <w:tcW w:type="dxa" w:w="2160"/>
          </w:tcPr>
          <w:p>
            <w:r>
              <w:rPr>
                <w:sz w:val="16"/>
              </w:rPr>
              <w:t>壹蘋新聞網</w:t>
            </w:r>
          </w:p>
        </w:tc>
        <w:tc>
          <w:tcPr>
            <w:tcW w:type="dxa" w:w="2160"/>
          </w:tcPr>
          <w:p>
            <w:r>
              <w:rPr>
                <w:sz w:val="16"/>
              </w:rPr>
              <w:t>獨家｜Grab併購熊貓倒數計時　府院高層不樂見「政治化」影響年底選情</w:t>
            </w:r>
          </w:p>
        </w:tc>
        <w:tc>
          <w:tcPr>
            <w:tcW w:type="dxa" w:w="2160"/>
          </w:tcPr>
          <w:p>
            <w:r>
              <w:rPr>
                <w:sz w:val="16"/>
              </w:rPr>
              <w:t>2026-10-14</w:t>
            </w:r>
          </w:p>
        </w:tc>
        <w:tc>
          <w:tcPr>
            <w:tcW w:type="dxa" w:w="2160"/>
          </w:tcPr>
          <w:p>
            <w:r>
              <w:rPr>
                <w:sz w:val="16"/>
              </w:rPr>
              <w:t>https://news.nextapple.com/finance/20261014/42E26C113AFA364DCDE0F7E6BC0639A7</w:t>
            </w:r>
          </w:p>
        </w:tc>
      </w:tr>
      <w:tr>
        <w:tc>
          <w:tcPr>
            <w:tcW w:type="dxa" w:w="2160"/>
          </w:tcPr>
          <w:p>
            <w:r>
              <w:rPr>
                <w:sz w:val="16"/>
              </w:rPr>
              <w:t>壹蘋新聞網</w:t>
            </w:r>
          </w:p>
        </w:tc>
        <w:tc>
          <w:tcPr>
            <w:tcW w:type="dxa" w:w="2160"/>
          </w:tcPr>
          <w:p>
            <w:r>
              <w:rPr>
                <w:sz w:val="16"/>
              </w:rPr>
              <w:t>手機出貨暴跌20%創14年同期新低　三星稱王、蘋果市占創紀錄</w:t>
            </w:r>
          </w:p>
        </w:tc>
        <w:tc>
          <w:tcPr>
            <w:tcW w:type="dxa" w:w="2160"/>
          </w:tcPr>
          <w:p>
            <w:r>
              <w:rPr>
                <w:sz w:val="16"/>
              </w:rPr>
              <w:t>2026-10-14</w:t>
            </w:r>
          </w:p>
        </w:tc>
        <w:tc>
          <w:tcPr>
            <w:tcW w:type="dxa" w:w="2160"/>
          </w:tcPr>
          <w:p>
            <w:r>
              <w:rPr>
                <w:sz w:val="16"/>
              </w:rPr>
              <w:t>https://news.nextapple.com/finance/20261014/6EE641C755E2B50BAFF683D54C825ED2</w:t>
            </w:r>
          </w:p>
        </w:tc>
      </w:tr>
      <w:tr>
        <w:tc>
          <w:tcPr>
            <w:tcW w:type="dxa" w:w="2160"/>
          </w:tcPr>
          <w:p>
            <w:r>
              <w:rPr>
                <w:sz w:val="16"/>
              </w:rPr>
              <w:t>壹蘋新聞網</w:t>
            </w:r>
          </w:p>
        </w:tc>
        <w:tc>
          <w:tcPr>
            <w:tcW w:type="dxa" w:w="2160"/>
          </w:tcPr>
          <w:p>
            <w:r>
              <w:rPr>
                <w:sz w:val="16"/>
              </w:rPr>
              <w:t>吃人不吐骨！男星被騙到緬甸當豬仔　受困4天背債84萬</w:t>
            </w:r>
          </w:p>
        </w:tc>
        <w:tc>
          <w:tcPr>
            <w:tcW w:type="dxa" w:w="2160"/>
          </w:tcPr>
          <w:p>
            <w:r>
              <w:rPr>
                <w:sz w:val="16"/>
              </w:rPr>
              <w:t>2026-10-14</w:t>
            </w:r>
          </w:p>
        </w:tc>
        <w:tc>
          <w:tcPr>
            <w:tcW w:type="dxa" w:w="2160"/>
          </w:tcPr>
          <w:p>
            <w:r>
              <w:rPr>
                <w:sz w:val="16"/>
              </w:rPr>
              <w:t>https://news.nextapple.com/entertainment/20261014/B19C9681A7015C3C6D0D073EDC5622DA</w:t>
            </w:r>
          </w:p>
        </w:tc>
      </w:tr>
      <w:tr>
        <w:tc>
          <w:tcPr>
            <w:tcW w:type="dxa" w:w="2160"/>
          </w:tcPr>
          <w:p>
            <w:r>
              <w:rPr>
                <w:sz w:val="16"/>
              </w:rPr>
              <w:t>壹蘋新聞網</w:t>
            </w:r>
          </w:p>
        </w:tc>
        <w:tc>
          <w:tcPr>
            <w:tcW w:type="dxa" w:w="2160"/>
          </w:tcPr>
          <w:p>
            <w:r>
              <w:rPr>
                <w:sz w:val="16"/>
              </w:rPr>
              <w:t>台股震盪金融指數逆勢創高！15檔ETF收紅　高含金量抗震</w:t>
            </w:r>
          </w:p>
        </w:tc>
        <w:tc>
          <w:tcPr>
            <w:tcW w:type="dxa" w:w="2160"/>
          </w:tcPr>
          <w:p>
            <w:r>
              <w:rPr>
                <w:sz w:val="16"/>
              </w:rPr>
              <w:t>2026-10-14</w:t>
            </w:r>
          </w:p>
        </w:tc>
        <w:tc>
          <w:tcPr>
            <w:tcW w:type="dxa" w:w="2160"/>
          </w:tcPr>
          <w:p>
            <w:r>
              <w:rPr>
                <w:sz w:val="16"/>
              </w:rPr>
              <w:t>https://news.nextapple.com/finance/20261014/05DCE4F19825690A3B593C87C9D416EE</w:t>
            </w:r>
          </w:p>
        </w:tc>
      </w:tr>
      <w:tr>
        <w:tc>
          <w:tcPr>
            <w:tcW w:type="dxa" w:w="2160"/>
          </w:tcPr>
          <w:p>
            <w:r>
              <w:rPr>
                <w:sz w:val="16"/>
              </w:rPr>
              <w:t>壹蘋新聞網</w:t>
            </w:r>
          </w:p>
        </w:tc>
        <w:tc>
          <w:tcPr>
            <w:tcW w:type="dxa" w:w="2160"/>
          </w:tcPr>
          <w:p>
            <w:r>
              <w:rPr>
                <w:sz w:val="16"/>
              </w:rPr>
              <w:t>一人不到70元就能吃鍋！金車推845克「沙茶石頭鍋」全聯開賣</w:t>
            </w:r>
          </w:p>
        </w:tc>
        <w:tc>
          <w:tcPr>
            <w:tcW w:type="dxa" w:w="2160"/>
          </w:tcPr>
          <w:p>
            <w:r>
              <w:rPr>
                <w:sz w:val="16"/>
              </w:rPr>
              <w:t>2026-10-14</w:t>
            </w:r>
          </w:p>
        </w:tc>
        <w:tc>
          <w:tcPr>
            <w:tcW w:type="dxa" w:w="2160"/>
          </w:tcPr>
          <w:p>
            <w:r>
              <w:rPr>
                <w:sz w:val="16"/>
              </w:rPr>
              <w:t>https://news.nextapple.com/lifestyle/20261014/0C8D32FFA05B25C579DB3B2C95604170</w:t>
            </w:r>
          </w:p>
        </w:tc>
      </w:tr>
      <w:tr>
        <w:tc>
          <w:tcPr>
            <w:tcW w:type="dxa" w:w="2160"/>
          </w:tcPr>
          <w:p>
            <w:r>
              <w:rPr>
                <w:sz w:val="16"/>
              </w:rPr>
              <w:t>壹蘋新聞網</w:t>
            </w:r>
          </w:p>
        </w:tc>
        <w:tc>
          <w:tcPr>
            <w:tcW w:type="dxa" w:w="2160"/>
          </w:tcPr>
          <w:p>
            <w:r>
              <w:rPr>
                <w:sz w:val="16"/>
              </w:rPr>
              <w:t>崇越攜21家台日韓供應鏈赴美！搶AI、先進封裝商機</w:t>
            </w:r>
          </w:p>
        </w:tc>
        <w:tc>
          <w:tcPr>
            <w:tcW w:type="dxa" w:w="2160"/>
          </w:tcPr>
          <w:p>
            <w:r>
              <w:rPr>
                <w:sz w:val="16"/>
              </w:rPr>
              <w:t>2026-10-14</w:t>
            </w:r>
          </w:p>
        </w:tc>
        <w:tc>
          <w:tcPr>
            <w:tcW w:type="dxa" w:w="2160"/>
          </w:tcPr>
          <w:p>
            <w:r>
              <w:rPr>
                <w:sz w:val="16"/>
              </w:rPr>
              <w:t>https://news.nextapple.com/finance/20261014/6575647C192DB5086931A37D43AD5CBA</w:t>
            </w:r>
          </w:p>
        </w:tc>
      </w:tr>
      <w:tr>
        <w:tc>
          <w:tcPr>
            <w:tcW w:type="dxa" w:w="2160"/>
          </w:tcPr>
          <w:p>
            <w:r>
              <w:rPr>
                <w:sz w:val="16"/>
              </w:rPr>
              <w:t>壹蘋新聞網</w:t>
            </w:r>
          </w:p>
        </w:tc>
        <w:tc>
          <w:tcPr>
            <w:tcW w:type="dxa" w:w="2160"/>
          </w:tcPr>
          <w:p>
            <w:r>
              <w:rPr>
                <w:sz w:val="16"/>
              </w:rPr>
              <w:t>LUSH首度攜手GD操刀萌角色　開賣一周全數衝上銷售Top 10</w:t>
            </w:r>
          </w:p>
        </w:tc>
        <w:tc>
          <w:tcPr>
            <w:tcW w:type="dxa" w:w="2160"/>
          </w:tcPr>
          <w:p>
            <w:r>
              <w:rPr>
                <w:sz w:val="16"/>
              </w:rPr>
              <w:t>2026-10-14</w:t>
            </w:r>
          </w:p>
        </w:tc>
        <w:tc>
          <w:tcPr>
            <w:tcW w:type="dxa" w:w="2160"/>
          </w:tcPr>
          <w:p>
            <w:r>
              <w:rPr>
                <w:sz w:val="16"/>
              </w:rPr>
              <w:t>https://news.nextapple.com/aesthetic/20261014/B3C7803FC96427B3326286D270446355</w:t>
            </w:r>
          </w:p>
        </w:tc>
      </w:tr>
      <w:tr>
        <w:tc>
          <w:tcPr>
            <w:tcW w:type="dxa" w:w="2160"/>
          </w:tcPr>
          <w:p>
            <w:r>
              <w:rPr>
                <w:sz w:val="16"/>
              </w:rPr>
              <w:t>壹蘋新聞網</w:t>
            </w:r>
          </w:p>
        </w:tc>
        <w:tc>
          <w:tcPr>
            <w:tcW w:type="dxa" w:w="2160"/>
          </w:tcPr>
          <w:p>
            <w:r>
              <w:rPr>
                <w:sz w:val="16"/>
              </w:rPr>
              <w:t>性侵風暴延燒！康乃爾大學出重手　34個兄弟會派對全面喊停</w:t>
            </w:r>
          </w:p>
        </w:tc>
        <w:tc>
          <w:tcPr>
            <w:tcW w:type="dxa" w:w="2160"/>
          </w:tcPr>
          <w:p>
            <w:r>
              <w:rPr>
                <w:sz w:val="16"/>
              </w:rPr>
              <w:t>2026-10-14</w:t>
            </w:r>
          </w:p>
        </w:tc>
        <w:tc>
          <w:tcPr>
            <w:tcW w:type="dxa" w:w="2160"/>
          </w:tcPr>
          <w:p>
            <w:r>
              <w:rPr>
                <w:sz w:val="16"/>
              </w:rPr>
              <w:t>https://news.nextapple.com/international/20261014/323246E948AD805CE8B5FD082AB73DC1</w:t>
            </w:r>
          </w:p>
        </w:tc>
      </w:tr>
      <w:tr>
        <w:tc>
          <w:tcPr>
            <w:tcW w:type="dxa" w:w="2160"/>
          </w:tcPr>
          <w:p>
            <w:r>
              <w:rPr>
                <w:sz w:val="16"/>
              </w:rPr>
              <w:t>壹蘋新聞網</w:t>
            </w:r>
          </w:p>
        </w:tc>
        <w:tc>
          <w:tcPr>
            <w:tcW w:type="dxa" w:w="2160"/>
          </w:tcPr>
          <w:p>
            <w:r>
              <w:rPr>
                <w:sz w:val="16"/>
              </w:rPr>
              <w:t>手搖飲買1送1！萬聖節新品開賣　1招可現折20元</w:t>
            </w:r>
          </w:p>
        </w:tc>
        <w:tc>
          <w:tcPr>
            <w:tcW w:type="dxa" w:w="2160"/>
          </w:tcPr>
          <w:p>
            <w:r>
              <w:rPr>
                <w:sz w:val="16"/>
              </w:rPr>
              <w:t>2026-10-14</w:t>
            </w:r>
          </w:p>
        </w:tc>
        <w:tc>
          <w:tcPr>
            <w:tcW w:type="dxa" w:w="2160"/>
          </w:tcPr>
          <w:p>
            <w:r>
              <w:rPr>
                <w:sz w:val="16"/>
              </w:rPr>
              <w:t>https://news.nextapple.com/life/20261014/ED6F33B5F7CD038E6C8332B2CF340455</w:t>
            </w:r>
          </w:p>
        </w:tc>
      </w:tr>
      <w:tr>
        <w:tc>
          <w:tcPr>
            <w:tcW w:type="dxa" w:w="2160"/>
          </w:tcPr>
          <w:p>
            <w:r>
              <w:rPr>
                <w:sz w:val="16"/>
              </w:rPr>
              <w:t>壹蘋新聞網</w:t>
            </w:r>
          </w:p>
        </w:tc>
        <w:tc>
          <w:tcPr>
            <w:tcW w:type="dxa" w:w="2160"/>
          </w:tcPr>
          <w:p>
            <w:r>
              <w:rPr>
                <w:sz w:val="16"/>
              </w:rPr>
              <w:t>病患帶「15頁AI解答」進診間逼處置　醫怒：當我是得來速？</w:t>
            </w:r>
          </w:p>
        </w:tc>
        <w:tc>
          <w:tcPr>
            <w:tcW w:type="dxa" w:w="2160"/>
          </w:tcPr>
          <w:p>
            <w:r>
              <w:rPr>
                <w:sz w:val="16"/>
              </w:rPr>
              <w:t>2026-10-14</w:t>
            </w:r>
          </w:p>
        </w:tc>
        <w:tc>
          <w:tcPr>
            <w:tcW w:type="dxa" w:w="2160"/>
          </w:tcPr>
          <w:p>
            <w:r>
              <w:rPr>
                <w:sz w:val="16"/>
              </w:rPr>
              <w:t>https://news.nextapple.com/life/20261014/3A2B3BBF771639F13BDB3B3F00A2FA54</w:t>
            </w:r>
          </w:p>
        </w:tc>
      </w:tr>
      <w:tr>
        <w:tc>
          <w:tcPr>
            <w:tcW w:type="dxa" w:w="2160"/>
          </w:tcPr>
          <w:p>
            <w:r>
              <w:rPr>
                <w:sz w:val="16"/>
              </w:rPr>
              <w:t>壹蘋新聞網</w:t>
            </w:r>
          </w:p>
        </w:tc>
        <w:tc>
          <w:tcPr>
            <w:tcW w:type="dxa" w:w="2160"/>
          </w:tcPr>
          <w:p>
            <w:r>
              <w:rPr>
                <w:sz w:val="16"/>
              </w:rPr>
              <w:t>新北樹林房市5年呈現量縮價漲格局　單價衝上38.8萬元累計上漲近2成</w:t>
            </w:r>
          </w:p>
        </w:tc>
        <w:tc>
          <w:tcPr>
            <w:tcW w:type="dxa" w:w="2160"/>
          </w:tcPr>
          <w:p>
            <w:r>
              <w:rPr>
                <w:sz w:val="16"/>
              </w:rPr>
              <w:t>2026-10-14</w:t>
            </w:r>
          </w:p>
        </w:tc>
        <w:tc>
          <w:tcPr>
            <w:tcW w:type="dxa" w:w="2160"/>
          </w:tcPr>
          <w:p>
            <w:r>
              <w:rPr>
                <w:sz w:val="16"/>
              </w:rPr>
              <w:t>https://news.nextapple.com/property/20261014/FCB25BE27B3E4F07D3516358B3E0EF8D</w:t>
            </w:r>
          </w:p>
        </w:tc>
      </w:tr>
      <w:tr>
        <w:tc>
          <w:tcPr>
            <w:tcW w:type="dxa" w:w="2160"/>
          </w:tcPr>
          <w:p>
            <w:r>
              <w:rPr>
                <w:sz w:val="16"/>
              </w:rPr>
              <w:t>壹蘋新聞網</w:t>
            </w:r>
          </w:p>
        </w:tc>
        <w:tc>
          <w:tcPr>
            <w:tcW w:type="dxa" w:w="2160"/>
          </w:tcPr>
          <w:p>
            <w:r>
              <w:rPr>
                <w:sz w:val="16"/>
              </w:rPr>
              <w:t>免費吃麥當勞！今起15萬份「1+1星級點組合」開搶</w:t>
            </w:r>
          </w:p>
        </w:tc>
        <w:tc>
          <w:tcPr>
            <w:tcW w:type="dxa" w:w="2160"/>
          </w:tcPr>
          <w:p>
            <w:r>
              <w:rPr>
                <w:sz w:val="16"/>
              </w:rPr>
              <w:t>2026-10-14</w:t>
            </w:r>
          </w:p>
        </w:tc>
        <w:tc>
          <w:tcPr>
            <w:tcW w:type="dxa" w:w="2160"/>
          </w:tcPr>
          <w:p>
            <w:r>
              <w:rPr>
                <w:sz w:val="16"/>
              </w:rPr>
              <w:t>https://news.nextapple.com/life/20261014/1C99C4DACF751877400139ED35322F6E</w:t>
            </w:r>
          </w:p>
        </w:tc>
      </w:tr>
      <w:tr>
        <w:tc>
          <w:tcPr>
            <w:tcW w:type="dxa" w:w="2160"/>
          </w:tcPr>
          <w:p>
            <w:r>
              <w:rPr>
                <w:sz w:val="16"/>
              </w:rPr>
              <w:t>壹蘋新聞網</w:t>
            </w:r>
          </w:p>
        </w:tc>
        <w:tc>
          <w:tcPr>
            <w:tcW w:type="dxa" w:w="2160"/>
          </w:tcPr>
          <w:p>
            <w:r>
              <w:rPr>
                <w:sz w:val="16"/>
              </w:rPr>
              <w:t>蘋果智慧家庭新品登場　免裝App、走近家門就能解鎖</w:t>
            </w:r>
          </w:p>
        </w:tc>
        <w:tc>
          <w:tcPr>
            <w:tcW w:type="dxa" w:w="2160"/>
          </w:tcPr>
          <w:p>
            <w:r>
              <w:rPr>
                <w:sz w:val="16"/>
              </w:rPr>
              <w:t>2026-10-14</w:t>
            </w:r>
          </w:p>
        </w:tc>
        <w:tc>
          <w:tcPr>
            <w:tcW w:type="dxa" w:w="2160"/>
          </w:tcPr>
          <w:p>
            <w:r>
              <w:rPr>
                <w:sz w:val="16"/>
              </w:rPr>
              <w:t>https://news.nextapple.com/aitech/20261014/1913E5140D00E6F7B21CC4C5D3E1BF34</w:t>
            </w:r>
          </w:p>
        </w:tc>
      </w:tr>
      <w:tr>
        <w:tc>
          <w:tcPr>
            <w:tcW w:type="dxa" w:w="2160"/>
          </w:tcPr>
          <w:p>
            <w:r>
              <w:rPr>
                <w:sz w:val="16"/>
              </w:rPr>
              <w:t>壹蘋新聞網</w:t>
            </w:r>
          </w:p>
        </w:tc>
        <w:tc>
          <w:tcPr>
            <w:tcW w:type="dxa" w:w="2160"/>
          </w:tcPr>
          <w:p>
            <w:r>
              <w:rPr>
                <w:sz w:val="16"/>
              </w:rPr>
              <w:t>BMW車頭卡滿自行車零件！中和凌晨追撞事故　騎士頭部重創不治</w:t>
            </w:r>
          </w:p>
        </w:tc>
        <w:tc>
          <w:tcPr>
            <w:tcW w:type="dxa" w:w="2160"/>
          </w:tcPr>
          <w:p>
            <w:r>
              <w:rPr>
                <w:sz w:val="16"/>
              </w:rPr>
              <w:t>2026-10-14</w:t>
            </w:r>
          </w:p>
        </w:tc>
        <w:tc>
          <w:tcPr>
            <w:tcW w:type="dxa" w:w="2160"/>
          </w:tcPr>
          <w:p>
            <w:r>
              <w:rPr>
                <w:sz w:val="16"/>
              </w:rPr>
              <w:t>https://news.nextapple.com/local/20261014/CC45FD04A25E099A2B4AFC97C24590CB</w:t>
            </w:r>
          </w:p>
        </w:tc>
      </w:tr>
      <w:tr>
        <w:tc>
          <w:tcPr>
            <w:tcW w:type="dxa" w:w="2160"/>
          </w:tcPr>
          <w:p>
            <w:r>
              <w:rPr>
                <w:sz w:val="16"/>
              </w:rPr>
              <w:t>壹蘋新聞網</w:t>
            </w:r>
          </w:p>
        </w:tc>
        <w:tc>
          <w:tcPr>
            <w:tcW w:type="dxa" w:w="2160"/>
          </w:tcPr>
          <w:p>
            <w:r>
              <w:rPr>
                <w:sz w:val="16"/>
              </w:rPr>
              <w:t>阿布絲為已故外婆重製舊歌！深夜突感背脊發涼…急喊「別出現在鏡子裡」</w:t>
            </w:r>
          </w:p>
        </w:tc>
        <w:tc>
          <w:tcPr>
            <w:tcW w:type="dxa" w:w="2160"/>
          </w:tcPr>
          <w:p>
            <w:r>
              <w:rPr>
                <w:sz w:val="16"/>
              </w:rPr>
              <w:t>2026-10-14</w:t>
            </w:r>
          </w:p>
        </w:tc>
        <w:tc>
          <w:tcPr>
            <w:tcW w:type="dxa" w:w="2160"/>
          </w:tcPr>
          <w:p>
            <w:r>
              <w:rPr>
                <w:sz w:val="16"/>
              </w:rPr>
              <w:t>https://news.nextapple.com/entertainment/20261014/E925607544725189B0E81B0D6AD61D29</w:t>
            </w:r>
          </w:p>
        </w:tc>
      </w:tr>
      <w:tr>
        <w:tc>
          <w:tcPr>
            <w:tcW w:type="dxa" w:w="2160"/>
          </w:tcPr>
          <w:p>
            <w:r>
              <w:rPr>
                <w:sz w:val="16"/>
              </w:rPr>
              <w:t>壹蘋新聞網</w:t>
            </w:r>
          </w:p>
        </w:tc>
        <w:tc>
          <w:tcPr>
            <w:tcW w:type="dxa" w:w="2160"/>
          </w:tcPr>
          <w:p>
            <w:r>
              <w:rPr>
                <w:sz w:val="16"/>
              </w:rPr>
              <w:t>打臉蔣萬安？交通部搬松山機場2040年規劃　桃園機場難取代</w:t>
            </w:r>
          </w:p>
        </w:tc>
        <w:tc>
          <w:tcPr>
            <w:tcW w:type="dxa" w:w="2160"/>
          </w:tcPr>
          <w:p>
            <w:r>
              <w:rPr>
                <w:sz w:val="16"/>
              </w:rPr>
              <w:t>2026-10-14</w:t>
            </w:r>
          </w:p>
        </w:tc>
        <w:tc>
          <w:tcPr>
            <w:tcW w:type="dxa" w:w="2160"/>
          </w:tcPr>
          <w:p>
            <w:r>
              <w:rPr>
                <w:sz w:val="16"/>
              </w:rPr>
              <w:t>https://news.nextapple.com/life/20261014/CB5B3B9152925BDB258EF62E778EED75</w:t>
            </w:r>
          </w:p>
        </w:tc>
      </w:tr>
      <w:tr>
        <w:tc>
          <w:tcPr>
            <w:tcW w:type="dxa" w:w="2160"/>
          </w:tcPr>
          <w:p>
            <w:r>
              <w:rPr>
                <w:sz w:val="16"/>
              </w:rPr>
              <w:t>壹蘋新聞網</w:t>
            </w:r>
          </w:p>
        </w:tc>
        <w:tc>
          <w:tcPr>
            <w:tcW w:type="dxa" w:w="2160"/>
          </w:tcPr>
          <w:p>
            <w:r>
              <w:rPr>
                <w:sz w:val="16"/>
              </w:rPr>
              <w:t>7-11自助結帳支援7種語言　10月底擴大全台門市導入</w:t>
            </w:r>
          </w:p>
        </w:tc>
        <w:tc>
          <w:tcPr>
            <w:tcW w:type="dxa" w:w="2160"/>
          </w:tcPr>
          <w:p>
            <w:r>
              <w:rPr>
                <w:sz w:val="16"/>
              </w:rPr>
              <w:t>2026-10-14</w:t>
            </w:r>
          </w:p>
        </w:tc>
        <w:tc>
          <w:tcPr>
            <w:tcW w:type="dxa" w:w="2160"/>
          </w:tcPr>
          <w:p>
            <w:r>
              <w:rPr>
                <w:sz w:val="16"/>
              </w:rPr>
              <w:t>https://news.nextapple.com/finance/20261014/BEE171315263714D0D7E81C3E409AD3A</w:t>
            </w:r>
          </w:p>
        </w:tc>
      </w:tr>
      <w:tr>
        <w:tc>
          <w:tcPr>
            <w:tcW w:type="dxa" w:w="2160"/>
          </w:tcPr>
          <w:p>
            <w:r>
              <w:rPr>
                <w:sz w:val="16"/>
              </w:rPr>
              <w:t>壹蘋新聞網</w:t>
            </w:r>
          </w:p>
        </w:tc>
        <w:tc>
          <w:tcPr>
            <w:tcW w:type="dxa" w:w="2160"/>
          </w:tcPr>
          <w:p>
            <w:r>
              <w:rPr>
                <w:sz w:val="16"/>
              </w:rPr>
              <w:t>日本記者是間諜？俄逮捕外籍記者又一樁　特務「破門畫面」曝</w:t>
            </w:r>
          </w:p>
        </w:tc>
        <w:tc>
          <w:tcPr>
            <w:tcW w:type="dxa" w:w="2160"/>
          </w:tcPr>
          <w:p>
            <w:r>
              <w:rPr>
                <w:sz w:val="16"/>
              </w:rPr>
              <w:t>2026-10-14</w:t>
            </w:r>
          </w:p>
        </w:tc>
        <w:tc>
          <w:tcPr>
            <w:tcW w:type="dxa" w:w="2160"/>
          </w:tcPr>
          <w:p>
            <w:r>
              <w:rPr>
                <w:sz w:val="16"/>
              </w:rPr>
              <w:t>https://news.nextapple.com/international/20261014/CD2D43362AE4BF3F44A1F44CF080044D</w:t>
            </w:r>
          </w:p>
        </w:tc>
      </w:tr>
      <w:tr>
        <w:tc>
          <w:tcPr>
            <w:tcW w:type="dxa" w:w="2160"/>
          </w:tcPr>
          <w:p>
            <w:r>
              <w:rPr>
                <w:sz w:val="16"/>
              </w:rPr>
              <w:t>壹蘋新聞網</w:t>
            </w:r>
          </w:p>
        </w:tc>
        <w:tc>
          <w:tcPr>
            <w:tcW w:type="dxa" w:w="2160"/>
          </w:tcPr>
          <w:p>
            <w:r>
              <w:rPr>
                <w:sz w:val="16"/>
              </w:rPr>
              <w:t>桃市府聲請解散長勤工會接連遭駁　長勤基層員工桃園地院丟雞蛋抗議</w:t>
            </w:r>
          </w:p>
        </w:tc>
        <w:tc>
          <w:tcPr>
            <w:tcW w:type="dxa" w:w="2160"/>
          </w:tcPr>
          <w:p>
            <w:r>
              <w:rPr>
                <w:sz w:val="16"/>
              </w:rPr>
              <w:t>2026-10-14</w:t>
            </w:r>
          </w:p>
        </w:tc>
        <w:tc>
          <w:tcPr>
            <w:tcW w:type="dxa" w:w="2160"/>
          </w:tcPr>
          <w:p>
            <w:r>
              <w:rPr>
                <w:sz w:val="16"/>
              </w:rPr>
              <w:t>https://news.nextapple.com/local/20261014/7A0887C81E086E94AD5A10FE430EBD7C</w:t>
            </w:r>
          </w:p>
        </w:tc>
      </w:tr>
      <w:tr>
        <w:tc>
          <w:tcPr>
            <w:tcW w:type="dxa" w:w="2160"/>
          </w:tcPr>
          <w:p>
            <w:r>
              <w:rPr>
                <w:sz w:val="16"/>
              </w:rPr>
              <w:t>壹蘋新聞網</w:t>
            </w:r>
          </w:p>
        </w:tc>
        <w:tc>
          <w:tcPr>
            <w:tcW w:type="dxa" w:w="2160"/>
          </w:tcPr>
          <w:p>
            <w:r>
              <w:rPr>
                <w:sz w:val="16"/>
              </w:rPr>
              <w:t>南榮公墓除草遇「鬼打牆」！71歲翁睡墓地熬過長夜</w:t>
            </w:r>
          </w:p>
        </w:tc>
        <w:tc>
          <w:tcPr>
            <w:tcW w:type="dxa" w:w="2160"/>
          </w:tcPr>
          <w:p>
            <w:r>
              <w:rPr>
                <w:sz w:val="16"/>
              </w:rPr>
              <w:t>2026-10-14</w:t>
            </w:r>
          </w:p>
        </w:tc>
        <w:tc>
          <w:tcPr>
            <w:tcW w:type="dxa" w:w="2160"/>
          </w:tcPr>
          <w:p>
            <w:r>
              <w:rPr>
                <w:sz w:val="16"/>
              </w:rPr>
              <w:t>https://news.nextapple.com/local/20261014/FC35D1ACEDCF946708ED11BF500B02D4</w:t>
            </w:r>
          </w:p>
        </w:tc>
      </w:tr>
      <w:tr>
        <w:tc>
          <w:tcPr>
            <w:tcW w:type="dxa" w:w="2160"/>
          </w:tcPr>
          <w:p>
            <w:r>
              <w:rPr>
                <w:sz w:val="16"/>
              </w:rPr>
              <w:t>壹蘋新聞網</w:t>
            </w:r>
          </w:p>
        </w:tc>
        <w:tc>
          <w:tcPr>
            <w:tcW w:type="dxa" w:w="2160"/>
          </w:tcPr>
          <w:p>
            <w:r>
              <w:rPr>
                <w:sz w:val="16"/>
              </w:rPr>
              <w:t>直擊｜蕭敬騰夫婦開趴慶「愛的結晶」20歲生日　含金量超高！金馬影后、傳奇球星都來了</w:t>
            </w:r>
          </w:p>
        </w:tc>
        <w:tc>
          <w:tcPr>
            <w:tcW w:type="dxa" w:w="2160"/>
          </w:tcPr>
          <w:p>
            <w:r>
              <w:rPr>
                <w:sz w:val="16"/>
              </w:rPr>
              <w:t>2026-10-14</w:t>
            </w:r>
          </w:p>
        </w:tc>
        <w:tc>
          <w:tcPr>
            <w:tcW w:type="dxa" w:w="2160"/>
          </w:tcPr>
          <w:p>
            <w:r>
              <w:rPr>
                <w:sz w:val="16"/>
              </w:rPr>
              <w:t>https://news.nextapple.com/entertainment/20261014/D91369F86CAC86E1761EA5D44C50229D</w:t>
            </w:r>
          </w:p>
        </w:tc>
      </w:tr>
      <w:tr>
        <w:tc>
          <w:tcPr>
            <w:tcW w:type="dxa" w:w="2160"/>
          </w:tcPr>
          <w:p>
            <w:r>
              <w:rPr>
                <w:sz w:val="16"/>
              </w:rPr>
              <w:t>壹蘋新聞網</w:t>
            </w:r>
          </w:p>
        </w:tc>
        <w:tc>
          <w:tcPr>
            <w:tcW w:type="dxa" w:w="2160"/>
          </w:tcPr>
          <w:p>
            <w:r>
              <w:rPr>
                <w:sz w:val="16"/>
              </w:rPr>
              <w:t>小禎首度入圍金鐘！112公分美腿準備辣翻紅毯</w:t>
            </w:r>
          </w:p>
        </w:tc>
        <w:tc>
          <w:tcPr>
            <w:tcW w:type="dxa" w:w="2160"/>
          </w:tcPr>
          <w:p>
            <w:r>
              <w:rPr>
                <w:sz w:val="16"/>
              </w:rPr>
              <w:t>2026-10-14</w:t>
            </w:r>
          </w:p>
        </w:tc>
        <w:tc>
          <w:tcPr>
            <w:tcW w:type="dxa" w:w="2160"/>
          </w:tcPr>
          <w:p>
            <w:r>
              <w:rPr>
                <w:sz w:val="16"/>
              </w:rPr>
              <w:t>https://news.nextapple.com/entertainment/20261014/1A0280AD65067595B73A544ECE22C744</w:t>
            </w:r>
          </w:p>
        </w:tc>
      </w:tr>
      <w:tr>
        <w:tc>
          <w:tcPr>
            <w:tcW w:type="dxa" w:w="2160"/>
          </w:tcPr>
          <w:p>
            <w:r>
              <w:rPr>
                <w:sz w:val="16"/>
              </w:rPr>
              <w:t>壹蘋新聞網</w:t>
            </w:r>
          </w:p>
        </w:tc>
        <w:tc>
          <w:tcPr>
            <w:tcW w:type="dxa" w:w="2160"/>
          </w:tcPr>
          <w:p>
            <w:r>
              <w:rPr>
                <w:sz w:val="16"/>
              </w:rPr>
              <w:t>聯合再生「能源港灣」秀光電、儲能實力！高效模組輸出提升30%</w:t>
            </w:r>
          </w:p>
        </w:tc>
        <w:tc>
          <w:tcPr>
            <w:tcW w:type="dxa" w:w="2160"/>
          </w:tcPr>
          <w:p>
            <w:r>
              <w:rPr>
                <w:sz w:val="16"/>
              </w:rPr>
              <w:t>2026-10-14</w:t>
            </w:r>
          </w:p>
        </w:tc>
        <w:tc>
          <w:tcPr>
            <w:tcW w:type="dxa" w:w="2160"/>
          </w:tcPr>
          <w:p>
            <w:r>
              <w:rPr>
                <w:sz w:val="16"/>
              </w:rPr>
              <w:t>https://news.nextapple.com/finance/20261014/48DD863B6AFCBEA46FA0F1DE51A25765</w:t>
            </w:r>
          </w:p>
        </w:tc>
      </w:tr>
      <w:tr>
        <w:tc>
          <w:tcPr>
            <w:tcW w:type="dxa" w:w="2160"/>
          </w:tcPr>
          <w:p>
            <w:r>
              <w:rPr>
                <w:sz w:val="16"/>
              </w:rPr>
              <w:t>壹蘋新聞網</w:t>
            </w:r>
          </w:p>
        </w:tc>
        <w:tc>
          <w:tcPr>
            <w:tcW w:type="dxa" w:w="2160"/>
          </w:tcPr>
          <w:p>
            <w:r>
              <w:rPr>
                <w:sz w:val="16"/>
              </w:rPr>
              <w:t>蕭敬騰最愛的女人驚人舞技曝光　大咖歌后伴唱致敬部落女神</w:t>
            </w:r>
          </w:p>
        </w:tc>
        <w:tc>
          <w:tcPr>
            <w:tcW w:type="dxa" w:w="2160"/>
          </w:tcPr>
          <w:p>
            <w:r>
              <w:rPr>
                <w:sz w:val="16"/>
              </w:rPr>
              <w:t>2026-10-14</w:t>
            </w:r>
          </w:p>
        </w:tc>
        <w:tc>
          <w:tcPr>
            <w:tcW w:type="dxa" w:w="2160"/>
          </w:tcPr>
          <w:p>
            <w:r>
              <w:rPr>
                <w:sz w:val="16"/>
              </w:rPr>
              <w:t>https://news.nextapple.com/entertainment/20261014/8062988EA4BE66C8CAC82CE2A981DA7D</w:t>
            </w:r>
          </w:p>
        </w:tc>
      </w:tr>
      <w:tr>
        <w:tc>
          <w:tcPr>
            <w:tcW w:type="dxa" w:w="2160"/>
          </w:tcPr>
          <w:p>
            <w:r>
              <w:rPr>
                <w:sz w:val="16"/>
              </w:rPr>
              <w:t>壹蘋新聞網</w:t>
            </w:r>
          </w:p>
        </w:tc>
        <w:tc>
          <w:tcPr>
            <w:tcW w:type="dxa" w:w="2160"/>
          </w:tcPr>
          <w:p>
            <w:r>
              <w:rPr>
                <w:sz w:val="16"/>
              </w:rPr>
              <w:t>只為了省238元　搞笑藝人超市偷香腸送辦</w:t>
            </w:r>
          </w:p>
        </w:tc>
        <w:tc>
          <w:tcPr>
            <w:tcW w:type="dxa" w:w="2160"/>
          </w:tcPr>
          <w:p>
            <w:r>
              <w:rPr>
                <w:sz w:val="16"/>
              </w:rPr>
              <w:t>2026-10-14</w:t>
            </w:r>
          </w:p>
        </w:tc>
        <w:tc>
          <w:tcPr>
            <w:tcW w:type="dxa" w:w="2160"/>
          </w:tcPr>
          <w:p>
            <w:r>
              <w:rPr>
                <w:sz w:val="16"/>
              </w:rPr>
              <w:t>https://news.nextapple.com/entertainment/20261014/3D8099224E8D76A1A6756746329978CF</w:t>
            </w:r>
          </w:p>
        </w:tc>
      </w:tr>
      <w:tr>
        <w:tc>
          <w:tcPr>
            <w:tcW w:type="dxa" w:w="2160"/>
          </w:tcPr>
          <w:p>
            <w:r>
              <w:rPr>
                <w:sz w:val="16"/>
              </w:rPr>
              <w:t>壹蘋新聞網</w:t>
            </w:r>
          </w:p>
        </w:tc>
        <w:tc>
          <w:tcPr>
            <w:tcW w:type="dxa" w:w="2160"/>
          </w:tcPr>
          <w:p>
            <w:r>
              <w:rPr>
                <w:sz w:val="16"/>
              </w:rPr>
              <w:t>普發2萬元要舉債　財長反問「要把地方的錢拿來一起發嗎？」</w:t>
            </w:r>
          </w:p>
        </w:tc>
        <w:tc>
          <w:tcPr>
            <w:tcW w:type="dxa" w:w="2160"/>
          </w:tcPr>
          <w:p>
            <w:r>
              <w:rPr>
                <w:sz w:val="16"/>
              </w:rPr>
              <w:t>2026-10-14</w:t>
            </w:r>
          </w:p>
        </w:tc>
        <w:tc>
          <w:tcPr>
            <w:tcW w:type="dxa" w:w="2160"/>
          </w:tcPr>
          <w:p>
            <w:r>
              <w:rPr>
                <w:sz w:val="16"/>
              </w:rPr>
              <w:t>https://news.nextapple.com/finance/20261014/3C0A8503DB8BB8280C40F791FAD2747E</w:t>
            </w:r>
          </w:p>
        </w:tc>
      </w:tr>
      <w:tr>
        <w:tc>
          <w:tcPr>
            <w:tcW w:type="dxa" w:w="2160"/>
          </w:tcPr>
          <w:p>
            <w:r>
              <w:rPr>
                <w:sz w:val="16"/>
              </w:rPr>
              <w:t>壹蘋新聞網</w:t>
            </w:r>
          </w:p>
        </w:tc>
        <w:tc>
          <w:tcPr>
            <w:tcW w:type="dxa" w:w="2160"/>
          </w:tcPr>
          <w:p>
            <w:r>
              <w:rPr>
                <w:sz w:val="16"/>
              </w:rPr>
              <w:t>直擊｜傳奇球星林智勝退休不打球卻拿麥　伴奏身份竟是金曲歌王</w:t>
            </w:r>
          </w:p>
        </w:tc>
        <w:tc>
          <w:tcPr>
            <w:tcW w:type="dxa" w:w="2160"/>
          </w:tcPr>
          <w:p>
            <w:r>
              <w:rPr>
                <w:sz w:val="16"/>
              </w:rPr>
              <w:t>2026-10-14</w:t>
            </w:r>
          </w:p>
        </w:tc>
        <w:tc>
          <w:tcPr>
            <w:tcW w:type="dxa" w:w="2160"/>
          </w:tcPr>
          <w:p>
            <w:r>
              <w:rPr>
                <w:sz w:val="16"/>
              </w:rPr>
              <w:t>https://news.nextapple.com/entertainment/20261014/0DDACBA50D7C25BE721BD0A0FE6A7A62</w:t>
            </w:r>
          </w:p>
        </w:tc>
      </w:tr>
      <w:tr>
        <w:tc>
          <w:tcPr>
            <w:tcW w:type="dxa" w:w="2160"/>
          </w:tcPr>
          <w:p>
            <w:r>
              <w:rPr>
                <w:sz w:val="16"/>
              </w:rPr>
              <w:t>壹蘋新聞網</w:t>
            </w:r>
          </w:p>
        </w:tc>
        <w:tc>
          <w:tcPr>
            <w:tcW w:type="dxa" w:w="2160"/>
          </w:tcPr>
          <w:p>
            <w:r>
              <w:rPr>
                <w:sz w:val="16"/>
              </w:rPr>
              <w:t>獨家｜金龍海嘯重創！　高雄建商代銷爆「百家整併歇業潮」 蛋白蛋殼個案淪重災區</w:t>
            </w:r>
          </w:p>
        </w:tc>
        <w:tc>
          <w:tcPr>
            <w:tcW w:type="dxa" w:w="2160"/>
          </w:tcPr>
          <w:p>
            <w:r>
              <w:rPr>
                <w:sz w:val="16"/>
              </w:rPr>
              <w:t>2026-10-14</w:t>
            </w:r>
          </w:p>
        </w:tc>
        <w:tc>
          <w:tcPr>
            <w:tcW w:type="dxa" w:w="2160"/>
          </w:tcPr>
          <w:p>
            <w:r>
              <w:rPr>
                <w:sz w:val="16"/>
              </w:rPr>
              <w:t>https://news.nextapple.com/property/20261014/8AF4CA3AAE98CBB69396343E5798A18F</w:t>
            </w:r>
          </w:p>
        </w:tc>
      </w:tr>
      <w:tr>
        <w:tc>
          <w:tcPr>
            <w:tcW w:type="dxa" w:w="2160"/>
          </w:tcPr>
          <w:p>
            <w:r>
              <w:rPr>
                <w:sz w:val="16"/>
              </w:rPr>
              <w:t>壹蘋新聞網</w:t>
            </w:r>
          </w:p>
        </w:tc>
        <w:tc>
          <w:tcPr>
            <w:tcW w:type="dxa" w:w="2160"/>
          </w:tcPr>
          <w:p>
            <w:r>
              <w:rPr>
                <w:sz w:val="16"/>
              </w:rPr>
              <w:t>不滿判決竟在法院前丟雞蛋洩憤！　桃警迅速制止依法裁處</w:t>
            </w:r>
          </w:p>
        </w:tc>
        <w:tc>
          <w:tcPr>
            <w:tcW w:type="dxa" w:w="2160"/>
          </w:tcPr>
          <w:p>
            <w:r>
              <w:rPr>
                <w:sz w:val="16"/>
              </w:rPr>
              <w:t>2026-10-14</w:t>
            </w:r>
          </w:p>
        </w:tc>
        <w:tc>
          <w:tcPr>
            <w:tcW w:type="dxa" w:w="2160"/>
          </w:tcPr>
          <w:p>
            <w:r>
              <w:rPr>
                <w:sz w:val="16"/>
              </w:rPr>
              <w:t>https://news.nextapple.com/local/20261014/1F2BD6A7408D8CB3ED93B63F44FFD585</w:t>
            </w:r>
          </w:p>
        </w:tc>
      </w:tr>
      <w:tr>
        <w:tc>
          <w:tcPr>
            <w:tcW w:type="dxa" w:w="2160"/>
          </w:tcPr>
          <w:p>
            <w:r>
              <w:rPr>
                <w:sz w:val="16"/>
              </w:rPr>
              <w:t>壹蘋新聞網</w:t>
            </w:r>
          </w:p>
        </w:tc>
        <w:tc>
          <w:tcPr>
            <w:tcW w:type="dxa" w:w="2160"/>
          </w:tcPr>
          <w:p>
            <w:r>
              <w:rPr>
                <w:sz w:val="16"/>
              </w:rPr>
              <w:t>溫翠蘋疑揮別第3段婚姻！高帥壯男陪逛街8小時　經紀人這麼說</w:t>
            </w:r>
          </w:p>
        </w:tc>
        <w:tc>
          <w:tcPr>
            <w:tcW w:type="dxa" w:w="2160"/>
          </w:tcPr>
          <w:p>
            <w:r>
              <w:rPr>
                <w:sz w:val="16"/>
              </w:rPr>
              <w:t>2026-10-14</w:t>
            </w:r>
          </w:p>
        </w:tc>
        <w:tc>
          <w:tcPr>
            <w:tcW w:type="dxa" w:w="2160"/>
          </w:tcPr>
          <w:p>
            <w:r>
              <w:rPr>
                <w:sz w:val="16"/>
              </w:rPr>
              <w:t>https://news.nextapple.com/entertainment/20261014/2A1469DB6302792178E9449E511C91FB</w:t>
            </w:r>
          </w:p>
        </w:tc>
      </w:tr>
      <w:tr>
        <w:tc>
          <w:tcPr>
            <w:tcW w:type="dxa" w:w="2160"/>
          </w:tcPr>
          <w:p>
            <w:r>
              <w:rPr>
                <w:sz w:val="16"/>
              </w:rPr>
              <w:t>壹蘋新聞網</w:t>
            </w:r>
          </w:p>
        </w:tc>
        <w:tc>
          <w:tcPr>
            <w:tcW w:type="dxa" w:w="2160"/>
          </w:tcPr>
          <w:p>
            <w:r>
              <w:rPr>
                <w:sz w:val="16"/>
              </w:rPr>
              <w:t>台9線連環車禍！自小客車遭夾擊成「鐵餅」　1人命危</w:t>
            </w:r>
          </w:p>
        </w:tc>
        <w:tc>
          <w:tcPr>
            <w:tcW w:type="dxa" w:w="2160"/>
          </w:tcPr>
          <w:p>
            <w:r>
              <w:rPr>
                <w:sz w:val="16"/>
              </w:rPr>
              <w:t>2026-10-14</w:t>
            </w:r>
          </w:p>
        </w:tc>
        <w:tc>
          <w:tcPr>
            <w:tcW w:type="dxa" w:w="2160"/>
          </w:tcPr>
          <w:p>
            <w:r>
              <w:rPr>
                <w:sz w:val="16"/>
              </w:rPr>
              <w:t>https://news.nextapple.com/local/20261014/D61B2ACE9AE1B2C0EAF2893DA8BED518</w:t>
            </w:r>
          </w:p>
        </w:tc>
      </w:tr>
      <w:tr>
        <w:tc>
          <w:tcPr>
            <w:tcW w:type="dxa" w:w="2160"/>
          </w:tcPr>
          <w:p>
            <w:r>
              <w:rPr>
                <w:sz w:val="16"/>
              </w:rPr>
              <w:t>壹蘋新聞網</w:t>
            </w:r>
          </w:p>
        </w:tc>
        <w:tc>
          <w:tcPr>
            <w:tcW w:type="dxa" w:w="2160"/>
          </w:tcPr>
          <w:p>
            <w:r>
              <w:rPr>
                <w:sz w:val="16"/>
              </w:rPr>
              <w:t>原住民族藝術盛事登場　Pulima藝術獎最高獎金百萬</w:t>
            </w:r>
          </w:p>
        </w:tc>
        <w:tc>
          <w:tcPr>
            <w:tcW w:type="dxa" w:w="2160"/>
          </w:tcPr>
          <w:p>
            <w:r>
              <w:rPr>
                <w:sz w:val="16"/>
              </w:rPr>
              <w:t>2026-10-14</w:t>
            </w:r>
          </w:p>
        </w:tc>
        <w:tc>
          <w:tcPr>
            <w:tcW w:type="dxa" w:w="2160"/>
          </w:tcPr>
          <w:p>
            <w:r>
              <w:rPr>
                <w:sz w:val="16"/>
              </w:rPr>
              <w:t>https://news.nextapple.com/entertainment/20261014/D3AB5518B4BEA8203CCB30BB32CDABD4</w:t>
            </w:r>
          </w:p>
        </w:tc>
      </w:tr>
      <w:tr>
        <w:tc>
          <w:tcPr>
            <w:tcW w:type="dxa" w:w="2160"/>
          </w:tcPr>
          <w:p>
            <w:r>
              <w:rPr>
                <w:sz w:val="16"/>
              </w:rPr>
              <w:t>壹蘋新聞網</w:t>
            </w:r>
          </w:p>
        </w:tc>
        <w:tc>
          <w:tcPr>
            <w:tcW w:type="dxa" w:w="2160"/>
          </w:tcPr>
          <w:p>
            <w:r>
              <w:rPr>
                <w:sz w:val="16"/>
              </w:rPr>
              <w:t>女CEO提告「0勝算」　律師搖頭教1招：價值超過93萬愛馬仕</w:t>
            </w:r>
          </w:p>
        </w:tc>
        <w:tc>
          <w:tcPr>
            <w:tcW w:type="dxa" w:w="2160"/>
          </w:tcPr>
          <w:p>
            <w:r>
              <w:rPr>
                <w:sz w:val="16"/>
              </w:rPr>
              <w:t>2026-10-14</w:t>
            </w:r>
          </w:p>
        </w:tc>
        <w:tc>
          <w:tcPr>
            <w:tcW w:type="dxa" w:w="2160"/>
          </w:tcPr>
          <w:p>
            <w:r>
              <w:rPr>
                <w:sz w:val="16"/>
              </w:rPr>
              <w:t>https://news.nextapple.com/life/20261014/E48CEFE6F74CB85B4AEBB18FB83D0AC3</w:t>
            </w:r>
          </w:p>
        </w:tc>
      </w:tr>
      <w:tr>
        <w:tc>
          <w:tcPr>
            <w:tcW w:type="dxa" w:w="2160"/>
          </w:tcPr>
          <w:p>
            <w:r>
              <w:rPr>
                <w:sz w:val="16"/>
              </w:rPr>
              <w:t>壹蘋新聞網</w:t>
            </w:r>
          </w:p>
        </w:tc>
        <w:tc>
          <w:tcPr>
            <w:tcW w:type="dxa" w:w="2160"/>
          </w:tcPr>
          <w:p>
            <w:r>
              <w:rPr>
                <w:sz w:val="16"/>
              </w:rPr>
              <w:t>河正宇6年情達陣　12月娶小11歲車貞媛</w:t>
            </w:r>
          </w:p>
        </w:tc>
        <w:tc>
          <w:tcPr>
            <w:tcW w:type="dxa" w:w="2160"/>
          </w:tcPr>
          <w:p>
            <w:r>
              <w:rPr>
                <w:sz w:val="16"/>
              </w:rPr>
              <w:t>2026-10-14</w:t>
            </w:r>
          </w:p>
        </w:tc>
        <w:tc>
          <w:tcPr>
            <w:tcW w:type="dxa" w:w="2160"/>
          </w:tcPr>
          <w:p>
            <w:r>
              <w:rPr>
                <w:sz w:val="16"/>
              </w:rPr>
              <w:t>https://news.nextapple.com/entertainment/20261014/B3552278DEA1C95B0512D1584C077B49</w:t>
            </w:r>
          </w:p>
        </w:tc>
      </w:tr>
      <w:tr>
        <w:tc>
          <w:tcPr>
            <w:tcW w:type="dxa" w:w="2160"/>
          </w:tcPr>
          <w:p>
            <w:r>
              <w:rPr>
                <w:sz w:val="16"/>
              </w:rPr>
              <w:t>壹蘋新聞網</w:t>
            </w:r>
          </w:p>
        </w:tc>
        <w:tc>
          <w:tcPr>
            <w:tcW w:type="dxa" w:w="2160"/>
          </w:tcPr>
          <w:p>
            <w:r>
              <w:rPr>
                <w:sz w:val="16"/>
              </w:rPr>
              <w:t>台大狼醫鄭文芳下藥性侵女業務　押解高院身影曝</w:t>
            </w:r>
          </w:p>
        </w:tc>
        <w:tc>
          <w:tcPr>
            <w:tcW w:type="dxa" w:w="2160"/>
          </w:tcPr>
          <w:p>
            <w:r>
              <w:rPr>
                <w:sz w:val="16"/>
              </w:rPr>
              <w:t>2026-10-14</w:t>
            </w:r>
          </w:p>
        </w:tc>
        <w:tc>
          <w:tcPr>
            <w:tcW w:type="dxa" w:w="2160"/>
          </w:tcPr>
          <w:p>
            <w:r>
              <w:rPr>
                <w:sz w:val="16"/>
              </w:rPr>
              <w:t>https://news.nextapple.com/local/20261014/0F83912E4C571A21B6BF0D0F6589172D</w:t>
            </w:r>
          </w:p>
        </w:tc>
      </w:tr>
      <w:tr>
        <w:tc>
          <w:tcPr>
            <w:tcW w:type="dxa" w:w="2160"/>
          </w:tcPr>
          <w:p>
            <w:r>
              <w:rPr>
                <w:sz w:val="16"/>
              </w:rPr>
              <w:t>壹蘋新聞網</w:t>
            </w:r>
          </w:p>
        </w:tc>
        <w:tc>
          <w:tcPr>
            <w:tcW w:type="dxa" w:w="2160"/>
          </w:tcPr>
          <w:p>
            <w:r>
              <w:rPr>
                <w:sz w:val="16"/>
              </w:rPr>
              <w:t>藍批蘇巧純獲公股4500萬投資　蘇巧慧競辦反擊：盧秀燕妹拿1400萬標案</w:t>
            </w:r>
          </w:p>
        </w:tc>
        <w:tc>
          <w:tcPr>
            <w:tcW w:type="dxa" w:w="2160"/>
          </w:tcPr>
          <w:p>
            <w:r>
              <w:rPr>
                <w:sz w:val="16"/>
              </w:rPr>
              <w:t>2026-10-14</w:t>
            </w:r>
          </w:p>
        </w:tc>
        <w:tc>
          <w:tcPr>
            <w:tcW w:type="dxa" w:w="2160"/>
          </w:tcPr>
          <w:p>
            <w:r>
              <w:rPr>
                <w:sz w:val="16"/>
              </w:rPr>
              <w:t>https://news.nextapple.com/politics/20261014/1780C499C3D2295A5593714ADE32E00A</w:t>
            </w:r>
          </w:p>
        </w:tc>
      </w:tr>
      <w:tr>
        <w:tc>
          <w:tcPr>
            <w:tcW w:type="dxa" w:w="2160"/>
          </w:tcPr>
          <w:p>
            <w:r>
              <w:rPr>
                <w:sz w:val="16"/>
              </w:rPr>
              <w:t>壹蘋新聞網</w:t>
            </w:r>
          </w:p>
        </w:tc>
        <w:tc>
          <w:tcPr>
            <w:tcW w:type="dxa" w:w="2160"/>
          </w:tcPr>
          <w:p>
            <w:r>
              <w:rPr>
                <w:sz w:val="16"/>
              </w:rPr>
              <w:t>賈永婕備詢遭綠營立委批穿著　當場妙回：我穿的跟你一樣是長袖</w:t>
            </w:r>
          </w:p>
        </w:tc>
        <w:tc>
          <w:tcPr>
            <w:tcW w:type="dxa" w:w="2160"/>
          </w:tcPr>
          <w:p>
            <w:r>
              <w:rPr>
                <w:sz w:val="16"/>
              </w:rPr>
              <w:t>2026-10-14</w:t>
            </w:r>
          </w:p>
        </w:tc>
        <w:tc>
          <w:tcPr>
            <w:tcW w:type="dxa" w:w="2160"/>
          </w:tcPr>
          <w:p>
            <w:r>
              <w:rPr>
                <w:sz w:val="16"/>
              </w:rPr>
              <w:t>https://news.nextapple.com/politics/20261014/0BD23843D9C1678DF9694604AF92AA16</w:t>
            </w:r>
          </w:p>
        </w:tc>
      </w:tr>
      <w:tr>
        <w:tc>
          <w:tcPr>
            <w:tcW w:type="dxa" w:w="2160"/>
          </w:tcPr>
          <w:p>
            <w:r>
              <w:rPr>
                <w:sz w:val="16"/>
              </w:rPr>
              <w:t>壹蘋新聞網</w:t>
            </w:r>
          </w:p>
        </w:tc>
        <w:tc>
          <w:tcPr>
            <w:tcW w:type="dxa" w:w="2160"/>
          </w:tcPr>
          <w:p>
            <w:r>
              <w:rPr>
                <w:sz w:val="16"/>
              </w:rPr>
              <w:t>基隆捷運「一車到底」！通汐止東湖線、民生線　設13座車站</w:t>
            </w:r>
          </w:p>
        </w:tc>
        <w:tc>
          <w:tcPr>
            <w:tcW w:type="dxa" w:w="2160"/>
          </w:tcPr>
          <w:p>
            <w:r>
              <w:rPr>
                <w:sz w:val="16"/>
              </w:rPr>
              <w:t>2026-10-14</w:t>
            </w:r>
          </w:p>
        </w:tc>
        <w:tc>
          <w:tcPr>
            <w:tcW w:type="dxa" w:w="2160"/>
          </w:tcPr>
          <w:p>
            <w:r>
              <w:rPr>
                <w:sz w:val="16"/>
              </w:rPr>
              <w:t>https://news.nextapple.com/life/20261014/5E62310EA28E5E2E1E5ACE90CCCD3286</w:t>
            </w:r>
          </w:p>
        </w:tc>
      </w:tr>
      <w:tr>
        <w:tc>
          <w:tcPr>
            <w:tcW w:type="dxa" w:w="2160"/>
          </w:tcPr>
          <w:p>
            <w:r>
              <w:rPr>
                <w:sz w:val="16"/>
              </w:rPr>
              <w:t>壹蘋新聞網</w:t>
            </w:r>
          </w:p>
        </w:tc>
        <w:tc>
          <w:tcPr>
            <w:tcW w:type="dxa" w:w="2160"/>
          </w:tcPr>
          <w:p>
            <w:r>
              <w:rPr>
                <w:sz w:val="16"/>
              </w:rPr>
              <w:t>告五人小巨蛋3夜全滿　操半年苦練體力喊「不能第一天就把電量用光」</w:t>
            </w:r>
          </w:p>
        </w:tc>
        <w:tc>
          <w:tcPr>
            <w:tcW w:type="dxa" w:w="2160"/>
          </w:tcPr>
          <w:p>
            <w:r>
              <w:rPr>
                <w:sz w:val="16"/>
              </w:rPr>
              <w:t>2026-10-14</w:t>
            </w:r>
          </w:p>
        </w:tc>
        <w:tc>
          <w:tcPr>
            <w:tcW w:type="dxa" w:w="2160"/>
          </w:tcPr>
          <w:p>
            <w:r>
              <w:rPr>
                <w:sz w:val="16"/>
              </w:rPr>
              <w:t>https://news.nextapple.com/entertainment/20261014/223D0E399D7BE67081EE276A9E419C9B</w:t>
            </w:r>
          </w:p>
        </w:tc>
      </w:tr>
      <w:tr>
        <w:tc>
          <w:tcPr>
            <w:tcW w:type="dxa" w:w="2160"/>
          </w:tcPr>
          <w:p>
            <w:r>
              <w:rPr>
                <w:sz w:val="16"/>
              </w:rPr>
              <w:t>壹蘋新聞網</w:t>
            </w:r>
          </w:p>
        </w:tc>
        <w:tc>
          <w:tcPr>
            <w:tcW w:type="dxa" w:w="2160"/>
          </w:tcPr>
          <w:p>
            <w:r>
              <w:rPr>
                <w:sz w:val="16"/>
              </w:rPr>
              <w:t>沈伯洋「喉嚨凸一顆」　醫師揭3種可能</w:t>
            </w:r>
          </w:p>
        </w:tc>
        <w:tc>
          <w:tcPr>
            <w:tcW w:type="dxa" w:w="2160"/>
          </w:tcPr>
          <w:p>
            <w:r>
              <w:rPr>
                <w:sz w:val="16"/>
              </w:rPr>
              <w:t>2026-10-14</w:t>
            </w:r>
          </w:p>
        </w:tc>
        <w:tc>
          <w:tcPr>
            <w:tcW w:type="dxa" w:w="2160"/>
          </w:tcPr>
          <w:p>
            <w:r>
              <w:rPr>
                <w:sz w:val="16"/>
              </w:rPr>
              <w:t>https://news.nextapple.com/life/20261014/A41B35AE08EEAC54CAA7164CF09F3D39</w:t>
            </w:r>
          </w:p>
        </w:tc>
      </w:tr>
      <w:tr>
        <w:tc>
          <w:tcPr>
            <w:tcW w:type="dxa" w:w="2160"/>
          </w:tcPr>
          <w:p>
            <w:r>
              <w:rPr>
                <w:sz w:val="16"/>
              </w:rPr>
              <w:t>壹蘋新聞網</w:t>
            </w:r>
          </w:p>
        </w:tc>
        <w:tc>
          <w:tcPr>
            <w:tcW w:type="dxa" w:w="2160"/>
          </w:tcPr>
          <w:p>
            <w:r>
              <w:rPr>
                <w:sz w:val="16"/>
              </w:rPr>
              <w:t>進女廁被嘲笑！跨性別女抓狂「13刀血洗路人」　刀斷卡頭骨</w:t>
            </w:r>
          </w:p>
        </w:tc>
        <w:tc>
          <w:tcPr>
            <w:tcW w:type="dxa" w:w="2160"/>
          </w:tcPr>
          <w:p>
            <w:r>
              <w:rPr>
                <w:sz w:val="16"/>
              </w:rPr>
              <w:t>2026-10-14</w:t>
            </w:r>
          </w:p>
        </w:tc>
        <w:tc>
          <w:tcPr>
            <w:tcW w:type="dxa" w:w="2160"/>
          </w:tcPr>
          <w:p>
            <w:r>
              <w:rPr>
                <w:sz w:val="16"/>
              </w:rPr>
              <w:t>https://news.nextapple.com/international/20261014/716326F391C890DC46CB1F09339B542D</w:t>
            </w:r>
          </w:p>
        </w:tc>
      </w:tr>
      <w:tr>
        <w:tc>
          <w:tcPr>
            <w:tcW w:type="dxa" w:w="2160"/>
          </w:tcPr>
          <w:p>
            <w:r>
              <w:rPr>
                <w:sz w:val="16"/>
              </w:rPr>
              <w:t>壹蘋新聞網</w:t>
            </w:r>
          </w:p>
        </w:tc>
        <w:tc>
          <w:tcPr>
            <w:tcW w:type="dxa" w:w="2160"/>
          </w:tcPr>
          <w:p>
            <w:r>
              <w:rPr>
                <w:sz w:val="16"/>
              </w:rPr>
              <w:t>1年開兩間百貨！Global Mall全台第二大店曝　哆啦A夢助長1成業績</w:t>
            </w:r>
          </w:p>
        </w:tc>
        <w:tc>
          <w:tcPr>
            <w:tcW w:type="dxa" w:w="2160"/>
          </w:tcPr>
          <w:p>
            <w:r>
              <w:rPr>
                <w:sz w:val="16"/>
              </w:rPr>
              <w:t>2026-10-14</w:t>
            </w:r>
          </w:p>
        </w:tc>
        <w:tc>
          <w:tcPr>
            <w:tcW w:type="dxa" w:w="2160"/>
          </w:tcPr>
          <w:p>
            <w:r>
              <w:rPr>
                <w:sz w:val="16"/>
              </w:rPr>
              <w:t>https://news.nextapple.com/life/20261014/C57433274B581C3CBCB24CB73D4D3F6C</w:t>
            </w:r>
          </w:p>
        </w:tc>
      </w:tr>
      <w:tr>
        <w:tc>
          <w:tcPr>
            <w:tcW w:type="dxa" w:w="2160"/>
          </w:tcPr>
          <w:p>
            <w:r>
              <w:rPr>
                <w:sz w:val="16"/>
              </w:rPr>
              <w:t>壹蘋新聞網</w:t>
            </w:r>
          </w:p>
        </w:tc>
        <w:tc>
          <w:tcPr>
            <w:tcW w:type="dxa" w:w="2160"/>
          </w:tcPr>
          <w:p>
            <w:r>
              <w:rPr>
                <w:sz w:val="16"/>
              </w:rPr>
              <w:t>球迷看過來！味全龍響應捐血　250c.c.可拿台灣大賽門票</w:t>
            </w:r>
          </w:p>
        </w:tc>
        <w:tc>
          <w:tcPr>
            <w:tcW w:type="dxa" w:w="2160"/>
          </w:tcPr>
          <w:p>
            <w:r>
              <w:rPr>
                <w:sz w:val="16"/>
              </w:rPr>
              <w:t>2026-10-14</w:t>
            </w:r>
          </w:p>
        </w:tc>
        <w:tc>
          <w:tcPr>
            <w:tcW w:type="dxa" w:w="2160"/>
          </w:tcPr>
          <w:p>
            <w:r>
              <w:rPr>
                <w:sz w:val="16"/>
              </w:rPr>
              <w:t>https://news.nextapple.com/sports/20261014/841B3BB73DBB8CB8C6BAFCD41B7E958A</w:t>
            </w:r>
          </w:p>
        </w:tc>
      </w:tr>
      <w:tr>
        <w:tc>
          <w:tcPr>
            <w:tcW w:type="dxa" w:w="2160"/>
          </w:tcPr>
          <w:p>
            <w:r>
              <w:rPr>
                <w:sz w:val="16"/>
              </w:rPr>
              <w:t>壹蘋新聞網</w:t>
            </w:r>
          </w:p>
        </w:tc>
        <w:tc>
          <w:tcPr>
            <w:tcW w:type="dxa" w:w="2160"/>
          </w:tcPr>
          <w:p>
            <w:r>
              <w:rPr>
                <w:sz w:val="16"/>
              </w:rPr>
              <w:t>Google Play大改版　免開發者帳號也能用AI做專屬App</w:t>
            </w:r>
          </w:p>
        </w:tc>
        <w:tc>
          <w:tcPr>
            <w:tcW w:type="dxa" w:w="2160"/>
          </w:tcPr>
          <w:p>
            <w:r>
              <w:rPr>
                <w:sz w:val="16"/>
              </w:rPr>
              <w:t>2026-10-14</w:t>
            </w:r>
          </w:p>
        </w:tc>
        <w:tc>
          <w:tcPr>
            <w:tcW w:type="dxa" w:w="2160"/>
          </w:tcPr>
          <w:p>
            <w:r>
              <w:rPr>
                <w:sz w:val="16"/>
              </w:rPr>
              <w:t>https://news.nextapple.com/aitech/20261014/BD434B631B93FEC41779E6B627DE36DD</w:t>
            </w:r>
          </w:p>
        </w:tc>
      </w:tr>
      <w:tr>
        <w:tc>
          <w:tcPr>
            <w:tcW w:type="dxa" w:w="2160"/>
          </w:tcPr>
          <w:p>
            <w:r>
              <w:rPr>
                <w:sz w:val="16"/>
              </w:rPr>
              <w:t>壹蘋新聞網</w:t>
            </w:r>
          </w:p>
        </w:tc>
        <w:tc>
          <w:tcPr>
            <w:tcW w:type="dxa" w:w="2160"/>
          </w:tcPr>
          <w:p>
            <w:r>
              <w:rPr>
                <w:sz w:val="16"/>
              </w:rPr>
              <w:t>奉俊昊、三谷幸喜都來了！2026金馬大師課完整陣容揭曉</w:t>
            </w:r>
          </w:p>
        </w:tc>
        <w:tc>
          <w:tcPr>
            <w:tcW w:type="dxa" w:w="2160"/>
          </w:tcPr>
          <w:p>
            <w:r>
              <w:rPr>
                <w:sz w:val="16"/>
              </w:rPr>
              <w:t>2026-10-14</w:t>
            </w:r>
          </w:p>
        </w:tc>
        <w:tc>
          <w:tcPr>
            <w:tcW w:type="dxa" w:w="2160"/>
          </w:tcPr>
          <w:p>
            <w:r>
              <w:rPr>
                <w:sz w:val="16"/>
              </w:rPr>
              <w:t>https://news.nextapple.com/entertainment/20261014/C13955A306F6C9712B06818179697DD9</w:t>
            </w:r>
          </w:p>
        </w:tc>
      </w:tr>
      <w:tr>
        <w:tc>
          <w:tcPr>
            <w:tcW w:type="dxa" w:w="2160"/>
          </w:tcPr>
          <w:p>
            <w:r>
              <w:rPr>
                <w:sz w:val="16"/>
              </w:rPr>
              <w:t>壹蘋新聞網</w:t>
            </w:r>
          </w:p>
        </w:tc>
        <w:tc>
          <w:tcPr>
            <w:tcW w:type="dxa" w:w="2160"/>
          </w:tcPr>
          <w:p>
            <w:r>
              <w:rPr>
                <w:sz w:val="16"/>
              </w:rPr>
              <w:t>永豐銀合併京城銀明年元旦上路　南北分行比例將達4比6</w:t>
            </w:r>
          </w:p>
        </w:tc>
        <w:tc>
          <w:tcPr>
            <w:tcW w:type="dxa" w:w="2160"/>
          </w:tcPr>
          <w:p>
            <w:r>
              <w:rPr>
                <w:sz w:val="16"/>
              </w:rPr>
              <w:t>2026-10-14</w:t>
            </w:r>
          </w:p>
        </w:tc>
        <w:tc>
          <w:tcPr>
            <w:tcW w:type="dxa" w:w="2160"/>
          </w:tcPr>
          <w:p>
            <w:r>
              <w:rPr>
                <w:sz w:val="16"/>
              </w:rPr>
              <w:t>https://news.nextapple.com/finance/20261014/9E857EC02D6D1F355F3A7B340F1E7624</w:t>
            </w:r>
          </w:p>
        </w:tc>
      </w:tr>
      <w:tr>
        <w:tc>
          <w:tcPr>
            <w:tcW w:type="dxa" w:w="2160"/>
          </w:tcPr>
          <w:p>
            <w:r>
              <w:rPr>
                <w:sz w:val="16"/>
              </w:rPr>
              <w:t>壹蘋新聞網</w:t>
            </w:r>
          </w:p>
        </w:tc>
        <w:tc>
          <w:tcPr>
            <w:tcW w:type="dxa" w:w="2160"/>
          </w:tcPr>
          <w:p>
            <w:r>
              <w:rPr>
                <w:sz w:val="16"/>
              </w:rPr>
              <w:t>日本退稅新制要注意　旅遊達人：先申請信用卡</w:t>
            </w:r>
          </w:p>
        </w:tc>
        <w:tc>
          <w:tcPr>
            <w:tcW w:type="dxa" w:w="2160"/>
          </w:tcPr>
          <w:p>
            <w:r>
              <w:rPr>
                <w:sz w:val="16"/>
              </w:rPr>
              <w:t>2026-10-14</w:t>
            </w:r>
          </w:p>
        </w:tc>
        <w:tc>
          <w:tcPr>
            <w:tcW w:type="dxa" w:w="2160"/>
          </w:tcPr>
          <w:p>
            <w:r>
              <w:rPr>
                <w:sz w:val="16"/>
              </w:rPr>
              <w:t>https://news.nextapple.com/eattravel/20261014/1EED1C8B2C2C3C5F3A3BEDFA8F2D9BF5</w:t>
            </w:r>
          </w:p>
        </w:tc>
      </w:tr>
      <w:tr>
        <w:tc>
          <w:tcPr>
            <w:tcW w:type="dxa" w:w="2160"/>
          </w:tcPr>
          <w:p>
            <w:r>
              <w:rPr>
                <w:sz w:val="16"/>
              </w:rPr>
              <w:t>壹蘋新聞網</w:t>
            </w:r>
          </w:p>
        </w:tc>
        <w:tc>
          <w:tcPr>
            <w:tcW w:type="dxa" w:w="2160"/>
          </w:tcPr>
          <w:p>
            <w:r>
              <w:rPr>
                <w:sz w:val="16"/>
              </w:rPr>
              <w:t>臺灣首座國際暗空勝地！　拉拉山獲DSI認證</w:t>
            </w:r>
          </w:p>
        </w:tc>
        <w:tc>
          <w:tcPr>
            <w:tcW w:type="dxa" w:w="2160"/>
          </w:tcPr>
          <w:p>
            <w:r>
              <w:rPr>
                <w:sz w:val="16"/>
              </w:rPr>
              <w:t>2026-10-14</w:t>
            </w:r>
          </w:p>
        </w:tc>
        <w:tc>
          <w:tcPr>
            <w:tcW w:type="dxa" w:w="2160"/>
          </w:tcPr>
          <w:p>
            <w:r>
              <w:rPr>
                <w:sz w:val="16"/>
              </w:rPr>
              <w:t>https://news.nextapple.com/politics/20261014/76E14FE9A53C9A8A347A90F02B92A061</w:t>
            </w:r>
          </w:p>
        </w:tc>
      </w:tr>
      <w:tr>
        <w:tc>
          <w:tcPr>
            <w:tcW w:type="dxa" w:w="2160"/>
          </w:tcPr>
          <w:p>
            <w:r>
              <w:rPr>
                <w:sz w:val="16"/>
              </w:rPr>
              <w:t>壹蘋新聞網</w:t>
            </w:r>
          </w:p>
        </w:tc>
        <w:tc>
          <w:tcPr>
            <w:tcW w:type="dxa" w:w="2160"/>
          </w:tcPr>
          <w:p>
            <w:r>
              <w:rPr>
                <w:sz w:val="16"/>
              </w:rPr>
              <w:t>藥局叫不到！降血壓良藥爆缺貨　食藥署發聲</w:t>
            </w:r>
          </w:p>
        </w:tc>
        <w:tc>
          <w:tcPr>
            <w:tcW w:type="dxa" w:w="2160"/>
          </w:tcPr>
          <w:p>
            <w:r>
              <w:rPr>
                <w:sz w:val="16"/>
              </w:rPr>
              <w:t>2026-10-14</w:t>
            </w:r>
          </w:p>
        </w:tc>
        <w:tc>
          <w:tcPr>
            <w:tcW w:type="dxa" w:w="2160"/>
          </w:tcPr>
          <w:p>
            <w:r>
              <w:rPr>
                <w:sz w:val="16"/>
              </w:rPr>
              <w:t>https://news.nextapple.com/life/20261014/97C738DCE737F54D8E1665819E749322</w:t>
            </w:r>
          </w:p>
        </w:tc>
      </w:tr>
      <w:tr>
        <w:tc>
          <w:tcPr>
            <w:tcW w:type="dxa" w:w="2160"/>
          </w:tcPr>
          <w:p>
            <w:r>
              <w:rPr>
                <w:sz w:val="16"/>
              </w:rPr>
              <w:t>壹蘋新聞網</w:t>
            </w:r>
          </w:p>
        </w:tc>
        <w:tc>
          <w:tcPr>
            <w:tcW w:type="dxa" w:w="2160"/>
          </w:tcPr>
          <w:p>
            <w:r>
              <w:rPr>
                <w:sz w:val="16"/>
              </w:rPr>
              <w:t>賈永婕立院穿搭遭嫌「不夠純樸」！賴惠員遭轟後喊：善意提醒</w:t>
            </w:r>
          </w:p>
        </w:tc>
        <w:tc>
          <w:tcPr>
            <w:tcW w:type="dxa" w:w="2160"/>
          </w:tcPr>
          <w:p>
            <w:r>
              <w:rPr>
                <w:sz w:val="16"/>
              </w:rPr>
              <w:t>2026-10-14</w:t>
            </w:r>
          </w:p>
        </w:tc>
        <w:tc>
          <w:tcPr>
            <w:tcW w:type="dxa" w:w="2160"/>
          </w:tcPr>
          <w:p>
            <w:r>
              <w:rPr>
                <w:sz w:val="16"/>
              </w:rPr>
              <w:t>https://news.nextapple.com/politics/20261014/826875D55B549882573D1768E0CCF630</w:t>
            </w:r>
          </w:p>
        </w:tc>
      </w:tr>
      <w:tr>
        <w:tc>
          <w:tcPr>
            <w:tcW w:type="dxa" w:w="2160"/>
          </w:tcPr>
          <w:p>
            <w:r>
              <w:rPr>
                <w:sz w:val="16"/>
              </w:rPr>
              <w:t>壹蘋新聞網</w:t>
            </w:r>
          </w:p>
        </w:tc>
        <w:tc>
          <w:tcPr>
            <w:tcW w:type="dxa" w:w="2160"/>
          </w:tcPr>
          <w:p>
            <w:r>
              <w:rPr>
                <w:sz w:val="16"/>
              </w:rPr>
              <w:t>今日5大新聞！直擊黃立成密會談生意、趙少康二訪沈伯洋挨轟</w:t>
            </w:r>
          </w:p>
        </w:tc>
        <w:tc>
          <w:tcPr>
            <w:tcW w:type="dxa" w:w="2160"/>
          </w:tcPr>
          <w:p>
            <w:r>
              <w:rPr>
                <w:sz w:val="16"/>
              </w:rPr>
              <w:t>2026-10-14</w:t>
            </w:r>
          </w:p>
        </w:tc>
        <w:tc>
          <w:tcPr>
            <w:tcW w:type="dxa" w:w="2160"/>
          </w:tcPr>
          <w:p>
            <w:r>
              <w:rPr>
                <w:sz w:val="16"/>
              </w:rPr>
              <w:t>https://news.nextapple.com/entertainment/20261014/F2048CD013AAA0851A0B1B16C4256023</w:t>
            </w:r>
          </w:p>
        </w:tc>
      </w:tr>
      <w:tr>
        <w:tc>
          <w:tcPr>
            <w:tcW w:type="dxa" w:w="2160"/>
          </w:tcPr>
          <w:p>
            <w:r>
              <w:rPr>
                <w:sz w:val="16"/>
              </w:rPr>
              <w:t>壹蘋新聞網</w:t>
            </w:r>
          </w:p>
        </w:tc>
        <w:tc>
          <w:tcPr>
            <w:tcW w:type="dxa" w:w="2160"/>
          </w:tcPr>
          <w:p>
            <w:r>
              <w:rPr>
                <w:sz w:val="16"/>
              </w:rPr>
              <w:t>賴清德打臉賴惠員、力挺賈永婕！中常會表態：每個人有展現個人風格權利</w:t>
            </w:r>
          </w:p>
        </w:tc>
        <w:tc>
          <w:tcPr>
            <w:tcW w:type="dxa" w:w="2160"/>
          </w:tcPr>
          <w:p>
            <w:r>
              <w:rPr>
                <w:sz w:val="16"/>
              </w:rPr>
              <w:t>2026-10-14</w:t>
            </w:r>
          </w:p>
        </w:tc>
        <w:tc>
          <w:tcPr>
            <w:tcW w:type="dxa" w:w="2160"/>
          </w:tcPr>
          <w:p>
            <w:r>
              <w:rPr>
                <w:sz w:val="16"/>
              </w:rPr>
              <w:t>https://news.nextapple.com/politics/20261014/07D29222BD59B3E6742A1AB73C0F2A1E</w:t>
            </w:r>
          </w:p>
        </w:tc>
      </w:tr>
      <w:tr>
        <w:tc>
          <w:tcPr>
            <w:tcW w:type="dxa" w:w="2160"/>
          </w:tcPr>
          <w:p>
            <w:r>
              <w:rPr>
                <w:sz w:val="16"/>
              </w:rPr>
              <w:t>壹蘋新聞網</w:t>
            </w:r>
          </w:p>
        </w:tc>
        <w:tc>
          <w:tcPr>
            <w:tcW w:type="dxa" w:w="2160"/>
          </w:tcPr>
          <w:p>
            <w:r>
              <w:rPr>
                <w:sz w:val="16"/>
              </w:rPr>
              <w:t>賈永婕遭批服裝不純樸！因配合101活動　不知有「制服規定」</w:t>
            </w:r>
          </w:p>
        </w:tc>
        <w:tc>
          <w:tcPr>
            <w:tcW w:type="dxa" w:w="2160"/>
          </w:tcPr>
          <w:p>
            <w:r>
              <w:rPr>
                <w:sz w:val="16"/>
              </w:rPr>
              <w:t>2026-10-14</w:t>
            </w:r>
          </w:p>
        </w:tc>
        <w:tc>
          <w:tcPr>
            <w:tcW w:type="dxa" w:w="2160"/>
          </w:tcPr>
          <w:p>
            <w:r>
              <w:rPr>
                <w:sz w:val="16"/>
              </w:rPr>
              <w:t>https://news.nextapple.com/life/20261014/3C893D04A4BD7F4820717EC41C6AAB9F</w:t>
            </w:r>
          </w:p>
        </w:tc>
      </w:tr>
      <w:tr>
        <w:tc>
          <w:tcPr>
            <w:tcW w:type="dxa" w:w="2160"/>
          </w:tcPr>
          <w:p>
            <w:r>
              <w:rPr>
                <w:sz w:val="16"/>
              </w:rPr>
              <w:t>壹蘋新聞網</w:t>
            </w:r>
          </w:p>
        </w:tc>
        <w:tc>
          <w:tcPr>
            <w:tcW w:type="dxa" w:w="2160"/>
          </w:tcPr>
          <w:p>
            <w:r>
              <w:rPr>
                <w:sz w:val="16"/>
              </w:rPr>
              <w:t>賈永婕穿漂亮正裝被立委批評　閨密：莫名其妙的人身攻擊</w:t>
            </w:r>
          </w:p>
        </w:tc>
        <w:tc>
          <w:tcPr>
            <w:tcW w:type="dxa" w:w="2160"/>
          </w:tcPr>
          <w:p>
            <w:r>
              <w:rPr>
                <w:sz w:val="16"/>
              </w:rPr>
              <w:t>2026-10-14</w:t>
            </w:r>
          </w:p>
        </w:tc>
        <w:tc>
          <w:tcPr>
            <w:tcW w:type="dxa" w:w="2160"/>
          </w:tcPr>
          <w:p>
            <w:r>
              <w:rPr>
                <w:sz w:val="16"/>
              </w:rPr>
              <w:t>https://news.nextapple.com/entertainment/20261014/B47034CD4E364EECF5757448230F15D7</w:t>
            </w:r>
          </w:p>
        </w:tc>
      </w:tr>
      <w:tr>
        <w:tc>
          <w:tcPr>
            <w:tcW w:type="dxa" w:w="2160"/>
          </w:tcPr>
          <w:p>
            <w:r>
              <w:rPr>
                <w:sz w:val="16"/>
              </w:rPr>
              <w:t>壹蘋新聞網</w:t>
            </w:r>
          </w:p>
        </w:tc>
        <w:tc>
          <w:tcPr>
            <w:tcW w:type="dxa" w:w="2160"/>
          </w:tcPr>
          <w:p>
            <w:r>
              <w:rPr>
                <w:sz w:val="16"/>
              </w:rPr>
              <w:t>郭哲敏盼到判刑定讞　將執行9年8月刑期</w:t>
            </w:r>
          </w:p>
        </w:tc>
        <w:tc>
          <w:tcPr>
            <w:tcW w:type="dxa" w:w="2160"/>
          </w:tcPr>
          <w:p>
            <w:r>
              <w:rPr>
                <w:sz w:val="16"/>
              </w:rPr>
              <w:t>2026-10-14</w:t>
            </w:r>
          </w:p>
        </w:tc>
        <w:tc>
          <w:tcPr>
            <w:tcW w:type="dxa" w:w="2160"/>
          </w:tcPr>
          <w:p>
            <w:r>
              <w:rPr>
                <w:sz w:val="16"/>
              </w:rPr>
              <w:t>https://news.nextapple.com/local/20261014/93D67FF472F962E502DA5F5BA6B7DE67</w:t>
            </w:r>
          </w:p>
        </w:tc>
      </w:tr>
      <w:tr>
        <w:tc>
          <w:tcPr>
            <w:tcW w:type="dxa" w:w="2160"/>
          </w:tcPr>
          <w:p>
            <w:r>
              <w:rPr>
                <w:sz w:val="16"/>
              </w:rPr>
              <w:t>壹蘋新聞網</w:t>
            </w:r>
          </w:p>
        </w:tc>
        <w:tc>
          <w:tcPr>
            <w:tcW w:type="dxa" w:w="2160"/>
          </w:tcPr>
          <w:p>
            <w:r>
              <w:rPr>
                <w:sz w:val="16"/>
              </w:rPr>
              <w:t>中華電信工會啟動罷工投票！資方質疑違法　勞動部說話了</w:t>
            </w:r>
          </w:p>
        </w:tc>
        <w:tc>
          <w:tcPr>
            <w:tcW w:type="dxa" w:w="2160"/>
          </w:tcPr>
          <w:p>
            <w:r>
              <w:rPr>
                <w:sz w:val="16"/>
              </w:rPr>
              <w:t>2026-10-14</w:t>
            </w:r>
          </w:p>
        </w:tc>
        <w:tc>
          <w:tcPr>
            <w:tcW w:type="dxa" w:w="2160"/>
          </w:tcPr>
          <w:p>
            <w:r>
              <w:rPr>
                <w:sz w:val="16"/>
              </w:rPr>
              <w:t>https://news.nextapple.com/life/20261014/D1A3BFE64EDB1A13323EB8190E53A1E1</w:t>
            </w:r>
          </w:p>
        </w:tc>
      </w:tr>
      <w:tr>
        <w:tc>
          <w:tcPr>
            <w:tcW w:type="dxa" w:w="2160"/>
          </w:tcPr>
          <w:p>
            <w:r>
              <w:rPr>
                <w:sz w:val="16"/>
              </w:rPr>
              <w:t>壹蘋新聞網</w:t>
            </w:r>
          </w:p>
        </w:tc>
        <w:tc>
          <w:tcPr>
            <w:tcW w:type="dxa" w:w="2160"/>
          </w:tcPr>
          <w:p>
            <w:r>
              <w:rPr>
                <w:sz w:val="16"/>
              </w:rPr>
              <w:t>寶可夢迷快衝！台鐵彩繪列車最新班次出爐　還有21班可搭</w:t>
            </w:r>
          </w:p>
        </w:tc>
        <w:tc>
          <w:tcPr>
            <w:tcW w:type="dxa" w:w="2160"/>
          </w:tcPr>
          <w:p>
            <w:r>
              <w:rPr>
                <w:sz w:val="16"/>
              </w:rPr>
              <w:t>2026-10-14</w:t>
            </w:r>
          </w:p>
        </w:tc>
        <w:tc>
          <w:tcPr>
            <w:tcW w:type="dxa" w:w="2160"/>
          </w:tcPr>
          <w:p>
            <w:r>
              <w:rPr>
                <w:sz w:val="16"/>
              </w:rPr>
              <w:t>https://news.nextapple.com/life/20261014/F152CFF8586499A0842EBC27B7A1B3A5</w:t>
            </w:r>
          </w:p>
        </w:tc>
      </w:tr>
      <w:tr>
        <w:tc>
          <w:tcPr>
            <w:tcW w:type="dxa" w:w="2160"/>
          </w:tcPr>
          <w:p>
            <w:r>
              <w:rPr>
                <w:sz w:val="16"/>
              </w:rPr>
              <w:t>壹蘋新聞網</w:t>
            </w:r>
          </w:p>
        </w:tc>
        <w:tc>
          <w:tcPr>
            <w:tcW w:type="dxa" w:w="2160"/>
          </w:tcPr>
          <w:p>
            <w:r>
              <w:rPr>
                <w:sz w:val="16"/>
              </w:rPr>
              <w:t>罷工投票引爭議！中華電信回應：尊重工會、否認干預</w:t>
            </w:r>
          </w:p>
        </w:tc>
        <w:tc>
          <w:tcPr>
            <w:tcW w:type="dxa" w:w="2160"/>
          </w:tcPr>
          <w:p>
            <w:r>
              <w:rPr>
                <w:sz w:val="16"/>
              </w:rPr>
              <w:t>2026-10-14</w:t>
            </w:r>
          </w:p>
        </w:tc>
        <w:tc>
          <w:tcPr>
            <w:tcW w:type="dxa" w:w="2160"/>
          </w:tcPr>
          <w:p>
            <w:r>
              <w:rPr>
                <w:sz w:val="16"/>
              </w:rPr>
              <w:t>https://news.nextapple.com/finance/20261014/F912F4EAE4AE3BD8A17DBBEF4084A3AD</w:t>
            </w:r>
          </w:p>
        </w:tc>
      </w:tr>
      <w:tr>
        <w:tc>
          <w:tcPr>
            <w:tcW w:type="dxa" w:w="2160"/>
          </w:tcPr>
          <w:p>
            <w:r>
              <w:rPr>
                <w:sz w:val="16"/>
              </w:rPr>
              <w:t>壹蘋新聞網</w:t>
            </w:r>
          </w:p>
        </w:tc>
        <w:tc>
          <w:tcPr>
            <w:tcW w:type="dxa" w:w="2160"/>
          </w:tcPr>
          <w:p>
            <w:r>
              <w:rPr>
                <w:sz w:val="16"/>
              </w:rPr>
              <w:t>賈永婕備詢被批穿搭不純樸　17萬Dior外套、香奈兒耳環得體秀品味</w:t>
            </w:r>
          </w:p>
        </w:tc>
        <w:tc>
          <w:tcPr>
            <w:tcW w:type="dxa" w:w="2160"/>
          </w:tcPr>
          <w:p>
            <w:r>
              <w:rPr>
                <w:sz w:val="16"/>
              </w:rPr>
              <w:t>2026-10-14</w:t>
            </w:r>
          </w:p>
        </w:tc>
        <w:tc>
          <w:tcPr>
            <w:tcW w:type="dxa" w:w="2160"/>
          </w:tcPr>
          <w:p>
            <w:r>
              <w:rPr>
                <w:sz w:val="16"/>
              </w:rPr>
              <w:t>https://news.nextapple.com/entertainment/20261014/D49D58912DB1990365463CBD4C527E6B</w:t>
            </w:r>
          </w:p>
        </w:tc>
      </w:tr>
      <w:tr>
        <w:tc>
          <w:tcPr>
            <w:tcW w:type="dxa" w:w="2160"/>
          </w:tcPr>
          <w:p>
            <w:r>
              <w:rPr>
                <w:sz w:val="16"/>
              </w:rPr>
              <w:t>壹蘋新聞網</w:t>
            </w:r>
          </w:p>
        </w:tc>
        <w:tc>
          <w:tcPr>
            <w:tcW w:type="dxa" w:w="2160"/>
          </w:tcPr>
          <w:p>
            <w:r>
              <w:rPr>
                <w:sz w:val="16"/>
              </w:rPr>
              <w:t>童子賢反對遷松機！台北AI園區蓋哪？點名「這地方」串聯北士科</w:t>
            </w:r>
          </w:p>
        </w:tc>
        <w:tc>
          <w:tcPr>
            <w:tcW w:type="dxa" w:w="2160"/>
          </w:tcPr>
          <w:p>
            <w:r>
              <w:rPr>
                <w:sz w:val="16"/>
              </w:rPr>
              <w:t>2026-10-14</w:t>
            </w:r>
          </w:p>
        </w:tc>
        <w:tc>
          <w:tcPr>
            <w:tcW w:type="dxa" w:w="2160"/>
          </w:tcPr>
          <w:p>
            <w:r>
              <w:rPr>
                <w:sz w:val="16"/>
              </w:rPr>
              <w:t>https://news.nextapple.com/finance/20261014/E04BDB57B6B3F58C39D0937D4FC995FF</w:t>
            </w:r>
          </w:p>
        </w:tc>
      </w:tr>
      <w:tr>
        <w:tc>
          <w:tcPr>
            <w:tcW w:type="dxa" w:w="2160"/>
          </w:tcPr>
          <w:p>
            <w:r>
              <w:rPr>
                <w:sz w:val="16"/>
              </w:rPr>
              <w:t>壹蘋新聞網</w:t>
            </w:r>
          </w:p>
        </w:tc>
        <w:tc>
          <w:tcPr>
            <w:tcW w:type="dxa" w:w="2160"/>
          </w:tcPr>
          <w:p>
            <w:r>
              <w:rPr>
                <w:sz w:val="16"/>
              </w:rPr>
              <w:t>才跳槽喜鵲！賈靜雯無預警遭切割「26年情誼到此結束」經紀人這樣說</w:t>
            </w:r>
          </w:p>
        </w:tc>
        <w:tc>
          <w:tcPr>
            <w:tcW w:type="dxa" w:w="2160"/>
          </w:tcPr>
          <w:p>
            <w:r>
              <w:rPr>
                <w:sz w:val="16"/>
              </w:rPr>
              <w:t>2026-10-14</w:t>
            </w:r>
          </w:p>
        </w:tc>
        <w:tc>
          <w:tcPr>
            <w:tcW w:type="dxa" w:w="2160"/>
          </w:tcPr>
          <w:p>
            <w:r>
              <w:rPr>
                <w:sz w:val="16"/>
              </w:rPr>
              <w:t>https://news.nextapple.com/entertainment/20261014/572EEEC223FAE431B16769318CB5CDFC</w:t>
            </w:r>
          </w:p>
        </w:tc>
      </w:tr>
      <w:tr>
        <w:tc>
          <w:tcPr>
            <w:tcW w:type="dxa" w:w="2160"/>
          </w:tcPr>
          <w:p>
            <w:r>
              <w:rPr>
                <w:sz w:val="16"/>
              </w:rPr>
              <w:t>壹蘋新聞網</w:t>
            </w:r>
          </w:p>
        </w:tc>
        <w:tc>
          <w:tcPr>
            <w:tcW w:type="dxa" w:w="2160"/>
          </w:tcPr>
          <w:p>
            <w:r>
              <w:rPr>
                <w:sz w:val="16"/>
              </w:rPr>
              <w:t>韓汽車品牌Kia在台官方總代理　台灣森那美起亞遭公平會罰200萬</w:t>
            </w:r>
          </w:p>
        </w:tc>
        <w:tc>
          <w:tcPr>
            <w:tcW w:type="dxa" w:w="2160"/>
          </w:tcPr>
          <w:p>
            <w:r>
              <w:rPr>
                <w:sz w:val="16"/>
              </w:rPr>
              <w:t>2026-10-14</w:t>
            </w:r>
          </w:p>
        </w:tc>
        <w:tc>
          <w:tcPr>
            <w:tcW w:type="dxa" w:w="2160"/>
          </w:tcPr>
          <w:p>
            <w:r>
              <w:rPr>
                <w:sz w:val="16"/>
              </w:rPr>
              <w:t>https://news.nextapple.com/finance/20261014/0DA03D469D1C383909F837BECF20E2BB</w:t>
            </w:r>
          </w:p>
        </w:tc>
      </w:tr>
      <w:tr>
        <w:tc>
          <w:tcPr>
            <w:tcW w:type="dxa" w:w="2160"/>
          </w:tcPr>
          <w:p>
            <w:r>
              <w:rPr>
                <w:sz w:val="16"/>
              </w:rPr>
              <w:t>壹蘋新聞網</w:t>
            </w:r>
          </w:p>
        </w:tc>
        <w:tc>
          <w:tcPr>
            <w:tcW w:type="dxa" w:w="2160"/>
          </w:tcPr>
          <w:p>
            <w:r>
              <w:rPr>
                <w:sz w:val="16"/>
              </w:rPr>
              <w:t>許允樂接「中華電信」來電險遭詐！對方揚言凍結名下所有門號</w:t>
            </w:r>
          </w:p>
        </w:tc>
        <w:tc>
          <w:tcPr>
            <w:tcW w:type="dxa" w:w="2160"/>
          </w:tcPr>
          <w:p>
            <w:r>
              <w:rPr>
                <w:sz w:val="16"/>
              </w:rPr>
              <w:t>2026-10-14</w:t>
            </w:r>
          </w:p>
        </w:tc>
        <w:tc>
          <w:tcPr>
            <w:tcW w:type="dxa" w:w="2160"/>
          </w:tcPr>
          <w:p>
            <w:r>
              <w:rPr>
                <w:sz w:val="16"/>
              </w:rPr>
              <w:t>https://news.nextapple.com/entertainment/20261014/C78F781FB4442D9E644ADA658EB20769</w:t>
            </w:r>
          </w:p>
        </w:tc>
      </w:tr>
      <w:tr>
        <w:tc>
          <w:tcPr>
            <w:tcW w:type="dxa" w:w="2160"/>
          </w:tcPr>
          <w:p>
            <w:r>
              <w:rPr>
                <w:sz w:val="16"/>
              </w:rPr>
              <w:t>壹蘋新聞網</w:t>
            </w:r>
          </w:p>
        </w:tc>
        <w:tc>
          <w:tcPr>
            <w:tcW w:type="dxa" w:w="2160"/>
          </w:tcPr>
          <w:p>
            <w:r>
              <w:rPr>
                <w:sz w:val="16"/>
              </w:rPr>
              <w:t>張善政偕同李四川視察A11安置住宅　盼以多元住宅政策落實居住正義</w:t>
            </w:r>
          </w:p>
        </w:tc>
        <w:tc>
          <w:tcPr>
            <w:tcW w:type="dxa" w:w="2160"/>
          </w:tcPr>
          <w:p>
            <w:r>
              <w:rPr>
                <w:sz w:val="16"/>
              </w:rPr>
              <w:t>2026-10-14</w:t>
            </w:r>
          </w:p>
        </w:tc>
        <w:tc>
          <w:tcPr>
            <w:tcW w:type="dxa" w:w="2160"/>
          </w:tcPr>
          <w:p>
            <w:r>
              <w:rPr>
                <w:sz w:val="16"/>
              </w:rPr>
              <w:t>https://news.nextapple.com/politics/20261014/810AEB4F45F79895B8F6A4A977E05CA9</w:t>
            </w:r>
          </w:p>
        </w:tc>
      </w:tr>
      <w:tr>
        <w:tc>
          <w:tcPr>
            <w:tcW w:type="dxa" w:w="2160"/>
          </w:tcPr>
          <w:p>
            <w:r>
              <w:rPr>
                <w:sz w:val="16"/>
              </w:rPr>
              <w:t>壹蘋新聞網</w:t>
            </w:r>
          </w:p>
        </w:tc>
        <w:tc>
          <w:tcPr>
            <w:tcW w:type="dxa" w:w="2160"/>
          </w:tcPr>
          <w:p>
            <w:r>
              <w:rPr>
                <w:sz w:val="16"/>
              </w:rPr>
              <w:t>台塑新智能砸400億元擴產彰濱　完工後年產值估達千億元</w:t>
            </w:r>
          </w:p>
        </w:tc>
        <w:tc>
          <w:tcPr>
            <w:tcW w:type="dxa" w:w="2160"/>
          </w:tcPr>
          <w:p>
            <w:r>
              <w:rPr>
                <w:sz w:val="16"/>
              </w:rPr>
              <w:t>2026-10-14</w:t>
            </w:r>
          </w:p>
        </w:tc>
        <w:tc>
          <w:tcPr>
            <w:tcW w:type="dxa" w:w="2160"/>
          </w:tcPr>
          <w:p>
            <w:r>
              <w:rPr>
                <w:sz w:val="16"/>
              </w:rPr>
              <w:t>https://news.nextapple.com/finance/20261014/E4DCC29975E85415315BD782871D07FF</w:t>
            </w:r>
          </w:p>
        </w:tc>
      </w:tr>
      <w:tr>
        <w:tc>
          <w:tcPr>
            <w:tcW w:type="dxa" w:w="2160"/>
          </w:tcPr>
          <w:p>
            <w:r>
              <w:rPr>
                <w:sz w:val="16"/>
              </w:rPr>
              <w:t>壹蘋新聞網</w:t>
            </w:r>
          </w:p>
        </w:tc>
        <w:tc>
          <w:tcPr>
            <w:tcW w:type="dxa" w:w="2160"/>
          </w:tcPr>
          <w:p>
            <w:r>
              <w:rPr>
                <w:sz w:val="16"/>
              </w:rPr>
              <w:t>金泰琳竟為看倒垃圾停留半小時　李貞潤迷上台灣超商</w:t>
            </w:r>
          </w:p>
        </w:tc>
        <w:tc>
          <w:tcPr>
            <w:tcW w:type="dxa" w:w="2160"/>
          </w:tcPr>
          <w:p>
            <w:r>
              <w:rPr>
                <w:sz w:val="16"/>
              </w:rPr>
              <w:t>2026-10-14</w:t>
            </w:r>
          </w:p>
        </w:tc>
        <w:tc>
          <w:tcPr>
            <w:tcW w:type="dxa" w:w="2160"/>
          </w:tcPr>
          <w:p>
            <w:r>
              <w:rPr>
                <w:sz w:val="16"/>
              </w:rPr>
              <w:t>https://news.nextapple.com/entertainment/20261014/B899D50D51D938E10B2EFE0B92697006</w:t>
            </w:r>
          </w:p>
        </w:tc>
      </w:tr>
      <w:tr>
        <w:tc>
          <w:tcPr>
            <w:tcW w:type="dxa" w:w="2160"/>
          </w:tcPr>
          <w:p>
            <w:r>
              <w:rPr>
                <w:sz w:val="16"/>
              </w:rPr>
              <w:t>壹蘋新聞網</w:t>
            </w:r>
          </w:p>
        </w:tc>
        <w:tc>
          <w:tcPr>
            <w:tcW w:type="dxa" w:w="2160"/>
          </w:tcPr>
          <w:p>
            <w:r>
              <w:rPr>
                <w:sz w:val="16"/>
              </w:rPr>
              <w:t>928檔期房市冷熱不均！七都總銷創近期低點　非七都開價、推案數雙雙走升</w:t>
            </w:r>
          </w:p>
        </w:tc>
        <w:tc>
          <w:tcPr>
            <w:tcW w:type="dxa" w:w="2160"/>
          </w:tcPr>
          <w:p>
            <w:r>
              <w:rPr>
                <w:sz w:val="16"/>
              </w:rPr>
              <w:t>2026-10-14</w:t>
            </w:r>
          </w:p>
        </w:tc>
        <w:tc>
          <w:tcPr>
            <w:tcW w:type="dxa" w:w="2160"/>
          </w:tcPr>
          <w:p>
            <w:r>
              <w:rPr>
                <w:sz w:val="16"/>
              </w:rPr>
              <w:t>https://news.nextapple.com/life/20261014/079380C88A04A547D68F9B838BB5BF6C</w:t>
            </w:r>
          </w:p>
        </w:tc>
      </w:tr>
      <w:tr>
        <w:tc>
          <w:tcPr>
            <w:tcW w:type="dxa" w:w="2160"/>
          </w:tcPr>
          <w:p>
            <w:r>
              <w:rPr>
                <w:sz w:val="16"/>
              </w:rPr>
              <w:t>壹蘋新聞網</w:t>
            </w:r>
          </w:p>
        </w:tc>
        <w:tc>
          <w:tcPr>
            <w:tcW w:type="dxa" w:w="2160"/>
          </w:tcPr>
          <w:p>
            <w:r>
              <w:rPr>
                <w:sz w:val="16"/>
              </w:rPr>
              <w:t>樂透開獎！20261014今彩539、39樂合彩、三星彩、四星彩獎號出爐</w:t>
            </w:r>
          </w:p>
        </w:tc>
        <w:tc>
          <w:tcPr>
            <w:tcW w:type="dxa" w:w="2160"/>
          </w:tcPr>
          <w:p>
            <w:r>
              <w:rPr>
                <w:sz w:val="16"/>
              </w:rPr>
              <w:t>2026-10-14</w:t>
            </w:r>
          </w:p>
        </w:tc>
        <w:tc>
          <w:tcPr>
            <w:tcW w:type="dxa" w:w="2160"/>
          </w:tcPr>
          <w:p>
            <w:r>
              <w:rPr>
                <w:sz w:val="16"/>
              </w:rPr>
              <w:t>https://news.nextapple.com/life/20261014/4141F228EE585431BB4D7A8A0ACA20A2</w:t>
            </w:r>
          </w:p>
        </w:tc>
      </w:tr>
      <w:tr>
        <w:tc>
          <w:tcPr>
            <w:tcW w:type="dxa" w:w="2160"/>
          </w:tcPr>
          <w:p>
            <w:r>
              <w:rPr>
                <w:sz w:val="16"/>
              </w:rPr>
              <w:t>壹蘋新聞網</w:t>
            </w:r>
          </w:p>
        </w:tc>
        <w:tc>
          <w:tcPr>
            <w:tcW w:type="dxa" w:w="2160"/>
          </w:tcPr>
          <w:p>
            <w:r>
              <w:rPr>
                <w:sz w:val="16"/>
              </w:rPr>
              <w:t>張育成今辦住院檢查　富邦悍將證實動刀清骨刺</w:t>
            </w:r>
          </w:p>
        </w:tc>
        <w:tc>
          <w:tcPr>
            <w:tcW w:type="dxa" w:w="2160"/>
          </w:tcPr>
          <w:p>
            <w:r>
              <w:rPr>
                <w:sz w:val="16"/>
              </w:rPr>
              <w:t>2026-10-14</w:t>
            </w:r>
          </w:p>
        </w:tc>
        <w:tc>
          <w:tcPr>
            <w:tcW w:type="dxa" w:w="2160"/>
          </w:tcPr>
          <w:p>
            <w:r>
              <w:rPr>
                <w:sz w:val="16"/>
              </w:rPr>
              <w:t>https://news.nextapple.com/sports/20261014/FE73A77BCF763FD469214F920A29840F</w:t>
            </w:r>
          </w:p>
        </w:tc>
      </w:tr>
      <w:tr>
        <w:tc>
          <w:tcPr>
            <w:tcW w:type="dxa" w:w="2160"/>
          </w:tcPr>
          <w:p>
            <w:r>
              <w:rPr>
                <w:sz w:val="16"/>
              </w:rPr>
              <w:t>壹蘋新聞網</w:t>
            </w:r>
          </w:p>
        </w:tc>
        <w:tc>
          <w:tcPr>
            <w:tcW w:type="dxa" w:w="2160"/>
          </w:tcPr>
          <w:p>
            <w:r>
              <w:rPr>
                <w:sz w:val="16"/>
              </w:rPr>
              <w:t>預算大小眼、免費巴士接選民　日本農林大臣惹爭議請辭</w:t>
            </w:r>
          </w:p>
        </w:tc>
        <w:tc>
          <w:tcPr>
            <w:tcW w:type="dxa" w:w="2160"/>
          </w:tcPr>
          <w:p>
            <w:r>
              <w:rPr>
                <w:sz w:val="16"/>
              </w:rPr>
              <w:t>2026-10-14</w:t>
            </w:r>
          </w:p>
        </w:tc>
        <w:tc>
          <w:tcPr>
            <w:tcW w:type="dxa" w:w="2160"/>
          </w:tcPr>
          <w:p>
            <w:r>
              <w:rPr>
                <w:sz w:val="16"/>
              </w:rPr>
              <w:t>https://news.nextapple.com/international/20261014/28E1273157BF080FE6D1DC913ADA333C</w:t>
            </w:r>
          </w:p>
        </w:tc>
      </w:tr>
      <w:tr>
        <w:tc>
          <w:tcPr>
            <w:tcW w:type="dxa" w:w="2160"/>
          </w:tcPr>
          <w:p>
            <w:r>
              <w:rPr>
                <w:sz w:val="16"/>
              </w:rPr>
              <w:t>壹蘋新聞網</w:t>
            </w:r>
          </w:p>
        </w:tc>
        <w:tc>
          <w:tcPr>
            <w:tcW w:type="dxa" w:w="2160"/>
          </w:tcPr>
          <w:p>
            <w:r>
              <w:rPr>
                <w:sz w:val="16"/>
              </w:rPr>
              <w:t>伊頓EnergyAware進駐台塑集團　AI用電升溫搶攻能源調度商機</w:t>
            </w:r>
          </w:p>
        </w:tc>
        <w:tc>
          <w:tcPr>
            <w:tcW w:type="dxa" w:w="2160"/>
          </w:tcPr>
          <w:p>
            <w:r>
              <w:rPr>
                <w:sz w:val="16"/>
              </w:rPr>
              <w:t>2026-10-14</w:t>
            </w:r>
          </w:p>
        </w:tc>
        <w:tc>
          <w:tcPr>
            <w:tcW w:type="dxa" w:w="2160"/>
          </w:tcPr>
          <w:p>
            <w:r>
              <w:rPr>
                <w:sz w:val="16"/>
              </w:rPr>
              <w:t>https://news.nextapple.com/finance/20261014/251D783060AD73F93748555B6E6272A1</w:t>
            </w:r>
          </w:p>
        </w:tc>
      </w:tr>
      <w:tr>
        <w:tc>
          <w:tcPr>
            <w:tcW w:type="dxa" w:w="2160"/>
          </w:tcPr>
          <w:p>
            <w:r>
              <w:rPr>
                <w:sz w:val="16"/>
              </w:rPr>
              <w:t>壹蘋新聞網</w:t>
            </w:r>
          </w:p>
        </w:tc>
        <w:tc>
          <w:tcPr>
            <w:tcW w:type="dxa" w:w="2160"/>
          </w:tcPr>
          <w:p>
            <w:r>
              <w:rPr>
                <w:sz w:val="16"/>
              </w:rPr>
              <w:t>沒休息？沈伯洋昨送醫打點滴　今再衝士林夜市掃街</w:t>
            </w:r>
          </w:p>
        </w:tc>
        <w:tc>
          <w:tcPr>
            <w:tcW w:type="dxa" w:w="2160"/>
          </w:tcPr>
          <w:p>
            <w:r>
              <w:rPr>
                <w:sz w:val="16"/>
              </w:rPr>
              <w:t>2026-10-14</w:t>
            </w:r>
          </w:p>
        </w:tc>
        <w:tc>
          <w:tcPr>
            <w:tcW w:type="dxa" w:w="2160"/>
          </w:tcPr>
          <w:p>
            <w:r>
              <w:rPr>
                <w:sz w:val="16"/>
              </w:rPr>
              <w:t>https://news.nextapple.com/life/20261014/3B4BD5598B964B1E2D3B1C87799ADBDB</w:t>
            </w:r>
          </w:p>
        </w:tc>
      </w:tr>
      <w:tr>
        <w:tc>
          <w:tcPr>
            <w:tcW w:type="dxa" w:w="2160"/>
          </w:tcPr>
          <w:p>
            <w:r>
              <w:rPr>
                <w:sz w:val="16"/>
              </w:rPr>
              <w:t>壹蘋新聞網</w:t>
            </w:r>
          </w:p>
        </w:tc>
        <w:tc>
          <w:tcPr>
            <w:tcW w:type="dxa" w:w="2160"/>
          </w:tcPr>
          <w:p>
            <w:r>
              <w:rPr>
                <w:sz w:val="16"/>
              </w:rPr>
              <w:t>信義全球標售烏日8883坪工業地　緊鄰高鐵台中站規劃三方案</w:t>
            </w:r>
          </w:p>
        </w:tc>
        <w:tc>
          <w:tcPr>
            <w:tcW w:type="dxa" w:w="2160"/>
          </w:tcPr>
          <w:p>
            <w:r>
              <w:rPr>
                <w:sz w:val="16"/>
              </w:rPr>
              <w:t>2026-10-14</w:t>
            </w:r>
          </w:p>
        </w:tc>
        <w:tc>
          <w:tcPr>
            <w:tcW w:type="dxa" w:w="2160"/>
          </w:tcPr>
          <w:p>
            <w:r>
              <w:rPr>
                <w:sz w:val="16"/>
              </w:rPr>
              <w:t>https://news.nextapple.com/property/20261014/A32D6DD8633EB902E9BF1CAF009C780F</w:t>
            </w:r>
          </w:p>
        </w:tc>
      </w:tr>
      <w:tr>
        <w:tc>
          <w:tcPr>
            <w:tcW w:type="dxa" w:w="2160"/>
          </w:tcPr>
          <w:p>
            <w:r>
              <w:rPr>
                <w:sz w:val="16"/>
              </w:rPr>
              <w:t>壹蘋新聞網</w:t>
            </w:r>
          </w:p>
        </w:tc>
        <w:tc>
          <w:tcPr>
            <w:tcW w:type="dxa" w:w="2160"/>
          </w:tcPr>
          <w:p>
            <w:r>
              <w:rPr>
                <w:sz w:val="16"/>
              </w:rPr>
              <w:t>霧鎖新加坡空污達「最高級」　印尼霧霾殃及東南亞多國</w:t>
            </w:r>
          </w:p>
        </w:tc>
        <w:tc>
          <w:tcPr>
            <w:tcW w:type="dxa" w:w="2160"/>
          </w:tcPr>
          <w:p>
            <w:r>
              <w:rPr>
                <w:sz w:val="16"/>
              </w:rPr>
              <w:t>2026-10-14</w:t>
            </w:r>
          </w:p>
        </w:tc>
        <w:tc>
          <w:tcPr>
            <w:tcW w:type="dxa" w:w="2160"/>
          </w:tcPr>
          <w:p>
            <w:r>
              <w:rPr>
                <w:sz w:val="16"/>
              </w:rPr>
              <w:t>https://news.nextapple.com/international/20261014/56E4C92A2635F61E52E442B0BB9EC15A</w:t>
            </w:r>
          </w:p>
        </w:tc>
      </w:tr>
      <w:tr>
        <w:tc>
          <w:tcPr>
            <w:tcW w:type="dxa" w:w="2160"/>
          </w:tcPr>
          <w:p>
            <w:r>
              <w:rPr>
                <w:sz w:val="16"/>
              </w:rPr>
              <w:t>壹蘋新聞網</w:t>
            </w:r>
          </w:p>
        </w:tc>
        <w:tc>
          <w:tcPr>
            <w:tcW w:type="dxa" w:w="2160"/>
          </w:tcPr>
          <w:p>
            <w:r>
              <w:rPr>
                <w:sz w:val="16"/>
              </w:rPr>
              <w:t>東元搶攻AI資料中心4大商機　佈局馬來西亞、澳洲</w:t>
            </w:r>
          </w:p>
        </w:tc>
        <w:tc>
          <w:tcPr>
            <w:tcW w:type="dxa" w:w="2160"/>
          </w:tcPr>
          <w:p>
            <w:r>
              <w:rPr>
                <w:sz w:val="16"/>
              </w:rPr>
              <w:t>2026-10-14</w:t>
            </w:r>
          </w:p>
        </w:tc>
        <w:tc>
          <w:tcPr>
            <w:tcW w:type="dxa" w:w="2160"/>
          </w:tcPr>
          <w:p>
            <w:r>
              <w:rPr>
                <w:sz w:val="16"/>
              </w:rPr>
              <w:t>https://news.nextapple.com/finance/20261014/3D97F21AFAE7EADFB50A70EEE7BF3F24</w:t>
            </w:r>
          </w:p>
        </w:tc>
      </w:tr>
      <w:tr>
        <w:tc>
          <w:tcPr>
            <w:tcW w:type="dxa" w:w="2160"/>
          </w:tcPr>
          <w:p>
            <w:r>
              <w:rPr>
                <w:sz w:val="16"/>
              </w:rPr>
              <w:t>壹蘋新聞網</w:t>
            </w:r>
          </w:p>
        </w:tc>
        <w:tc>
          <w:tcPr>
            <w:tcW w:type="dxa" w:w="2160"/>
          </w:tcPr>
          <w:p>
            <w:r>
              <w:rPr>
                <w:sz w:val="16"/>
              </w:rPr>
              <w:t>謝欣穎逛ANTEPRIME專門店　「每個包都在發光」鎖定台灣限定沙金包</w:t>
            </w:r>
          </w:p>
        </w:tc>
        <w:tc>
          <w:tcPr>
            <w:tcW w:type="dxa" w:w="2160"/>
          </w:tcPr>
          <w:p>
            <w:r>
              <w:rPr>
                <w:sz w:val="16"/>
              </w:rPr>
              <w:t>2026-10-15</w:t>
            </w:r>
          </w:p>
        </w:tc>
        <w:tc>
          <w:tcPr>
            <w:tcW w:type="dxa" w:w="2160"/>
          </w:tcPr>
          <w:p>
            <w:r>
              <w:rPr>
                <w:sz w:val="16"/>
              </w:rPr>
              <w:t>https://news.nextapple.com/entertainment/20261015/BD36EB7CFC61CC9B4E888A20BE31E5F0</w:t>
            </w:r>
          </w:p>
        </w:tc>
      </w:tr>
      <w:tr>
        <w:tc>
          <w:tcPr>
            <w:tcW w:type="dxa" w:w="2160"/>
          </w:tcPr>
          <w:p>
            <w:r>
              <w:rPr>
                <w:sz w:val="16"/>
              </w:rPr>
              <w:t>壹蘋新聞網</w:t>
            </w:r>
          </w:p>
        </w:tc>
        <w:tc>
          <w:tcPr>
            <w:tcW w:type="dxa" w:w="2160"/>
          </w:tcPr>
          <w:p>
            <w:r>
              <w:rPr>
                <w:sz w:val="16"/>
              </w:rPr>
              <w:t>比價效應發威　高雄美術館豪宅站上7-8字頭 連21年老屋都成交3字頭</w:t>
            </w:r>
          </w:p>
        </w:tc>
        <w:tc>
          <w:tcPr>
            <w:tcW w:type="dxa" w:w="2160"/>
          </w:tcPr>
          <w:p>
            <w:r>
              <w:rPr>
                <w:sz w:val="16"/>
              </w:rPr>
              <w:t>2026-10-15</w:t>
            </w:r>
          </w:p>
        </w:tc>
        <w:tc>
          <w:tcPr>
            <w:tcW w:type="dxa" w:w="2160"/>
          </w:tcPr>
          <w:p>
            <w:r>
              <w:rPr>
                <w:sz w:val="16"/>
              </w:rPr>
              <w:t>https://news.nextapple.com/property/20261015/0A1C438DD56F57FB6A42C9DB176CFDF9</w:t>
            </w:r>
          </w:p>
        </w:tc>
      </w:tr>
      <w:tr>
        <w:tc>
          <w:tcPr>
            <w:tcW w:type="dxa" w:w="2160"/>
          </w:tcPr>
          <w:p>
            <w:r>
              <w:rPr>
                <w:sz w:val="16"/>
              </w:rPr>
              <w:t>壹蘋新聞網</w:t>
            </w:r>
          </w:p>
        </w:tc>
        <w:tc>
          <w:tcPr>
            <w:tcW w:type="dxa" w:w="2160"/>
          </w:tcPr>
          <w:p>
            <w:r>
              <w:rPr>
                <w:sz w:val="16"/>
              </w:rPr>
              <w:t>香港最難訂火鍋店來台！4人可開鍋　1招折1000元</w:t>
            </w:r>
          </w:p>
        </w:tc>
        <w:tc>
          <w:tcPr>
            <w:tcW w:type="dxa" w:w="2160"/>
          </w:tcPr>
          <w:p>
            <w:r>
              <w:rPr>
                <w:sz w:val="16"/>
              </w:rPr>
              <w:t>2026-10-15</w:t>
            </w:r>
          </w:p>
        </w:tc>
        <w:tc>
          <w:tcPr>
            <w:tcW w:type="dxa" w:w="2160"/>
          </w:tcPr>
          <w:p>
            <w:r>
              <w:rPr>
                <w:sz w:val="16"/>
              </w:rPr>
              <w:t>https://news.nextapple.com/life/20261015/8A6E0EC7CD3D85343937BC3CA3D4B01F</w:t>
            </w:r>
          </w:p>
        </w:tc>
      </w:tr>
      <w:tr>
        <w:tc>
          <w:tcPr>
            <w:tcW w:type="dxa" w:w="2160"/>
          </w:tcPr>
          <w:p>
            <w:r>
              <w:rPr>
                <w:sz w:val="16"/>
              </w:rPr>
              <w:t>壹蘋新聞網</w:t>
            </w:r>
          </w:p>
        </w:tc>
        <w:tc>
          <w:tcPr>
            <w:tcW w:type="dxa" w:w="2160"/>
          </w:tcPr>
          <w:p>
            <w:r>
              <w:rPr>
                <w:sz w:val="16"/>
              </w:rPr>
              <w:t>施羅德亞洲首檔主動ETF落腳台灣！00419A鎖定AI科技鏈　11/2開募</w:t>
            </w:r>
          </w:p>
        </w:tc>
        <w:tc>
          <w:tcPr>
            <w:tcW w:type="dxa" w:w="2160"/>
          </w:tcPr>
          <w:p>
            <w:r>
              <w:rPr>
                <w:sz w:val="16"/>
              </w:rPr>
              <w:t>2026-10-15</w:t>
            </w:r>
          </w:p>
        </w:tc>
        <w:tc>
          <w:tcPr>
            <w:tcW w:type="dxa" w:w="2160"/>
          </w:tcPr>
          <w:p>
            <w:r>
              <w:rPr>
                <w:sz w:val="16"/>
              </w:rPr>
              <w:t>https://news.nextapple.com/finance/20261015/91AEAAE95CA8062BBE8844446840B5C7</w:t>
            </w:r>
          </w:p>
        </w:tc>
      </w:tr>
      <w:tr>
        <w:tc>
          <w:tcPr>
            <w:tcW w:type="dxa" w:w="2160"/>
          </w:tcPr>
          <w:p>
            <w:r>
              <w:rPr>
                <w:sz w:val="16"/>
              </w:rPr>
              <w:t>壹蘋新聞網</w:t>
            </w:r>
          </w:p>
        </w:tc>
        <w:tc>
          <w:tcPr>
            <w:tcW w:type="dxa" w:w="2160"/>
          </w:tcPr>
          <w:p>
            <w:r>
              <w:rPr>
                <w:sz w:val="16"/>
              </w:rPr>
              <w:t>從一場豪賭到護國神山！潘文淵新書揭台灣半導體50年崛起路</w:t>
            </w:r>
          </w:p>
        </w:tc>
        <w:tc>
          <w:tcPr>
            <w:tcW w:type="dxa" w:w="2160"/>
          </w:tcPr>
          <w:p>
            <w:r>
              <w:rPr>
                <w:sz w:val="16"/>
              </w:rPr>
              <w:t>2026-10-15</w:t>
            </w:r>
          </w:p>
        </w:tc>
        <w:tc>
          <w:tcPr>
            <w:tcW w:type="dxa" w:w="2160"/>
          </w:tcPr>
          <w:p>
            <w:r>
              <w:rPr>
                <w:sz w:val="16"/>
              </w:rPr>
              <w:t>https://news.nextapple.com/finance/20261015/9C0CF91C12AB016E4309B28F3F04E0D9</w:t>
            </w:r>
          </w:p>
        </w:tc>
      </w:tr>
      <w:tr>
        <w:tc>
          <w:tcPr>
            <w:tcW w:type="dxa" w:w="2160"/>
          </w:tcPr>
          <w:p>
            <w:r>
              <w:rPr>
                <w:sz w:val="16"/>
              </w:rPr>
              <w:t>壹蘋新聞網</w:t>
            </w:r>
          </w:p>
        </w:tc>
        <w:tc>
          <w:tcPr>
            <w:tcW w:type="dxa" w:w="2160"/>
          </w:tcPr>
          <w:p>
            <w:r>
              <w:rPr>
                <w:sz w:val="16"/>
              </w:rPr>
              <w:t>AI半導體ETF買氣爆發！12檔規模創高　3檔單位數翻倍</w:t>
            </w:r>
          </w:p>
        </w:tc>
        <w:tc>
          <w:tcPr>
            <w:tcW w:type="dxa" w:w="2160"/>
          </w:tcPr>
          <w:p>
            <w:r>
              <w:rPr>
                <w:sz w:val="16"/>
              </w:rPr>
              <w:t>2026-10-15</w:t>
            </w:r>
          </w:p>
        </w:tc>
        <w:tc>
          <w:tcPr>
            <w:tcW w:type="dxa" w:w="2160"/>
          </w:tcPr>
          <w:p>
            <w:r>
              <w:rPr>
                <w:sz w:val="16"/>
              </w:rPr>
              <w:t>https://news.nextapple.com/finance/20261015/30C05D6A4358D769A04D40C47F7BD325</w:t>
            </w:r>
          </w:p>
        </w:tc>
      </w:tr>
      <w:tr>
        <w:tc>
          <w:tcPr>
            <w:tcW w:type="dxa" w:w="2160"/>
          </w:tcPr>
          <w:p>
            <w:r>
              <w:rPr>
                <w:sz w:val="16"/>
              </w:rPr>
              <w:t>壹蘋新聞網</w:t>
            </w:r>
          </w:p>
        </w:tc>
        <w:tc>
          <w:tcPr>
            <w:tcW w:type="dxa" w:w="2160"/>
          </w:tcPr>
          <w:p>
            <w:r>
              <w:rPr>
                <w:sz w:val="16"/>
              </w:rPr>
              <w:t>23家國銀前8月高資產客戶　資產規模、客戶數創單月增額新高</w:t>
            </w:r>
          </w:p>
        </w:tc>
        <w:tc>
          <w:tcPr>
            <w:tcW w:type="dxa" w:w="2160"/>
          </w:tcPr>
          <w:p>
            <w:r>
              <w:rPr>
                <w:sz w:val="16"/>
              </w:rPr>
              <w:t>2026-10-15</w:t>
            </w:r>
          </w:p>
        </w:tc>
        <w:tc>
          <w:tcPr>
            <w:tcW w:type="dxa" w:w="2160"/>
          </w:tcPr>
          <w:p>
            <w:r>
              <w:rPr>
                <w:sz w:val="16"/>
              </w:rPr>
              <w:t>https://news.nextapple.com/finance/20261015/6FB5778DB35D80235660D6931CC05FB7</w:t>
            </w:r>
          </w:p>
        </w:tc>
      </w:tr>
      <w:tr>
        <w:tc>
          <w:tcPr>
            <w:tcW w:type="dxa" w:w="2160"/>
          </w:tcPr>
          <w:p>
            <w:r>
              <w:rPr>
                <w:sz w:val="16"/>
              </w:rPr>
              <w:t>壹蘋新聞網</w:t>
            </w:r>
          </w:p>
        </w:tc>
        <w:tc>
          <w:tcPr>
            <w:tcW w:type="dxa" w:w="2160"/>
          </w:tcPr>
          <w:p>
            <w:r>
              <w:rPr>
                <w:sz w:val="16"/>
              </w:rPr>
              <w:t>壹蘋六都週週民調｜倒數6週，你支持誰當新北市長？</w:t>
            </w:r>
          </w:p>
        </w:tc>
        <w:tc>
          <w:tcPr>
            <w:tcW w:type="dxa" w:w="2160"/>
          </w:tcPr>
          <w:p>
            <w:r>
              <w:rPr>
                <w:sz w:val="16"/>
              </w:rPr>
              <w:t>2026-10-15</w:t>
            </w:r>
          </w:p>
        </w:tc>
        <w:tc>
          <w:tcPr>
            <w:tcW w:type="dxa" w:w="2160"/>
          </w:tcPr>
          <w:p>
            <w:r>
              <w:rPr>
                <w:sz w:val="16"/>
              </w:rPr>
              <w:t>https://news.nextapple.com/politics/20261015/4CF388F64A457FE06C7C1562A435C814</w:t>
            </w:r>
          </w:p>
        </w:tc>
      </w:tr>
      <w:tr>
        <w:tc>
          <w:tcPr>
            <w:tcW w:type="dxa" w:w="2160"/>
          </w:tcPr>
          <w:p>
            <w:r>
              <w:rPr>
                <w:sz w:val="16"/>
              </w:rPr>
              <w:t>壹蘋新聞網</w:t>
            </w:r>
          </w:p>
        </w:tc>
        <w:tc>
          <w:tcPr>
            <w:tcW w:type="dxa" w:w="2160"/>
          </w:tcPr>
          <w:p>
            <w:r>
              <w:rPr>
                <w:sz w:val="16"/>
              </w:rPr>
              <w:t>「蘋果愛美獎」典禮直播預告！蕭敬騰、A-Lin現場演唱 星光燦爛</w:t>
            </w:r>
          </w:p>
        </w:tc>
        <w:tc>
          <w:tcPr>
            <w:tcW w:type="dxa" w:w="2160"/>
          </w:tcPr>
          <w:p>
            <w:r>
              <w:rPr>
                <w:sz w:val="16"/>
              </w:rPr>
              <w:t>2026-10-15</w:t>
            </w:r>
          </w:p>
        </w:tc>
        <w:tc>
          <w:tcPr>
            <w:tcW w:type="dxa" w:w="2160"/>
          </w:tcPr>
          <w:p>
            <w:r>
              <w:rPr>
                <w:sz w:val="16"/>
              </w:rPr>
              <w:t>https://news.nextapple.com/entertainment/20261015/90228BF99976925B2C40146C0333080C</w:t>
            </w:r>
          </w:p>
        </w:tc>
      </w:tr>
      <w:tr>
        <w:tc>
          <w:tcPr>
            <w:tcW w:type="dxa" w:w="2160"/>
          </w:tcPr>
          <w:p>
            <w:r>
              <w:rPr>
                <w:sz w:val="16"/>
              </w:rPr>
              <w:t>壹蘋新聞網</w:t>
            </w:r>
          </w:p>
        </w:tc>
        <w:tc>
          <w:tcPr>
            <w:tcW w:type="dxa" w:w="2160"/>
          </w:tcPr>
          <w:p>
            <w:r>
              <w:rPr>
                <w:sz w:val="16"/>
              </w:rPr>
              <w:t>Netflix不妙！打擊「共享帳號」難救成長　千人飯碗不保</w:t>
            </w:r>
          </w:p>
        </w:tc>
        <w:tc>
          <w:tcPr>
            <w:tcW w:type="dxa" w:w="2160"/>
          </w:tcPr>
          <w:p>
            <w:r>
              <w:rPr>
                <w:sz w:val="16"/>
              </w:rPr>
              <w:t>2026-10-15</w:t>
            </w:r>
          </w:p>
        </w:tc>
        <w:tc>
          <w:tcPr>
            <w:tcW w:type="dxa" w:w="2160"/>
          </w:tcPr>
          <w:p>
            <w:r>
              <w:rPr>
                <w:sz w:val="16"/>
              </w:rPr>
              <w:t>https://news.nextapple.com/international/20261015/6F3A60C6C44D9AF81F5B6AD9E9D0649D</w:t>
            </w:r>
          </w:p>
        </w:tc>
      </w:tr>
      <w:tr>
        <w:tc>
          <w:tcPr>
            <w:tcW w:type="dxa" w:w="2160"/>
          </w:tcPr>
          <w:p>
            <w:r>
              <w:rPr>
                <w:sz w:val="16"/>
              </w:rPr>
              <w:t>壹蘋新聞網</w:t>
            </w:r>
          </w:p>
        </w:tc>
        <w:tc>
          <w:tcPr>
            <w:tcW w:type="dxa" w:w="2160"/>
          </w:tcPr>
          <w:p>
            <w:r>
              <w:rPr>
                <w:sz w:val="16"/>
              </w:rPr>
              <w:t>壹蘋六都週週民調｜倒數6週，你支持誰當台中市長？</w:t>
            </w:r>
          </w:p>
        </w:tc>
        <w:tc>
          <w:tcPr>
            <w:tcW w:type="dxa" w:w="2160"/>
          </w:tcPr>
          <w:p>
            <w:r>
              <w:rPr>
                <w:sz w:val="16"/>
              </w:rPr>
              <w:t>2026-10-15</w:t>
            </w:r>
          </w:p>
        </w:tc>
        <w:tc>
          <w:tcPr>
            <w:tcW w:type="dxa" w:w="2160"/>
          </w:tcPr>
          <w:p>
            <w:r>
              <w:rPr>
                <w:sz w:val="16"/>
              </w:rPr>
              <w:t>https://news.nextapple.com/politics/20261015/0714A6BB652A02B1B732BD0B9687F68B</w:t>
            </w:r>
          </w:p>
        </w:tc>
      </w:tr>
      <w:tr>
        <w:tc>
          <w:tcPr>
            <w:tcW w:type="dxa" w:w="2160"/>
          </w:tcPr>
          <w:p>
            <w:r>
              <w:rPr>
                <w:sz w:val="16"/>
              </w:rPr>
              <w:t>壹蘋新聞網</w:t>
            </w:r>
          </w:p>
        </w:tc>
        <w:tc>
          <w:tcPr>
            <w:tcW w:type="dxa" w:w="2160"/>
          </w:tcPr>
          <w:p>
            <w:r>
              <w:rPr>
                <w:sz w:val="16"/>
              </w:rPr>
              <w:t>台股剉咧等？費半重挫、台指期夜盤崩853點　台積電ADR慘摔</w:t>
            </w:r>
          </w:p>
        </w:tc>
        <w:tc>
          <w:tcPr>
            <w:tcW w:type="dxa" w:w="2160"/>
          </w:tcPr>
          <w:p>
            <w:r>
              <w:rPr>
                <w:sz w:val="16"/>
              </w:rPr>
              <w:t>2026-10-15</w:t>
            </w:r>
          </w:p>
        </w:tc>
        <w:tc>
          <w:tcPr>
            <w:tcW w:type="dxa" w:w="2160"/>
          </w:tcPr>
          <w:p>
            <w:r>
              <w:rPr>
                <w:sz w:val="16"/>
              </w:rPr>
              <w:t>https://news.nextapple.com/finance/20261015/68013EB2D86282CB6EC9A0663E13F804</w:t>
            </w:r>
          </w:p>
        </w:tc>
      </w:tr>
      <w:tr>
        <w:tc>
          <w:tcPr>
            <w:tcW w:type="dxa" w:w="2160"/>
          </w:tcPr>
          <w:p>
            <w:r>
              <w:rPr>
                <w:sz w:val="16"/>
              </w:rPr>
              <w:t>壹蘋新聞網</w:t>
            </w:r>
          </w:p>
        </w:tc>
        <w:tc>
          <w:tcPr>
            <w:tcW w:type="dxa" w:w="2160"/>
          </w:tcPr>
          <w:p>
            <w:r>
              <w:rPr>
                <w:sz w:val="16"/>
              </w:rPr>
              <w:t>UNIQLO X JW ANDERSON聯名登場　經典學院風這樣搭更出彩</w:t>
            </w:r>
          </w:p>
        </w:tc>
        <w:tc>
          <w:tcPr>
            <w:tcW w:type="dxa" w:w="2160"/>
          </w:tcPr>
          <w:p>
            <w:r>
              <w:rPr>
                <w:sz w:val="16"/>
              </w:rPr>
              <w:t>2026-10-15</w:t>
            </w:r>
          </w:p>
        </w:tc>
        <w:tc>
          <w:tcPr>
            <w:tcW w:type="dxa" w:w="2160"/>
          </w:tcPr>
          <w:p>
            <w:r>
              <w:rPr>
                <w:sz w:val="16"/>
              </w:rPr>
              <w:t>https://news.nextapple.com/entertainment/20261015/5C25FB635DD12B7AD056C6B961005E64</w:t>
            </w:r>
          </w:p>
        </w:tc>
      </w:tr>
      <w:tr>
        <w:tc>
          <w:tcPr>
            <w:tcW w:type="dxa" w:w="2160"/>
          </w:tcPr>
          <w:p>
            <w:r>
              <w:rPr>
                <w:sz w:val="16"/>
              </w:rPr>
              <w:t>壹蘋新聞網</w:t>
            </w:r>
          </w:p>
        </w:tc>
        <w:tc>
          <w:tcPr>
            <w:tcW w:type="dxa" w:w="2160"/>
          </w:tcPr>
          <w:p>
            <w:r>
              <w:rPr>
                <w:sz w:val="16"/>
              </w:rPr>
              <w:t>中國學生比「捏頭」手勢喊：小小賴清德拿下　遭炎上刪文道歉！</w:t>
            </w:r>
          </w:p>
        </w:tc>
        <w:tc>
          <w:tcPr>
            <w:tcW w:type="dxa" w:w="2160"/>
          </w:tcPr>
          <w:p>
            <w:r>
              <w:rPr>
                <w:sz w:val="16"/>
              </w:rPr>
              <w:t>2026-10-15</w:t>
            </w:r>
          </w:p>
        </w:tc>
        <w:tc>
          <w:tcPr>
            <w:tcW w:type="dxa" w:w="2160"/>
          </w:tcPr>
          <w:p>
            <w:r>
              <w:rPr>
                <w:sz w:val="16"/>
              </w:rPr>
              <w:t>https://news.nextapple.com/politics/20261015/97639E01415EC8D64B81662A924746AE</w:t>
            </w:r>
          </w:p>
        </w:tc>
      </w:tr>
      <w:tr>
        <w:tc>
          <w:tcPr>
            <w:tcW w:type="dxa" w:w="2160"/>
          </w:tcPr>
          <w:p>
            <w:r>
              <w:rPr>
                <w:sz w:val="16"/>
              </w:rPr>
              <w:t>壹蘋新聞網</w:t>
            </w:r>
          </w:p>
        </w:tc>
        <w:tc>
          <w:tcPr>
            <w:tcW w:type="dxa" w:w="2160"/>
          </w:tcPr>
          <w:p>
            <w:r>
              <w:rPr>
                <w:sz w:val="16"/>
              </w:rPr>
              <w:t>連2天提台灣！川普點名台積電：不久前才與魏哲家通話</w:t>
            </w:r>
          </w:p>
        </w:tc>
        <w:tc>
          <w:tcPr>
            <w:tcW w:type="dxa" w:w="2160"/>
          </w:tcPr>
          <w:p>
            <w:r>
              <w:rPr>
                <w:sz w:val="16"/>
              </w:rPr>
              <w:t>2026-10-15</w:t>
            </w:r>
          </w:p>
        </w:tc>
        <w:tc>
          <w:tcPr>
            <w:tcW w:type="dxa" w:w="2160"/>
          </w:tcPr>
          <w:p>
            <w:r>
              <w:rPr>
                <w:sz w:val="16"/>
              </w:rPr>
              <w:t>https://news.nextapple.com/international/20261015/A8A32B53FCAC3B32EE93BF3821DDC808</w:t>
            </w:r>
          </w:p>
        </w:tc>
      </w:tr>
      <w:tr>
        <w:tc>
          <w:tcPr>
            <w:tcW w:type="dxa" w:w="2160"/>
          </w:tcPr>
          <w:p>
            <w:r>
              <w:rPr>
                <w:sz w:val="16"/>
              </w:rPr>
              <w:t>壹蘋新聞網</w:t>
            </w:r>
          </w:p>
        </w:tc>
        <w:tc>
          <w:tcPr>
            <w:tcW w:type="dxa" w:w="2160"/>
          </w:tcPr>
          <w:p>
            <w:r>
              <w:rPr>
                <w:sz w:val="16"/>
              </w:rPr>
              <w:t>日本先行鹿肉漢堡排來台！漢堡排嘉10/15限量開賣</w:t>
            </w:r>
          </w:p>
        </w:tc>
        <w:tc>
          <w:tcPr>
            <w:tcW w:type="dxa" w:w="2160"/>
          </w:tcPr>
          <w:p>
            <w:r>
              <w:rPr>
                <w:sz w:val="16"/>
              </w:rPr>
              <w:t>2026-10-15</w:t>
            </w:r>
          </w:p>
        </w:tc>
        <w:tc>
          <w:tcPr>
            <w:tcW w:type="dxa" w:w="2160"/>
          </w:tcPr>
          <w:p>
            <w:r>
              <w:rPr>
                <w:sz w:val="16"/>
              </w:rPr>
              <w:t>https://news.nextapple.com/lifestyle/20261015/783BA3D9A320D0000E4BF4819EC6B4B4</w:t>
            </w:r>
          </w:p>
        </w:tc>
      </w:tr>
      <w:tr>
        <w:tc>
          <w:tcPr>
            <w:tcW w:type="dxa" w:w="2160"/>
          </w:tcPr>
          <w:p>
            <w:r>
              <w:rPr>
                <w:sz w:val="16"/>
              </w:rPr>
              <w:t>壹蘋新聞網</w:t>
            </w:r>
          </w:p>
        </w:tc>
        <w:tc>
          <w:tcPr>
            <w:tcW w:type="dxa" w:w="2160"/>
          </w:tcPr>
          <w:p>
            <w:r>
              <w:rPr>
                <w:sz w:val="16"/>
              </w:rPr>
              <w:t>2026 ITF旅展開跑　JR東日本大飯店住宿29折、自助餐800元起</w:t>
            </w:r>
          </w:p>
        </w:tc>
        <w:tc>
          <w:tcPr>
            <w:tcW w:type="dxa" w:w="2160"/>
          </w:tcPr>
          <w:p>
            <w:r>
              <w:rPr>
                <w:sz w:val="16"/>
              </w:rPr>
              <w:t>2026-10-15</w:t>
            </w:r>
          </w:p>
        </w:tc>
        <w:tc>
          <w:tcPr>
            <w:tcW w:type="dxa" w:w="2160"/>
          </w:tcPr>
          <w:p>
            <w:r>
              <w:rPr>
                <w:sz w:val="16"/>
              </w:rPr>
              <w:t>https://news.nextapple.com/eattravel/20261015/BD2A62FC842466DF10C03296D3371E1C</w:t>
            </w:r>
          </w:p>
        </w:tc>
      </w:tr>
      <w:tr>
        <w:tc>
          <w:tcPr>
            <w:tcW w:type="dxa" w:w="2160"/>
          </w:tcPr>
          <w:p>
            <w:r>
              <w:rPr>
                <w:sz w:val="16"/>
              </w:rPr>
              <w:t>壹蘋新聞網</w:t>
            </w:r>
          </w:p>
        </w:tc>
        <w:tc>
          <w:tcPr>
            <w:tcW w:type="dxa" w:w="2160"/>
          </w:tcPr>
          <w:p>
            <w:r>
              <w:rPr>
                <w:sz w:val="16"/>
              </w:rPr>
              <w:t>雅詩蘭黛亞洲首間「逆齡美妍中心」落腳大巨蛋　台北101天際線下享受身心療癒</w:t>
            </w:r>
          </w:p>
        </w:tc>
        <w:tc>
          <w:tcPr>
            <w:tcW w:type="dxa" w:w="2160"/>
          </w:tcPr>
          <w:p>
            <w:r>
              <w:rPr>
                <w:sz w:val="16"/>
              </w:rPr>
              <w:t>2026-10-15</w:t>
            </w:r>
          </w:p>
        </w:tc>
        <w:tc>
          <w:tcPr>
            <w:tcW w:type="dxa" w:w="2160"/>
          </w:tcPr>
          <w:p>
            <w:r>
              <w:rPr>
                <w:sz w:val="16"/>
              </w:rPr>
              <w:t>https://news.nextapple.com/aesthetic/20261015/158B23DA4C25DEE9C024F7BD51A2586A</w:t>
            </w:r>
          </w:p>
        </w:tc>
      </w:tr>
      <w:tr>
        <w:tc>
          <w:tcPr>
            <w:tcW w:type="dxa" w:w="2160"/>
          </w:tcPr>
          <w:p>
            <w:r>
              <w:rPr>
                <w:sz w:val="16"/>
              </w:rPr>
              <w:t>壹蘋新聞網</w:t>
            </w:r>
          </w:p>
        </w:tc>
        <w:tc>
          <w:tcPr>
            <w:tcW w:type="dxa" w:w="2160"/>
          </w:tcPr>
          <w:p>
            <w:r>
              <w:rPr>
                <w:sz w:val="16"/>
              </w:rPr>
              <w:t>壹蘋六都週週民調｜倒數6週，你支持誰當台南市長？</w:t>
            </w:r>
          </w:p>
        </w:tc>
        <w:tc>
          <w:tcPr>
            <w:tcW w:type="dxa" w:w="2160"/>
          </w:tcPr>
          <w:p>
            <w:r>
              <w:rPr>
                <w:sz w:val="16"/>
              </w:rPr>
              <w:t>2026-10-15</w:t>
            </w:r>
          </w:p>
        </w:tc>
        <w:tc>
          <w:tcPr>
            <w:tcW w:type="dxa" w:w="2160"/>
          </w:tcPr>
          <w:p>
            <w:r>
              <w:rPr>
                <w:sz w:val="16"/>
              </w:rPr>
              <w:t>https://news.nextapple.com/politics/20261015/4C716DE706F7E891B6A467B8017093A9</w:t>
            </w:r>
          </w:p>
        </w:tc>
      </w:tr>
      <w:tr>
        <w:tc>
          <w:tcPr>
            <w:tcW w:type="dxa" w:w="2160"/>
          </w:tcPr>
          <w:p>
            <w:r>
              <w:rPr>
                <w:sz w:val="16"/>
              </w:rPr>
              <w:t>壹蘋新聞網</w:t>
            </w:r>
          </w:p>
        </w:tc>
        <w:tc>
          <w:tcPr>
            <w:tcW w:type="dxa" w:w="2160"/>
          </w:tcPr>
          <w:p>
            <w:r>
              <w:rPr>
                <w:sz w:val="16"/>
              </w:rPr>
              <w:t>飛機上點火燒毀螢幕　22歲男危害飛航安全罪起訴</w:t>
            </w:r>
          </w:p>
        </w:tc>
        <w:tc>
          <w:tcPr>
            <w:tcW w:type="dxa" w:w="2160"/>
          </w:tcPr>
          <w:p>
            <w:r>
              <w:rPr>
                <w:sz w:val="16"/>
              </w:rPr>
              <w:t>2026-10-15</w:t>
            </w:r>
          </w:p>
        </w:tc>
        <w:tc>
          <w:tcPr>
            <w:tcW w:type="dxa" w:w="2160"/>
          </w:tcPr>
          <w:p>
            <w:r>
              <w:rPr>
                <w:sz w:val="16"/>
              </w:rPr>
              <w:t>https://news.nextapple.com/local/20261015/FA00E4065629473D4AA884D1A43C85D8</w:t>
            </w:r>
          </w:p>
        </w:tc>
      </w:tr>
      <w:tr>
        <w:tc>
          <w:tcPr>
            <w:tcW w:type="dxa" w:w="2160"/>
          </w:tcPr>
          <w:p>
            <w:r>
              <w:rPr>
                <w:sz w:val="16"/>
              </w:rPr>
              <w:t>壹蘋新聞網</w:t>
            </w:r>
          </w:p>
        </w:tc>
        <w:tc>
          <w:tcPr>
            <w:tcW w:type="dxa" w:w="2160"/>
          </w:tcPr>
          <w:p>
            <w:r>
              <w:rPr>
                <w:sz w:val="16"/>
              </w:rPr>
              <w:t>晶片巨頭集結開戰！台積電組「復仇者聯盟」　聯手對抗中國勢力</w:t>
            </w:r>
          </w:p>
        </w:tc>
        <w:tc>
          <w:tcPr>
            <w:tcW w:type="dxa" w:w="2160"/>
          </w:tcPr>
          <w:p>
            <w:r>
              <w:rPr>
                <w:sz w:val="16"/>
              </w:rPr>
              <w:t>2026-10-15</w:t>
            </w:r>
          </w:p>
        </w:tc>
        <w:tc>
          <w:tcPr>
            <w:tcW w:type="dxa" w:w="2160"/>
          </w:tcPr>
          <w:p>
            <w:r>
              <w:rPr>
                <w:sz w:val="16"/>
              </w:rPr>
              <w:t>https://news.nextapple.com/international/20261015/C482E6F30CCD424FC586C92DE5CD98C3</w:t>
            </w:r>
          </w:p>
        </w:tc>
      </w:tr>
      <w:tr>
        <w:tc>
          <w:tcPr>
            <w:tcW w:type="dxa" w:w="2160"/>
          </w:tcPr>
          <w:p>
            <w:r>
              <w:rPr>
                <w:sz w:val="16"/>
              </w:rPr>
              <w:t>壹蘋新聞網</w:t>
            </w:r>
          </w:p>
        </w:tc>
        <w:tc>
          <w:tcPr>
            <w:tcW w:type="dxa" w:w="2160"/>
          </w:tcPr>
          <w:p>
            <w:r>
              <w:rPr>
                <w:sz w:val="16"/>
              </w:rPr>
              <w:t>批賈永婕穿著不純樸　她點出賴惠員一句話更傻眼</w:t>
            </w:r>
          </w:p>
        </w:tc>
        <w:tc>
          <w:tcPr>
            <w:tcW w:type="dxa" w:w="2160"/>
          </w:tcPr>
          <w:p>
            <w:r>
              <w:rPr>
                <w:sz w:val="16"/>
              </w:rPr>
              <w:t>2026-10-15</w:t>
            </w:r>
          </w:p>
        </w:tc>
        <w:tc>
          <w:tcPr>
            <w:tcW w:type="dxa" w:w="2160"/>
          </w:tcPr>
          <w:p>
            <w:r>
              <w:rPr>
                <w:sz w:val="16"/>
              </w:rPr>
              <w:t>https://news.nextapple.com/politics/20261015/B031A8D1753E7CF9CD45DBB0506E6CE4</w:t>
            </w:r>
          </w:p>
        </w:tc>
      </w:tr>
      <w:tr>
        <w:tc>
          <w:tcPr>
            <w:tcW w:type="dxa" w:w="2160"/>
          </w:tcPr>
          <w:p>
            <w:r>
              <w:rPr>
                <w:sz w:val="16"/>
              </w:rPr>
              <w:t>壹蘋新聞網</w:t>
            </w:r>
          </w:p>
        </w:tc>
        <w:tc>
          <w:tcPr>
            <w:tcW w:type="dxa" w:w="2160"/>
          </w:tcPr>
          <w:p>
            <w:r>
              <w:rPr>
                <w:sz w:val="16"/>
              </w:rPr>
              <w:t>台股開盤狂瀉逾1400點！台積電今法說會登場　股價跌60元報2420</w:t>
            </w:r>
          </w:p>
        </w:tc>
        <w:tc>
          <w:tcPr>
            <w:tcW w:type="dxa" w:w="2160"/>
          </w:tcPr>
          <w:p>
            <w:r>
              <w:rPr>
                <w:sz w:val="16"/>
              </w:rPr>
              <w:t>2026-10-15</w:t>
            </w:r>
          </w:p>
        </w:tc>
        <w:tc>
          <w:tcPr>
            <w:tcW w:type="dxa" w:w="2160"/>
          </w:tcPr>
          <w:p>
            <w:r>
              <w:rPr>
                <w:sz w:val="16"/>
              </w:rPr>
              <w:t>https://news.nextapple.com/finance/20261015/8686764D813FB3ADC56D010756077951</w:t>
            </w:r>
          </w:p>
        </w:tc>
      </w:tr>
      <w:tr>
        <w:tc>
          <w:tcPr>
            <w:tcW w:type="dxa" w:w="2160"/>
          </w:tcPr>
          <w:p>
            <w:r>
              <w:rPr>
                <w:sz w:val="16"/>
              </w:rPr>
              <w:t>壹蘋新聞網</w:t>
            </w:r>
          </w:p>
        </w:tc>
        <w:tc>
          <w:tcPr>
            <w:tcW w:type="dxa" w:w="2160"/>
          </w:tcPr>
          <w:p>
            <w:r>
              <w:rPr>
                <w:sz w:val="16"/>
              </w:rPr>
              <w:t>澤尻英龍華姊弟戀見光死　掰了小7歲男偶像</w:t>
            </w:r>
          </w:p>
        </w:tc>
        <w:tc>
          <w:tcPr>
            <w:tcW w:type="dxa" w:w="2160"/>
          </w:tcPr>
          <w:p>
            <w:r>
              <w:rPr>
                <w:sz w:val="16"/>
              </w:rPr>
              <w:t>2026-10-15</w:t>
            </w:r>
          </w:p>
        </w:tc>
        <w:tc>
          <w:tcPr>
            <w:tcW w:type="dxa" w:w="2160"/>
          </w:tcPr>
          <w:p>
            <w:r>
              <w:rPr>
                <w:sz w:val="16"/>
              </w:rPr>
              <w:t>https://news.nextapple.com/entertainment/20261015/4234C5DDA6786CC6061DFE37E8D2C0C0</w:t>
            </w:r>
          </w:p>
        </w:tc>
      </w:tr>
      <w:tr>
        <w:tc>
          <w:tcPr>
            <w:tcW w:type="dxa" w:w="2160"/>
          </w:tcPr>
          <w:p>
            <w:r>
              <w:rPr>
                <w:sz w:val="16"/>
              </w:rPr>
              <w:t>壹蘋新聞網</w:t>
            </w:r>
          </w:p>
        </w:tc>
        <w:tc>
          <w:tcPr>
            <w:tcW w:type="dxa" w:w="2160"/>
          </w:tcPr>
          <w:p>
            <w:r>
              <w:rPr>
                <w:sz w:val="16"/>
              </w:rPr>
              <w:t>全台預售與成屋價差前十區中南部占9席　台南東區價差127.7%居全台之冠</w:t>
            </w:r>
          </w:p>
        </w:tc>
        <w:tc>
          <w:tcPr>
            <w:tcW w:type="dxa" w:w="2160"/>
          </w:tcPr>
          <w:p>
            <w:r>
              <w:rPr>
                <w:sz w:val="16"/>
              </w:rPr>
              <w:t>2026-10-15</w:t>
            </w:r>
          </w:p>
        </w:tc>
        <w:tc>
          <w:tcPr>
            <w:tcW w:type="dxa" w:w="2160"/>
          </w:tcPr>
          <w:p>
            <w:r>
              <w:rPr>
                <w:sz w:val="16"/>
              </w:rPr>
              <w:t>https://news.nextapple.com/property/20261015/0D10AD3362D17D4E77FCEBEACD37479B</w:t>
            </w:r>
          </w:p>
        </w:tc>
      </w:tr>
      <w:tr>
        <w:tc>
          <w:tcPr>
            <w:tcW w:type="dxa" w:w="2160"/>
          </w:tcPr>
          <w:p>
            <w:r>
              <w:rPr>
                <w:sz w:val="16"/>
              </w:rPr>
              <w:t>壹蘋新聞網</w:t>
            </w:r>
          </w:p>
        </w:tc>
        <w:tc>
          <w:tcPr>
            <w:tcW w:type="dxa" w:w="2160"/>
          </w:tcPr>
          <w:p>
            <w:r>
              <w:rPr>
                <w:sz w:val="16"/>
              </w:rPr>
              <w:t>狠母婦產科生男嬰丟包　17年後遭遺棄罪判刑8月！要關</w:t>
            </w:r>
          </w:p>
        </w:tc>
        <w:tc>
          <w:tcPr>
            <w:tcW w:type="dxa" w:w="2160"/>
          </w:tcPr>
          <w:p>
            <w:r>
              <w:rPr>
                <w:sz w:val="16"/>
              </w:rPr>
              <w:t>2026-10-15</w:t>
            </w:r>
          </w:p>
        </w:tc>
        <w:tc>
          <w:tcPr>
            <w:tcW w:type="dxa" w:w="2160"/>
          </w:tcPr>
          <w:p>
            <w:r>
              <w:rPr>
                <w:sz w:val="16"/>
              </w:rPr>
              <w:t>https://news.nextapple.com/local/20261015/78CC7193BCD3C0E51CA236597F927E50</w:t>
            </w:r>
          </w:p>
        </w:tc>
      </w:tr>
      <w:tr>
        <w:tc>
          <w:tcPr>
            <w:tcW w:type="dxa" w:w="2160"/>
          </w:tcPr>
          <w:p>
            <w:r>
              <w:rPr>
                <w:sz w:val="16"/>
              </w:rPr>
              <w:t>壹蘋新聞網</w:t>
            </w:r>
          </w:p>
        </w:tc>
        <w:tc>
          <w:tcPr>
            <w:tcW w:type="dxa" w:w="2160"/>
          </w:tcPr>
          <w:p>
            <w:r>
              <w:rPr>
                <w:sz w:val="16"/>
              </w:rPr>
              <w:t>壹蘋六都週週民調｜倒數6週，你支持誰當台北市長？</w:t>
            </w:r>
          </w:p>
        </w:tc>
        <w:tc>
          <w:tcPr>
            <w:tcW w:type="dxa" w:w="2160"/>
          </w:tcPr>
          <w:p>
            <w:r>
              <w:rPr>
                <w:sz w:val="16"/>
              </w:rPr>
              <w:t>2026-10-15</w:t>
            </w:r>
          </w:p>
        </w:tc>
        <w:tc>
          <w:tcPr>
            <w:tcW w:type="dxa" w:w="2160"/>
          </w:tcPr>
          <w:p>
            <w:r>
              <w:rPr>
                <w:sz w:val="16"/>
              </w:rPr>
              <w:t>https://news.nextapple.com/politics/20261015/4676BE9B633B517F6A0F4768456A38DF</w:t>
            </w:r>
          </w:p>
        </w:tc>
      </w:tr>
      <w:tr>
        <w:tc>
          <w:tcPr>
            <w:tcW w:type="dxa" w:w="2160"/>
          </w:tcPr>
          <w:p>
            <w:r>
              <w:rPr>
                <w:sz w:val="16"/>
              </w:rPr>
              <w:t>壹蘋新聞網</w:t>
            </w:r>
          </w:p>
        </w:tc>
        <w:tc>
          <w:tcPr>
            <w:tcW w:type="dxa" w:w="2160"/>
          </w:tcPr>
          <w:p>
            <w:r>
              <w:rPr>
                <w:sz w:val="16"/>
              </w:rPr>
              <w:t>福利不該淪短期回應！美光工會等不到分潤方案　10/19凱道集結</w:t>
            </w:r>
          </w:p>
        </w:tc>
        <w:tc>
          <w:tcPr>
            <w:tcW w:type="dxa" w:w="2160"/>
          </w:tcPr>
          <w:p>
            <w:r>
              <w:rPr>
                <w:sz w:val="16"/>
              </w:rPr>
              <w:t>2026-10-15</w:t>
            </w:r>
          </w:p>
        </w:tc>
        <w:tc>
          <w:tcPr>
            <w:tcW w:type="dxa" w:w="2160"/>
          </w:tcPr>
          <w:p>
            <w:r>
              <w:rPr>
                <w:sz w:val="16"/>
              </w:rPr>
              <w:t>https://news.nextapple.com/finance/20261015/7C6C0993F36DC613CDD65C2908CE0A89</w:t>
            </w:r>
          </w:p>
        </w:tc>
      </w:tr>
      <w:tr>
        <w:tc>
          <w:tcPr>
            <w:tcW w:type="dxa" w:w="2160"/>
          </w:tcPr>
          <w:p>
            <w:r>
              <w:rPr>
                <w:sz w:val="16"/>
              </w:rPr>
              <w:t>壹蘋新聞網</w:t>
            </w:r>
          </w:p>
        </w:tc>
        <w:tc>
          <w:tcPr>
            <w:tcW w:type="dxa" w:w="2160"/>
          </w:tcPr>
          <w:p>
            <w:r>
              <w:rPr>
                <w:sz w:val="16"/>
              </w:rPr>
              <w:t>富邦挺視障平權　124名志工投入電子書校對近1500小時</w:t>
            </w:r>
          </w:p>
        </w:tc>
        <w:tc>
          <w:tcPr>
            <w:tcW w:type="dxa" w:w="2160"/>
          </w:tcPr>
          <w:p>
            <w:r>
              <w:rPr>
                <w:sz w:val="16"/>
              </w:rPr>
              <w:t>2026-10-15</w:t>
            </w:r>
          </w:p>
        </w:tc>
        <w:tc>
          <w:tcPr>
            <w:tcW w:type="dxa" w:w="2160"/>
          </w:tcPr>
          <w:p>
            <w:r>
              <w:rPr>
                <w:sz w:val="16"/>
              </w:rPr>
              <w:t>https://news.nextapple.com/finance/20261015/DFAEE10967B5A7C4B7A6E8F9AA43E295</w:t>
            </w:r>
          </w:p>
        </w:tc>
      </w:tr>
      <w:tr>
        <w:tc>
          <w:tcPr>
            <w:tcW w:type="dxa" w:w="2160"/>
          </w:tcPr>
          <w:p>
            <w:r>
              <w:rPr>
                <w:sz w:val="16"/>
              </w:rPr>
              <w:t>壹蘋新聞網</w:t>
            </w:r>
          </w:p>
        </w:tc>
        <w:tc>
          <w:tcPr>
            <w:tcW w:type="dxa" w:w="2160"/>
          </w:tcPr>
          <w:p>
            <w:r>
              <w:rPr>
                <w:sz w:val="16"/>
              </w:rPr>
              <w:t>蔣萬安赴行政院爭取松山機場遷建　強調首位現任市長提願景</w:t>
            </w:r>
          </w:p>
        </w:tc>
        <w:tc>
          <w:tcPr>
            <w:tcW w:type="dxa" w:w="2160"/>
          </w:tcPr>
          <w:p>
            <w:r>
              <w:rPr>
                <w:sz w:val="16"/>
              </w:rPr>
              <w:t>2026-10-15</w:t>
            </w:r>
          </w:p>
        </w:tc>
        <w:tc>
          <w:tcPr>
            <w:tcW w:type="dxa" w:w="2160"/>
          </w:tcPr>
          <w:p>
            <w:r>
              <w:rPr>
                <w:sz w:val="16"/>
              </w:rPr>
              <w:t>https://news.nextapple.com/life/20261015/7B4159959DE079B52EFB73C5D6256F07</w:t>
            </w:r>
          </w:p>
        </w:tc>
      </w:tr>
      <w:tr>
        <w:tc>
          <w:tcPr>
            <w:tcW w:type="dxa" w:w="2160"/>
          </w:tcPr>
          <w:p>
            <w:r>
              <w:rPr>
                <w:sz w:val="16"/>
              </w:rPr>
              <w:t>壹蘋新聞網</w:t>
            </w:r>
          </w:p>
        </w:tc>
        <w:tc>
          <w:tcPr>
            <w:tcW w:type="dxa" w:w="2160"/>
          </w:tcPr>
          <w:p>
            <w:r>
              <w:rPr>
                <w:sz w:val="16"/>
              </w:rPr>
              <w:t>僑委會專報一片空白！藍委傻眼：要灑檸檬水才能看到？</w:t>
            </w:r>
          </w:p>
        </w:tc>
        <w:tc>
          <w:tcPr>
            <w:tcW w:type="dxa" w:w="2160"/>
          </w:tcPr>
          <w:p>
            <w:r>
              <w:rPr>
                <w:sz w:val="16"/>
              </w:rPr>
              <w:t>2026-10-15</w:t>
            </w:r>
          </w:p>
        </w:tc>
        <w:tc>
          <w:tcPr>
            <w:tcW w:type="dxa" w:w="2160"/>
          </w:tcPr>
          <w:p>
            <w:r>
              <w:rPr>
                <w:sz w:val="16"/>
              </w:rPr>
              <w:t>https://news.nextapple.com/politics/20261015/7B23EBE05D23D4BAC688993E87641473</w:t>
            </w:r>
          </w:p>
        </w:tc>
      </w:tr>
      <w:tr>
        <w:tc>
          <w:tcPr>
            <w:tcW w:type="dxa" w:w="2160"/>
          </w:tcPr>
          <w:p>
            <w:r>
              <w:rPr>
                <w:sz w:val="16"/>
              </w:rPr>
              <w:t>壹蘋新聞網</w:t>
            </w:r>
          </w:p>
        </w:tc>
        <w:tc>
          <w:tcPr>
            <w:tcW w:type="dxa" w:w="2160"/>
          </w:tcPr>
          <w:p>
            <w:r>
              <w:rPr>
                <w:sz w:val="16"/>
              </w:rPr>
              <w:t>擺脫平交道噩夢　台南鐵路地下化第一階段通車沿線房價最高飆漲近3倍</w:t>
            </w:r>
          </w:p>
        </w:tc>
        <w:tc>
          <w:tcPr>
            <w:tcW w:type="dxa" w:w="2160"/>
          </w:tcPr>
          <w:p>
            <w:r>
              <w:rPr>
                <w:sz w:val="16"/>
              </w:rPr>
              <w:t>2026-10-15</w:t>
            </w:r>
          </w:p>
        </w:tc>
        <w:tc>
          <w:tcPr>
            <w:tcW w:type="dxa" w:w="2160"/>
          </w:tcPr>
          <w:p>
            <w:r>
              <w:rPr>
                <w:sz w:val="16"/>
              </w:rPr>
              <w:t>https://news.nextapple.com/property/20261015/6FE9514C6ECD6F2A7F8136F4097A22D3</w:t>
            </w:r>
          </w:p>
        </w:tc>
      </w:tr>
      <w:tr>
        <w:tc>
          <w:tcPr>
            <w:tcW w:type="dxa" w:w="2160"/>
          </w:tcPr>
          <w:p>
            <w:r>
              <w:rPr>
                <w:sz w:val="16"/>
              </w:rPr>
              <w:t>壹蘋新聞網</w:t>
            </w:r>
          </w:p>
        </w:tc>
        <w:tc>
          <w:tcPr>
            <w:tcW w:type="dxa" w:w="2160"/>
          </w:tcPr>
          <w:p>
            <w:r>
              <w:rPr>
                <w:sz w:val="16"/>
              </w:rPr>
              <w:t>批僑委會報告考察費用交白卷　徐巧芯：中央不怕丟臉我們也不怕審查</w:t>
            </w:r>
          </w:p>
        </w:tc>
        <w:tc>
          <w:tcPr>
            <w:tcW w:type="dxa" w:w="2160"/>
          </w:tcPr>
          <w:p>
            <w:r>
              <w:rPr>
                <w:sz w:val="16"/>
              </w:rPr>
              <w:t>2026-10-15</w:t>
            </w:r>
          </w:p>
        </w:tc>
        <w:tc>
          <w:tcPr>
            <w:tcW w:type="dxa" w:w="2160"/>
          </w:tcPr>
          <w:p>
            <w:r>
              <w:rPr>
                <w:sz w:val="16"/>
              </w:rPr>
              <w:t>https://news.nextapple.com/politics/20261015/EE355FEB19ED635B9EDF4E4F8258BB33</w:t>
            </w:r>
          </w:p>
        </w:tc>
      </w:tr>
      <w:tr>
        <w:tc>
          <w:tcPr>
            <w:tcW w:type="dxa" w:w="2160"/>
          </w:tcPr>
          <w:p>
            <w:r>
              <w:rPr>
                <w:sz w:val="16"/>
              </w:rPr>
              <w:t>壹蘋新聞網</w:t>
            </w:r>
          </w:p>
        </w:tc>
        <w:tc>
          <w:tcPr>
            <w:tcW w:type="dxa" w:w="2160"/>
          </w:tcPr>
          <w:p>
            <w:r>
              <w:rPr>
                <w:sz w:val="16"/>
              </w:rPr>
              <w:t>緊追輝達！蘋果榮登「5兆美元企業」</w:t>
            </w:r>
          </w:p>
        </w:tc>
        <w:tc>
          <w:tcPr>
            <w:tcW w:type="dxa" w:w="2160"/>
          </w:tcPr>
          <w:p>
            <w:r>
              <w:rPr>
                <w:sz w:val="16"/>
              </w:rPr>
              <w:t>2026-10-15</w:t>
            </w:r>
          </w:p>
        </w:tc>
        <w:tc>
          <w:tcPr>
            <w:tcW w:type="dxa" w:w="2160"/>
          </w:tcPr>
          <w:p>
            <w:r>
              <w:rPr>
                <w:sz w:val="16"/>
              </w:rPr>
              <w:t>https://news.nextapple.com/finance/20261015/7DD08573617D21A5F595B6C3EE7F86CE</w:t>
            </w:r>
          </w:p>
        </w:tc>
      </w:tr>
      <w:tr>
        <w:tc>
          <w:tcPr>
            <w:tcW w:type="dxa" w:w="2160"/>
          </w:tcPr>
          <w:p>
            <w:r>
              <w:rPr>
                <w:sz w:val="16"/>
              </w:rPr>
              <w:t>壹蘋新聞網</w:t>
            </w:r>
          </w:p>
        </w:tc>
        <w:tc>
          <w:tcPr>
            <w:tcW w:type="dxa" w:w="2160"/>
          </w:tcPr>
          <w:p>
            <w:r>
              <w:rPr>
                <w:sz w:val="16"/>
              </w:rPr>
              <w:t>偵辦富邦砍人案檢察官驚爆吸毒！主動辭職　北檢函送檢評會評鑑</w:t>
            </w:r>
          </w:p>
        </w:tc>
        <w:tc>
          <w:tcPr>
            <w:tcW w:type="dxa" w:w="2160"/>
          </w:tcPr>
          <w:p>
            <w:r>
              <w:rPr>
                <w:sz w:val="16"/>
              </w:rPr>
              <w:t>2026-10-15</w:t>
            </w:r>
          </w:p>
        </w:tc>
        <w:tc>
          <w:tcPr>
            <w:tcW w:type="dxa" w:w="2160"/>
          </w:tcPr>
          <w:p>
            <w:r>
              <w:rPr>
                <w:sz w:val="16"/>
              </w:rPr>
              <w:t>https://news.nextapple.com/local/20261015/B061D3D87A29608F88409D8FEDDA3FD3</w:t>
            </w:r>
          </w:p>
        </w:tc>
      </w:tr>
      <w:tr>
        <w:tc>
          <w:tcPr>
            <w:tcW w:type="dxa" w:w="2160"/>
          </w:tcPr>
          <w:p>
            <w:r>
              <w:rPr>
                <w:sz w:val="16"/>
              </w:rPr>
              <w:t>壹蘋新聞網</w:t>
            </w:r>
          </w:p>
        </w:tc>
        <w:tc>
          <w:tcPr>
            <w:tcW w:type="dxa" w:w="2160"/>
          </w:tcPr>
          <w:p>
            <w:r>
              <w:rPr>
                <w:sz w:val="16"/>
              </w:rPr>
              <w:t>「17萬訂閱」3C網紅推銷非法機上盒　爽撈7年侵權市值53億元</w:t>
            </w:r>
          </w:p>
        </w:tc>
        <w:tc>
          <w:tcPr>
            <w:tcW w:type="dxa" w:w="2160"/>
          </w:tcPr>
          <w:p>
            <w:r>
              <w:rPr>
                <w:sz w:val="16"/>
              </w:rPr>
              <w:t>2026-10-15</w:t>
            </w:r>
          </w:p>
        </w:tc>
        <w:tc>
          <w:tcPr>
            <w:tcW w:type="dxa" w:w="2160"/>
          </w:tcPr>
          <w:p>
            <w:r>
              <w:rPr>
                <w:sz w:val="16"/>
              </w:rPr>
              <w:t>https://news.nextapple.com/local/20261015/310CA2D32D528E3740642268B1FABB28</w:t>
            </w:r>
          </w:p>
        </w:tc>
      </w:tr>
      <w:tr>
        <w:tc>
          <w:tcPr>
            <w:tcW w:type="dxa" w:w="2160"/>
          </w:tcPr>
          <w:p>
            <w:r>
              <w:rPr>
                <w:sz w:val="16"/>
              </w:rPr>
              <w:t>壹蘋新聞網</w:t>
            </w:r>
          </w:p>
        </w:tc>
        <w:tc>
          <w:tcPr>
            <w:tcW w:type="dxa" w:w="2160"/>
          </w:tcPr>
          <w:p>
            <w:r>
              <w:rPr>
                <w:sz w:val="16"/>
              </w:rPr>
              <w:t>蔣萬安迎戰洋流拋松機遷建　牛煦庭：搶回話語權</w:t>
            </w:r>
          </w:p>
        </w:tc>
        <w:tc>
          <w:tcPr>
            <w:tcW w:type="dxa" w:w="2160"/>
          </w:tcPr>
          <w:p>
            <w:r>
              <w:rPr>
                <w:sz w:val="16"/>
              </w:rPr>
              <w:t>2026-10-15</w:t>
            </w:r>
          </w:p>
        </w:tc>
        <w:tc>
          <w:tcPr>
            <w:tcW w:type="dxa" w:w="2160"/>
          </w:tcPr>
          <w:p>
            <w:r>
              <w:rPr>
                <w:sz w:val="16"/>
              </w:rPr>
              <w:t>https://news.nextapple.com/politics/20261015/E9A1C9FF96F70FBBC2568BC56D5D06EE</w:t>
            </w:r>
          </w:p>
        </w:tc>
      </w:tr>
      <w:tr>
        <w:tc>
          <w:tcPr>
            <w:tcW w:type="dxa" w:w="2160"/>
          </w:tcPr>
          <w:p>
            <w:r>
              <w:rPr>
                <w:sz w:val="16"/>
              </w:rPr>
              <w:t>壹蘋新聞網</w:t>
            </w:r>
          </w:p>
        </w:tc>
        <w:tc>
          <w:tcPr>
            <w:tcW w:type="dxa" w:w="2160"/>
          </w:tcPr>
          <w:p>
            <w:r>
              <w:rPr>
                <w:sz w:val="16"/>
              </w:rPr>
              <w:t>AI Agent重塑資安戰場！思科：台灣僅3%企業防禦力達領先水準</w:t>
            </w:r>
          </w:p>
        </w:tc>
        <w:tc>
          <w:tcPr>
            <w:tcW w:type="dxa" w:w="2160"/>
          </w:tcPr>
          <w:p>
            <w:r>
              <w:rPr>
                <w:sz w:val="16"/>
              </w:rPr>
              <w:t>2026-10-15</w:t>
            </w:r>
          </w:p>
        </w:tc>
        <w:tc>
          <w:tcPr>
            <w:tcW w:type="dxa" w:w="2160"/>
          </w:tcPr>
          <w:p>
            <w:r>
              <w:rPr>
                <w:sz w:val="16"/>
              </w:rPr>
              <w:t>https://news.nextapple.com/finance/20261015/6A6685DCF8D2CA21B25E66698F1B2358</w:t>
            </w:r>
          </w:p>
        </w:tc>
      </w:tr>
      <w:tr>
        <w:tc>
          <w:tcPr>
            <w:tcW w:type="dxa" w:w="2160"/>
          </w:tcPr>
          <w:p>
            <w:r>
              <w:rPr>
                <w:sz w:val="16"/>
              </w:rPr>
              <w:t>壹蘋新聞網</w:t>
            </w:r>
          </w:p>
        </w:tc>
        <w:tc>
          <w:tcPr>
            <w:tcW w:type="dxa" w:w="2160"/>
          </w:tcPr>
          <w:p>
            <w:r>
              <w:rPr>
                <w:sz w:val="16"/>
              </w:rPr>
              <w:t>台灣經濟逆勢全球高成長　國發會主委示警當前經濟動能3大風險</w:t>
            </w:r>
          </w:p>
        </w:tc>
        <w:tc>
          <w:tcPr>
            <w:tcW w:type="dxa" w:w="2160"/>
          </w:tcPr>
          <w:p>
            <w:r>
              <w:rPr>
                <w:sz w:val="16"/>
              </w:rPr>
              <w:t>2026-10-15</w:t>
            </w:r>
          </w:p>
        </w:tc>
        <w:tc>
          <w:tcPr>
            <w:tcW w:type="dxa" w:w="2160"/>
          </w:tcPr>
          <w:p>
            <w:r>
              <w:rPr>
                <w:sz w:val="16"/>
              </w:rPr>
              <w:t>https://news.nextapple.com/finance/20261015/24B0BA28ECC2A33798D6738302218EF4</w:t>
            </w:r>
          </w:p>
        </w:tc>
      </w:tr>
      <w:tr>
        <w:tc>
          <w:tcPr>
            <w:tcW w:type="dxa" w:w="2160"/>
          </w:tcPr>
          <w:p>
            <w:r>
              <w:rPr>
                <w:sz w:val="16"/>
              </w:rPr>
              <w:t>壹蘋新聞網</w:t>
            </w:r>
          </w:p>
        </w:tc>
        <w:tc>
          <w:tcPr>
            <w:tcW w:type="dxa" w:w="2160"/>
          </w:tcPr>
          <w:p>
            <w:r>
              <w:rPr>
                <w:sz w:val="16"/>
              </w:rPr>
              <w:t>台中「香菇街」死亡車禍！小貨車自撞圍牆　駕駛手掌斷裂慘死</w:t>
            </w:r>
          </w:p>
        </w:tc>
        <w:tc>
          <w:tcPr>
            <w:tcW w:type="dxa" w:w="2160"/>
          </w:tcPr>
          <w:p>
            <w:r>
              <w:rPr>
                <w:sz w:val="16"/>
              </w:rPr>
              <w:t>2026-10-15</w:t>
            </w:r>
          </w:p>
        </w:tc>
        <w:tc>
          <w:tcPr>
            <w:tcW w:type="dxa" w:w="2160"/>
          </w:tcPr>
          <w:p>
            <w:r>
              <w:rPr>
                <w:sz w:val="16"/>
              </w:rPr>
              <w:t>https://news.nextapple.com/local/20261015/9ACB6FC279787C0724FD8B89144023C0</w:t>
            </w:r>
          </w:p>
        </w:tc>
      </w:tr>
      <w:tr>
        <w:tc>
          <w:tcPr>
            <w:tcW w:type="dxa" w:w="2160"/>
          </w:tcPr>
          <w:p>
            <w:r>
              <w:rPr>
                <w:sz w:val="16"/>
              </w:rPr>
              <w:t>壹蘋新聞網</w:t>
            </w:r>
          </w:p>
        </w:tc>
        <w:tc>
          <w:tcPr>
            <w:tcW w:type="dxa" w:w="2160"/>
          </w:tcPr>
          <w:p>
            <w:r>
              <w:rPr>
                <w:sz w:val="16"/>
              </w:rPr>
              <w:t>徐巧芯當召委「休息擅改1小時」　綠轟：到底多怕沈伯洋？</w:t>
            </w:r>
          </w:p>
        </w:tc>
        <w:tc>
          <w:tcPr>
            <w:tcW w:type="dxa" w:w="2160"/>
          </w:tcPr>
          <w:p>
            <w:r>
              <w:rPr>
                <w:sz w:val="16"/>
              </w:rPr>
              <w:t>2026-10-15</w:t>
            </w:r>
          </w:p>
        </w:tc>
        <w:tc>
          <w:tcPr>
            <w:tcW w:type="dxa" w:w="2160"/>
          </w:tcPr>
          <w:p>
            <w:r>
              <w:rPr>
                <w:sz w:val="16"/>
              </w:rPr>
              <w:t>https://news.nextapple.com/politics/20261015/05A4B3D8A34F28E6A9F3997EAE3E6AAB</w:t>
            </w:r>
          </w:p>
        </w:tc>
      </w:tr>
      <w:tr>
        <w:tc>
          <w:tcPr>
            <w:tcW w:type="dxa" w:w="2160"/>
          </w:tcPr>
          <w:p>
            <w:r>
              <w:rPr>
                <w:sz w:val="16"/>
              </w:rPr>
              <w:t>壹蘋新聞網</w:t>
            </w:r>
          </w:p>
        </w:tc>
        <w:tc>
          <w:tcPr>
            <w:tcW w:type="dxa" w:w="2160"/>
          </w:tcPr>
          <w:p>
            <w:r>
              <w:rPr>
                <w:sz w:val="16"/>
              </w:rPr>
              <w:t>iPhone 18 Pro換機看3大升級！效能、散熱、可變光圈成亮點</w:t>
            </w:r>
          </w:p>
        </w:tc>
        <w:tc>
          <w:tcPr>
            <w:tcW w:type="dxa" w:w="2160"/>
          </w:tcPr>
          <w:p>
            <w:r>
              <w:rPr>
                <w:sz w:val="16"/>
              </w:rPr>
              <w:t>2026-10-15</w:t>
            </w:r>
          </w:p>
        </w:tc>
        <w:tc>
          <w:tcPr>
            <w:tcW w:type="dxa" w:w="2160"/>
          </w:tcPr>
          <w:p>
            <w:r>
              <w:rPr>
                <w:sz w:val="16"/>
              </w:rPr>
              <w:t>https://news.nextapple.com/aitech/20261015/A7DB31300309012BC368667711FDDFA2</w:t>
            </w:r>
          </w:p>
        </w:tc>
      </w:tr>
      <w:tr>
        <w:tc>
          <w:tcPr>
            <w:tcW w:type="dxa" w:w="2160"/>
          </w:tcPr>
          <w:p>
            <w:r>
              <w:rPr>
                <w:sz w:val="16"/>
              </w:rPr>
              <w:t>壹蘋新聞網</w:t>
            </w:r>
          </w:p>
        </w:tc>
        <w:tc>
          <w:tcPr>
            <w:tcW w:type="dxa" w:w="2160"/>
          </w:tcPr>
          <w:p>
            <w:r>
              <w:rPr>
                <w:sz w:val="16"/>
              </w:rPr>
              <w:t>男開租賃車左轉自撞分隔島　酒測值高達1.05送辦</w:t>
            </w:r>
          </w:p>
        </w:tc>
        <w:tc>
          <w:tcPr>
            <w:tcW w:type="dxa" w:w="2160"/>
          </w:tcPr>
          <w:p>
            <w:r>
              <w:rPr>
                <w:sz w:val="16"/>
              </w:rPr>
              <w:t>2026-10-15</w:t>
            </w:r>
          </w:p>
        </w:tc>
        <w:tc>
          <w:tcPr>
            <w:tcW w:type="dxa" w:w="2160"/>
          </w:tcPr>
          <w:p>
            <w:r>
              <w:rPr>
                <w:sz w:val="16"/>
              </w:rPr>
              <w:t>https://news.nextapple.com/local/20261015/450914F7D18C30BD1B6FD3A9D2A27880</w:t>
            </w:r>
          </w:p>
        </w:tc>
      </w:tr>
      <w:tr>
        <w:tc>
          <w:tcPr>
            <w:tcW w:type="dxa" w:w="2160"/>
          </w:tcPr>
          <w:p>
            <w:r>
              <w:rPr>
                <w:sz w:val="16"/>
              </w:rPr>
              <w:t>壹蘋新聞網</w:t>
            </w:r>
          </w:p>
        </w:tc>
        <w:tc>
          <w:tcPr>
            <w:tcW w:type="dxa" w:w="2160"/>
          </w:tcPr>
          <w:p>
            <w:r>
              <w:rPr>
                <w:sz w:val="16"/>
              </w:rPr>
              <w:t>日勝生加賀屋線上旅展開跑　平日住宿最低3.6折</w:t>
            </w:r>
          </w:p>
        </w:tc>
        <w:tc>
          <w:tcPr>
            <w:tcW w:type="dxa" w:w="2160"/>
          </w:tcPr>
          <w:p>
            <w:r>
              <w:rPr>
                <w:sz w:val="16"/>
              </w:rPr>
              <w:t>2026-10-15</w:t>
            </w:r>
          </w:p>
        </w:tc>
        <w:tc>
          <w:tcPr>
            <w:tcW w:type="dxa" w:w="2160"/>
          </w:tcPr>
          <w:p>
            <w:r>
              <w:rPr>
                <w:sz w:val="16"/>
              </w:rPr>
              <w:t>https://news.nextapple.com/eattravel/20261015/0F982392ED59A2C114218BBFC709ED5C</w:t>
            </w:r>
          </w:p>
        </w:tc>
      </w:tr>
      <w:tr>
        <w:tc>
          <w:tcPr>
            <w:tcW w:type="dxa" w:w="2160"/>
          </w:tcPr>
          <w:p>
            <w:r>
              <w:rPr>
                <w:sz w:val="16"/>
              </w:rPr>
              <w:t>壹蘋新聞網</w:t>
            </w:r>
          </w:p>
        </w:tc>
        <w:tc>
          <w:tcPr>
            <w:tcW w:type="dxa" w:w="2160"/>
          </w:tcPr>
          <w:p>
            <w:r>
              <w:rPr>
                <w:sz w:val="16"/>
              </w:rPr>
              <w:t>賈永婕高EQ曬「賴惠員同穿Dior血拚照」　友提1招化解心結</w:t>
            </w:r>
          </w:p>
        </w:tc>
        <w:tc>
          <w:tcPr>
            <w:tcW w:type="dxa" w:w="2160"/>
          </w:tcPr>
          <w:p>
            <w:r>
              <w:rPr>
                <w:sz w:val="16"/>
              </w:rPr>
              <w:t>2026-10-15</w:t>
            </w:r>
          </w:p>
        </w:tc>
        <w:tc>
          <w:tcPr>
            <w:tcW w:type="dxa" w:w="2160"/>
          </w:tcPr>
          <w:p>
            <w:r>
              <w:rPr>
                <w:sz w:val="16"/>
              </w:rPr>
              <w:t>https://news.nextapple.com/entertainment/20261015/A2DC3301BB53C2B373118466613C25C8</w:t>
            </w:r>
          </w:p>
        </w:tc>
      </w:tr>
      <w:tr>
        <w:tc>
          <w:tcPr>
            <w:tcW w:type="dxa" w:w="2160"/>
          </w:tcPr>
          <w:p>
            <w:r>
              <w:rPr>
                <w:sz w:val="16"/>
              </w:rPr>
              <w:t>壹蘋新聞網</w:t>
            </w:r>
          </w:p>
        </w:tc>
        <w:tc>
          <w:tcPr>
            <w:tcW w:type="dxa" w:w="2160"/>
          </w:tcPr>
          <w:p>
            <w:r>
              <w:rPr>
                <w:sz w:val="16"/>
              </w:rPr>
              <w:t>北檢檢察官是吸毒初犯　新北檢緩起訴處分！命接受戒癮治療</w:t>
            </w:r>
          </w:p>
        </w:tc>
        <w:tc>
          <w:tcPr>
            <w:tcW w:type="dxa" w:w="2160"/>
          </w:tcPr>
          <w:p>
            <w:r>
              <w:rPr>
                <w:sz w:val="16"/>
              </w:rPr>
              <w:t>2026-10-15</w:t>
            </w:r>
          </w:p>
        </w:tc>
        <w:tc>
          <w:tcPr>
            <w:tcW w:type="dxa" w:w="2160"/>
          </w:tcPr>
          <w:p>
            <w:r>
              <w:rPr>
                <w:sz w:val="16"/>
              </w:rPr>
              <w:t>https://news.nextapple.com/local/20261015/B96E32658D84ACD1F2C78E09EB9F2D81</w:t>
            </w:r>
          </w:p>
        </w:tc>
      </w:tr>
      <w:tr>
        <w:tc>
          <w:tcPr>
            <w:tcW w:type="dxa" w:w="2160"/>
          </w:tcPr>
          <w:p>
            <w:r>
              <w:rPr>
                <w:sz w:val="16"/>
              </w:rPr>
              <w:t>壹蘋新聞網</w:t>
            </w:r>
          </w:p>
        </w:tc>
        <w:tc>
          <w:tcPr>
            <w:tcW w:type="dxa" w:w="2160"/>
          </w:tcPr>
          <w:p>
            <w:r>
              <w:rPr>
                <w:sz w:val="16"/>
              </w:rPr>
              <w:t>賈永婕備詢衣著挨批「不樸素」　名導葉天倫力挺！高級酸：白素貞可不吃素</w:t>
            </w:r>
          </w:p>
        </w:tc>
        <w:tc>
          <w:tcPr>
            <w:tcW w:type="dxa" w:w="2160"/>
          </w:tcPr>
          <w:p>
            <w:r>
              <w:rPr>
                <w:sz w:val="16"/>
              </w:rPr>
              <w:t>2026-10-15</w:t>
            </w:r>
          </w:p>
        </w:tc>
        <w:tc>
          <w:tcPr>
            <w:tcW w:type="dxa" w:w="2160"/>
          </w:tcPr>
          <w:p>
            <w:r>
              <w:rPr>
                <w:sz w:val="16"/>
              </w:rPr>
              <w:t>https://news.nextapple.com/entertainment/20261015/D989C174B428E871A57D22A0B89560CB</w:t>
            </w:r>
          </w:p>
        </w:tc>
      </w:tr>
      <w:tr>
        <w:tc>
          <w:tcPr>
            <w:tcW w:type="dxa" w:w="2160"/>
          </w:tcPr>
          <w:p>
            <w:r>
              <w:rPr>
                <w:sz w:val="16"/>
              </w:rPr>
              <w:t>壹蘋新聞網</w:t>
            </w:r>
          </w:p>
        </w:tc>
        <w:tc>
          <w:tcPr>
            <w:tcW w:type="dxa" w:w="2160"/>
          </w:tcPr>
          <w:p>
            <w:r>
              <w:rPr>
                <w:sz w:val="16"/>
              </w:rPr>
              <w:t>被逮畫面曝光！富邦大樓砍人案檢察官坦承吸毒　同行友人也藏毒</w:t>
            </w:r>
          </w:p>
        </w:tc>
        <w:tc>
          <w:tcPr>
            <w:tcW w:type="dxa" w:w="2160"/>
          </w:tcPr>
          <w:p>
            <w:r>
              <w:rPr>
                <w:sz w:val="16"/>
              </w:rPr>
              <w:t>2026-10-15</w:t>
            </w:r>
          </w:p>
        </w:tc>
        <w:tc>
          <w:tcPr>
            <w:tcW w:type="dxa" w:w="2160"/>
          </w:tcPr>
          <w:p>
            <w:r>
              <w:rPr>
                <w:sz w:val="16"/>
              </w:rPr>
              <w:t>https://news.nextapple.com/local/20261015/341F6D9D0C044E8021872C9FAAAF1570</w:t>
            </w:r>
          </w:p>
        </w:tc>
      </w:tr>
      <w:tr>
        <w:tc>
          <w:tcPr>
            <w:tcW w:type="dxa" w:w="2160"/>
          </w:tcPr>
          <w:p>
            <w:r>
              <w:rPr>
                <w:sz w:val="16"/>
              </w:rPr>
              <w:t>壹蘋新聞網</w:t>
            </w:r>
          </w:p>
        </w:tc>
        <w:tc>
          <w:tcPr>
            <w:tcW w:type="dxa" w:w="2160"/>
          </w:tcPr>
          <w:p>
            <w:r>
              <w:rPr>
                <w:sz w:val="16"/>
              </w:rPr>
              <w:t>台股盤中狂瀉1830點！創近3個月第二大跌點　權值股、千金股重挫</w:t>
            </w:r>
          </w:p>
        </w:tc>
        <w:tc>
          <w:tcPr>
            <w:tcW w:type="dxa" w:w="2160"/>
          </w:tcPr>
          <w:p>
            <w:r>
              <w:rPr>
                <w:sz w:val="16"/>
              </w:rPr>
              <w:t>2026-10-15</w:t>
            </w:r>
          </w:p>
        </w:tc>
        <w:tc>
          <w:tcPr>
            <w:tcW w:type="dxa" w:w="2160"/>
          </w:tcPr>
          <w:p>
            <w:r>
              <w:rPr>
                <w:sz w:val="16"/>
              </w:rPr>
              <w:t>https://news.nextapple.com/finance/20261015/8F65FAA8AF2D51164D42618252812287</w:t>
            </w:r>
          </w:p>
        </w:tc>
      </w:tr>
      <w:tr>
        <w:tc>
          <w:tcPr>
            <w:tcW w:type="dxa" w:w="2160"/>
          </w:tcPr>
          <w:p>
            <w:r>
              <w:rPr>
                <w:sz w:val="16"/>
              </w:rPr>
              <w:t>壹蘋新聞網</w:t>
            </w:r>
          </w:p>
        </w:tc>
        <w:tc>
          <w:tcPr>
            <w:tcW w:type="dxa" w:w="2160"/>
          </w:tcPr>
          <w:p>
            <w:r>
              <w:rPr>
                <w:sz w:val="16"/>
              </w:rPr>
              <w:t>標案評委變「護航手」？前教授涉洩密收65萬　交保後再討144萬遭羈押</w:t>
            </w:r>
          </w:p>
        </w:tc>
        <w:tc>
          <w:tcPr>
            <w:tcW w:type="dxa" w:w="2160"/>
          </w:tcPr>
          <w:p>
            <w:r>
              <w:rPr>
                <w:sz w:val="16"/>
              </w:rPr>
              <w:t>2026-10-15</w:t>
            </w:r>
          </w:p>
        </w:tc>
        <w:tc>
          <w:tcPr>
            <w:tcW w:type="dxa" w:w="2160"/>
          </w:tcPr>
          <w:p>
            <w:r>
              <w:rPr>
                <w:sz w:val="16"/>
              </w:rPr>
              <w:t>https://news.nextapple.com/local/20261015/168B53220C268125B05A9BCDAF8FC932</w:t>
            </w:r>
          </w:p>
        </w:tc>
      </w:tr>
      <w:tr>
        <w:tc>
          <w:tcPr>
            <w:tcW w:type="dxa" w:w="2160"/>
          </w:tcPr>
          <w:p>
            <w:r>
              <w:rPr>
                <w:sz w:val="16"/>
              </w:rPr>
              <w:t>壹蘋新聞網</w:t>
            </w:r>
          </w:p>
        </w:tc>
        <w:tc>
          <w:tcPr>
            <w:tcW w:type="dxa" w:w="2160"/>
          </w:tcPr>
          <w:p>
            <w:r>
              <w:rPr>
                <w:sz w:val="16"/>
              </w:rPr>
              <w:t>僑委會報告只交一頁　立委氣炸！嗆預算「刪到歸零」</w:t>
            </w:r>
          </w:p>
        </w:tc>
        <w:tc>
          <w:tcPr>
            <w:tcW w:type="dxa" w:w="2160"/>
          </w:tcPr>
          <w:p>
            <w:r>
              <w:rPr>
                <w:sz w:val="16"/>
              </w:rPr>
              <w:t>2026-10-15</w:t>
            </w:r>
          </w:p>
        </w:tc>
        <w:tc>
          <w:tcPr>
            <w:tcW w:type="dxa" w:w="2160"/>
          </w:tcPr>
          <w:p>
            <w:r>
              <w:rPr>
                <w:sz w:val="16"/>
              </w:rPr>
              <w:t>https://news.nextapple.com/politics/20261015/B6E8974A81DBD057EF106144EB411EC3</w:t>
            </w:r>
          </w:p>
        </w:tc>
      </w:tr>
      <w:tr>
        <w:tc>
          <w:tcPr>
            <w:tcW w:type="dxa" w:w="2160"/>
          </w:tcPr>
          <w:p>
            <w:r>
              <w:rPr>
                <w:sz w:val="16"/>
              </w:rPr>
              <w:t>壹蘋新聞網</w:t>
            </w:r>
          </w:p>
        </w:tc>
        <w:tc>
          <w:tcPr>
            <w:tcW w:type="dxa" w:w="2160"/>
          </w:tcPr>
          <w:p>
            <w:r>
              <w:rPr>
                <w:sz w:val="16"/>
              </w:rPr>
              <w:t>台積電財報｜Q3毛利率66.4%略微下滑　每股賺29.43元創高</w:t>
            </w:r>
          </w:p>
        </w:tc>
        <w:tc>
          <w:tcPr>
            <w:tcW w:type="dxa" w:w="2160"/>
          </w:tcPr>
          <w:p>
            <w:r>
              <w:rPr>
                <w:sz w:val="16"/>
              </w:rPr>
              <w:t>2026-10-15</w:t>
            </w:r>
          </w:p>
        </w:tc>
        <w:tc>
          <w:tcPr>
            <w:tcW w:type="dxa" w:w="2160"/>
          </w:tcPr>
          <w:p>
            <w:r>
              <w:rPr>
                <w:sz w:val="16"/>
              </w:rPr>
              <w:t>https://news.nextapple.com/finance/20261015/8B9ACBA927D8384AFDBC9BC1226D255E</w:t>
            </w:r>
          </w:p>
        </w:tc>
      </w:tr>
      <w:tr>
        <w:tc>
          <w:tcPr>
            <w:tcW w:type="dxa" w:w="2160"/>
          </w:tcPr>
          <w:p>
            <w:r>
              <w:rPr>
                <w:sz w:val="16"/>
              </w:rPr>
              <w:t>壹蘋新聞網</w:t>
            </w:r>
          </w:p>
        </w:tc>
        <w:tc>
          <w:tcPr>
            <w:tcW w:type="dxa" w:w="2160"/>
          </w:tcPr>
          <w:p>
            <w:r>
              <w:rPr>
                <w:sz w:val="16"/>
              </w:rPr>
              <w:t>兒委母代領40萬「投資」虛幣　警銀一驚...恐是詐騙</w:t>
            </w:r>
          </w:p>
        </w:tc>
        <w:tc>
          <w:tcPr>
            <w:tcW w:type="dxa" w:w="2160"/>
          </w:tcPr>
          <w:p>
            <w:r>
              <w:rPr>
                <w:sz w:val="16"/>
              </w:rPr>
              <w:t>2026-10-15</w:t>
            </w:r>
          </w:p>
        </w:tc>
        <w:tc>
          <w:tcPr>
            <w:tcW w:type="dxa" w:w="2160"/>
          </w:tcPr>
          <w:p>
            <w:r>
              <w:rPr>
                <w:sz w:val="16"/>
              </w:rPr>
              <w:t>https://news.nextapple.com/local/20261015/3548979F573BCA05345BB785F0ED9EC9</w:t>
            </w:r>
          </w:p>
        </w:tc>
      </w:tr>
      <w:tr>
        <w:tc>
          <w:tcPr>
            <w:tcW w:type="dxa" w:w="2160"/>
          </w:tcPr>
          <w:p>
            <w:r>
              <w:rPr>
                <w:sz w:val="16"/>
              </w:rPr>
              <w:t>壹蘋新聞網</w:t>
            </w:r>
          </w:p>
        </w:tc>
        <w:tc>
          <w:tcPr>
            <w:tcW w:type="dxa" w:w="2160"/>
          </w:tcPr>
          <w:p>
            <w:r>
              <w:rPr>
                <w:sz w:val="16"/>
              </w:rPr>
              <w:t>23歲女兒蔣得曦沒上大學　蔣友柏挺她「靠爸」：不適合打工</w:t>
            </w:r>
          </w:p>
        </w:tc>
        <w:tc>
          <w:tcPr>
            <w:tcW w:type="dxa" w:w="2160"/>
          </w:tcPr>
          <w:p>
            <w:r>
              <w:rPr>
                <w:sz w:val="16"/>
              </w:rPr>
              <w:t>2026-10-15</w:t>
            </w:r>
          </w:p>
        </w:tc>
        <w:tc>
          <w:tcPr>
            <w:tcW w:type="dxa" w:w="2160"/>
          </w:tcPr>
          <w:p>
            <w:r>
              <w:rPr>
                <w:sz w:val="16"/>
              </w:rPr>
              <w:t>https://news.nextapple.com/entertainment/20261015/8FBF743FA9B2FC2C47BB713DDB7C9022</w:t>
            </w:r>
          </w:p>
        </w:tc>
      </w:tr>
      <w:tr>
        <w:tc>
          <w:tcPr>
            <w:tcW w:type="dxa" w:w="2160"/>
          </w:tcPr>
          <w:p>
            <w:r>
              <w:rPr>
                <w:sz w:val="16"/>
              </w:rPr>
              <w:t>壹蘋新聞網</w:t>
            </w:r>
          </w:p>
        </w:tc>
        <w:tc>
          <w:tcPr>
            <w:tcW w:type="dxa" w:w="2160"/>
          </w:tcPr>
          <w:p>
            <w:r>
              <w:rPr>
                <w:sz w:val="16"/>
              </w:rPr>
              <w:t>台積電法說會｜Q4營收上看543億美元　全年資本支出維持最高640億美元</w:t>
            </w:r>
          </w:p>
        </w:tc>
        <w:tc>
          <w:tcPr>
            <w:tcW w:type="dxa" w:w="2160"/>
          </w:tcPr>
          <w:p>
            <w:r>
              <w:rPr>
                <w:sz w:val="16"/>
              </w:rPr>
              <w:t>2026-10-15</w:t>
            </w:r>
          </w:p>
        </w:tc>
        <w:tc>
          <w:tcPr>
            <w:tcW w:type="dxa" w:w="2160"/>
          </w:tcPr>
          <w:p>
            <w:r>
              <w:rPr>
                <w:sz w:val="16"/>
              </w:rPr>
              <w:t>https://news.nextapple.com/finance/20261015/501E14F8A8DD5AED073282EB42B2C331</w:t>
            </w:r>
          </w:p>
        </w:tc>
      </w:tr>
      <w:tr>
        <w:tc>
          <w:tcPr>
            <w:tcW w:type="dxa" w:w="2160"/>
          </w:tcPr>
          <w:p>
            <w:r>
              <w:rPr>
                <w:sz w:val="16"/>
              </w:rPr>
              <w:t>壹蘋新聞網</w:t>
            </w:r>
          </w:p>
        </w:tc>
        <w:tc>
          <w:tcPr>
            <w:tcW w:type="dxa" w:w="2160"/>
          </w:tcPr>
          <w:p>
            <w:r>
              <w:rPr>
                <w:sz w:val="16"/>
              </w:rPr>
              <w:t>高雄新屋賣壓海嘯！2.5萬戶庫存恐去化4.35年 預售屋最慘要賣5.7年</w:t>
            </w:r>
          </w:p>
        </w:tc>
        <w:tc>
          <w:tcPr>
            <w:tcW w:type="dxa" w:w="2160"/>
          </w:tcPr>
          <w:p>
            <w:r>
              <w:rPr>
                <w:sz w:val="16"/>
              </w:rPr>
              <w:t>2026-10-15</w:t>
            </w:r>
          </w:p>
        </w:tc>
        <w:tc>
          <w:tcPr>
            <w:tcW w:type="dxa" w:w="2160"/>
          </w:tcPr>
          <w:p>
            <w:r>
              <w:rPr>
                <w:sz w:val="16"/>
              </w:rPr>
              <w:t>https://news.nextapple.com/property/20261015/A9E990687ACC111710ACF3D94B293E0D</w:t>
            </w:r>
          </w:p>
        </w:tc>
      </w:tr>
      <w:tr>
        <w:tc>
          <w:tcPr>
            <w:tcW w:type="dxa" w:w="2160"/>
          </w:tcPr>
          <w:p>
            <w:r>
              <w:rPr>
                <w:sz w:val="16"/>
              </w:rPr>
              <w:t>壹蘋新聞網</w:t>
            </w:r>
          </w:p>
        </w:tc>
        <w:tc>
          <w:tcPr>
            <w:tcW w:type="dxa" w:w="2160"/>
          </w:tcPr>
          <w:p>
            <w:r>
              <w:rPr>
                <w:sz w:val="16"/>
              </w:rPr>
              <w:t>台積電法說會｜今年美元營收拚增44%　明年2奈米倍增、美國二廠Q3量產</w:t>
            </w:r>
          </w:p>
        </w:tc>
        <w:tc>
          <w:tcPr>
            <w:tcW w:type="dxa" w:w="2160"/>
          </w:tcPr>
          <w:p>
            <w:r>
              <w:rPr>
                <w:sz w:val="16"/>
              </w:rPr>
              <w:t>2026-10-15</w:t>
            </w:r>
          </w:p>
        </w:tc>
        <w:tc>
          <w:tcPr>
            <w:tcW w:type="dxa" w:w="2160"/>
          </w:tcPr>
          <w:p>
            <w:r>
              <w:rPr>
                <w:sz w:val="16"/>
              </w:rPr>
              <w:t>https://news.nextapple.com/finance/20261015/692132EAD58B39ABC22A5A0765E1CF16</w:t>
            </w:r>
          </w:p>
        </w:tc>
      </w:tr>
      <w:tr>
        <w:tc>
          <w:tcPr>
            <w:tcW w:type="dxa" w:w="2160"/>
          </w:tcPr>
          <w:p>
            <w:r>
              <w:rPr>
                <w:sz w:val="16"/>
              </w:rPr>
              <w:t>壹蘋新聞網</w:t>
            </w:r>
          </w:p>
        </w:tc>
        <w:tc>
          <w:tcPr>
            <w:tcW w:type="dxa" w:w="2160"/>
          </w:tcPr>
          <w:p>
            <w:r>
              <w:rPr>
                <w:sz w:val="16"/>
              </w:rPr>
              <w:t>蔣萬安「遷松山機場」碰壁！遭批上任沒提計畫　北市府說話了</w:t>
            </w:r>
          </w:p>
        </w:tc>
        <w:tc>
          <w:tcPr>
            <w:tcW w:type="dxa" w:w="2160"/>
          </w:tcPr>
          <w:p>
            <w:r>
              <w:rPr>
                <w:sz w:val="16"/>
              </w:rPr>
              <w:t>2026-10-15</w:t>
            </w:r>
          </w:p>
        </w:tc>
        <w:tc>
          <w:tcPr>
            <w:tcW w:type="dxa" w:w="2160"/>
          </w:tcPr>
          <w:p>
            <w:r>
              <w:rPr>
                <w:sz w:val="16"/>
              </w:rPr>
              <w:t>https://news.nextapple.com/life/20261015/24F62DECF1FD92B5F5707B0FAD23C2A0</w:t>
            </w:r>
          </w:p>
        </w:tc>
      </w:tr>
      <w:tr>
        <w:tc>
          <w:tcPr>
            <w:tcW w:type="dxa" w:w="2160"/>
          </w:tcPr>
          <w:p>
            <w:r>
              <w:rPr>
                <w:sz w:val="16"/>
              </w:rPr>
              <w:t>壹蘋新聞網</w:t>
            </w:r>
          </w:p>
        </w:tc>
        <w:tc>
          <w:tcPr>
            <w:tcW w:type="dxa" w:w="2160"/>
          </w:tcPr>
          <w:p>
            <w:r>
              <w:rPr>
                <w:sz w:val="16"/>
              </w:rPr>
              <w:t>寇乃馨獨扛「蘋果愛美獎」主持重任　狠虧老公黃國倫：不大修是救不了的</w:t>
            </w:r>
          </w:p>
        </w:tc>
        <w:tc>
          <w:tcPr>
            <w:tcW w:type="dxa" w:w="2160"/>
          </w:tcPr>
          <w:p>
            <w:r>
              <w:rPr>
                <w:sz w:val="16"/>
              </w:rPr>
              <w:t>2026-10-15</w:t>
            </w:r>
          </w:p>
        </w:tc>
        <w:tc>
          <w:tcPr>
            <w:tcW w:type="dxa" w:w="2160"/>
          </w:tcPr>
          <w:p>
            <w:r>
              <w:rPr>
                <w:sz w:val="16"/>
              </w:rPr>
              <w:t>https://news.nextapple.com/entertainment/20261015/782A8FBBC69FE09F18B8AA2D6BB83F9C</w:t>
            </w:r>
          </w:p>
        </w:tc>
      </w:tr>
      <w:tr>
        <w:tc>
          <w:tcPr>
            <w:tcW w:type="dxa" w:w="2160"/>
          </w:tcPr>
          <w:p>
            <w:r>
              <w:rPr>
                <w:sz w:val="16"/>
              </w:rPr>
              <w:t>壹蘋新聞網</w:t>
            </w:r>
          </w:p>
        </w:tc>
        <w:tc>
          <w:tcPr>
            <w:tcW w:type="dxa" w:w="2160"/>
          </w:tcPr>
          <w:p>
            <w:r>
              <w:rPr>
                <w:sz w:val="16"/>
              </w:rPr>
              <w:t>台中石岡壩驚見女浮屍　上游長庚橋旁找到機車</w:t>
            </w:r>
          </w:p>
        </w:tc>
        <w:tc>
          <w:tcPr>
            <w:tcW w:type="dxa" w:w="2160"/>
          </w:tcPr>
          <w:p>
            <w:r>
              <w:rPr>
                <w:sz w:val="16"/>
              </w:rPr>
              <w:t>2026-10-15</w:t>
            </w:r>
          </w:p>
        </w:tc>
        <w:tc>
          <w:tcPr>
            <w:tcW w:type="dxa" w:w="2160"/>
          </w:tcPr>
          <w:p>
            <w:r>
              <w:rPr>
                <w:sz w:val="16"/>
              </w:rPr>
              <w:t>https://news.nextapple.com/local/20261015/E3FC85AA31AF0159EA7AB7E64784A79D</w:t>
            </w:r>
          </w:p>
        </w:tc>
      </w:tr>
      <w:tr>
        <w:tc>
          <w:tcPr>
            <w:tcW w:type="dxa" w:w="2160"/>
          </w:tcPr>
          <w:p>
            <w:r>
              <w:rPr>
                <w:sz w:val="16"/>
              </w:rPr>
              <w:t>壹蘋新聞網</w:t>
            </w:r>
          </w:p>
        </w:tc>
        <w:tc>
          <w:tcPr>
            <w:tcW w:type="dxa" w:w="2160"/>
          </w:tcPr>
          <w:p>
            <w:r>
              <w:rPr>
                <w:sz w:val="16"/>
              </w:rPr>
              <w:t>星巴克客製化新制惹怒消費者　官網公告突下架縮了！</w:t>
            </w:r>
          </w:p>
        </w:tc>
        <w:tc>
          <w:tcPr>
            <w:tcW w:type="dxa" w:w="2160"/>
          </w:tcPr>
          <w:p>
            <w:r>
              <w:rPr>
                <w:sz w:val="16"/>
              </w:rPr>
              <w:t>2026-10-15</w:t>
            </w:r>
          </w:p>
        </w:tc>
        <w:tc>
          <w:tcPr>
            <w:tcW w:type="dxa" w:w="2160"/>
          </w:tcPr>
          <w:p>
            <w:r>
              <w:rPr>
                <w:sz w:val="16"/>
              </w:rPr>
              <w:t>https://news.nextapple.com/life/20261015/36B762028C2CD6D571A8DA436C3A534B</w:t>
            </w:r>
          </w:p>
        </w:tc>
      </w:tr>
      <w:tr>
        <w:tc>
          <w:tcPr>
            <w:tcW w:type="dxa" w:w="2160"/>
          </w:tcPr>
          <w:p>
            <w:r>
              <w:rPr>
                <w:sz w:val="16"/>
              </w:rPr>
              <w:t>壹蘋新聞網</w:t>
            </w:r>
          </w:p>
        </w:tc>
        <w:tc>
          <w:tcPr>
            <w:tcW w:type="dxa" w:w="2160"/>
          </w:tcPr>
          <w:p>
            <w:r>
              <w:rPr>
                <w:sz w:val="16"/>
              </w:rPr>
              <w:t>台積電法說會｜魏哲家證實評估德州擴產　客戶合作晶圓廠須台積電營運</w:t>
            </w:r>
          </w:p>
        </w:tc>
        <w:tc>
          <w:tcPr>
            <w:tcW w:type="dxa" w:w="2160"/>
          </w:tcPr>
          <w:p>
            <w:r>
              <w:rPr>
                <w:sz w:val="16"/>
              </w:rPr>
              <w:t>2026-10-15</w:t>
            </w:r>
          </w:p>
        </w:tc>
        <w:tc>
          <w:tcPr>
            <w:tcW w:type="dxa" w:w="2160"/>
          </w:tcPr>
          <w:p>
            <w:r>
              <w:rPr>
                <w:sz w:val="16"/>
              </w:rPr>
              <w:t>https://news.nextapple.com/finance/20261015/D9406621907B4B8BB4C7F246462E7E41</w:t>
            </w:r>
          </w:p>
        </w:tc>
      </w:tr>
      <w:tr>
        <w:tc>
          <w:tcPr>
            <w:tcW w:type="dxa" w:w="2160"/>
          </w:tcPr>
          <w:p>
            <w:r>
              <w:rPr>
                <w:sz w:val="16"/>
              </w:rPr>
              <w:t>壹蘋新聞網</w:t>
            </w:r>
          </w:p>
        </w:tc>
        <w:tc>
          <w:tcPr>
            <w:tcW w:type="dxa" w:w="2160"/>
          </w:tcPr>
          <w:p>
            <w:r>
              <w:rPr>
                <w:sz w:val="16"/>
              </w:rPr>
              <w:t>蘋果愛美獎｜徐若瑄、陳怡蓉夫妻齊送花籃　超狂卡司媲美三金</w:t>
            </w:r>
          </w:p>
        </w:tc>
        <w:tc>
          <w:tcPr>
            <w:tcW w:type="dxa" w:w="2160"/>
          </w:tcPr>
          <w:p>
            <w:r>
              <w:rPr>
                <w:sz w:val="16"/>
              </w:rPr>
              <w:t>2026-10-15</w:t>
            </w:r>
          </w:p>
        </w:tc>
        <w:tc>
          <w:tcPr>
            <w:tcW w:type="dxa" w:w="2160"/>
          </w:tcPr>
          <w:p>
            <w:r>
              <w:rPr>
                <w:sz w:val="16"/>
              </w:rPr>
              <w:t>https://news.nextapple.com/entertainment/20261015/1C18086C19425355B4D74891DFB3C138</w:t>
            </w:r>
          </w:p>
        </w:tc>
      </w:tr>
      <w:tr>
        <w:tc>
          <w:tcPr>
            <w:tcW w:type="dxa" w:w="2160"/>
          </w:tcPr>
          <w:p>
            <w:r>
              <w:rPr>
                <w:sz w:val="16"/>
              </w:rPr>
              <w:t>壹蘋新聞網</w:t>
            </w:r>
          </w:p>
        </w:tc>
        <w:tc>
          <w:tcPr>
            <w:tcW w:type="dxa" w:w="2160"/>
          </w:tcPr>
          <w:p>
            <w:r>
              <w:rPr>
                <w:sz w:val="16"/>
              </w:rPr>
              <w:t>台積電法說會｜A14熱度超越2奈米！魏哲家：未來3年資本支出將大增</w:t>
            </w:r>
          </w:p>
        </w:tc>
        <w:tc>
          <w:tcPr>
            <w:tcW w:type="dxa" w:w="2160"/>
          </w:tcPr>
          <w:p>
            <w:r>
              <w:rPr>
                <w:sz w:val="16"/>
              </w:rPr>
              <w:t>2026-10-15</w:t>
            </w:r>
          </w:p>
        </w:tc>
        <w:tc>
          <w:tcPr>
            <w:tcW w:type="dxa" w:w="2160"/>
          </w:tcPr>
          <w:p>
            <w:r>
              <w:rPr>
                <w:sz w:val="16"/>
              </w:rPr>
              <w:t>https://news.nextapple.com/finance/20261015/42688989B26530F266CBCDF8172B6383</w:t>
            </w:r>
          </w:p>
        </w:tc>
      </w:tr>
      <w:tr>
        <w:tc>
          <w:tcPr>
            <w:tcW w:type="dxa" w:w="2160"/>
          </w:tcPr>
          <w:p>
            <w:r>
              <w:rPr>
                <w:sz w:val="16"/>
              </w:rPr>
              <w:t>壹蘋新聞網</w:t>
            </w:r>
          </w:p>
        </w:tc>
        <w:tc>
          <w:tcPr>
            <w:tcW w:type="dxa" w:w="2160"/>
          </w:tcPr>
          <w:p>
            <w:r>
              <w:rPr>
                <w:sz w:val="16"/>
              </w:rPr>
              <w:t>出席行政院會提三大立場　鄭照新：請託加速台中機場擴建</w:t>
            </w:r>
          </w:p>
        </w:tc>
        <w:tc>
          <w:tcPr>
            <w:tcW w:type="dxa" w:w="2160"/>
          </w:tcPr>
          <w:p>
            <w:r>
              <w:rPr>
                <w:sz w:val="16"/>
              </w:rPr>
              <w:t>2026-10-15</w:t>
            </w:r>
          </w:p>
        </w:tc>
        <w:tc>
          <w:tcPr>
            <w:tcW w:type="dxa" w:w="2160"/>
          </w:tcPr>
          <w:p>
            <w:r>
              <w:rPr>
                <w:sz w:val="16"/>
              </w:rPr>
              <w:t>https://news.nextapple.com/politics/20261015/B5B6738C86F28AD0F4BDA18D5F086D0D</w:t>
            </w:r>
          </w:p>
        </w:tc>
      </w:tr>
      <w:tr>
        <w:tc>
          <w:tcPr>
            <w:tcW w:type="dxa" w:w="2160"/>
          </w:tcPr>
          <w:p>
            <w:r>
              <w:rPr>
                <w:sz w:val="16"/>
              </w:rPr>
              <w:t>壹蘋新聞網</w:t>
            </w:r>
          </w:p>
        </w:tc>
        <w:tc>
          <w:tcPr>
            <w:tcW w:type="dxa" w:w="2160"/>
          </w:tcPr>
          <w:p>
            <w:r>
              <w:rPr>
                <w:sz w:val="16"/>
              </w:rPr>
              <w:t>訂房小心！日旅宿業勸「別用Agoda」　網怒：打廣告倒很會</w:t>
            </w:r>
          </w:p>
        </w:tc>
        <w:tc>
          <w:tcPr>
            <w:tcW w:type="dxa" w:w="2160"/>
          </w:tcPr>
          <w:p>
            <w:r>
              <w:rPr>
                <w:sz w:val="16"/>
              </w:rPr>
              <w:t>2026-10-15</w:t>
            </w:r>
          </w:p>
        </w:tc>
        <w:tc>
          <w:tcPr>
            <w:tcW w:type="dxa" w:w="2160"/>
          </w:tcPr>
          <w:p>
            <w:r>
              <w:rPr>
                <w:sz w:val="16"/>
              </w:rPr>
              <w:t>https://news.nextapple.com/international/20261015/7F4404659348E1ED6E7D806D43251DD0</w:t>
            </w:r>
          </w:p>
        </w:tc>
      </w:tr>
      <w:tr>
        <w:tc>
          <w:tcPr>
            <w:tcW w:type="dxa" w:w="2160"/>
          </w:tcPr>
          <w:p>
            <w:r>
              <w:rPr>
                <w:sz w:val="16"/>
              </w:rPr>
              <w:t>壹蘋新聞網</w:t>
            </w:r>
          </w:p>
        </w:tc>
        <w:tc>
          <w:tcPr>
            <w:tcW w:type="dxa" w:w="2160"/>
          </w:tcPr>
          <w:p>
            <w:r>
              <w:rPr>
                <w:sz w:val="16"/>
              </w:rPr>
              <w:t>發燒嘔吐服藥2天未改善　高三生肝臟竟藏8公分膿瘍</w:t>
            </w:r>
          </w:p>
        </w:tc>
        <w:tc>
          <w:tcPr>
            <w:tcW w:type="dxa" w:w="2160"/>
          </w:tcPr>
          <w:p>
            <w:r>
              <w:rPr>
                <w:sz w:val="16"/>
              </w:rPr>
              <w:t>2026-10-15</w:t>
            </w:r>
          </w:p>
        </w:tc>
        <w:tc>
          <w:tcPr>
            <w:tcW w:type="dxa" w:w="2160"/>
          </w:tcPr>
          <w:p>
            <w:r>
              <w:rPr>
                <w:sz w:val="16"/>
              </w:rPr>
              <w:t>https://news.nextapple.com/life/20261015/DCB96C4AA90022F6EF5398AA507D6196</w:t>
            </w:r>
          </w:p>
        </w:tc>
      </w:tr>
      <w:tr>
        <w:tc>
          <w:tcPr>
            <w:tcW w:type="dxa" w:w="2160"/>
          </w:tcPr>
          <w:p>
            <w:r>
              <w:rPr>
                <w:sz w:val="16"/>
              </w:rPr>
              <w:t>壹蘋新聞網</w:t>
            </w:r>
          </w:p>
        </w:tc>
        <w:tc>
          <w:tcPr>
            <w:tcW w:type="dxa" w:w="2160"/>
          </w:tcPr>
          <w:p>
            <w:r>
              <w:rPr>
                <w:sz w:val="16"/>
              </w:rPr>
              <w:t>台積電法說會｜魏哲家坦言先進封裝產能太缺！攜格羅方德支援矽中介層</w:t>
            </w:r>
          </w:p>
        </w:tc>
        <w:tc>
          <w:tcPr>
            <w:tcW w:type="dxa" w:w="2160"/>
          </w:tcPr>
          <w:p>
            <w:r>
              <w:rPr>
                <w:sz w:val="16"/>
              </w:rPr>
              <w:t>2026-10-15</w:t>
            </w:r>
          </w:p>
        </w:tc>
        <w:tc>
          <w:tcPr>
            <w:tcW w:type="dxa" w:w="2160"/>
          </w:tcPr>
          <w:p>
            <w:r>
              <w:rPr>
                <w:sz w:val="16"/>
              </w:rPr>
              <w:t>https://news.nextapple.com/finance/20261015/7E11B2C819F4481525A4BC0B98A8081C</w:t>
            </w:r>
          </w:p>
        </w:tc>
      </w:tr>
      <w:tr>
        <w:tc>
          <w:tcPr>
            <w:tcW w:type="dxa" w:w="2160"/>
          </w:tcPr>
          <w:p>
            <w:r>
              <w:rPr>
                <w:sz w:val="16"/>
              </w:rPr>
              <w:t>壹蘋新聞網</w:t>
            </w:r>
          </w:p>
        </w:tc>
        <w:tc>
          <w:tcPr>
            <w:tcW w:type="dxa" w:w="2160"/>
          </w:tcPr>
          <w:p>
            <w:r>
              <w:rPr>
                <w:sz w:val="16"/>
              </w:rPr>
              <w:t>看準資料中心供電可靠度需求　西門子推微秒級故障偵測斷路器</w:t>
            </w:r>
          </w:p>
        </w:tc>
        <w:tc>
          <w:tcPr>
            <w:tcW w:type="dxa" w:w="2160"/>
          </w:tcPr>
          <w:p>
            <w:r>
              <w:rPr>
                <w:sz w:val="16"/>
              </w:rPr>
              <w:t>2026-10-15</w:t>
            </w:r>
          </w:p>
        </w:tc>
        <w:tc>
          <w:tcPr>
            <w:tcW w:type="dxa" w:w="2160"/>
          </w:tcPr>
          <w:p>
            <w:r>
              <w:rPr>
                <w:sz w:val="16"/>
              </w:rPr>
              <w:t>https://news.nextapple.com/finance/20261015/FDE102B33652D67171412A2BCFA82A6E</w:t>
            </w:r>
          </w:p>
        </w:tc>
      </w:tr>
      <w:tr>
        <w:tc>
          <w:tcPr>
            <w:tcW w:type="dxa" w:w="2160"/>
          </w:tcPr>
          <w:p>
            <w:r>
              <w:rPr>
                <w:sz w:val="16"/>
              </w:rPr>
              <w:t>壹蘋新聞網</w:t>
            </w:r>
          </w:p>
        </w:tc>
        <w:tc>
          <w:tcPr>
            <w:tcW w:type="dxa" w:w="2160"/>
          </w:tcPr>
          <w:p>
            <w:r>
              <w:rPr>
                <w:sz w:val="16"/>
              </w:rPr>
              <w:t>鄭朝方「外狗內貓」？綠前幕僚揭「1問題」開轟</w:t>
            </w:r>
          </w:p>
        </w:tc>
        <w:tc>
          <w:tcPr>
            <w:tcW w:type="dxa" w:w="2160"/>
          </w:tcPr>
          <w:p>
            <w:r>
              <w:rPr>
                <w:sz w:val="16"/>
              </w:rPr>
              <w:t>2026-10-15</w:t>
            </w:r>
          </w:p>
        </w:tc>
        <w:tc>
          <w:tcPr>
            <w:tcW w:type="dxa" w:w="2160"/>
          </w:tcPr>
          <w:p>
            <w:r>
              <w:rPr>
                <w:sz w:val="16"/>
              </w:rPr>
              <w:t>https://news.nextapple.com/politics/20261015/86AD1A9BCED7CAC439A52A0C471FD8D0</w:t>
            </w:r>
          </w:p>
        </w:tc>
      </w:tr>
      <w:tr>
        <w:tc>
          <w:tcPr>
            <w:tcW w:type="dxa" w:w="2160"/>
          </w:tcPr>
          <w:p>
            <w:r>
              <w:rPr>
                <w:sz w:val="16"/>
              </w:rPr>
              <w:t>壹蘋新聞網</w:t>
            </w:r>
          </w:p>
        </w:tc>
        <w:tc>
          <w:tcPr>
            <w:tcW w:type="dxa" w:w="2160"/>
          </w:tcPr>
          <w:p>
            <w:r>
              <w:rPr>
                <w:sz w:val="16"/>
              </w:rPr>
              <w:t>大聯盟季後賽廣告太性感　球員反感：不知如何向兒子解釋</w:t>
            </w:r>
          </w:p>
        </w:tc>
        <w:tc>
          <w:tcPr>
            <w:tcW w:type="dxa" w:w="2160"/>
          </w:tcPr>
          <w:p>
            <w:r>
              <w:rPr>
                <w:sz w:val="16"/>
              </w:rPr>
              <w:t>2026-10-15</w:t>
            </w:r>
          </w:p>
        </w:tc>
        <w:tc>
          <w:tcPr>
            <w:tcW w:type="dxa" w:w="2160"/>
          </w:tcPr>
          <w:p>
            <w:r>
              <w:rPr>
                <w:sz w:val="16"/>
              </w:rPr>
              <w:t>https://news.nextapple.com/sports/20261015/BDA71AE48D0B7E49AFD4545D0CB8685C</w:t>
            </w:r>
          </w:p>
        </w:tc>
      </w:tr>
      <w:tr>
        <w:tc>
          <w:tcPr>
            <w:tcW w:type="dxa" w:w="2160"/>
          </w:tcPr>
          <w:p>
            <w:r>
              <w:rPr>
                <w:sz w:val="16"/>
              </w:rPr>
              <w:t>壹蘋新聞網</w:t>
            </w:r>
          </w:p>
        </w:tc>
        <w:tc>
          <w:tcPr>
            <w:tcW w:type="dxa" w:w="2160"/>
          </w:tcPr>
          <w:p>
            <w:r>
              <w:rPr>
                <w:sz w:val="16"/>
              </w:rPr>
              <w:t>蔡依珊出動媽媽送的「古董耳環」來頒獎　幻想變身梅姨緩解緊張</w:t>
            </w:r>
          </w:p>
        </w:tc>
        <w:tc>
          <w:tcPr>
            <w:tcW w:type="dxa" w:w="2160"/>
          </w:tcPr>
          <w:p>
            <w:r>
              <w:rPr>
                <w:sz w:val="16"/>
              </w:rPr>
              <w:t>2026-10-15</w:t>
            </w:r>
          </w:p>
        </w:tc>
        <w:tc>
          <w:tcPr>
            <w:tcW w:type="dxa" w:w="2160"/>
          </w:tcPr>
          <w:p>
            <w:r>
              <w:rPr>
                <w:sz w:val="16"/>
              </w:rPr>
              <w:t>https://news.nextapple.com/entertainment/20261015/6C9471354036C1F1F4450BFAF51F2E5A</w:t>
            </w:r>
          </w:p>
        </w:tc>
      </w:tr>
      <w:tr>
        <w:tc>
          <w:tcPr>
            <w:tcW w:type="dxa" w:w="2160"/>
          </w:tcPr>
          <w:p>
            <w:r>
              <w:rPr>
                <w:sz w:val="16"/>
              </w:rPr>
              <w:t>壹蘋新聞網</w:t>
            </w:r>
          </w:p>
        </w:tc>
        <w:tc>
          <w:tcPr>
            <w:tcW w:type="dxa" w:w="2160"/>
          </w:tcPr>
          <w:p>
            <w:r>
              <w:rPr>
                <w:sz w:val="16"/>
              </w:rPr>
              <w:t>關穎開衩裙性感挺「蘋果愛美獎」　30公分秀髮一刀咖嚓直呼「非常爽」</w:t>
            </w:r>
          </w:p>
        </w:tc>
        <w:tc>
          <w:tcPr>
            <w:tcW w:type="dxa" w:w="2160"/>
          </w:tcPr>
          <w:p>
            <w:r>
              <w:rPr>
                <w:sz w:val="16"/>
              </w:rPr>
              <w:t>2026-10-15</w:t>
            </w:r>
          </w:p>
        </w:tc>
        <w:tc>
          <w:tcPr>
            <w:tcW w:type="dxa" w:w="2160"/>
          </w:tcPr>
          <w:p>
            <w:r>
              <w:rPr>
                <w:sz w:val="16"/>
              </w:rPr>
              <w:t>https://news.nextapple.com/entertainment/20261015/5291055EF2506ED5851BD990775B6AFA</w:t>
            </w:r>
          </w:p>
        </w:tc>
      </w:tr>
      <w:tr>
        <w:tc>
          <w:tcPr>
            <w:tcW w:type="dxa" w:w="2160"/>
          </w:tcPr>
          <w:p>
            <w:r>
              <w:rPr>
                <w:sz w:val="16"/>
              </w:rPr>
              <w:t>壹蘋新聞網</w:t>
            </w:r>
          </w:p>
        </w:tc>
        <w:tc>
          <w:tcPr>
            <w:tcW w:type="dxa" w:w="2160"/>
          </w:tcPr>
          <w:p>
            <w:r>
              <w:rPr>
                <w:sz w:val="16"/>
              </w:rPr>
              <w:t>好市多鮮乳才剛漲價　再宣布改單瓶販售更貴了！</w:t>
            </w:r>
          </w:p>
        </w:tc>
        <w:tc>
          <w:tcPr>
            <w:tcW w:type="dxa" w:w="2160"/>
          </w:tcPr>
          <w:p>
            <w:r>
              <w:rPr>
                <w:sz w:val="16"/>
              </w:rPr>
              <w:t>2026-10-15</w:t>
            </w:r>
          </w:p>
        </w:tc>
        <w:tc>
          <w:tcPr>
            <w:tcW w:type="dxa" w:w="2160"/>
          </w:tcPr>
          <w:p>
            <w:r>
              <w:rPr>
                <w:sz w:val="16"/>
              </w:rPr>
              <w:t>https://news.nextapple.com/life/20261015/9678DBDE26955DA22DA318B3A8EC5A42</w:t>
            </w:r>
          </w:p>
        </w:tc>
      </w:tr>
      <w:tr>
        <w:tc>
          <w:tcPr>
            <w:tcW w:type="dxa" w:w="2160"/>
          </w:tcPr>
          <w:p>
            <w:r>
              <w:rPr>
                <w:sz w:val="16"/>
              </w:rPr>
              <w:t>壹蘋新聞網</w:t>
            </w:r>
          </w:p>
        </w:tc>
        <w:tc>
          <w:tcPr>
            <w:tcW w:type="dxa" w:w="2160"/>
          </w:tcPr>
          <w:p>
            <w:r>
              <w:rPr>
                <w:sz w:val="16"/>
              </w:rPr>
              <w:t>曾馨瑩小露美胸絕美現身「蘋果愛美獎」　為活動2個月前就治裝</w:t>
            </w:r>
          </w:p>
        </w:tc>
        <w:tc>
          <w:tcPr>
            <w:tcW w:type="dxa" w:w="2160"/>
          </w:tcPr>
          <w:p>
            <w:r>
              <w:rPr>
                <w:sz w:val="16"/>
              </w:rPr>
              <w:t>2026-10-15</w:t>
            </w:r>
          </w:p>
        </w:tc>
        <w:tc>
          <w:tcPr>
            <w:tcW w:type="dxa" w:w="2160"/>
          </w:tcPr>
          <w:p>
            <w:r>
              <w:rPr>
                <w:sz w:val="16"/>
              </w:rPr>
              <w:t>https://news.nextapple.com/entertainment/20261015/D2F19ED1EA1CA81E7ACE4A4788C09015</w:t>
            </w:r>
          </w:p>
        </w:tc>
      </w:tr>
      <w:tr>
        <w:tc>
          <w:tcPr>
            <w:tcW w:type="dxa" w:w="2160"/>
          </w:tcPr>
          <w:p>
            <w:r>
              <w:rPr>
                <w:sz w:val="16"/>
              </w:rPr>
              <w:t>壹蘋新聞網</w:t>
            </w:r>
          </w:p>
        </w:tc>
        <w:tc>
          <w:tcPr>
            <w:tcW w:type="dxa" w:w="2160"/>
          </w:tcPr>
          <w:p>
            <w:r>
              <w:rPr>
                <w:sz w:val="16"/>
              </w:rPr>
              <w:t>「遷松山機場」碰壁！蔣萬安秀2023年公文、指當時即爭取松機遷建</w:t>
            </w:r>
          </w:p>
        </w:tc>
        <w:tc>
          <w:tcPr>
            <w:tcW w:type="dxa" w:w="2160"/>
          </w:tcPr>
          <w:p>
            <w:r>
              <w:rPr>
                <w:sz w:val="16"/>
              </w:rPr>
              <w:t>2026-10-15</w:t>
            </w:r>
          </w:p>
        </w:tc>
        <w:tc>
          <w:tcPr>
            <w:tcW w:type="dxa" w:w="2160"/>
          </w:tcPr>
          <w:p>
            <w:r>
              <w:rPr>
                <w:sz w:val="16"/>
              </w:rPr>
              <w:t>https://news.nextapple.com/politics/20261015/CC8E2AF05390641FF34F596008DF3BCC</w:t>
            </w:r>
          </w:p>
        </w:tc>
      </w:tr>
      <w:tr>
        <w:tc>
          <w:tcPr>
            <w:tcW w:type="dxa" w:w="2160"/>
          </w:tcPr>
          <w:p>
            <w:r>
              <w:rPr>
                <w:sz w:val="16"/>
              </w:rPr>
              <w:t>壹蘋新聞網</w:t>
            </w:r>
          </w:p>
        </w:tc>
        <w:tc>
          <w:tcPr>
            <w:tcW w:type="dxa" w:w="2160"/>
          </w:tcPr>
          <w:p>
            <w:r>
              <w:rPr>
                <w:sz w:val="16"/>
              </w:rPr>
              <w:t>新北聯醫換帥！北榮重症外傷專家王鑑瀛接任　項正川轉任醫療總顧問</w:t>
            </w:r>
          </w:p>
        </w:tc>
        <w:tc>
          <w:tcPr>
            <w:tcW w:type="dxa" w:w="2160"/>
          </w:tcPr>
          <w:p>
            <w:r>
              <w:rPr>
                <w:sz w:val="16"/>
              </w:rPr>
              <w:t>2026-10-15</w:t>
            </w:r>
          </w:p>
        </w:tc>
        <w:tc>
          <w:tcPr>
            <w:tcW w:type="dxa" w:w="2160"/>
          </w:tcPr>
          <w:p>
            <w:r>
              <w:rPr>
                <w:sz w:val="16"/>
              </w:rPr>
              <w:t>https://news.nextapple.com/life/20261015/433D459B6B44D4FF83AB30247722A2B1</w:t>
            </w:r>
          </w:p>
        </w:tc>
      </w:tr>
      <w:tr>
        <w:tc>
          <w:tcPr>
            <w:tcW w:type="dxa" w:w="2160"/>
          </w:tcPr>
          <w:p>
            <w:r>
              <w:rPr>
                <w:sz w:val="16"/>
              </w:rPr>
              <w:t>壹蘋新聞網</w:t>
            </w:r>
          </w:p>
        </w:tc>
        <w:tc>
          <w:tcPr>
            <w:tcW w:type="dxa" w:w="2160"/>
          </w:tcPr>
          <w:p>
            <w:r>
              <w:rPr>
                <w:sz w:val="16"/>
              </w:rPr>
              <w:t>抖音跳舞、喝保力達全被看光！　泰籍人士逾期居留打工遭一網打盡</w:t>
            </w:r>
          </w:p>
        </w:tc>
        <w:tc>
          <w:tcPr>
            <w:tcW w:type="dxa" w:w="2160"/>
          </w:tcPr>
          <w:p>
            <w:r>
              <w:rPr>
                <w:sz w:val="16"/>
              </w:rPr>
              <w:t>2026-10-15</w:t>
            </w:r>
          </w:p>
        </w:tc>
        <w:tc>
          <w:tcPr>
            <w:tcW w:type="dxa" w:w="2160"/>
          </w:tcPr>
          <w:p>
            <w:r>
              <w:rPr>
                <w:sz w:val="16"/>
              </w:rPr>
              <w:t>https://news.nextapple.com/local/20261015/D4DCDF86F204B5B96AFA285DF17E5976</w:t>
            </w:r>
          </w:p>
        </w:tc>
      </w:tr>
      <w:tr>
        <w:tc>
          <w:tcPr>
            <w:tcW w:type="dxa" w:w="2160"/>
          </w:tcPr>
          <w:p>
            <w:r>
              <w:rPr>
                <w:sz w:val="16"/>
              </w:rPr>
              <w:t>壹蘋新聞網</w:t>
            </w:r>
          </w:p>
        </w:tc>
        <w:tc>
          <w:tcPr>
            <w:tcW w:type="dxa" w:w="2160"/>
          </w:tcPr>
          <w:p>
            <w:r>
              <w:rPr>
                <w:sz w:val="16"/>
              </w:rPr>
              <w:t>台積電法說會6大重點一次看！台灣13座廠齊擴　首曝德州納評估</w:t>
            </w:r>
          </w:p>
        </w:tc>
        <w:tc>
          <w:tcPr>
            <w:tcW w:type="dxa" w:w="2160"/>
          </w:tcPr>
          <w:p>
            <w:r>
              <w:rPr>
                <w:sz w:val="16"/>
              </w:rPr>
              <w:t>2026-10-15</w:t>
            </w:r>
          </w:p>
        </w:tc>
        <w:tc>
          <w:tcPr>
            <w:tcW w:type="dxa" w:w="2160"/>
          </w:tcPr>
          <w:p>
            <w:r>
              <w:rPr>
                <w:sz w:val="16"/>
              </w:rPr>
              <w:t>https://news.nextapple.com/finance/20261015/5F637B3B1D25319498577E5064B8E9CE</w:t>
            </w:r>
          </w:p>
        </w:tc>
      </w:tr>
      <w:tr>
        <w:tc>
          <w:tcPr>
            <w:tcW w:type="dxa" w:w="2160"/>
          </w:tcPr>
          <w:p>
            <w:r>
              <w:rPr>
                <w:sz w:val="16"/>
              </w:rPr>
              <w:t>壹蘋新聞網</w:t>
            </w:r>
          </w:p>
        </w:tc>
        <w:tc>
          <w:tcPr>
            <w:tcW w:type="dxa" w:w="2160"/>
          </w:tcPr>
          <w:p>
            <w:r>
              <w:rPr>
                <w:sz w:val="16"/>
              </w:rPr>
              <w:t>萬金石馬拉松明年3/21開跑！「麥當勞坡」掰了　25歲壽星有機會免費參賽</w:t>
            </w:r>
          </w:p>
        </w:tc>
        <w:tc>
          <w:tcPr>
            <w:tcW w:type="dxa" w:w="2160"/>
          </w:tcPr>
          <w:p>
            <w:r>
              <w:rPr>
                <w:sz w:val="16"/>
              </w:rPr>
              <w:t>2026-10-15</w:t>
            </w:r>
          </w:p>
        </w:tc>
        <w:tc>
          <w:tcPr>
            <w:tcW w:type="dxa" w:w="2160"/>
          </w:tcPr>
          <w:p>
            <w:r>
              <w:rPr>
                <w:sz w:val="16"/>
              </w:rPr>
              <w:t>https://news.nextapple.com/sports/20261015/F47BC57768EE0ED45A3D46475C2BBB6F</w:t>
            </w:r>
          </w:p>
        </w:tc>
      </w:tr>
      <w:tr>
        <w:tc>
          <w:tcPr>
            <w:tcW w:type="dxa" w:w="2160"/>
          </w:tcPr>
          <w:p>
            <w:r>
              <w:rPr>
                <w:sz w:val="16"/>
              </w:rPr>
              <w:t>壹蘋新聞網</w:t>
            </w:r>
          </w:p>
        </w:tc>
        <w:tc>
          <w:tcPr>
            <w:tcW w:type="dxa" w:w="2160"/>
          </w:tcPr>
          <w:p>
            <w:r>
              <w:rPr>
                <w:sz w:val="16"/>
              </w:rPr>
              <w:t>沈伯洋前晚「靜音掃街」到深夜！盼與「賈永婕交流城市行銷」</w:t>
            </w:r>
          </w:p>
        </w:tc>
        <w:tc>
          <w:tcPr>
            <w:tcW w:type="dxa" w:w="2160"/>
          </w:tcPr>
          <w:p>
            <w:r>
              <w:rPr>
                <w:sz w:val="16"/>
              </w:rPr>
              <w:t>2026-10-15</w:t>
            </w:r>
          </w:p>
        </w:tc>
        <w:tc>
          <w:tcPr>
            <w:tcW w:type="dxa" w:w="2160"/>
          </w:tcPr>
          <w:p>
            <w:r>
              <w:rPr>
                <w:sz w:val="16"/>
              </w:rPr>
              <w:t>https://news.nextapple.com/politics/20261015/ADD919E04F52B783B78485BA89D724A6</w:t>
            </w:r>
          </w:p>
        </w:tc>
      </w:tr>
      <w:tr>
        <w:tc>
          <w:tcPr>
            <w:tcW w:type="dxa" w:w="2160"/>
          </w:tcPr>
          <w:p>
            <w:r>
              <w:rPr>
                <w:sz w:val="16"/>
              </w:rPr>
              <w:t>壹蘋新聞網</w:t>
            </w:r>
          </w:p>
        </w:tc>
        <w:tc>
          <w:tcPr>
            <w:tcW w:type="dxa" w:w="2160"/>
          </w:tcPr>
          <w:p>
            <w:r>
              <w:rPr>
                <w:sz w:val="16"/>
              </w:rPr>
              <w:t>曾馨瑩愛美獎學金得主出爐！台南女大生法國大賽奪佳績　靠打工籌措出國比賽經費</w:t>
            </w:r>
          </w:p>
        </w:tc>
        <w:tc>
          <w:tcPr>
            <w:tcW w:type="dxa" w:w="2160"/>
          </w:tcPr>
          <w:p>
            <w:r>
              <w:rPr>
                <w:sz w:val="16"/>
              </w:rPr>
              <w:t>2026-10-15</w:t>
            </w:r>
          </w:p>
        </w:tc>
        <w:tc>
          <w:tcPr>
            <w:tcW w:type="dxa" w:w="2160"/>
          </w:tcPr>
          <w:p>
            <w:r>
              <w:rPr>
                <w:sz w:val="16"/>
              </w:rPr>
              <w:t>https://news.nextapple.com/aesthetic/20261015/B0D9F7874BA5ED35A5B6EB7C019BE449</w:t>
            </w:r>
          </w:p>
        </w:tc>
      </w:tr>
      <w:tr>
        <w:tc>
          <w:tcPr>
            <w:tcW w:type="dxa" w:w="2160"/>
          </w:tcPr>
          <w:p>
            <w:r>
              <w:rPr>
                <w:sz w:val="16"/>
              </w:rPr>
              <w:t>壹蘋新聞網</w:t>
            </w:r>
          </w:p>
        </w:tc>
        <w:tc>
          <w:tcPr>
            <w:tcW w:type="dxa" w:w="2160"/>
          </w:tcPr>
          <w:p>
            <w:r>
              <w:rPr>
                <w:sz w:val="16"/>
              </w:rPr>
              <w:t>Cindy Chao深V西裝挺「蘋果愛美獎」　自家珠寶別胸前超閃耀</w:t>
            </w:r>
          </w:p>
        </w:tc>
        <w:tc>
          <w:tcPr>
            <w:tcW w:type="dxa" w:w="2160"/>
          </w:tcPr>
          <w:p>
            <w:r>
              <w:rPr>
                <w:sz w:val="16"/>
              </w:rPr>
              <w:t>2026-10-15</w:t>
            </w:r>
          </w:p>
        </w:tc>
        <w:tc>
          <w:tcPr>
            <w:tcW w:type="dxa" w:w="2160"/>
          </w:tcPr>
          <w:p>
            <w:r>
              <w:rPr>
                <w:sz w:val="16"/>
              </w:rPr>
              <w:t>https://news.nextapple.com/entertainment/20261015/16A5A97D7D724EACCB757D34F2B422C5</w:t>
            </w:r>
          </w:p>
        </w:tc>
      </w:tr>
      <w:tr>
        <w:tc>
          <w:tcPr>
            <w:tcW w:type="dxa" w:w="2160"/>
          </w:tcPr>
          <w:p>
            <w:r>
              <w:rPr>
                <w:sz w:val="16"/>
              </w:rPr>
              <w:t>壹蘋新聞網</w:t>
            </w:r>
          </w:p>
        </w:tc>
        <w:tc>
          <w:tcPr>
            <w:tcW w:type="dxa" w:w="2160"/>
          </w:tcPr>
          <w:p>
            <w:r>
              <w:rPr>
                <w:sz w:val="16"/>
              </w:rPr>
              <w:t>僑委會給立院報告「僅100多字」　徐巧芯：對監督敷衍 對人民傲慢</w:t>
            </w:r>
          </w:p>
        </w:tc>
        <w:tc>
          <w:tcPr>
            <w:tcW w:type="dxa" w:w="2160"/>
          </w:tcPr>
          <w:p>
            <w:r>
              <w:rPr>
                <w:sz w:val="16"/>
              </w:rPr>
              <w:t>2026-10-15</w:t>
            </w:r>
          </w:p>
        </w:tc>
        <w:tc>
          <w:tcPr>
            <w:tcW w:type="dxa" w:w="2160"/>
          </w:tcPr>
          <w:p>
            <w:r>
              <w:rPr>
                <w:sz w:val="16"/>
              </w:rPr>
              <w:t>https://news.nextapple.com/politics/20261015/7D9B5203EC998604550448439FA94B5A</w:t>
            </w:r>
          </w:p>
        </w:tc>
      </w:tr>
      <w:tr>
        <w:tc>
          <w:tcPr>
            <w:tcW w:type="dxa" w:w="2160"/>
          </w:tcPr>
          <w:p>
            <w:r>
              <w:rPr>
                <w:sz w:val="16"/>
              </w:rPr>
              <w:t>壹蘋新聞網</w:t>
            </w:r>
          </w:p>
        </w:tc>
        <w:tc>
          <w:tcPr>
            <w:tcW w:type="dxa" w:w="2160"/>
          </w:tcPr>
          <w:p>
            <w:r>
              <w:rPr>
                <w:sz w:val="16"/>
              </w:rPr>
              <w:t>345萬「黃金關公」第一天就賣出！北市信義區百貨週年慶開跑</w:t>
            </w:r>
          </w:p>
        </w:tc>
        <w:tc>
          <w:tcPr>
            <w:tcW w:type="dxa" w:w="2160"/>
          </w:tcPr>
          <w:p>
            <w:r>
              <w:rPr>
                <w:sz w:val="16"/>
              </w:rPr>
              <w:t>2026-10-15</w:t>
            </w:r>
          </w:p>
        </w:tc>
        <w:tc>
          <w:tcPr>
            <w:tcW w:type="dxa" w:w="2160"/>
          </w:tcPr>
          <w:p>
            <w:r>
              <w:rPr>
                <w:sz w:val="16"/>
              </w:rPr>
              <w:t>https://news.nextapple.com/life/20261015/22B2D0C26744A318C7DF6DB61931322A</w:t>
            </w:r>
          </w:p>
        </w:tc>
      </w:tr>
      <w:tr>
        <w:tc>
          <w:tcPr>
            <w:tcW w:type="dxa" w:w="2160"/>
          </w:tcPr>
          <w:p>
            <w:r>
              <w:rPr>
                <w:sz w:val="16"/>
              </w:rPr>
              <w:t>壹蘋新聞網</w:t>
            </w:r>
          </w:p>
        </w:tc>
        <w:tc>
          <w:tcPr>
            <w:tcW w:type="dxa" w:w="2160"/>
          </w:tcPr>
          <w:p>
            <w:r>
              <w:rPr>
                <w:sz w:val="16"/>
              </w:rPr>
              <w:t>讓美國再度偉大！川普主動宣布日韓台投資　聚焦半導體與能源建設</w:t>
            </w:r>
          </w:p>
        </w:tc>
        <w:tc>
          <w:tcPr>
            <w:tcW w:type="dxa" w:w="2160"/>
          </w:tcPr>
          <w:p>
            <w:r>
              <w:rPr>
                <w:sz w:val="16"/>
              </w:rPr>
              <w:t>2026-10-15</w:t>
            </w:r>
          </w:p>
        </w:tc>
        <w:tc>
          <w:tcPr>
            <w:tcW w:type="dxa" w:w="2160"/>
          </w:tcPr>
          <w:p>
            <w:r>
              <w:rPr>
                <w:sz w:val="16"/>
              </w:rPr>
              <w:t>https://news.nextapple.com/international/20261015/BD3170BC5686997DDB8CF09916B4C2D0</w:t>
            </w:r>
          </w:p>
        </w:tc>
      </w:tr>
      <w:tr>
        <w:tc>
          <w:tcPr>
            <w:tcW w:type="dxa" w:w="2160"/>
          </w:tcPr>
          <w:p>
            <w:r>
              <w:rPr>
                <w:sz w:val="16"/>
              </w:rPr>
              <w:t>壹蘋新聞網</w:t>
            </w:r>
          </w:p>
        </w:tc>
        <w:tc>
          <w:tcPr>
            <w:tcW w:type="dxa" w:w="2160"/>
          </w:tcPr>
          <w:p>
            <w:r>
              <w:rPr>
                <w:sz w:val="16"/>
              </w:rPr>
              <w:t>桃園拉拉山拿下國際暗空勝地認證　六都第一！北橫13條觀星遊程開放報名</w:t>
            </w:r>
          </w:p>
        </w:tc>
        <w:tc>
          <w:tcPr>
            <w:tcW w:type="dxa" w:w="2160"/>
          </w:tcPr>
          <w:p>
            <w:r>
              <w:rPr>
                <w:sz w:val="16"/>
              </w:rPr>
              <w:t>2026-10-15</w:t>
            </w:r>
          </w:p>
        </w:tc>
        <w:tc>
          <w:tcPr>
            <w:tcW w:type="dxa" w:w="2160"/>
          </w:tcPr>
          <w:p>
            <w:r>
              <w:rPr>
                <w:sz w:val="16"/>
              </w:rPr>
              <w:t>https://news.nextapple.com/life/20261015/2FA1543182BF6D65B8CE133CDAFC7788</w:t>
            </w:r>
          </w:p>
        </w:tc>
      </w:tr>
      <w:tr>
        <w:tc>
          <w:tcPr>
            <w:tcW w:type="dxa" w:w="2160"/>
          </w:tcPr>
          <w:p>
            <w:r>
              <w:rPr>
                <w:sz w:val="16"/>
              </w:rPr>
              <w:t>壹蘋新聞網</w:t>
            </w:r>
          </w:p>
        </w:tc>
        <w:tc>
          <w:tcPr>
            <w:tcW w:type="dxa" w:w="2160"/>
          </w:tcPr>
          <w:p>
            <w:r>
              <w:rPr>
                <w:sz w:val="16"/>
              </w:rPr>
              <w:t>金融股玉山金創新高快衝破50元　元大金、華南金等4金控表現佳</w:t>
            </w:r>
          </w:p>
        </w:tc>
        <w:tc>
          <w:tcPr>
            <w:tcW w:type="dxa" w:w="2160"/>
          </w:tcPr>
          <w:p>
            <w:r>
              <w:rPr>
                <w:sz w:val="16"/>
              </w:rPr>
              <w:t>2026-10-15</w:t>
            </w:r>
          </w:p>
        </w:tc>
        <w:tc>
          <w:tcPr>
            <w:tcW w:type="dxa" w:w="2160"/>
          </w:tcPr>
          <w:p>
            <w:r>
              <w:rPr>
                <w:sz w:val="16"/>
              </w:rPr>
              <w:t>https://news.nextapple.com/finance/20261015/3919AB0CCDBC8B28BAB6B8345F8C03F0</w:t>
            </w:r>
          </w:p>
        </w:tc>
      </w:tr>
      <w:tr>
        <w:tc>
          <w:tcPr>
            <w:tcW w:type="dxa" w:w="2160"/>
          </w:tcPr>
          <w:p>
            <w:r>
              <w:rPr>
                <w:sz w:val="16"/>
              </w:rPr>
              <w:t>壹蘋新聞網</w:t>
            </w:r>
          </w:p>
        </w:tc>
        <w:tc>
          <w:tcPr>
            <w:tcW w:type="dxa" w:w="2160"/>
          </w:tcPr>
          <w:p>
            <w:r>
              <w:rPr>
                <w:sz w:val="16"/>
              </w:rPr>
              <w:t>奪愛美獎年度「特別貢獻獎」薛博仁牽線七大咖明星代言醫美　每年飛二十趟歐美演講</w:t>
            </w:r>
          </w:p>
        </w:tc>
        <w:tc>
          <w:tcPr>
            <w:tcW w:type="dxa" w:w="2160"/>
          </w:tcPr>
          <w:p>
            <w:r>
              <w:rPr>
                <w:sz w:val="16"/>
              </w:rPr>
              <w:t>2026-10-15</w:t>
            </w:r>
          </w:p>
        </w:tc>
        <w:tc>
          <w:tcPr>
            <w:tcW w:type="dxa" w:w="2160"/>
          </w:tcPr>
          <w:p>
            <w:r>
              <w:rPr>
                <w:sz w:val="16"/>
              </w:rPr>
              <w:t>https://news.nextapple.com/entertainment/20261015/81F848420E87670D5DE425053C399AB4</w:t>
            </w:r>
          </w:p>
        </w:tc>
      </w:tr>
      <w:tr>
        <w:tc>
          <w:tcPr>
            <w:tcW w:type="dxa" w:w="2160"/>
          </w:tcPr>
          <w:p>
            <w:r>
              <w:rPr>
                <w:sz w:val="16"/>
              </w:rPr>
              <w:t>壹蘋新聞網</w:t>
            </w:r>
          </w:p>
        </w:tc>
        <w:tc>
          <w:tcPr>
            <w:tcW w:type="dxa" w:w="2160"/>
          </w:tcPr>
          <w:p>
            <w:r>
              <w:rPr>
                <w:sz w:val="16"/>
              </w:rPr>
              <w:t>女兒全妝出門！小S認了壓力超大　逼問醫美人士「你們看我像幾歲？」</w:t>
            </w:r>
          </w:p>
        </w:tc>
        <w:tc>
          <w:tcPr>
            <w:tcW w:type="dxa" w:w="2160"/>
          </w:tcPr>
          <w:p>
            <w:r>
              <w:rPr>
                <w:sz w:val="16"/>
              </w:rPr>
              <w:t>2026-10-15</w:t>
            </w:r>
          </w:p>
        </w:tc>
        <w:tc>
          <w:tcPr>
            <w:tcW w:type="dxa" w:w="2160"/>
          </w:tcPr>
          <w:p>
            <w:r>
              <w:rPr>
                <w:sz w:val="16"/>
              </w:rPr>
              <w:t>https://news.nextapple.com/entertainment/20261015/AF8FD08C7999398EEDA085180425F482</w:t>
            </w:r>
          </w:p>
        </w:tc>
      </w:tr>
      <w:tr>
        <w:tc>
          <w:tcPr>
            <w:tcW w:type="dxa" w:w="2160"/>
          </w:tcPr>
          <w:p>
            <w:r>
              <w:rPr>
                <w:sz w:val="16"/>
              </w:rPr>
              <w:t>壹蘋新聞網</w:t>
            </w:r>
          </w:p>
        </w:tc>
        <w:tc>
          <w:tcPr>
            <w:tcW w:type="dxa" w:w="2160"/>
          </w:tcPr>
          <w:p>
            <w:r>
              <w:rPr>
                <w:sz w:val="16"/>
              </w:rPr>
              <w:t>合作i-dle薇娟！SORAN明年1月攜TOUCHED等3團同門登台開唱</w:t>
            </w:r>
          </w:p>
        </w:tc>
        <w:tc>
          <w:tcPr>
            <w:tcW w:type="dxa" w:w="2160"/>
          </w:tcPr>
          <w:p>
            <w:r>
              <w:rPr>
                <w:sz w:val="16"/>
              </w:rPr>
              <w:t>2026-10-15</w:t>
            </w:r>
          </w:p>
        </w:tc>
        <w:tc>
          <w:tcPr>
            <w:tcW w:type="dxa" w:w="2160"/>
          </w:tcPr>
          <w:p>
            <w:r>
              <w:rPr>
                <w:sz w:val="16"/>
              </w:rPr>
              <w:t>https://news.nextapple.com/entertainment/20261015/9F6040DA3350C8A3EA4644CB45DFE3DD</w:t>
            </w:r>
          </w:p>
        </w:tc>
      </w:tr>
      <w:tr>
        <w:tc>
          <w:tcPr>
            <w:tcW w:type="dxa" w:w="2160"/>
          </w:tcPr>
          <w:p>
            <w:r>
              <w:rPr>
                <w:sz w:val="16"/>
              </w:rPr>
              <w:t>壹蘋新聞網</w:t>
            </w:r>
          </w:p>
        </w:tc>
        <w:tc>
          <w:tcPr>
            <w:tcW w:type="dxa" w:w="2160"/>
          </w:tcPr>
          <w:p>
            <w:r>
              <w:rPr>
                <w:sz w:val="16"/>
              </w:rPr>
              <w:t>曾馨瑩頒「銀獎」給好友薛博仁　自稱「馨瑩姐姐」送出20萬元獎學金</w:t>
            </w:r>
          </w:p>
        </w:tc>
        <w:tc>
          <w:tcPr>
            <w:tcW w:type="dxa" w:w="2160"/>
          </w:tcPr>
          <w:p>
            <w:r>
              <w:rPr>
                <w:sz w:val="16"/>
              </w:rPr>
              <w:t>2026-10-15</w:t>
            </w:r>
          </w:p>
        </w:tc>
        <w:tc>
          <w:tcPr>
            <w:tcW w:type="dxa" w:w="2160"/>
          </w:tcPr>
          <w:p>
            <w:r>
              <w:rPr>
                <w:sz w:val="16"/>
              </w:rPr>
              <w:t>https://news.nextapple.com/entertainment/20261015/5C5A086D101D624B8E5FED7C85E7BB0B</w:t>
            </w:r>
          </w:p>
        </w:tc>
      </w:tr>
      <w:tr>
        <w:tc>
          <w:tcPr>
            <w:tcW w:type="dxa" w:w="2160"/>
          </w:tcPr>
          <w:p>
            <w:r>
              <w:rPr>
                <w:sz w:val="16"/>
              </w:rPr>
              <w:t>壹蘋新聞網</w:t>
            </w:r>
          </w:p>
        </w:tc>
        <w:tc>
          <w:tcPr>
            <w:tcW w:type="dxa" w:w="2160"/>
          </w:tcPr>
          <w:p>
            <w:r>
              <w:rPr>
                <w:sz w:val="16"/>
              </w:rPr>
              <w:t>上櫃公司海灣國際開發驚爆遭掏空近4億　董事長被搜索約談</w:t>
            </w:r>
          </w:p>
        </w:tc>
        <w:tc>
          <w:tcPr>
            <w:tcW w:type="dxa" w:w="2160"/>
          </w:tcPr>
          <w:p>
            <w:r>
              <w:rPr>
                <w:sz w:val="16"/>
              </w:rPr>
              <w:t>2026-10-15</w:t>
            </w:r>
          </w:p>
        </w:tc>
        <w:tc>
          <w:tcPr>
            <w:tcW w:type="dxa" w:w="2160"/>
          </w:tcPr>
          <w:p>
            <w:r>
              <w:rPr>
                <w:sz w:val="16"/>
              </w:rPr>
              <w:t>https://news.nextapple.com/local/20261015/592F71E879E9B74178336A8255ADA5A1</w:t>
            </w:r>
          </w:p>
        </w:tc>
      </w:tr>
      <w:tr>
        <w:tc>
          <w:tcPr>
            <w:tcW w:type="dxa" w:w="2160"/>
          </w:tcPr>
          <w:p>
            <w:r>
              <w:rPr>
                <w:sz w:val="16"/>
              </w:rPr>
              <w:t>壹蘋新聞網</w:t>
            </w:r>
          </w:p>
        </w:tc>
        <w:tc>
          <w:tcPr>
            <w:tcW w:type="dxa" w:w="2160"/>
          </w:tcPr>
          <w:p>
            <w:r>
              <w:rPr>
                <w:sz w:val="16"/>
              </w:rPr>
              <w:t>蘋果愛美獎｜投票數飆228萬！王陽明帥氣現身抽大獎　浪漫重現名場面</w:t>
            </w:r>
          </w:p>
        </w:tc>
        <w:tc>
          <w:tcPr>
            <w:tcW w:type="dxa" w:w="2160"/>
          </w:tcPr>
          <w:p>
            <w:r>
              <w:rPr>
                <w:sz w:val="16"/>
              </w:rPr>
              <w:t>2026-10-15</w:t>
            </w:r>
          </w:p>
        </w:tc>
        <w:tc>
          <w:tcPr>
            <w:tcW w:type="dxa" w:w="2160"/>
          </w:tcPr>
          <w:p>
            <w:r>
              <w:rPr>
                <w:sz w:val="16"/>
              </w:rPr>
              <w:t>https://news.nextapple.com/entertainment/20261015/A572B7930BA462FDF81233CA1BB81D83</w:t>
            </w:r>
          </w:p>
        </w:tc>
      </w:tr>
      <w:tr>
        <w:tc>
          <w:tcPr>
            <w:tcW w:type="dxa" w:w="2160"/>
          </w:tcPr>
          <w:p>
            <w:r>
              <w:rPr>
                <w:sz w:val="16"/>
              </w:rPr>
              <w:t>壹蘋新聞網</w:t>
            </w:r>
          </w:p>
        </w:tc>
        <w:tc>
          <w:tcPr>
            <w:tcW w:type="dxa" w:w="2160"/>
          </w:tcPr>
          <w:p>
            <w:r>
              <w:rPr>
                <w:sz w:val="16"/>
              </w:rPr>
              <w:t>外資狂砍3025億史上最大量！「第四法人」逆勢進場接這2檔</w:t>
            </w:r>
          </w:p>
        </w:tc>
        <w:tc>
          <w:tcPr>
            <w:tcW w:type="dxa" w:w="2160"/>
          </w:tcPr>
          <w:p>
            <w:r>
              <w:rPr>
                <w:sz w:val="16"/>
              </w:rPr>
              <w:t>2026-10-15</w:t>
            </w:r>
          </w:p>
        </w:tc>
        <w:tc>
          <w:tcPr>
            <w:tcW w:type="dxa" w:w="2160"/>
          </w:tcPr>
          <w:p>
            <w:r>
              <w:rPr>
                <w:sz w:val="16"/>
              </w:rPr>
              <w:t>https://news.nextapple.com/finance/20261015/4C63B29ACC4DB23A62BE68C9A697AF19</w:t>
            </w:r>
          </w:p>
        </w:tc>
      </w:tr>
      <w:tr>
        <w:tc>
          <w:tcPr>
            <w:tcW w:type="dxa" w:w="2160"/>
          </w:tcPr>
          <w:p>
            <w:r>
              <w:rPr>
                <w:sz w:val="16"/>
              </w:rPr>
              <w:t>壹蘋新聞網</w:t>
            </w:r>
          </w:p>
        </w:tc>
        <w:tc>
          <w:tcPr>
            <w:tcW w:type="dxa" w:w="2160"/>
          </w:tcPr>
          <w:p>
            <w:r>
              <w:rPr>
                <w:sz w:val="16"/>
              </w:rPr>
              <w:t>從早餐到課後照顧！「希望工程」陪伴弱勢學童安心成長</w:t>
            </w:r>
          </w:p>
        </w:tc>
        <w:tc>
          <w:tcPr>
            <w:tcW w:type="dxa" w:w="2160"/>
          </w:tcPr>
          <w:p>
            <w:r>
              <w:rPr>
                <w:sz w:val="16"/>
              </w:rPr>
              <w:t>2026-10-15</w:t>
            </w:r>
          </w:p>
        </w:tc>
        <w:tc>
          <w:tcPr>
            <w:tcW w:type="dxa" w:w="2160"/>
          </w:tcPr>
          <w:p>
            <w:r>
              <w:rPr>
                <w:sz w:val="16"/>
              </w:rPr>
              <w:t>https://news.nextapple.com/life/20261015/BDC038F814E314066445D7A1206B3AA3</w:t>
            </w:r>
          </w:p>
        </w:tc>
      </w:tr>
      <w:tr>
        <w:tc>
          <w:tcPr>
            <w:tcW w:type="dxa" w:w="2160"/>
          </w:tcPr>
          <w:p>
            <w:r>
              <w:rPr>
                <w:sz w:val="16"/>
              </w:rPr>
              <w:t>壹蘋新聞網</w:t>
            </w:r>
          </w:p>
        </w:tc>
        <w:tc>
          <w:tcPr>
            <w:tcW w:type="dxa" w:w="2160"/>
          </w:tcPr>
          <w:p>
            <w:r>
              <w:rPr>
                <w:sz w:val="16"/>
              </w:rPr>
              <w:t>免出國吃美西5州特產！教父牛排全台第二大店將進駐101</w:t>
            </w:r>
          </w:p>
        </w:tc>
        <w:tc>
          <w:tcPr>
            <w:tcW w:type="dxa" w:w="2160"/>
          </w:tcPr>
          <w:p>
            <w:r>
              <w:rPr>
                <w:sz w:val="16"/>
              </w:rPr>
              <w:t>2026-10-15</w:t>
            </w:r>
          </w:p>
        </w:tc>
        <w:tc>
          <w:tcPr>
            <w:tcW w:type="dxa" w:w="2160"/>
          </w:tcPr>
          <w:p>
            <w:r>
              <w:rPr>
                <w:sz w:val="16"/>
              </w:rPr>
              <w:t>https://news.nextapple.com/life/20261015/F0C4B5A65E99D62EFD8A8389558F1FA4</w:t>
            </w:r>
          </w:p>
        </w:tc>
      </w:tr>
      <w:tr>
        <w:tc>
          <w:tcPr>
            <w:tcW w:type="dxa" w:w="2160"/>
          </w:tcPr>
          <w:p>
            <w:r>
              <w:rPr>
                <w:sz w:val="16"/>
              </w:rPr>
              <w:t>壹蘋新聞網</w:t>
            </w:r>
          </w:p>
        </w:tc>
        <w:tc>
          <w:tcPr>
            <w:tcW w:type="dxa" w:w="2160"/>
          </w:tcPr>
          <w:p>
            <w:r>
              <w:rPr>
                <w:sz w:val="16"/>
              </w:rPr>
              <w:t>獨家｜小S認了容貌焦慮！曝年輕時曾自認比大S美</w:t>
            </w:r>
          </w:p>
        </w:tc>
        <w:tc>
          <w:tcPr>
            <w:tcW w:type="dxa" w:w="2160"/>
          </w:tcPr>
          <w:p>
            <w:r>
              <w:rPr>
                <w:sz w:val="16"/>
              </w:rPr>
              <w:t>2026-10-15</w:t>
            </w:r>
          </w:p>
        </w:tc>
        <w:tc>
          <w:tcPr>
            <w:tcW w:type="dxa" w:w="2160"/>
          </w:tcPr>
          <w:p>
            <w:r>
              <w:rPr>
                <w:sz w:val="16"/>
              </w:rPr>
              <w:t>https://news.nextapple.com/entertainment/20261015/9F04F2C4063D87C490202D97451B8BBD</w:t>
            </w:r>
          </w:p>
        </w:tc>
      </w:tr>
      <w:tr>
        <w:tc>
          <w:tcPr>
            <w:tcW w:type="dxa" w:w="2160"/>
          </w:tcPr>
          <w:p>
            <w:r>
              <w:rPr>
                <w:sz w:val="16"/>
              </w:rPr>
              <w:t>壹蘋新聞網</w:t>
            </w:r>
          </w:p>
        </w:tc>
        <w:tc>
          <w:tcPr>
            <w:tcW w:type="dxa" w:w="2160"/>
          </w:tcPr>
          <w:p>
            <w:r>
              <w:rPr>
                <w:sz w:val="16"/>
              </w:rPr>
              <w:t>寇乃馨自認「太平公主」曾想隆乳　曝身體缺黃體酮錯過發育黃金時期</w:t>
            </w:r>
          </w:p>
        </w:tc>
        <w:tc>
          <w:tcPr>
            <w:tcW w:type="dxa" w:w="2160"/>
          </w:tcPr>
          <w:p>
            <w:r>
              <w:rPr>
                <w:sz w:val="16"/>
              </w:rPr>
              <w:t>2026-10-15</w:t>
            </w:r>
          </w:p>
        </w:tc>
        <w:tc>
          <w:tcPr>
            <w:tcW w:type="dxa" w:w="2160"/>
          </w:tcPr>
          <w:p>
            <w:r>
              <w:rPr>
                <w:sz w:val="16"/>
              </w:rPr>
              <w:t>https://news.nextapple.com/entertainment/20261015/EDC70C8A0B542E74844C6EF6D5F6AD0D</w:t>
            </w:r>
          </w:p>
        </w:tc>
      </w:tr>
      <w:tr>
        <w:tc>
          <w:tcPr>
            <w:tcW w:type="dxa" w:w="2160"/>
          </w:tcPr>
          <w:p>
            <w:r>
              <w:rPr>
                <w:sz w:val="16"/>
              </w:rPr>
              <w:t>壹蘋新聞網</w:t>
            </w:r>
          </w:p>
        </w:tc>
        <w:tc>
          <w:tcPr>
            <w:tcW w:type="dxa" w:w="2160"/>
          </w:tcPr>
          <w:p>
            <w:r>
              <w:rPr>
                <w:sz w:val="16"/>
              </w:rPr>
              <w:t>台中飯店火警「警察揹揹」暖心救援　直衝6樓揹老婦脫困</w:t>
            </w:r>
          </w:p>
        </w:tc>
        <w:tc>
          <w:tcPr>
            <w:tcW w:type="dxa" w:w="2160"/>
          </w:tcPr>
          <w:p>
            <w:r>
              <w:rPr>
                <w:sz w:val="16"/>
              </w:rPr>
              <w:t>2026-10-15</w:t>
            </w:r>
          </w:p>
        </w:tc>
        <w:tc>
          <w:tcPr>
            <w:tcW w:type="dxa" w:w="2160"/>
          </w:tcPr>
          <w:p>
            <w:r>
              <w:rPr>
                <w:sz w:val="16"/>
              </w:rPr>
              <w:t>https://news.nextapple.com/local/20261015/CB60FD38F9C79D74CAD5D59A3D4D1679</w:t>
            </w:r>
          </w:p>
        </w:tc>
      </w:tr>
      <w:tr>
        <w:tc>
          <w:tcPr>
            <w:tcW w:type="dxa" w:w="2160"/>
          </w:tcPr>
          <w:p>
            <w:r>
              <w:rPr>
                <w:sz w:val="16"/>
              </w:rPr>
              <w:t>壹蘋新聞網</w:t>
            </w:r>
          </w:p>
        </w:tc>
        <w:tc>
          <w:tcPr>
            <w:tcW w:type="dxa" w:w="2160"/>
          </w:tcPr>
          <w:p>
            <w:r>
              <w:rPr>
                <w:sz w:val="16"/>
              </w:rPr>
              <w:t>竹北活動中心大樓過近4年未全開放　她再爆3大問題</w:t>
            </w:r>
          </w:p>
        </w:tc>
        <w:tc>
          <w:tcPr>
            <w:tcW w:type="dxa" w:w="2160"/>
          </w:tcPr>
          <w:p>
            <w:r>
              <w:rPr>
                <w:sz w:val="16"/>
              </w:rPr>
              <w:t>2026-10-15</w:t>
            </w:r>
          </w:p>
        </w:tc>
        <w:tc>
          <w:tcPr>
            <w:tcW w:type="dxa" w:w="2160"/>
          </w:tcPr>
          <w:p>
            <w:r>
              <w:rPr>
                <w:sz w:val="16"/>
              </w:rPr>
              <w:t>https://news.nextapple.com/politics/20261015/6FDA24F02CEDF394E045FAEAF46DFD5A</w:t>
            </w:r>
          </w:p>
        </w:tc>
      </w:tr>
      <w:tr>
        <w:tc>
          <w:tcPr>
            <w:tcW w:type="dxa" w:w="2160"/>
          </w:tcPr>
          <w:p>
            <w:r>
              <w:rPr>
                <w:sz w:val="16"/>
              </w:rPr>
              <w:t>壹蘋新聞網</w:t>
            </w:r>
          </w:p>
        </w:tc>
        <w:tc>
          <w:tcPr>
            <w:tcW w:type="dxa" w:w="2160"/>
          </w:tcPr>
          <w:p>
            <w:r>
              <w:rPr>
                <w:sz w:val="16"/>
              </w:rPr>
              <w:t>賈永婕備詢衣著挨轟　陳美鳳力挺誇賞心悅目：人水就是水！</w:t>
            </w:r>
          </w:p>
        </w:tc>
        <w:tc>
          <w:tcPr>
            <w:tcW w:type="dxa" w:w="2160"/>
          </w:tcPr>
          <w:p>
            <w:r>
              <w:rPr>
                <w:sz w:val="16"/>
              </w:rPr>
              <w:t>2026-10-15</w:t>
            </w:r>
          </w:p>
        </w:tc>
        <w:tc>
          <w:tcPr>
            <w:tcW w:type="dxa" w:w="2160"/>
          </w:tcPr>
          <w:p>
            <w:r>
              <w:rPr>
                <w:sz w:val="16"/>
              </w:rPr>
              <w:t>https://news.nextapple.com/entertainment/20261015/11210D3EB1E1871A789A20737FFFE67A</w:t>
            </w:r>
          </w:p>
        </w:tc>
      </w:tr>
      <w:tr>
        <w:tc>
          <w:tcPr>
            <w:tcW w:type="dxa" w:w="2160"/>
          </w:tcPr>
          <w:p>
            <w:r>
              <w:rPr>
                <w:sz w:val="16"/>
              </w:rPr>
              <w:t>壹蘋新聞網</w:t>
            </w:r>
          </w:p>
        </w:tc>
        <w:tc>
          <w:tcPr>
            <w:tcW w:type="dxa" w:w="2160"/>
          </w:tcPr>
          <w:p>
            <w:r>
              <w:rPr>
                <w:sz w:val="16"/>
              </w:rPr>
              <w:t>台股暴跌1655點外資「殺紅眼」　金管會信心喊話</w:t>
            </w:r>
          </w:p>
        </w:tc>
        <w:tc>
          <w:tcPr>
            <w:tcW w:type="dxa" w:w="2160"/>
          </w:tcPr>
          <w:p>
            <w:r>
              <w:rPr>
                <w:sz w:val="16"/>
              </w:rPr>
              <w:t>2026-10-15</w:t>
            </w:r>
          </w:p>
        </w:tc>
        <w:tc>
          <w:tcPr>
            <w:tcW w:type="dxa" w:w="2160"/>
          </w:tcPr>
          <w:p>
            <w:r>
              <w:rPr>
                <w:sz w:val="16"/>
              </w:rPr>
              <w:t>https://news.nextapple.com/finance/20261015/CF97380A2AF1FE3FCFEB6EF4629F4F73</w:t>
            </w:r>
          </w:p>
        </w:tc>
      </w:tr>
      <w:tr>
        <w:tc>
          <w:tcPr>
            <w:tcW w:type="dxa" w:w="2160"/>
          </w:tcPr>
          <w:p>
            <w:r>
              <w:rPr>
                <w:sz w:val="16"/>
              </w:rPr>
              <w:t>壹蘋新聞網</w:t>
            </w:r>
          </w:p>
        </w:tc>
        <w:tc>
          <w:tcPr>
            <w:tcW w:type="dxa" w:w="2160"/>
          </w:tcPr>
          <w:p>
            <w:r>
              <w:rPr>
                <w:sz w:val="16"/>
              </w:rPr>
              <w:t>獨家｜小S感謝老公陪走出喪姊之痛　S媽、具俊曄近況曝光</w:t>
            </w:r>
          </w:p>
        </w:tc>
        <w:tc>
          <w:tcPr>
            <w:tcW w:type="dxa" w:w="2160"/>
          </w:tcPr>
          <w:p>
            <w:r>
              <w:rPr>
                <w:sz w:val="16"/>
              </w:rPr>
              <w:t>2026-10-15</w:t>
            </w:r>
          </w:p>
        </w:tc>
        <w:tc>
          <w:tcPr>
            <w:tcW w:type="dxa" w:w="2160"/>
          </w:tcPr>
          <w:p>
            <w:r>
              <w:rPr>
                <w:sz w:val="16"/>
              </w:rPr>
              <w:t>https://news.nextapple.com/entertainment/20261015/FBA366AF1F10B9283E254F669BA13A11</w:t>
            </w:r>
          </w:p>
        </w:tc>
      </w:tr>
      <w:tr>
        <w:tc>
          <w:tcPr>
            <w:tcW w:type="dxa" w:w="2160"/>
          </w:tcPr>
          <w:p>
            <w:r>
              <w:rPr>
                <w:sz w:val="16"/>
              </w:rPr>
              <w:t>壹蘋新聞網</w:t>
            </w:r>
          </w:p>
        </w:tc>
        <w:tc>
          <w:tcPr>
            <w:tcW w:type="dxa" w:w="2160"/>
          </w:tcPr>
          <w:p>
            <w:r>
              <w:rPr>
                <w:sz w:val="16"/>
              </w:rPr>
              <w:t>蘋果愛美獎｜白家綺生4胎皆胖20公斤！「從地獄爬回來」秀纖腰</w:t>
            </w:r>
          </w:p>
        </w:tc>
        <w:tc>
          <w:tcPr>
            <w:tcW w:type="dxa" w:w="2160"/>
          </w:tcPr>
          <w:p>
            <w:r>
              <w:rPr>
                <w:sz w:val="16"/>
              </w:rPr>
              <w:t>2026-10-15</w:t>
            </w:r>
          </w:p>
        </w:tc>
        <w:tc>
          <w:tcPr>
            <w:tcW w:type="dxa" w:w="2160"/>
          </w:tcPr>
          <w:p>
            <w:r>
              <w:rPr>
                <w:sz w:val="16"/>
              </w:rPr>
              <w:t>https://news.nextapple.com/entertainment/20261015/54E708993432D05EAD49A765842D802D</w:t>
            </w:r>
          </w:p>
        </w:tc>
      </w:tr>
      <w:tr>
        <w:tc>
          <w:tcPr>
            <w:tcW w:type="dxa" w:w="2160"/>
          </w:tcPr>
          <w:p>
            <w:r>
              <w:rPr>
                <w:sz w:val="16"/>
              </w:rPr>
              <w:t>壹蘋新聞網</w:t>
            </w:r>
          </w:p>
        </w:tc>
        <w:tc>
          <w:tcPr>
            <w:tcW w:type="dxa" w:w="2160"/>
          </w:tcPr>
          <w:p>
            <w:r>
              <w:rPr>
                <w:sz w:val="16"/>
              </w:rPr>
              <w:t>日本藥妝店第一槍！這家宣布吸收免稅手續費</w:t>
            </w:r>
          </w:p>
        </w:tc>
        <w:tc>
          <w:tcPr>
            <w:tcW w:type="dxa" w:w="2160"/>
          </w:tcPr>
          <w:p>
            <w:r>
              <w:rPr>
                <w:sz w:val="16"/>
              </w:rPr>
              <w:t>2026-10-15</w:t>
            </w:r>
          </w:p>
        </w:tc>
        <w:tc>
          <w:tcPr>
            <w:tcW w:type="dxa" w:w="2160"/>
          </w:tcPr>
          <w:p>
            <w:r>
              <w:rPr>
                <w:sz w:val="16"/>
              </w:rPr>
              <w:t>https://news.nextapple.com/eattravel/20261015/AE91975BD20AC343D37C9D295A6FF04C</w:t>
            </w:r>
          </w:p>
        </w:tc>
      </w:tr>
      <w:tr>
        <w:tc>
          <w:tcPr>
            <w:tcW w:type="dxa" w:w="2160"/>
          </w:tcPr>
          <w:p>
            <w:r>
              <w:rPr>
                <w:sz w:val="16"/>
              </w:rPr>
              <w:t>壹蘋新聞網</w:t>
            </w:r>
          </w:p>
        </w:tc>
        <w:tc>
          <w:tcPr>
            <w:tcW w:type="dxa" w:w="2160"/>
          </w:tcPr>
          <w:p>
            <w:r>
              <w:rPr>
                <w:sz w:val="16"/>
              </w:rPr>
              <w:t>孫千緋聞男星一次帶3女孩進飯店！他沒戴口罩被認出</w:t>
            </w:r>
          </w:p>
        </w:tc>
        <w:tc>
          <w:tcPr>
            <w:tcW w:type="dxa" w:w="2160"/>
          </w:tcPr>
          <w:p>
            <w:r>
              <w:rPr>
                <w:sz w:val="16"/>
              </w:rPr>
              <w:t>2026-10-15</w:t>
            </w:r>
          </w:p>
        </w:tc>
        <w:tc>
          <w:tcPr>
            <w:tcW w:type="dxa" w:w="2160"/>
          </w:tcPr>
          <w:p>
            <w:r>
              <w:rPr>
                <w:sz w:val="16"/>
              </w:rPr>
              <w:t>https://news.nextapple.com/entertainment/20261015/0C2942EFD2E7CD8ADB06427573958B3F</w:t>
            </w:r>
          </w:p>
        </w:tc>
      </w:tr>
      <w:tr>
        <w:tc>
          <w:tcPr>
            <w:tcW w:type="dxa" w:w="2160"/>
          </w:tcPr>
          <w:p>
            <w:r>
              <w:rPr>
                <w:sz w:val="16"/>
              </w:rPr>
              <w:t>壹蘋新聞網</w:t>
            </w:r>
          </w:p>
        </w:tc>
        <w:tc>
          <w:tcPr>
            <w:tcW w:type="dxa" w:w="2160"/>
          </w:tcPr>
          <w:p>
            <w:r>
              <w:rPr>
                <w:sz w:val="16"/>
              </w:rPr>
              <w:t>夏姿王太跨海力挺「蘋果愛美獎」台上暖謝醫師：你們很偉大！</w:t>
            </w:r>
          </w:p>
        </w:tc>
        <w:tc>
          <w:tcPr>
            <w:tcW w:type="dxa" w:w="2160"/>
          </w:tcPr>
          <w:p>
            <w:r>
              <w:rPr>
                <w:sz w:val="16"/>
              </w:rPr>
              <w:t>2026-10-15</w:t>
            </w:r>
          </w:p>
        </w:tc>
        <w:tc>
          <w:tcPr>
            <w:tcW w:type="dxa" w:w="2160"/>
          </w:tcPr>
          <w:p>
            <w:r>
              <w:rPr>
                <w:sz w:val="16"/>
              </w:rPr>
              <w:t>https://news.nextapple.com/entertainment/20261015/8D1E11365A6E0F2F3157EFB1DE60F50C</w:t>
            </w:r>
          </w:p>
        </w:tc>
      </w:tr>
      <w:tr>
        <w:tc>
          <w:tcPr>
            <w:tcW w:type="dxa" w:w="2160"/>
          </w:tcPr>
          <w:p>
            <w:r>
              <w:rPr>
                <w:sz w:val="16"/>
              </w:rPr>
              <w:t>壹蘋新聞網</w:t>
            </w:r>
          </w:p>
        </w:tc>
        <w:tc>
          <w:tcPr>
            <w:tcW w:type="dxa" w:w="2160"/>
          </w:tcPr>
          <w:p>
            <w:r>
              <w:rPr>
                <w:sz w:val="16"/>
              </w:rPr>
              <w:t>SYM 4MICA改款上市　搭ZRSG 3.0電驅系統、購車折4000元</w:t>
            </w:r>
          </w:p>
        </w:tc>
        <w:tc>
          <w:tcPr>
            <w:tcW w:type="dxa" w:w="2160"/>
          </w:tcPr>
          <w:p>
            <w:r>
              <w:rPr>
                <w:sz w:val="16"/>
              </w:rPr>
              <w:t>2026-10-15</w:t>
            </w:r>
          </w:p>
        </w:tc>
        <w:tc>
          <w:tcPr>
            <w:tcW w:type="dxa" w:w="2160"/>
          </w:tcPr>
          <w:p>
            <w:r>
              <w:rPr>
                <w:sz w:val="16"/>
              </w:rPr>
              <w:t>https://news.nextapple.com/gadget/20261015/363C07A539EB1A1453A1A876DD572EB2</w:t>
            </w:r>
          </w:p>
        </w:tc>
      </w:tr>
      <w:tr>
        <w:tc>
          <w:tcPr>
            <w:tcW w:type="dxa" w:w="2160"/>
          </w:tcPr>
          <w:p>
            <w:r>
              <w:rPr>
                <w:sz w:val="16"/>
              </w:rPr>
              <w:t>壹蘋新聞網</w:t>
            </w:r>
          </w:p>
        </w:tc>
        <w:tc>
          <w:tcPr>
            <w:tcW w:type="dxa" w:w="2160"/>
          </w:tcPr>
          <w:p>
            <w:r>
              <w:rPr>
                <w:sz w:val="16"/>
              </w:rPr>
              <w:t>連2年獲十大人氣醫師肯定　陳振豐：醫療是科學、變美是藝術</w:t>
            </w:r>
          </w:p>
        </w:tc>
        <w:tc>
          <w:tcPr>
            <w:tcW w:type="dxa" w:w="2160"/>
          </w:tcPr>
          <w:p>
            <w:r>
              <w:rPr>
                <w:sz w:val="16"/>
              </w:rPr>
              <w:t>2026-10-15</w:t>
            </w:r>
          </w:p>
        </w:tc>
        <w:tc>
          <w:tcPr>
            <w:tcW w:type="dxa" w:w="2160"/>
          </w:tcPr>
          <w:p>
            <w:r>
              <w:rPr>
                <w:sz w:val="16"/>
              </w:rPr>
              <w:t>https://news.nextapple.com/life/20261015/75933FCFBE74073CA9D5502DC699AE54</w:t>
            </w:r>
          </w:p>
        </w:tc>
      </w:tr>
      <w:tr>
        <w:tc>
          <w:tcPr>
            <w:tcW w:type="dxa" w:w="2160"/>
          </w:tcPr>
          <w:p>
            <w:r>
              <w:rPr>
                <w:sz w:val="16"/>
              </w:rPr>
              <w:t>壹蘋新聞網</w:t>
            </w:r>
          </w:p>
        </w:tc>
        <w:tc>
          <w:tcPr>
            <w:tcW w:type="dxa" w:w="2160"/>
          </w:tcPr>
          <w:p>
            <w:r>
              <w:rPr>
                <w:sz w:val="16"/>
              </w:rPr>
              <w:t>寇乃馨曝叔叔寇紹恩心臟手術「真的很危急」　復原期需6個月謝絕探病</w:t>
            </w:r>
          </w:p>
        </w:tc>
        <w:tc>
          <w:tcPr>
            <w:tcW w:type="dxa" w:w="2160"/>
          </w:tcPr>
          <w:p>
            <w:r>
              <w:rPr>
                <w:sz w:val="16"/>
              </w:rPr>
              <w:t>2026-10-15</w:t>
            </w:r>
          </w:p>
        </w:tc>
        <w:tc>
          <w:tcPr>
            <w:tcW w:type="dxa" w:w="2160"/>
          </w:tcPr>
          <w:p>
            <w:r>
              <w:rPr>
                <w:sz w:val="16"/>
              </w:rPr>
              <w:t>https://news.nextapple.com/entertainment/20261015/2E94249849729C161961028C2A536EBE</w:t>
            </w:r>
          </w:p>
        </w:tc>
      </w:tr>
      <w:tr>
        <w:tc>
          <w:tcPr>
            <w:tcW w:type="dxa" w:w="2160"/>
          </w:tcPr>
          <w:p>
            <w:r>
              <w:rPr>
                <w:sz w:val="16"/>
              </w:rPr>
              <w:t>壹蘋新聞網</w:t>
            </w:r>
          </w:p>
        </w:tc>
        <w:tc>
          <w:tcPr>
            <w:tcW w:type="dxa" w:w="2160"/>
          </w:tcPr>
          <w:p>
            <w:r>
              <w:rPr>
                <w:sz w:val="16"/>
              </w:rPr>
              <w:t>賈永婕備詢遭酸不純樸！關穎認好友很得體「下次再穿亮一點」</w:t>
            </w:r>
          </w:p>
        </w:tc>
        <w:tc>
          <w:tcPr>
            <w:tcW w:type="dxa" w:w="2160"/>
          </w:tcPr>
          <w:p>
            <w:r>
              <w:rPr>
                <w:sz w:val="16"/>
              </w:rPr>
              <w:t>2026-10-15</w:t>
            </w:r>
          </w:p>
        </w:tc>
        <w:tc>
          <w:tcPr>
            <w:tcW w:type="dxa" w:w="2160"/>
          </w:tcPr>
          <w:p>
            <w:r>
              <w:rPr>
                <w:sz w:val="16"/>
              </w:rPr>
              <w:t>https://news.nextapple.com/entertainment/20261015/77236DBE6E325BFAA9E9DAF56D300C97</w:t>
            </w:r>
          </w:p>
        </w:tc>
      </w:tr>
      <w:tr>
        <w:tc>
          <w:tcPr>
            <w:tcW w:type="dxa" w:w="2160"/>
          </w:tcPr>
          <w:p>
            <w:r>
              <w:rPr>
                <w:sz w:val="16"/>
              </w:rPr>
              <w:t>壹蘋新聞網</w:t>
            </w:r>
          </w:p>
        </w:tc>
        <w:tc>
          <w:tcPr>
            <w:tcW w:type="dxa" w:w="2160"/>
          </w:tcPr>
          <w:p>
            <w:r>
              <w:rPr>
                <w:sz w:val="16"/>
              </w:rPr>
              <w:t>蔡康永遭中國封殺！寇乃馨發聲認「世紀難題」　不碰政治議題</w:t>
            </w:r>
          </w:p>
        </w:tc>
        <w:tc>
          <w:tcPr>
            <w:tcW w:type="dxa" w:w="2160"/>
          </w:tcPr>
          <w:p>
            <w:r>
              <w:rPr>
                <w:sz w:val="16"/>
              </w:rPr>
              <w:t>2026-10-15</w:t>
            </w:r>
          </w:p>
        </w:tc>
        <w:tc>
          <w:tcPr>
            <w:tcW w:type="dxa" w:w="2160"/>
          </w:tcPr>
          <w:p>
            <w:r>
              <w:rPr>
                <w:sz w:val="16"/>
              </w:rPr>
              <w:t>https://news.nextapple.com/entertainment/20261015/8CA9AB3124E1D4A651C46E9D24F55CD3</w:t>
            </w:r>
          </w:p>
        </w:tc>
      </w:tr>
      <w:tr>
        <w:tc>
          <w:tcPr>
            <w:tcW w:type="dxa" w:w="2160"/>
          </w:tcPr>
          <w:p>
            <w:r>
              <w:rPr>
                <w:sz w:val="16"/>
              </w:rPr>
              <w:t>壹蘋新聞網</w:t>
            </w:r>
          </w:p>
        </w:tc>
        <w:tc>
          <w:tcPr>
            <w:tcW w:type="dxa" w:w="2160"/>
          </w:tcPr>
          <w:p>
            <w:r>
              <w:rPr>
                <w:sz w:val="16"/>
              </w:rPr>
              <w:t>蕭敬騰招認最怕愛妻Summer笑不出來　甜曝她零缺點！全場閃瞎了</w:t>
            </w:r>
          </w:p>
        </w:tc>
        <w:tc>
          <w:tcPr>
            <w:tcW w:type="dxa" w:w="2160"/>
          </w:tcPr>
          <w:p>
            <w:r>
              <w:rPr>
                <w:sz w:val="16"/>
              </w:rPr>
              <w:t>2026-10-15</w:t>
            </w:r>
          </w:p>
        </w:tc>
        <w:tc>
          <w:tcPr>
            <w:tcW w:type="dxa" w:w="2160"/>
          </w:tcPr>
          <w:p>
            <w:r>
              <w:rPr>
                <w:sz w:val="16"/>
              </w:rPr>
              <w:t>https://news.nextapple.com/entertainment/20261015/0CD7430C8EFB50EBCB3C247781AD3DAC</w:t>
            </w:r>
          </w:p>
        </w:tc>
      </w:tr>
      <w:tr>
        <w:tc>
          <w:tcPr>
            <w:tcW w:type="dxa" w:w="2160"/>
          </w:tcPr>
          <w:p>
            <w:r>
              <w:rPr>
                <w:sz w:val="16"/>
              </w:rPr>
              <w:t>壹蘋新聞網</w:t>
            </w:r>
          </w:p>
        </w:tc>
        <w:tc>
          <w:tcPr>
            <w:tcW w:type="dxa" w:w="2160"/>
          </w:tcPr>
          <w:p>
            <w:r>
              <w:rPr>
                <w:sz w:val="16"/>
              </w:rPr>
              <w:t>蘋果愛美獎｜朱琦郁砸300萬追法國高訂秀　邀賓客幫忙拍照驚呼：闖禍了</w:t>
            </w:r>
          </w:p>
        </w:tc>
        <w:tc>
          <w:tcPr>
            <w:tcW w:type="dxa" w:w="2160"/>
          </w:tcPr>
          <w:p>
            <w:r>
              <w:rPr>
                <w:sz w:val="16"/>
              </w:rPr>
              <w:t>2026-10-15</w:t>
            </w:r>
          </w:p>
        </w:tc>
        <w:tc>
          <w:tcPr>
            <w:tcW w:type="dxa" w:w="2160"/>
          </w:tcPr>
          <w:p>
            <w:r>
              <w:rPr>
                <w:sz w:val="16"/>
              </w:rPr>
              <w:t>https://news.nextapple.com/entertainment/20261015/A6D113249468FC8072413207BEA7E1E2</w:t>
            </w:r>
          </w:p>
        </w:tc>
      </w:tr>
      <w:tr>
        <w:tc>
          <w:tcPr>
            <w:tcW w:type="dxa" w:w="2160"/>
          </w:tcPr>
          <w:p>
            <w:r>
              <w:rPr>
                <w:sz w:val="16"/>
              </w:rPr>
              <w:t>壹蘋新聞網</w:t>
            </w:r>
          </w:p>
        </w:tc>
        <w:tc>
          <w:tcPr>
            <w:tcW w:type="dxa" w:w="2160"/>
          </w:tcPr>
          <w:p>
            <w:r>
              <w:rPr>
                <w:sz w:val="16"/>
              </w:rPr>
              <w:t>霍建華約聚餐被放鳥！感謝蔡凡熙陪聊「像照顧失智老人」</w:t>
            </w:r>
          </w:p>
        </w:tc>
        <w:tc>
          <w:tcPr>
            <w:tcW w:type="dxa" w:w="2160"/>
          </w:tcPr>
          <w:p>
            <w:r>
              <w:rPr>
                <w:sz w:val="16"/>
              </w:rPr>
              <w:t>2026-10-15</w:t>
            </w:r>
          </w:p>
        </w:tc>
        <w:tc>
          <w:tcPr>
            <w:tcW w:type="dxa" w:w="2160"/>
          </w:tcPr>
          <w:p>
            <w:r>
              <w:rPr>
                <w:sz w:val="16"/>
              </w:rPr>
              <w:t>https://news.nextapple.com/entertainment/20261015/34502978CEA025D0365886726A848EFB</w:t>
            </w:r>
          </w:p>
        </w:tc>
      </w:tr>
      <w:tr>
        <w:tc>
          <w:tcPr>
            <w:tcW w:type="dxa" w:w="2160"/>
          </w:tcPr>
          <w:p>
            <w:r>
              <w:rPr>
                <w:sz w:val="16"/>
              </w:rPr>
              <w:t>壹蘋新聞網</w:t>
            </w:r>
          </w:p>
        </w:tc>
        <w:tc>
          <w:tcPr>
            <w:tcW w:type="dxa" w:w="2160"/>
          </w:tcPr>
          <w:p>
            <w:r>
              <w:rPr>
                <w:sz w:val="16"/>
              </w:rPr>
              <w:t>陳世凱替黃世杰站台、桃園雙層巴士補助傳取消　詹江村怒問：還要卡多少建設？</w:t>
            </w:r>
          </w:p>
        </w:tc>
        <w:tc>
          <w:tcPr>
            <w:tcW w:type="dxa" w:w="2160"/>
          </w:tcPr>
          <w:p>
            <w:r>
              <w:rPr>
                <w:sz w:val="16"/>
              </w:rPr>
              <w:t>2026-10-15</w:t>
            </w:r>
          </w:p>
        </w:tc>
        <w:tc>
          <w:tcPr>
            <w:tcW w:type="dxa" w:w="2160"/>
          </w:tcPr>
          <w:p>
            <w:r>
              <w:rPr>
                <w:sz w:val="16"/>
              </w:rPr>
              <w:t>https://news.nextapple.com/politics/20261015/36D0999AEE9D0D6A8D3483D742A2A787</w:t>
            </w:r>
          </w:p>
        </w:tc>
      </w:tr>
      <w:tr>
        <w:tc>
          <w:tcPr>
            <w:tcW w:type="dxa" w:w="2160"/>
          </w:tcPr>
          <w:p>
            <w:r>
              <w:rPr>
                <w:sz w:val="16"/>
              </w:rPr>
              <w:t>壹蘋新聞網</w:t>
            </w:r>
          </w:p>
        </w:tc>
        <w:tc>
          <w:tcPr>
            <w:tcW w:type="dxa" w:w="2160"/>
          </w:tcPr>
          <w:p>
            <w:r>
              <w:rPr>
                <w:sz w:val="16"/>
              </w:rPr>
              <w:t>蘋果愛美獎｜柯震東坦言有容貌焦慮　砸錢做醫美曝保養秘訣</w:t>
            </w:r>
          </w:p>
        </w:tc>
        <w:tc>
          <w:tcPr>
            <w:tcW w:type="dxa" w:w="2160"/>
          </w:tcPr>
          <w:p>
            <w:r>
              <w:rPr>
                <w:sz w:val="16"/>
              </w:rPr>
              <w:t>2026-10-15</w:t>
            </w:r>
          </w:p>
        </w:tc>
        <w:tc>
          <w:tcPr>
            <w:tcW w:type="dxa" w:w="2160"/>
          </w:tcPr>
          <w:p>
            <w:r>
              <w:rPr>
                <w:sz w:val="16"/>
              </w:rPr>
              <w:t>https://news.nextapple.com/entertainment/20261015/5FD8DD78E543ACE2E548D06F1B271FE6</w:t>
            </w:r>
          </w:p>
        </w:tc>
      </w:tr>
      <w:tr>
        <w:tc>
          <w:tcPr>
            <w:tcW w:type="dxa" w:w="2160"/>
          </w:tcPr>
          <w:p>
            <w:r>
              <w:rPr>
                <w:sz w:val="16"/>
              </w:rPr>
              <w:t>壹蘋新聞網</w:t>
            </w:r>
          </w:p>
        </w:tc>
        <w:tc>
          <w:tcPr>
            <w:tcW w:type="dxa" w:w="2160"/>
          </w:tcPr>
          <w:p>
            <w:r>
              <w:rPr>
                <w:sz w:val="16"/>
              </w:rPr>
              <w:t>小宇怎麼了！竟爆瘦7公斤　語出驚人：要敲斷骨頭</w:t>
            </w:r>
          </w:p>
        </w:tc>
        <w:tc>
          <w:tcPr>
            <w:tcW w:type="dxa" w:w="2160"/>
          </w:tcPr>
          <w:p>
            <w:r>
              <w:rPr>
                <w:sz w:val="16"/>
              </w:rPr>
              <w:t>2026-10-15</w:t>
            </w:r>
          </w:p>
        </w:tc>
        <w:tc>
          <w:tcPr>
            <w:tcW w:type="dxa" w:w="2160"/>
          </w:tcPr>
          <w:p>
            <w:r>
              <w:rPr>
                <w:sz w:val="16"/>
              </w:rPr>
              <w:t>https://news.nextapple.com/entertainment/20261015/97F50AEEB204BDCF1DAB09022A5A5267</w:t>
            </w:r>
          </w:p>
        </w:tc>
      </w:tr>
      <w:tr>
        <w:tc>
          <w:tcPr>
            <w:tcW w:type="dxa" w:w="2160"/>
          </w:tcPr>
          <w:p>
            <w:r>
              <w:rPr>
                <w:sz w:val="16"/>
              </w:rPr>
              <w:t>壹蘋新聞網</w:t>
            </w:r>
          </w:p>
        </w:tc>
        <w:tc>
          <w:tcPr>
            <w:tcW w:type="dxa" w:w="2160"/>
          </w:tcPr>
          <w:p>
            <w:r>
              <w:rPr>
                <w:sz w:val="16"/>
              </w:rPr>
              <w:t>駐日內瓦李冠德霸凌確定　又爆挪公款讓徐佳青住飯店！外交部發聲</w:t>
            </w:r>
          </w:p>
        </w:tc>
        <w:tc>
          <w:tcPr>
            <w:tcW w:type="dxa" w:w="2160"/>
          </w:tcPr>
          <w:p>
            <w:r>
              <w:rPr>
                <w:sz w:val="16"/>
              </w:rPr>
              <w:t>2026-10-15</w:t>
            </w:r>
          </w:p>
        </w:tc>
        <w:tc>
          <w:tcPr>
            <w:tcW w:type="dxa" w:w="2160"/>
          </w:tcPr>
          <w:p>
            <w:r>
              <w:rPr>
                <w:sz w:val="16"/>
              </w:rPr>
              <w:t>https://news.nextapple.com/politics/20261015/9D576B58E8185309EEE15ACB96F49D7E</w:t>
            </w:r>
          </w:p>
        </w:tc>
      </w:tr>
      <w:tr>
        <w:tc>
          <w:tcPr>
            <w:tcW w:type="dxa" w:w="2160"/>
          </w:tcPr>
          <w:p>
            <w:r>
              <w:rPr>
                <w:sz w:val="16"/>
              </w:rPr>
              <w:t>壹蘋新聞網</w:t>
            </w:r>
          </w:p>
        </w:tc>
        <w:tc>
          <w:tcPr>
            <w:tcW w:type="dxa" w:w="2160"/>
          </w:tcPr>
          <w:p>
            <w:r>
              <w:rPr>
                <w:sz w:val="16"/>
              </w:rPr>
              <w:t>原文會金鐘狂掃15項入圍！葛西瓦壓軸嗨唱　自爆「男扮女裝」黑歷史</w:t>
            </w:r>
          </w:p>
        </w:tc>
        <w:tc>
          <w:tcPr>
            <w:tcW w:type="dxa" w:w="2160"/>
          </w:tcPr>
          <w:p>
            <w:r>
              <w:rPr>
                <w:sz w:val="16"/>
              </w:rPr>
              <w:t>2026-10-15</w:t>
            </w:r>
          </w:p>
        </w:tc>
        <w:tc>
          <w:tcPr>
            <w:tcW w:type="dxa" w:w="2160"/>
          </w:tcPr>
          <w:p>
            <w:r>
              <w:rPr>
                <w:sz w:val="16"/>
              </w:rPr>
              <w:t>https://news.nextapple.com/entertainment/20261015/0FF82A84A9622AA27AB0E018DC1AA3BE</w:t>
            </w:r>
          </w:p>
        </w:tc>
      </w:tr>
      <w:tr>
        <w:tc>
          <w:tcPr>
            <w:tcW w:type="dxa" w:w="2160"/>
          </w:tcPr>
          <w:p>
            <w:r>
              <w:rPr>
                <w:sz w:val="16"/>
              </w:rPr>
              <w:t>壹蘋新聞網</w:t>
            </w:r>
          </w:p>
        </w:tc>
        <w:tc>
          <w:tcPr>
            <w:tcW w:type="dxa" w:w="2160"/>
          </w:tcPr>
          <w:p>
            <w:r>
              <w:rPr>
                <w:sz w:val="16"/>
              </w:rPr>
              <w:t>金融三業導入「生成式AI」增至76%　提升決策效益首擠入前3大目的</w:t>
            </w:r>
          </w:p>
        </w:tc>
        <w:tc>
          <w:tcPr>
            <w:tcW w:type="dxa" w:w="2160"/>
          </w:tcPr>
          <w:p>
            <w:r>
              <w:rPr>
                <w:sz w:val="16"/>
              </w:rPr>
              <w:t>2026-10-15</w:t>
            </w:r>
          </w:p>
        </w:tc>
        <w:tc>
          <w:tcPr>
            <w:tcW w:type="dxa" w:w="2160"/>
          </w:tcPr>
          <w:p>
            <w:r>
              <w:rPr>
                <w:sz w:val="16"/>
              </w:rPr>
              <w:t>https://news.nextapple.com/finance/20261015/A65C6028C48576BD23CB37E0796BA765</w:t>
            </w:r>
          </w:p>
        </w:tc>
      </w:tr>
      <w:tr>
        <w:tc>
          <w:tcPr>
            <w:tcW w:type="dxa" w:w="2160"/>
          </w:tcPr>
          <w:p>
            <w:r>
              <w:rPr>
                <w:sz w:val="16"/>
              </w:rPr>
              <w:t>壹蘋新聞網</w:t>
            </w:r>
          </w:p>
        </w:tc>
        <w:tc>
          <w:tcPr>
            <w:tcW w:type="dxa" w:w="2160"/>
          </w:tcPr>
          <w:p>
            <w:r>
              <w:rPr>
                <w:sz w:val="16"/>
              </w:rPr>
              <w:t>蕭敬騰、A-Lin、小S齊聚！「蘋果愛美獎」星光超狂</w:t>
            </w:r>
          </w:p>
        </w:tc>
        <w:tc>
          <w:tcPr>
            <w:tcW w:type="dxa" w:w="2160"/>
          </w:tcPr>
          <w:p>
            <w:r>
              <w:rPr>
                <w:sz w:val="16"/>
              </w:rPr>
              <w:t>2026-10-15</w:t>
            </w:r>
          </w:p>
        </w:tc>
        <w:tc>
          <w:tcPr>
            <w:tcW w:type="dxa" w:w="2160"/>
          </w:tcPr>
          <w:p>
            <w:r>
              <w:rPr>
                <w:sz w:val="16"/>
              </w:rPr>
              <w:t>https://news.nextapple.com/entertainment/20261015/28C2B54F45CBD0D73636B9F58024DE8E</w:t>
            </w:r>
          </w:p>
        </w:tc>
      </w:tr>
      <w:tr>
        <w:tc>
          <w:tcPr>
            <w:tcW w:type="dxa" w:w="2160"/>
          </w:tcPr>
          <w:p>
            <w:r>
              <w:rPr>
                <w:sz w:val="16"/>
              </w:rPr>
              <w:t>壹蘋新聞網</w:t>
            </w:r>
          </w:p>
        </w:tc>
        <w:tc>
          <w:tcPr>
            <w:tcW w:type="dxa" w:w="2160"/>
          </w:tcPr>
          <w:p>
            <w:r>
              <w:rPr>
                <w:sz w:val="16"/>
              </w:rPr>
              <w:t>中職台灣大賽第一場內外野完售　味全、兄弟入場贈品大比拚</w:t>
            </w:r>
          </w:p>
        </w:tc>
        <w:tc>
          <w:tcPr>
            <w:tcW w:type="dxa" w:w="2160"/>
          </w:tcPr>
          <w:p>
            <w:r>
              <w:rPr>
                <w:sz w:val="16"/>
              </w:rPr>
              <w:t>2026-10-15</w:t>
            </w:r>
          </w:p>
        </w:tc>
        <w:tc>
          <w:tcPr>
            <w:tcW w:type="dxa" w:w="2160"/>
          </w:tcPr>
          <w:p>
            <w:r>
              <w:rPr>
                <w:sz w:val="16"/>
              </w:rPr>
              <w:t>https://news.nextapple.com/sports/20261015/675C06F9CF2FA76EF9CC2D9FAF7D60C7</w:t>
            </w:r>
          </w:p>
        </w:tc>
      </w:tr>
      <w:tr>
        <w:tc>
          <w:tcPr>
            <w:tcW w:type="dxa" w:w="2160"/>
          </w:tcPr>
          <w:p>
            <w:r>
              <w:rPr>
                <w:sz w:val="16"/>
              </w:rPr>
              <w:t>壹蘋新聞網</w:t>
            </w:r>
          </w:p>
        </w:tc>
        <w:tc>
          <w:tcPr>
            <w:tcW w:type="dxa" w:w="2160"/>
          </w:tcPr>
          <w:p>
            <w:r>
              <w:rPr>
                <w:sz w:val="16"/>
              </w:rPr>
              <w:t>柯震東金馬槓龜夜會王大陸「散心」　聞蔡康永遭中國封殺反應曝光</w:t>
            </w:r>
          </w:p>
        </w:tc>
        <w:tc>
          <w:tcPr>
            <w:tcW w:type="dxa" w:w="2160"/>
          </w:tcPr>
          <w:p>
            <w:r>
              <w:rPr>
                <w:sz w:val="16"/>
              </w:rPr>
              <w:t>2026-10-15</w:t>
            </w:r>
          </w:p>
        </w:tc>
        <w:tc>
          <w:tcPr>
            <w:tcW w:type="dxa" w:w="2160"/>
          </w:tcPr>
          <w:p>
            <w:r>
              <w:rPr>
                <w:sz w:val="16"/>
              </w:rPr>
              <w:t>https://news.nextapple.com/entertainment/20261015/9D112C86DD93F570A074D50085C60C64</w:t>
            </w:r>
          </w:p>
        </w:tc>
      </w:tr>
      <w:tr>
        <w:tc>
          <w:tcPr>
            <w:tcW w:type="dxa" w:w="2160"/>
          </w:tcPr>
          <w:p>
            <w:r>
              <w:rPr>
                <w:sz w:val="16"/>
              </w:rPr>
              <w:t>壹蘋新聞網</w:t>
            </w:r>
          </w:p>
        </w:tc>
        <w:tc>
          <w:tcPr>
            <w:tcW w:type="dxa" w:w="2160"/>
          </w:tcPr>
          <w:p>
            <w:r>
              <w:rPr>
                <w:sz w:val="16"/>
              </w:rPr>
              <w:t>第二屆「蘋果愛美獎」規模大升級　名媛、巨星齊聚見證年度醫美盛典</w:t>
            </w:r>
          </w:p>
        </w:tc>
        <w:tc>
          <w:tcPr>
            <w:tcW w:type="dxa" w:w="2160"/>
          </w:tcPr>
          <w:p>
            <w:r>
              <w:rPr>
                <w:sz w:val="16"/>
              </w:rPr>
              <w:t>2026-10-15</w:t>
            </w:r>
          </w:p>
        </w:tc>
        <w:tc>
          <w:tcPr>
            <w:tcW w:type="dxa" w:w="2160"/>
          </w:tcPr>
          <w:p>
            <w:r>
              <w:rPr>
                <w:sz w:val="16"/>
              </w:rPr>
              <w:t>https://news.nextapple.com/entertainment/20261015/8AF453B34546181B9705F765C4A98BBF</w:t>
            </w:r>
          </w:p>
        </w:tc>
      </w:tr>
      <w:tr>
        <w:tc>
          <w:tcPr>
            <w:tcW w:type="dxa" w:w="2160"/>
          </w:tcPr>
          <w:p>
            <w:r>
              <w:rPr>
                <w:sz w:val="16"/>
              </w:rPr>
              <w:t>壹蘋新聞網</w:t>
            </w:r>
          </w:p>
        </w:tc>
        <w:tc>
          <w:tcPr>
            <w:tcW w:type="dxa" w:w="2160"/>
          </w:tcPr>
          <w:p>
            <w:r>
              <w:rPr>
                <w:sz w:val="16"/>
              </w:rPr>
              <w:t>捐血150次竟拿到黃金！網曬「1錢1分純金紀念章」　背後門檻曝光</w:t>
            </w:r>
          </w:p>
        </w:tc>
        <w:tc>
          <w:tcPr>
            <w:tcW w:type="dxa" w:w="2160"/>
          </w:tcPr>
          <w:p>
            <w:r>
              <w:rPr>
                <w:sz w:val="16"/>
              </w:rPr>
              <w:t>2026-10-15</w:t>
            </w:r>
          </w:p>
        </w:tc>
        <w:tc>
          <w:tcPr>
            <w:tcW w:type="dxa" w:w="2160"/>
          </w:tcPr>
          <w:p>
            <w:r>
              <w:rPr>
                <w:sz w:val="16"/>
              </w:rPr>
              <w:t>https://news.nextapple.com/life/20261015/567A1F59C1887A82B76BC93AEC4B3B31</w:t>
            </w:r>
          </w:p>
        </w:tc>
      </w:tr>
      <w:tr>
        <w:tc>
          <w:tcPr>
            <w:tcW w:type="dxa" w:w="2160"/>
          </w:tcPr>
          <w:p>
            <w:r>
              <w:rPr>
                <w:sz w:val="16"/>
              </w:rPr>
              <w:t>壹蘋新聞網</w:t>
            </w:r>
          </w:p>
        </w:tc>
        <w:tc>
          <w:tcPr>
            <w:tcW w:type="dxa" w:w="2160"/>
          </w:tcPr>
          <w:p>
            <w:r>
              <w:rPr>
                <w:sz w:val="16"/>
              </w:rPr>
              <w:t>偏頭痛「越吃藥越痛」？　藥師示警恐成惡性循環</w:t>
            </w:r>
          </w:p>
        </w:tc>
        <w:tc>
          <w:tcPr>
            <w:tcW w:type="dxa" w:w="2160"/>
          </w:tcPr>
          <w:p>
            <w:r>
              <w:rPr>
                <w:sz w:val="16"/>
              </w:rPr>
              <w:t>2026-10-15</w:t>
            </w:r>
          </w:p>
        </w:tc>
        <w:tc>
          <w:tcPr>
            <w:tcW w:type="dxa" w:w="2160"/>
          </w:tcPr>
          <w:p>
            <w:r>
              <w:rPr>
                <w:sz w:val="16"/>
              </w:rPr>
              <w:t>https://news.nextapple.com/life/20261015/E291884D995461F4C42B9A5CACE55374</w:t>
            </w:r>
          </w:p>
        </w:tc>
      </w:tr>
      <w:tr>
        <w:tc>
          <w:tcPr>
            <w:tcW w:type="dxa" w:w="2160"/>
          </w:tcPr>
          <w:p>
            <w:r>
              <w:rPr>
                <w:sz w:val="16"/>
              </w:rPr>
              <w:t>壹蘋新聞網</w:t>
            </w:r>
          </w:p>
        </w:tc>
        <w:tc>
          <w:tcPr>
            <w:tcW w:type="dxa" w:w="2160"/>
          </w:tcPr>
          <w:p>
            <w:r>
              <w:rPr>
                <w:sz w:val="16"/>
              </w:rPr>
              <w:t>蘋果愛美獎｜A-Lin腸胃炎打點滴仍撐場獻唱　喊話廠商：我很好用</w:t>
            </w:r>
          </w:p>
        </w:tc>
        <w:tc>
          <w:tcPr>
            <w:tcW w:type="dxa" w:w="2160"/>
          </w:tcPr>
          <w:p>
            <w:r>
              <w:rPr>
                <w:sz w:val="16"/>
              </w:rPr>
              <w:t>2026-10-15</w:t>
            </w:r>
          </w:p>
        </w:tc>
        <w:tc>
          <w:tcPr>
            <w:tcW w:type="dxa" w:w="2160"/>
          </w:tcPr>
          <w:p>
            <w:r>
              <w:rPr>
                <w:sz w:val="16"/>
              </w:rPr>
              <w:t>https://news.nextapple.com/entertainment/20261015/F270A6C4D152CDBAAE0B767ED794C7CF</w:t>
            </w:r>
          </w:p>
        </w:tc>
      </w:tr>
      <w:tr>
        <w:tc>
          <w:tcPr>
            <w:tcW w:type="dxa" w:w="2160"/>
          </w:tcPr>
          <w:p>
            <w:r>
              <w:rPr>
                <w:sz w:val="16"/>
              </w:rPr>
              <w:t>壹蘋新聞網</w:t>
            </w:r>
          </w:p>
        </w:tc>
        <w:tc>
          <w:tcPr>
            <w:tcW w:type="dxa" w:w="2160"/>
          </w:tcPr>
          <w:p>
            <w:r>
              <w:rPr>
                <w:sz w:val="16"/>
              </w:rPr>
              <w:t>樂透開獎！20261015威力彩、今彩539、39樂合彩、三星彩、四星彩獎號出爐</w:t>
            </w:r>
          </w:p>
        </w:tc>
        <w:tc>
          <w:tcPr>
            <w:tcW w:type="dxa" w:w="2160"/>
          </w:tcPr>
          <w:p>
            <w:r>
              <w:rPr>
                <w:sz w:val="16"/>
              </w:rPr>
              <w:t>2026-10-15</w:t>
            </w:r>
          </w:p>
        </w:tc>
        <w:tc>
          <w:tcPr>
            <w:tcW w:type="dxa" w:w="2160"/>
          </w:tcPr>
          <w:p>
            <w:r>
              <w:rPr>
                <w:sz w:val="16"/>
              </w:rPr>
              <w:t>https://news.nextapple.com/life/20261015/7E73C232789ACA23749A18C08670755E</w:t>
            </w:r>
          </w:p>
        </w:tc>
      </w:tr>
      <w:tr>
        <w:tc>
          <w:tcPr>
            <w:tcW w:type="dxa" w:w="2160"/>
          </w:tcPr>
          <w:p>
            <w:r>
              <w:rPr>
                <w:sz w:val="16"/>
              </w:rPr>
              <w:t>壹蘋新聞網</w:t>
            </w:r>
          </w:p>
        </w:tc>
        <w:tc>
          <w:tcPr>
            <w:tcW w:type="dxa" w:w="2160"/>
          </w:tcPr>
          <w:p>
            <w:r>
              <w:rPr>
                <w:sz w:val="16"/>
              </w:rPr>
              <w:t>2026蘋果愛美獎得獎名單　璞之妍、美加醫美摘診所大賞金獎</w:t>
            </w:r>
          </w:p>
        </w:tc>
        <w:tc>
          <w:tcPr>
            <w:tcW w:type="dxa" w:w="2160"/>
          </w:tcPr>
          <w:p>
            <w:r>
              <w:rPr>
                <w:sz w:val="16"/>
              </w:rPr>
              <w:t>2026-10-15</w:t>
            </w:r>
          </w:p>
        </w:tc>
        <w:tc>
          <w:tcPr>
            <w:tcW w:type="dxa" w:w="2160"/>
          </w:tcPr>
          <w:p>
            <w:r>
              <w:rPr>
                <w:sz w:val="16"/>
              </w:rPr>
              <w:t>https://news.nextapple.com/entertainment/20261015/9241CB1D03B30E8C27D42DC8D6BD7CEE</w:t>
            </w:r>
          </w:p>
        </w:tc>
      </w:tr>
      <w:tr>
        <w:tc>
          <w:tcPr>
            <w:tcW w:type="dxa" w:w="2160"/>
          </w:tcPr>
          <w:p>
            <w:r>
              <w:rPr>
                <w:sz w:val="16"/>
              </w:rPr>
              <w:t>壹蘋新聞網</w:t>
            </w:r>
          </w:p>
        </w:tc>
        <w:tc>
          <w:tcPr>
            <w:tcW w:type="dxa" w:w="2160"/>
          </w:tcPr>
          <w:p>
            <w:r>
              <w:rPr>
                <w:sz w:val="16"/>
              </w:rPr>
              <w:t>攝影師拍開箱片砸壞26萬SONY新款電視！Joeman崩潰後決定這麼做</w:t>
            </w:r>
          </w:p>
        </w:tc>
        <w:tc>
          <w:tcPr>
            <w:tcW w:type="dxa" w:w="2160"/>
          </w:tcPr>
          <w:p>
            <w:r>
              <w:rPr>
                <w:sz w:val="16"/>
              </w:rPr>
              <w:t>2026-10-15</w:t>
            </w:r>
          </w:p>
        </w:tc>
        <w:tc>
          <w:tcPr>
            <w:tcW w:type="dxa" w:w="2160"/>
          </w:tcPr>
          <w:p>
            <w:r>
              <w:rPr>
                <w:sz w:val="16"/>
              </w:rPr>
              <w:t>https://news.nextapple.com/entertainment/20261015/2B39E9AD58D3A3E2A103E070954C89DE</w:t>
            </w:r>
          </w:p>
        </w:tc>
      </w:tr>
      <w:tr>
        <w:tc>
          <w:tcPr>
            <w:tcW w:type="dxa" w:w="2160"/>
          </w:tcPr>
          <w:p>
            <w:r>
              <w:rPr>
                <w:sz w:val="16"/>
              </w:rPr>
              <w:t>壹蘋新聞網</w:t>
            </w:r>
          </w:p>
        </w:tc>
        <w:tc>
          <w:tcPr>
            <w:tcW w:type="dxa" w:w="2160"/>
          </w:tcPr>
          <w:p>
            <w:r>
              <w:rPr>
                <w:sz w:val="16"/>
              </w:rPr>
              <w:t>一表驚嚇！IMF：日本GDP2027跌至第6　被這2國超車</w:t>
            </w:r>
          </w:p>
        </w:tc>
        <w:tc>
          <w:tcPr>
            <w:tcW w:type="dxa" w:w="2160"/>
          </w:tcPr>
          <w:p>
            <w:r>
              <w:rPr>
                <w:sz w:val="16"/>
              </w:rPr>
              <w:t>2026-10-15</w:t>
            </w:r>
          </w:p>
        </w:tc>
        <w:tc>
          <w:tcPr>
            <w:tcW w:type="dxa" w:w="2160"/>
          </w:tcPr>
          <w:p>
            <w:r>
              <w:rPr>
                <w:sz w:val="16"/>
              </w:rPr>
              <w:t>https://news.nextapple.com/international/20261015/7A53AFE2433485B9189B9E2A930B19FE</w:t>
            </w:r>
          </w:p>
        </w:tc>
      </w:tr>
      <w:tr>
        <w:tc>
          <w:tcPr>
            <w:tcW w:type="dxa" w:w="2160"/>
          </w:tcPr>
          <w:p>
            <w:r>
              <w:rPr>
                <w:sz w:val="16"/>
              </w:rPr>
              <w:t>壹蘋新聞網</w:t>
            </w:r>
          </w:p>
        </w:tc>
        <w:tc>
          <w:tcPr>
            <w:tcW w:type="dxa" w:w="2160"/>
          </w:tcPr>
          <w:p>
            <w:r>
              <w:rPr>
                <w:sz w:val="16"/>
              </w:rPr>
              <w:t>有神快拜｜A-Lin腸胃炎竟唱到病好了　蕭敬騰狂加碼！「蘋果愛美獎」變演唱會</w:t>
            </w:r>
          </w:p>
        </w:tc>
        <w:tc>
          <w:tcPr>
            <w:tcW w:type="dxa" w:w="2160"/>
          </w:tcPr>
          <w:p>
            <w:r>
              <w:rPr>
                <w:sz w:val="16"/>
              </w:rPr>
              <w:t>2026-10-15</w:t>
            </w:r>
          </w:p>
        </w:tc>
        <w:tc>
          <w:tcPr>
            <w:tcW w:type="dxa" w:w="2160"/>
          </w:tcPr>
          <w:p>
            <w:r>
              <w:rPr>
                <w:sz w:val="16"/>
              </w:rPr>
              <w:t>https://news.nextapple.com/entertainment/20261015/A0D50357BE37EF0CA52622A5F4F4A7EE</w:t>
            </w:r>
          </w:p>
        </w:tc>
      </w:tr>
      <w:tr>
        <w:tc>
          <w:tcPr>
            <w:tcW w:type="dxa" w:w="2160"/>
          </w:tcPr>
          <w:p>
            <w:r>
              <w:rPr>
                <w:sz w:val="16"/>
              </w:rPr>
              <w:t>壹蘋新聞網</w:t>
            </w:r>
          </w:p>
        </w:tc>
        <w:tc>
          <w:tcPr>
            <w:tcW w:type="dxa" w:w="2160"/>
          </w:tcPr>
          <w:p>
            <w:r>
              <w:rPr>
                <w:sz w:val="16"/>
              </w:rPr>
              <w:t>蔣萬安：營養午餐家長多道把關　造謠者沒道歉無法接受</w:t>
            </w:r>
          </w:p>
        </w:tc>
        <w:tc>
          <w:tcPr>
            <w:tcW w:type="dxa" w:w="2160"/>
          </w:tcPr>
          <w:p>
            <w:r>
              <w:rPr>
                <w:sz w:val="16"/>
              </w:rPr>
              <w:t>2026-10-15</w:t>
            </w:r>
          </w:p>
        </w:tc>
        <w:tc>
          <w:tcPr>
            <w:tcW w:type="dxa" w:w="2160"/>
          </w:tcPr>
          <w:p>
            <w:r>
              <w:rPr>
                <w:sz w:val="16"/>
              </w:rPr>
              <w:t>https://news.nextapple.com/politics/20261015/F1B7F53B7361082975D194CF7754BCF7</w:t>
            </w:r>
          </w:p>
        </w:tc>
      </w:tr>
      <w:tr>
        <w:tc>
          <w:tcPr>
            <w:tcW w:type="dxa" w:w="2160"/>
          </w:tcPr>
          <w:p>
            <w:r>
              <w:rPr>
                <w:sz w:val="16"/>
              </w:rPr>
              <w:t>壹蘋新聞網</w:t>
            </w:r>
          </w:p>
        </w:tc>
        <w:tc>
          <w:tcPr>
            <w:tcW w:type="dxa" w:w="2160"/>
          </w:tcPr>
          <w:p>
            <w:r>
              <w:rPr>
                <w:sz w:val="16"/>
              </w:rPr>
              <w:t>日勝生金雞母萬達通插旗東區　南港轉運站東站今上路串聯四鐵引翻轉效益</w:t>
            </w:r>
          </w:p>
        </w:tc>
        <w:tc>
          <w:tcPr>
            <w:tcW w:type="dxa" w:w="2160"/>
          </w:tcPr>
          <w:p>
            <w:r>
              <w:rPr>
                <w:sz w:val="16"/>
              </w:rPr>
              <w:t>2026-10-15</w:t>
            </w:r>
          </w:p>
        </w:tc>
        <w:tc>
          <w:tcPr>
            <w:tcW w:type="dxa" w:w="2160"/>
          </w:tcPr>
          <w:p>
            <w:r>
              <w:rPr>
                <w:sz w:val="16"/>
              </w:rPr>
              <w:t>https://news.nextapple.com/property/20261015/A753F1E9C4EDC665B31577F3DC67857E</w:t>
            </w:r>
          </w:p>
        </w:tc>
      </w:tr>
      <w:tr>
        <w:tc>
          <w:tcPr>
            <w:tcW w:type="dxa" w:w="2160"/>
          </w:tcPr>
          <w:p>
            <w:r>
              <w:rPr>
                <w:sz w:val="16"/>
              </w:rPr>
              <w:t>壹蘋新聞網</w:t>
            </w:r>
          </w:p>
        </w:tc>
        <w:tc>
          <w:tcPr>
            <w:tcW w:type="dxa" w:w="2160"/>
          </w:tcPr>
          <w:p>
            <w:r>
              <w:rPr>
                <w:sz w:val="16"/>
              </w:rPr>
              <w:t>美國通膨壓力未減　科技股續跌、台積電ADR下挫4.5%</w:t>
            </w:r>
          </w:p>
        </w:tc>
        <w:tc>
          <w:tcPr>
            <w:tcW w:type="dxa" w:w="2160"/>
          </w:tcPr>
          <w:p>
            <w:r>
              <w:rPr>
                <w:sz w:val="16"/>
              </w:rPr>
              <w:t>2026-10-15</w:t>
            </w:r>
          </w:p>
        </w:tc>
        <w:tc>
          <w:tcPr>
            <w:tcW w:type="dxa" w:w="2160"/>
          </w:tcPr>
          <w:p>
            <w:r>
              <w:rPr>
                <w:sz w:val="16"/>
              </w:rPr>
              <w:t>https://news.nextapple.com/finance/20261015/61AAA2BC49AAAC4B122809423FC224B2</w:t>
            </w:r>
          </w:p>
        </w:tc>
      </w:tr>
      <w:tr>
        <w:tc>
          <w:tcPr>
            <w:tcW w:type="dxa" w:w="2160"/>
          </w:tcPr>
          <w:p>
            <w:r>
              <w:rPr>
                <w:sz w:val="16"/>
              </w:rPr>
              <w:t>壹蘋新聞網</w:t>
            </w:r>
          </w:p>
        </w:tc>
        <w:tc>
          <w:tcPr>
            <w:tcW w:type="dxa" w:w="2160"/>
          </w:tcPr>
          <w:p>
            <w:r>
              <w:rPr>
                <w:sz w:val="16"/>
              </w:rPr>
              <w:t>中國EUV大突破？樣機粗糙簡陋　5年才量產遭譏：募資發愛國財</w:t>
            </w:r>
          </w:p>
        </w:tc>
        <w:tc>
          <w:tcPr>
            <w:tcW w:type="dxa" w:w="2160"/>
          </w:tcPr>
          <w:p>
            <w:r>
              <w:rPr>
                <w:sz w:val="16"/>
              </w:rPr>
              <w:t>2026-10-15</w:t>
            </w:r>
          </w:p>
        </w:tc>
        <w:tc>
          <w:tcPr>
            <w:tcW w:type="dxa" w:w="2160"/>
          </w:tcPr>
          <w:p>
            <w:r>
              <w:rPr>
                <w:sz w:val="16"/>
              </w:rPr>
              <w:t>https://news.nextapple.com/international/20261015/1170D69B251C2AEF23C081DA09A7C5AC</w:t>
            </w:r>
          </w:p>
        </w:tc>
      </w:tr>
      <w:tr>
        <w:tc>
          <w:tcPr>
            <w:tcW w:type="dxa" w:w="2160"/>
          </w:tcPr>
          <w:p>
            <w:r>
              <w:rPr>
                <w:sz w:val="16"/>
              </w:rPr>
              <w:t>壹蘋新聞網</w:t>
            </w:r>
          </w:p>
        </w:tc>
        <w:tc>
          <w:tcPr>
            <w:tcW w:type="dxa" w:w="2160"/>
          </w:tcPr>
          <w:p>
            <w:r>
              <w:rPr>
                <w:sz w:val="16"/>
              </w:rPr>
              <w:t>自嗨解決問題其實瞎忙一場　別傻傻當「勤奮的窮人」</w:t>
            </w:r>
          </w:p>
        </w:tc>
        <w:tc>
          <w:tcPr>
            <w:tcW w:type="dxa" w:w="2160"/>
          </w:tcPr>
          <w:p>
            <w:r>
              <w:rPr>
                <w:sz w:val="16"/>
              </w:rPr>
              <w:t>2026-10-16</w:t>
            </w:r>
          </w:p>
        </w:tc>
        <w:tc>
          <w:tcPr>
            <w:tcW w:type="dxa" w:w="2160"/>
          </w:tcPr>
          <w:p>
            <w:r>
              <w:rPr>
                <w:sz w:val="16"/>
              </w:rPr>
              <w:t>https://news.nextapple.com/entertainment/20261016/642D732B1B22020531366F7A575424C8</w:t>
            </w:r>
          </w:p>
        </w:tc>
      </w:tr>
      <w:tr>
        <w:tc>
          <w:tcPr>
            <w:tcW w:type="dxa" w:w="2160"/>
          </w:tcPr>
          <w:p>
            <w:r>
              <w:rPr>
                <w:sz w:val="16"/>
              </w:rPr>
              <w:t>壹蘋新聞網</w:t>
            </w:r>
          </w:p>
        </w:tc>
        <w:tc>
          <w:tcPr>
            <w:tcW w:type="dxa" w:w="2160"/>
          </w:tcPr>
          <w:p>
            <w:r>
              <w:rPr>
                <w:sz w:val="16"/>
              </w:rPr>
              <w:t>連2年獲蘋果愛美獎十大人氣醫師　蔡佳芬打造從肌膚到頭皮打造整合式醫美照護</w:t>
            </w:r>
          </w:p>
        </w:tc>
        <w:tc>
          <w:tcPr>
            <w:tcW w:type="dxa" w:w="2160"/>
          </w:tcPr>
          <w:p>
            <w:r>
              <w:rPr>
                <w:sz w:val="16"/>
              </w:rPr>
              <w:t>2026-10-16</w:t>
            </w:r>
          </w:p>
        </w:tc>
        <w:tc>
          <w:tcPr>
            <w:tcW w:type="dxa" w:w="2160"/>
          </w:tcPr>
          <w:p>
            <w:r>
              <w:rPr>
                <w:sz w:val="16"/>
              </w:rPr>
              <w:t>https://news.nextapple.com/life/20261015/335A3C66C36538CEB7C964A86AFEA010</w:t>
            </w:r>
          </w:p>
        </w:tc>
      </w:tr>
      <w:tr>
        <w:tc>
          <w:tcPr>
            <w:tcW w:type="dxa" w:w="2160"/>
          </w:tcPr>
          <w:p>
            <w:r>
              <w:rPr>
                <w:sz w:val="16"/>
              </w:rPr>
              <w:t>壹蘋新聞網</w:t>
            </w:r>
          </w:p>
        </w:tc>
        <w:tc>
          <w:tcPr>
            <w:tcW w:type="dxa" w:w="2160"/>
          </w:tcPr>
          <w:p>
            <w:r>
              <w:rPr>
                <w:sz w:val="16"/>
              </w:rPr>
              <w:t>賣不動再加價2000萬　扁家高雄鄰居開價1.5億！挑戰天花板</w:t>
            </w:r>
          </w:p>
        </w:tc>
        <w:tc>
          <w:tcPr>
            <w:tcW w:type="dxa" w:w="2160"/>
          </w:tcPr>
          <w:p>
            <w:r>
              <w:rPr>
                <w:sz w:val="16"/>
              </w:rPr>
              <w:t>2026-10-16</w:t>
            </w:r>
          </w:p>
        </w:tc>
        <w:tc>
          <w:tcPr>
            <w:tcW w:type="dxa" w:w="2160"/>
          </w:tcPr>
          <w:p>
            <w:r>
              <w:rPr>
                <w:sz w:val="16"/>
              </w:rPr>
              <w:t>https://news.nextapple.com/property/20261016/5516AFAA11E91AA28A2D96D502B7BE3E</w:t>
            </w:r>
          </w:p>
        </w:tc>
      </w:tr>
      <w:tr>
        <w:tc>
          <w:tcPr>
            <w:tcW w:type="dxa" w:w="2160"/>
          </w:tcPr>
          <w:p>
            <w:r>
              <w:rPr>
                <w:sz w:val="16"/>
              </w:rPr>
              <w:t>壹蘋新聞網</w:t>
            </w:r>
          </w:p>
        </w:tc>
        <w:tc>
          <w:tcPr>
            <w:tcW w:type="dxa" w:w="2160"/>
          </w:tcPr>
          <w:p>
            <w:r>
              <w:rPr>
                <w:sz w:val="16"/>
              </w:rPr>
              <w:t>連2年獲蘋果愛美獎10大人氣醫師肯定　羅玉佩：榮耀是肯定，也是持續精進的責任</w:t>
            </w:r>
          </w:p>
        </w:tc>
        <w:tc>
          <w:tcPr>
            <w:tcW w:type="dxa" w:w="2160"/>
          </w:tcPr>
          <w:p>
            <w:r>
              <w:rPr>
                <w:sz w:val="16"/>
              </w:rPr>
              <w:t>2026-10-16</w:t>
            </w:r>
          </w:p>
        </w:tc>
        <w:tc>
          <w:tcPr>
            <w:tcW w:type="dxa" w:w="2160"/>
          </w:tcPr>
          <w:p>
            <w:r>
              <w:rPr>
                <w:sz w:val="16"/>
              </w:rPr>
              <w:t>https://news.nextapple.com/life/20261015/11D3656C72679AEA96917A4C5BB6106B</w:t>
            </w:r>
          </w:p>
        </w:tc>
      </w:tr>
      <w:tr>
        <w:tc>
          <w:tcPr>
            <w:tcW w:type="dxa" w:w="2160"/>
          </w:tcPr>
          <w:p>
            <w:r>
              <w:rPr>
                <w:sz w:val="16"/>
              </w:rPr>
              <w:t>壹蘋新聞網</w:t>
            </w:r>
          </w:p>
        </w:tc>
        <w:tc>
          <w:tcPr>
            <w:tcW w:type="dxa" w:w="2160"/>
          </w:tcPr>
          <w:p>
            <w:r>
              <w:rPr>
                <w:sz w:val="16"/>
              </w:rPr>
              <w:t>劉妍希獲9867票肯定蘋果愛美獎人氣醫師　以19年經驗打造自然美</w:t>
            </w:r>
          </w:p>
        </w:tc>
        <w:tc>
          <w:tcPr>
            <w:tcW w:type="dxa" w:w="2160"/>
          </w:tcPr>
          <w:p>
            <w:r>
              <w:rPr>
                <w:sz w:val="16"/>
              </w:rPr>
              <w:t>2026-10-16</w:t>
            </w:r>
          </w:p>
        </w:tc>
        <w:tc>
          <w:tcPr>
            <w:tcW w:type="dxa" w:w="2160"/>
          </w:tcPr>
          <w:p>
            <w:r>
              <w:rPr>
                <w:sz w:val="16"/>
              </w:rPr>
              <w:t>https://news.nextapple.com/life/20261015/5E90BAAAAA938A1BF2C334DB189C4B59</w:t>
            </w:r>
          </w:p>
        </w:tc>
      </w:tr>
      <w:tr>
        <w:tc>
          <w:tcPr>
            <w:tcW w:type="dxa" w:w="2160"/>
          </w:tcPr>
          <w:p>
            <w:r>
              <w:rPr>
                <w:sz w:val="16"/>
              </w:rPr>
              <w:t>壹蘋新聞網</w:t>
            </w:r>
          </w:p>
        </w:tc>
        <w:tc>
          <w:tcPr>
            <w:tcW w:type="dxa" w:w="2160"/>
          </w:tcPr>
          <w:p>
            <w:r>
              <w:rPr>
                <w:sz w:val="16"/>
              </w:rPr>
              <w:t>袁正醫師獲10454票獲蘋果愛美獎人氣醫師　執言患者信任比得獎更珍貴</w:t>
            </w:r>
          </w:p>
        </w:tc>
        <w:tc>
          <w:tcPr>
            <w:tcW w:type="dxa" w:w="2160"/>
          </w:tcPr>
          <w:p>
            <w:r>
              <w:rPr>
                <w:sz w:val="16"/>
              </w:rPr>
              <w:t>2026-10-16</w:t>
            </w:r>
          </w:p>
        </w:tc>
        <w:tc>
          <w:tcPr>
            <w:tcW w:type="dxa" w:w="2160"/>
          </w:tcPr>
          <w:p>
            <w:r>
              <w:rPr>
                <w:sz w:val="16"/>
              </w:rPr>
              <w:t>https://news.nextapple.com/life/20261015/DFA4571E003C8C27175C52AECE72DA87</w:t>
            </w:r>
          </w:p>
        </w:tc>
      </w:tr>
      <w:tr>
        <w:tc>
          <w:tcPr>
            <w:tcW w:type="dxa" w:w="2160"/>
          </w:tcPr>
          <w:p>
            <w:r>
              <w:rPr>
                <w:sz w:val="16"/>
              </w:rPr>
              <w:t>壹蘋新聞網</w:t>
            </w:r>
          </w:p>
        </w:tc>
        <w:tc>
          <w:tcPr>
            <w:tcW w:type="dxa" w:w="2160"/>
          </w:tcPr>
          <w:p>
            <w:r>
              <w:rPr>
                <w:sz w:val="16"/>
              </w:rPr>
              <w:t>不推銷、不盲目追求療程！鄒政家醫師：讓每位求美者都能安心變美</w:t>
            </w:r>
          </w:p>
        </w:tc>
        <w:tc>
          <w:tcPr>
            <w:tcW w:type="dxa" w:w="2160"/>
          </w:tcPr>
          <w:p>
            <w:r>
              <w:rPr>
                <w:sz w:val="16"/>
              </w:rPr>
              <w:t>2026-10-16</w:t>
            </w:r>
          </w:p>
        </w:tc>
        <w:tc>
          <w:tcPr>
            <w:tcW w:type="dxa" w:w="2160"/>
          </w:tcPr>
          <w:p>
            <w:r>
              <w:rPr>
                <w:sz w:val="16"/>
              </w:rPr>
              <w:t>https://news.nextapple.com/life/20261015/953DFF747A52B4E816D3B83322E30264</w:t>
            </w:r>
          </w:p>
        </w:tc>
      </w:tr>
      <w:tr>
        <w:tc>
          <w:tcPr>
            <w:tcW w:type="dxa" w:w="2160"/>
          </w:tcPr>
          <w:p>
            <w:r>
              <w:rPr>
                <w:sz w:val="16"/>
              </w:rPr>
              <w:t>壹蘋新聞網</w:t>
            </w:r>
          </w:p>
        </w:tc>
        <w:tc>
          <w:tcPr>
            <w:tcW w:type="dxa" w:w="2160"/>
          </w:tcPr>
          <w:p>
            <w:r>
              <w:rPr>
                <w:sz w:val="16"/>
              </w:rPr>
              <w:t>李家誼獲5461票入選人氣醫師！強調醫美不求大變化，自然安全最重要</w:t>
            </w:r>
          </w:p>
        </w:tc>
        <w:tc>
          <w:tcPr>
            <w:tcW w:type="dxa" w:w="2160"/>
          </w:tcPr>
          <w:p>
            <w:r>
              <w:rPr>
                <w:sz w:val="16"/>
              </w:rPr>
              <w:t>2026-10-16</w:t>
            </w:r>
          </w:p>
        </w:tc>
        <w:tc>
          <w:tcPr>
            <w:tcW w:type="dxa" w:w="2160"/>
          </w:tcPr>
          <w:p>
            <w:r>
              <w:rPr>
                <w:sz w:val="16"/>
              </w:rPr>
              <w:t>https://news.nextapple.com/life/20261015/8293B0363ECA551F83D71905EB86DB84</w:t>
            </w:r>
          </w:p>
        </w:tc>
      </w:tr>
      <w:tr>
        <w:tc>
          <w:tcPr>
            <w:tcW w:type="dxa" w:w="2160"/>
          </w:tcPr>
          <w:p>
            <w:r>
              <w:rPr>
                <w:sz w:val="16"/>
              </w:rPr>
              <w:t>壹蘋新聞網</w:t>
            </w:r>
          </w:p>
        </w:tc>
        <w:tc>
          <w:tcPr>
            <w:tcW w:type="dxa" w:w="2160"/>
          </w:tcPr>
          <w:p>
            <w:r>
              <w:rPr>
                <w:sz w:val="16"/>
              </w:rPr>
              <w:t>AI能源轉型推升需求！永豐新基金搶鈾礦、稀土與電力商機　10/19開募</w:t>
            </w:r>
          </w:p>
        </w:tc>
        <w:tc>
          <w:tcPr>
            <w:tcW w:type="dxa" w:w="2160"/>
          </w:tcPr>
          <w:p>
            <w:r>
              <w:rPr>
                <w:sz w:val="16"/>
              </w:rPr>
              <w:t>2026-10-16</w:t>
            </w:r>
          </w:p>
        </w:tc>
        <w:tc>
          <w:tcPr>
            <w:tcW w:type="dxa" w:w="2160"/>
          </w:tcPr>
          <w:p>
            <w:r>
              <w:rPr>
                <w:sz w:val="16"/>
              </w:rPr>
              <w:t>https://news.nextapple.com/finance/20261016/9612BB54BC0573E74344E71868ED7FA5</w:t>
            </w:r>
          </w:p>
        </w:tc>
      </w:tr>
      <w:tr>
        <w:tc>
          <w:tcPr>
            <w:tcW w:type="dxa" w:w="2160"/>
          </w:tcPr>
          <w:p>
            <w:r>
              <w:rPr>
                <w:sz w:val="16"/>
              </w:rPr>
              <w:t>壹蘋新聞網</w:t>
            </w:r>
          </w:p>
        </w:tc>
        <w:tc>
          <w:tcPr>
            <w:tcW w:type="dxa" w:w="2160"/>
          </w:tcPr>
          <w:p>
            <w:r>
              <w:rPr>
                <w:sz w:val="16"/>
              </w:rPr>
              <w:t>毅嘉法說會｜Q3營收創近年單季新高！明年光通訊拚4成　評估北美據點</w:t>
            </w:r>
          </w:p>
        </w:tc>
        <w:tc>
          <w:tcPr>
            <w:tcW w:type="dxa" w:w="2160"/>
          </w:tcPr>
          <w:p>
            <w:r>
              <w:rPr>
                <w:sz w:val="16"/>
              </w:rPr>
              <w:t>2026-10-16</w:t>
            </w:r>
          </w:p>
        </w:tc>
        <w:tc>
          <w:tcPr>
            <w:tcW w:type="dxa" w:w="2160"/>
          </w:tcPr>
          <w:p>
            <w:r>
              <w:rPr>
                <w:sz w:val="16"/>
              </w:rPr>
              <w:t>https://news.nextapple.com/finance/20261016/11BE8121BD3933419F81E54495E439E0</w:t>
            </w:r>
          </w:p>
        </w:tc>
      </w:tr>
      <w:tr>
        <w:tc>
          <w:tcPr>
            <w:tcW w:type="dxa" w:w="2160"/>
          </w:tcPr>
          <w:p>
            <w:r>
              <w:rPr>
                <w:sz w:val="16"/>
              </w:rPr>
              <w:t>壹蘋新聞網</w:t>
            </w:r>
          </w:p>
        </w:tc>
        <w:tc>
          <w:tcPr>
            <w:tcW w:type="dxa" w:w="2160"/>
          </w:tcPr>
          <w:p>
            <w:r>
              <w:rPr>
                <w:sz w:val="16"/>
              </w:rPr>
              <w:t>慘！巴基斯坦校舍突坍塌35死逾50傷　居民慟：不知該先去哪家慰問</w:t>
            </w:r>
          </w:p>
        </w:tc>
        <w:tc>
          <w:tcPr>
            <w:tcW w:type="dxa" w:w="2160"/>
          </w:tcPr>
          <w:p>
            <w:r>
              <w:rPr>
                <w:sz w:val="16"/>
              </w:rPr>
              <w:t>2026-10-16</w:t>
            </w:r>
          </w:p>
        </w:tc>
        <w:tc>
          <w:tcPr>
            <w:tcW w:type="dxa" w:w="2160"/>
          </w:tcPr>
          <w:p>
            <w:r>
              <w:rPr>
                <w:sz w:val="16"/>
              </w:rPr>
              <w:t>https://news.nextapple.com/international/20261016/1C3D28D4810E087B435455057635FC92</w:t>
            </w:r>
          </w:p>
        </w:tc>
      </w:tr>
      <w:tr>
        <w:tc>
          <w:tcPr>
            <w:tcW w:type="dxa" w:w="2160"/>
          </w:tcPr>
          <w:p>
            <w:r>
              <w:rPr>
                <w:sz w:val="16"/>
              </w:rPr>
              <w:t>壹蘋新聞網</w:t>
            </w:r>
          </w:p>
        </w:tc>
        <w:tc>
          <w:tcPr>
            <w:tcW w:type="dxa" w:w="2160"/>
          </w:tcPr>
          <w:p>
            <w:r>
              <w:rPr>
                <w:sz w:val="16"/>
              </w:rPr>
              <w:t>50歲後凌晨4、5點就醒要注意！醫師揭睡眠不足恐傷腎</w:t>
            </w:r>
          </w:p>
        </w:tc>
        <w:tc>
          <w:tcPr>
            <w:tcW w:type="dxa" w:w="2160"/>
          </w:tcPr>
          <w:p>
            <w:r>
              <w:rPr>
                <w:sz w:val="16"/>
              </w:rPr>
              <w:t>2026-10-16</w:t>
            </w:r>
          </w:p>
        </w:tc>
        <w:tc>
          <w:tcPr>
            <w:tcW w:type="dxa" w:w="2160"/>
          </w:tcPr>
          <w:p>
            <w:r>
              <w:rPr>
                <w:sz w:val="16"/>
              </w:rPr>
              <w:t>https://news.nextapple.com/life/20261016/5EA57094ADE2CC860E4268EE4B6EC9C9</w:t>
            </w:r>
          </w:p>
        </w:tc>
      </w:tr>
      <w:tr>
        <w:tc>
          <w:tcPr>
            <w:tcW w:type="dxa" w:w="2160"/>
          </w:tcPr>
          <w:p>
            <w:r>
              <w:rPr>
                <w:sz w:val="16"/>
              </w:rPr>
              <w:t>壹蘋新聞網</w:t>
            </w:r>
          </w:p>
        </w:tc>
        <w:tc>
          <w:tcPr>
            <w:tcW w:type="dxa" w:w="2160"/>
          </w:tcPr>
          <w:p>
            <w:r>
              <w:rPr>
                <w:sz w:val="16"/>
              </w:rPr>
              <w:t>底價破200億史上第二高　松南營區地上權11/9開標</w:t>
            </w:r>
          </w:p>
        </w:tc>
        <w:tc>
          <w:tcPr>
            <w:tcW w:type="dxa" w:w="2160"/>
          </w:tcPr>
          <w:p>
            <w:r>
              <w:rPr>
                <w:sz w:val="16"/>
              </w:rPr>
              <w:t>2026-10-16</w:t>
            </w:r>
          </w:p>
        </w:tc>
        <w:tc>
          <w:tcPr>
            <w:tcW w:type="dxa" w:w="2160"/>
          </w:tcPr>
          <w:p>
            <w:r>
              <w:rPr>
                <w:sz w:val="16"/>
              </w:rPr>
              <w:t>https://news.nextapple.com/property/20261016/AB4E55D470186C2E80C65DCC7A2752A5</w:t>
            </w:r>
          </w:p>
        </w:tc>
      </w:tr>
      <w:tr>
        <w:tc>
          <w:tcPr>
            <w:tcW w:type="dxa" w:w="2160"/>
          </w:tcPr>
          <w:p>
            <w:r>
              <w:rPr>
                <w:sz w:val="16"/>
              </w:rPr>
              <w:t>壹蘋新聞網</w:t>
            </w:r>
          </w:p>
        </w:tc>
        <w:tc>
          <w:tcPr>
            <w:tcW w:type="dxa" w:w="2160"/>
          </w:tcPr>
          <w:p>
            <w:r>
              <w:rPr>
                <w:sz w:val="16"/>
              </w:rPr>
              <w:t>美股回血！道瓊收漲556點　台積電ADR逆勢收黑</w:t>
            </w:r>
          </w:p>
        </w:tc>
        <w:tc>
          <w:tcPr>
            <w:tcW w:type="dxa" w:w="2160"/>
          </w:tcPr>
          <w:p>
            <w:r>
              <w:rPr>
                <w:sz w:val="16"/>
              </w:rPr>
              <w:t>2026-10-16</w:t>
            </w:r>
          </w:p>
        </w:tc>
        <w:tc>
          <w:tcPr>
            <w:tcW w:type="dxa" w:w="2160"/>
          </w:tcPr>
          <w:p>
            <w:r>
              <w:rPr>
                <w:sz w:val="16"/>
              </w:rPr>
              <w:t>https://news.nextapple.com/finance/20261016/6FBDD04F64B93341BE01B80966D1E5CE</w:t>
            </w:r>
          </w:p>
        </w:tc>
      </w:tr>
      <w:tr>
        <w:tc>
          <w:tcPr>
            <w:tcW w:type="dxa" w:w="2160"/>
          </w:tcPr>
          <w:p>
            <w:r>
              <w:rPr>
                <w:sz w:val="16"/>
              </w:rPr>
              <w:t>壹蘋新聞網</w:t>
            </w:r>
          </w:p>
        </w:tc>
        <w:tc>
          <w:tcPr>
            <w:tcW w:type="dxa" w:w="2160"/>
          </w:tcPr>
          <w:p>
            <w:r>
              <w:rPr>
                <w:sz w:val="16"/>
              </w:rPr>
              <w:t>勝勢SOGO復興店今改裝開幕　軟殼龍蝦、平埔黑豬登場</w:t>
            </w:r>
          </w:p>
        </w:tc>
        <w:tc>
          <w:tcPr>
            <w:tcW w:type="dxa" w:w="2160"/>
          </w:tcPr>
          <w:p>
            <w:r>
              <w:rPr>
                <w:sz w:val="16"/>
              </w:rPr>
              <w:t>2026-10-16</w:t>
            </w:r>
          </w:p>
        </w:tc>
        <w:tc>
          <w:tcPr>
            <w:tcW w:type="dxa" w:w="2160"/>
          </w:tcPr>
          <w:p>
            <w:r>
              <w:rPr>
                <w:sz w:val="16"/>
              </w:rPr>
              <w:t>https://news.nextapple.com/lifestyle/20261016/9E25491E90E78BF201999564DF3F1788</w:t>
            </w:r>
          </w:p>
        </w:tc>
      </w:tr>
      <w:tr>
        <w:tc>
          <w:tcPr>
            <w:tcW w:type="dxa" w:w="2160"/>
          </w:tcPr>
          <w:p>
            <w:r>
              <w:rPr>
                <w:sz w:val="16"/>
              </w:rPr>
              <w:t>壹蘋新聞網</w:t>
            </w:r>
          </w:p>
        </w:tc>
        <w:tc>
          <w:tcPr>
            <w:tcW w:type="dxa" w:w="2160"/>
          </w:tcPr>
          <w:p>
            <w:r>
              <w:rPr>
                <w:sz w:val="16"/>
              </w:rPr>
              <w:t>台股開高漲287點　台積電開盤跌10元報2430元</w:t>
            </w:r>
          </w:p>
        </w:tc>
        <w:tc>
          <w:tcPr>
            <w:tcW w:type="dxa" w:w="2160"/>
          </w:tcPr>
          <w:p>
            <w:r>
              <w:rPr>
                <w:sz w:val="16"/>
              </w:rPr>
              <w:t>2026-10-16</w:t>
            </w:r>
          </w:p>
        </w:tc>
        <w:tc>
          <w:tcPr>
            <w:tcW w:type="dxa" w:w="2160"/>
          </w:tcPr>
          <w:p>
            <w:r>
              <w:rPr>
                <w:sz w:val="16"/>
              </w:rPr>
              <w:t>https://news.nextapple.com/finance/20261016/1431DA3A2CA5E75FE824CD7E37929AD5</w:t>
            </w:r>
          </w:p>
        </w:tc>
      </w:tr>
      <w:tr>
        <w:tc>
          <w:tcPr>
            <w:tcW w:type="dxa" w:w="2160"/>
          </w:tcPr>
          <w:p>
            <w:r>
              <w:rPr>
                <w:sz w:val="16"/>
              </w:rPr>
              <w:t>壹蘋新聞網</w:t>
            </w:r>
          </w:p>
        </w:tc>
        <w:tc>
          <w:tcPr>
            <w:tcW w:type="dxa" w:w="2160"/>
          </w:tcPr>
          <w:p>
            <w:r>
              <w:rPr>
                <w:sz w:val="16"/>
              </w:rPr>
              <w:t>網購中職季後賽門票被騙15萬　中警急籲「購票防詐三不」</w:t>
            </w:r>
          </w:p>
        </w:tc>
        <w:tc>
          <w:tcPr>
            <w:tcW w:type="dxa" w:w="2160"/>
          </w:tcPr>
          <w:p>
            <w:r>
              <w:rPr>
                <w:sz w:val="16"/>
              </w:rPr>
              <w:t>2026-10-16</w:t>
            </w:r>
          </w:p>
        </w:tc>
        <w:tc>
          <w:tcPr>
            <w:tcW w:type="dxa" w:w="2160"/>
          </w:tcPr>
          <w:p>
            <w:r>
              <w:rPr>
                <w:sz w:val="16"/>
              </w:rPr>
              <w:t>https://news.nextapple.com/local/20261016/8D9AF7AF453A44A146EEB427D45B8046</w:t>
            </w:r>
          </w:p>
        </w:tc>
      </w:tr>
      <w:tr>
        <w:tc>
          <w:tcPr>
            <w:tcW w:type="dxa" w:w="2160"/>
          </w:tcPr>
          <w:p>
            <w:r>
              <w:rPr>
                <w:sz w:val="16"/>
              </w:rPr>
              <w:t>壹蘋新聞網</w:t>
            </w:r>
          </w:p>
        </w:tc>
        <w:tc>
          <w:tcPr>
            <w:tcW w:type="dxa" w:w="2160"/>
          </w:tcPr>
          <w:p>
            <w:r>
              <w:rPr>
                <w:sz w:val="16"/>
              </w:rPr>
              <w:t>「蘋果愛美獎」小S笑哏連發　蕭敬騰A-Lin加碼清唱！228萬票認證　雙帥三名媛助陣（壹蘋10點強打）</w:t>
            </w:r>
          </w:p>
        </w:tc>
        <w:tc>
          <w:tcPr>
            <w:tcW w:type="dxa" w:w="2160"/>
          </w:tcPr>
          <w:p>
            <w:r>
              <w:rPr>
                <w:sz w:val="16"/>
              </w:rPr>
              <w:t>2026-10-16</w:t>
            </w:r>
          </w:p>
        </w:tc>
        <w:tc>
          <w:tcPr>
            <w:tcW w:type="dxa" w:w="2160"/>
          </w:tcPr>
          <w:p>
            <w:r>
              <w:rPr>
                <w:sz w:val="16"/>
              </w:rPr>
              <w:t>https://news.nextapple.com/entertainment/20261016/C8C326017A28825BF517EE02A6D52E82</w:t>
            </w:r>
          </w:p>
        </w:tc>
      </w:tr>
      <w:tr>
        <w:tc>
          <w:tcPr>
            <w:tcW w:type="dxa" w:w="2160"/>
          </w:tcPr>
          <w:p>
            <w:r>
              <w:rPr>
                <w:sz w:val="16"/>
              </w:rPr>
              <w:t>壹蘋新聞網</w:t>
            </w:r>
          </w:p>
        </w:tc>
        <w:tc>
          <w:tcPr>
            <w:tcW w:type="dxa" w:w="2160"/>
          </w:tcPr>
          <w:p>
            <w:r>
              <w:rPr>
                <w:sz w:val="16"/>
              </w:rPr>
              <w:t>凱撒ITF線上旅展10/16開跑　旗下10間飯店聯手出招住宿2545元起</w:t>
            </w:r>
          </w:p>
        </w:tc>
        <w:tc>
          <w:tcPr>
            <w:tcW w:type="dxa" w:w="2160"/>
          </w:tcPr>
          <w:p>
            <w:r>
              <w:rPr>
                <w:sz w:val="16"/>
              </w:rPr>
              <w:t>2026-10-16</w:t>
            </w:r>
          </w:p>
        </w:tc>
        <w:tc>
          <w:tcPr>
            <w:tcW w:type="dxa" w:w="2160"/>
          </w:tcPr>
          <w:p>
            <w:r>
              <w:rPr>
                <w:sz w:val="16"/>
              </w:rPr>
              <w:t>https://news.nextapple.com/eattravel/20261016/56CC433DAB4A355479F0F48B0D8C84D7</w:t>
            </w:r>
          </w:p>
        </w:tc>
      </w:tr>
      <w:tr>
        <w:tc>
          <w:tcPr>
            <w:tcW w:type="dxa" w:w="2160"/>
          </w:tcPr>
          <w:p>
            <w:r>
              <w:rPr>
                <w:sz w:val="16"/>
              </w:rPr>
              <w:t>壹蘋新聞網</w:t>
            </w:r>
          </w:p>
        </w:tc>
        <w:tc>
          <w:tcPr>
            <w:tcW w:type="dxa" w:w="2160"/>
          </w:tcPr>
          <w:p>
            <w:r>
              <w:rPr>
                <w:sz w:val="16"/>
              </w:rPr>
              <w:t>iPhone Duo預購倒數　維修最高上看5.6萬</w:t>
            </w:r>
          </w:p>
        </w:tc>
        <w:tc>
          <w:tcPr>
            <w:tcW w:type="dxa" w:w="2160"/>
          </w:tcPr>
          <w:p>
            <w:r>
              <w:rPr>
                <w:sz w:val="16"/>
              </w:rPr>
              <w:t>2026-10-16</w:t>
            </w:r>
          </w:p>
        </w:tc>
        <w:tc>
          <w:tcPr>
            <w:tcW w:type="dxa" w:w="2160"/>
          </w:tcPr>
          <w:p>
            <w:r>
              <w:rPr>
                <w:sz w:val="16"/>
              </w:rPr>
              <w:t>https://news.nextapple.com/aitech/20261016/0DE22597099B12896CB1176BC803B3E1</w:t>
            </w:r>
          </w:p>
        </w:tc>
      </w:tr>
      <w:tr>
        <w:tc>
          <w:tcPr>
            <w:tcW w:type="dxa" w:w="2160"/>
          </w:tcPr>
          <w:p>
            <w:r>
              <w:rPr>
                <w:sz w:val="16"/>
              </w:rPr>
              <w:t>壹蘋新聞網</w:t>
            </w:r>
          </w:p>
        </w:tc>
        <w:tc>
          <w:tcPr>
            <w:tcW w:type="dxa" w:w="2160"/>
          </w:tcPr>
          <w:p>
            <w:r>
              <w:rPr>
                <w:sz w:val="16"/>
              </w:rPr>
              <w:t>防洗學歷！教育部擬修「吳寶春條款」　招生計畫須核定</w:t>
            </w:r>
          </w:p>
        </w:tc>
        <w:tc>
          <w:tcPr>
            <w:tcW w:type="dxa" w:w="2160"/>
          </w:tcPr>
          <w:p>
            <w:r>
              <w:rPr>
                <w:sz w:val="16"/>
              </w:rPr>
              <w:t>2026-10-16</w:t>
            </w:r>
          </w:p>
        </w:tc>
        <w:tc>
          <w:tcPr>
            <w:tcW w:type="dxa" w:w="2160"/>
          </w:tcPr>
          <w:p>
            <w:r>
              <w:rPr>
                <w:sz w:val="16"/>
              </w:rPr>
              <w:t>https://news.nextapple.com/life/20261016/A6F32C28D6FC180C11890107ABD032E0</w:t>
            </w:r>
          </w:p>
        </w:tc>
      </w:tr>
      <w:tr>
        <w:tc>
          <w:tcPr>
            <w:tcW w:type="dxa" w:w="2160"/>
          </w:tcPr>
          <w:p>
            <w:r>
              <w:rPr>
                <w:sz w:val="16"/>
              </w:rPr>
              <w:t>壹蘋新聞網</w:t>
            </w:r>
          </w:p>
        </w:tc>
        <w:tc>
          <w:tcPr>
            <w:tcW w:type="dxa" w:w="2160"/>
          </w:tcPr>
          <w:p>
            <w:r>
              <w:rPr>
                <w:sz w:val="16"/>
              </w:rPr>
              <w:t>川普愛將爆資歷造假！金髮美女認「律師考試沒過」：聽錯記者問題</w:t>
            </w:r>
          </w:p>
        </w:tc>
        <w:tc>
          <w:tcPr>
            <w:tcW w:type="dxa" w:w="2160"/>
          </w:tcPr>
          <w:p>
            <w:r>
              <w:rPr>
                <w:sz w:val="16"/>
              </w:rPr>
              <w:t>2026-10-16</w:t>
            </w:r>
          </w:p>
        </w:tc>
        <w:tc>
          <w:tcPr>
            <w:tcW w:type="dxa" w:w="2160"/>
          </w:tcPr>
          <w:p>
            <w:r>
              <w:rPr>
                <w:sz w:val="16"/>
              </w:rPr>
              <w:t>https://news.nextapple.com/international/20261016/2991A097C90927EF601B772741255164</w:t>
            </w:r>
          </w:p>
        </w:tc>
      </w:tr>
      <w:tr>
        <w:tc>
          <w:tcPr>
            <w:tcW w:type="dxa" w:w="2160"/>
          </w:tcPr>
          <w:p>
            <w:r>
              <w:rPr>
                <w:sz w:val="16"/>
              </w:rPr>
              <w:t>壹蘋新聞網</w:t>
            </w:r>
          </w:p>
        </w:tc>
        <w:tc>
          <w:tcPr>
            <w:tcW w:type="dxa" w:w="2160"/>
          </w:tcPr>
          <w:p>
            <w:r>
              <w:rPr>
                <w:sz w:val="16"/>
              </w:rPr>
              <w:t>13家金控前三季賺近6319億　富邦金獲利、EPS雙冠</w:t>
            </w:r>
          </w:p>
        </w:tc>
        <w:tc>
          <w:tcPr>
            <w:tcW w:type="dxa" w:w="2160"/>
          </w:tcPr>
          <w:p>
            <w:r>
              <w:rPr>
                <w:sz w:val="16"/>
              </w:rPr>
              <w:t>2026-10-16</w:t>
            </w:r>
          </w:p>
        </w:tc>
        <w:tc>
          <w:tcPr>
            <w:tcW w:type="dxa" w:w="2160"/>
          </w:tcPr>
          <w:p>
            <w:r>
              <w:rPr>
                <w:sz w:val="16"/>
              </w:rPr>
              <w:t>https://news.nextapple.com/finance/20261016/8638FDBDDAA3052A75808E1D3E863426</w:t>
            </w:r>
          </w:p>
        </w:tc>
      </w:tr>
      <w:tr>
        <w:tc>
          <w:tcPr>
            <w:tcW w:type="dxa" w:w="2160"/>
          </w:tcPr>
          <w:p>
            <w:r>
              <w:rPr>
                <w:sz w:val="16"/>
              </w:rPr>
              <w:t>壹蘋新聞網</w:t>
            </w:r>
          </w:p>
        </w:tc>
        <w:tc>
          <w:tcPr>
            <w:tcW w:type="dxa" w:w="2160"/>
          </w:tcPr>
          <w:p>
            <w:r>
              <w:rPr>
                <w:sz w:val="16"/>
              </w:rPr>
              <w:t>小客車左轉未禮讓釀連環撞　3騎士連人帶車摔倒送醫</w:t>
            </w:r>
          </w:p>
        </w:tc>
        <w:tc>
          <w:tcPr>
            <w:tcW w:type="dxa" w:w="2160"/>
          </w:tcPr>
          <w:p>
            <w:r>
              <w:rPr>
                <w:sz w:val="16"/>
              </w:rPr>
              <w:t>2026-10-16</w:t>
            </w:r>
          </w:p>
        </w:tc>
        <w:tc>
          <w:tcPr>
            <w:tcW w:type="dxa" w:w="2160"/>
          </w:tcPr>
          <w:p>
            <w:r>
              <w:rPr>
                <w:sz w:val="16"/>
              </w:rPr>
              <w:t>https://news.nextapple.com/local/20261016/CF15B93389993B3439DE61C69910804E</w:t>
            </w:r>
          </w:p>
        </w:tc>
      </w:tr>
      <w:tr>
        <w:tc>
          <w:tcPr>
            <w:tcW w:type="dxa" w:w="2160"/>
          </w:tcPr>
          <w:p>
            <w:r>
              <w:rPr>
                <w:sz w:val="16"/>
              </w:rPr>
              <w:t>壹蘋新聞網</w:t>
            </w:r>
          </w:p>
        </w:tc>
        <w:tc>
          <w:tcPr>
            <w:tcW w:type="dxa" w:w="2160"/>
          </w:tcPr>
          <w:p>
            <w:r>
              <w:rPr>
                <w:sz w:val="16"/>
              </w:rPr>
              <w:t>蔣萬安3年前提遷松山機場？陳世凱：目前連一個公文也沒來</w:t>
            </w:r>
          </w:p>
        </w:tc>
        <w:tc>
          <w:tcPr>
            <w:tcW w:type="dxa" w:w="2160"/>
          </w:tcPr>
          <w:p>
            <w:r>
              <w:rPr>
                <w:sz w:val="16"/>
              </w:rPr>
              <w:t>2026-10-16</w:t>
            </w:r>
          </w:p>
        </w:tc>
        <w:tc>
          <w:tcPr>
            <w:tcW w:type="dxa" w:w="2160"/>
          </w:tcPr>
          <w:p>
            <w:r>
              <w:rPr>
                <w:sz w:val="16"/>
              </w:rPr>
              <w:t>https://news.nextapple.com/life/20261016/BEFEA39D1D2FA486751981826805BB0E</w:t>
            </w:r>
          </w:p>
        </w:tc>
      </w:tr>
      <w:tr>
        <w:tc>
          <w:tcPr>
            <w:tcW w:type="dxa" w:w="2160"/>
          </w:tcPr>
          <w:p>
            <w:r>
              <w:rPr>
                <w:sz w:val="16"/>
              </w:rPr>
              <w:t>壹蘋新聞網</w:t>
            </w:r>
          </w:p>
        </w:tc>
        <w:tc>
          <w:tcPr>
            <w:tcW w:type="dxa" w:w="2160"/>
          </w:tcPr>
          <w:p>
            <w:r>
              <w:rPr>
                <w:sz w:val="16"/>
              </w:rPr>
              <w:t>趙正平槓上郭主義！莎莎甜點失敗哭成淚人兒</w:t>
            </w:r>
          </w:p>
        </w:tc>
        <w:tc>
          <w:tcPr>
            <w:tcW w:type="dxa" w:w="2160"/>
          </w:tcPr>
          <w:p>
            <w:r>
              <w:rPr>
                <w:sz w:val="16"/>
              </w:rPr>
              <w:t>2026-10-16</w:t>
            </w:r>
          </w:p>
        </w:tc>
        <w:tc>
          <w:tcPr>
            <w:tcW w:type="dxa" w:w="2160"/>
          </w:tcPr>
          <w:p>
            <w:r>
              <w:rPr>
                <w:sz w:val="16"/>
              </w:rPr>
              <w:t>https://news.nextapple.com/entertainment/20261016/63E464DB608417452D859DE112BD1AF2</w:t>
            </w:r>
          </w:p>
        </w:tc>
      </w:tr>
      <w:tr>
        <w:tc>
          <w:tcPr>
            <w:tcW w:type="dxa" w:w="2160"/>
          </w:tcPr>
          <w:p>
            <w:r>
              <w:rPr>
                <w:sz w:val="16"/>
              </w:rPr>
              <w:t>壹蘋新聞網</w:t>
            </w:r>
          </w:p>
        </w:tc>
        <w:tc>
          <w:tcPr>
            <w:tcW w:type="dxa" w:w="2160"/>
          </w:tcPr>
          <w:p>
            <w:r>
              <w:rPr>
                <w:sz w:val="16"/>
              </w:rPr>
              <w:t>金融業AI使用率升至43％　防詐、理賠到投資早報都在用</w:t>
            </w:r>
          </w:p>
        </w:tc>
        <w:tc>
          <w:tcPr>
            <w:tcW w:type="dxa" w:w="2160"/>
          </w:tcPr>
          <w:p>
            <w:r>
              <w:rPr>
                <w:sz w:val="16"/>
              </w:rPr>
              <w:t>2026-10-16</w:t>
            </w:r>
          </w:p>
        </w:tc>
        <w:tc>
          <w:tcPr>
            <w:tcW w:type="dxa" w:w="2160"/>
          </w:tcPr>
          <w:p>
            <w:r>
              <w:rPr>
                <w:sz w:val="16"/>
              </w:rPr>
              <w:t>https://news.nextapple.com/finance/20261016/05A47C61A3BC3BEF3C597E5B18A590B7</w:t>
            </w:r>
          </w:p>
        </w:tc>
      </w:tr>
      <w:tr>
        <w:tc>
          <w:tcPr>
            <w:tcW w:type="dxa" w:w="2160"/>
          </w:tcPr>
          <w:p>
            <w:r>
              <w:rPr>
                <w:sz w:val="16"/>
              </w:rPr>
              <w:t>壹蘋新聞網</w:t>
            </w:r>
          </w:p>
        </w:tc>
        <w:tc>
          <w:tcPr>
            <w:tcW w:type="dxa" w:w="2160"/>
          </w:tcPr>
          <w:p>
            <w:r>
              <w:rPr>
                <w:sz w:val="16"/>
              </w:rPr>
              <w:t>MRI磁力多強？醫師實測影片曝光　網驚：電影演的是真的</w:t>
            </w:r>
          </w:p>
        </w:tc>
        <w:tc>
          <w:tcPr>
            <w:tcW w:type="dxa" w:w="2160"/>
          </w:tcPr>
          <w:p>
            <w:r>
              <w:rPr>
                <w:sz w:val="16"/>
              </w:rPr>
              <w:t>2026-10-16</w:t>
            </w:r>
          </w:p>
        </w:tc>
        <w:tc>
          <w:tcPr>
            <w:tcW w:type="dxa" w:w="2160"/>
          </w:tcPr>
          <w:p>
            <w:r>
              <w:rPr>
                <w:sz w:val="16"/>
              </w:rPr>
              <w:t>https://news.nextapple.com/life/20261016/FCF00C4475DF6481051B9796AAE0EEA0</w:t>
            </w:r>
          </w:p>
        </w:tc>
      </w:tr>
      <w:tr>
        <w:tc>
          <w:tcPr>
            <w:tcW w:type="dxa" w:w="2160"/>
          </w:tcPr>
          <w:p>
            <w:r>
              <w:rPr>
                <w:sz w:val="16"/>
              </w:rPr>
              <w:t>壹蘋新聞網</w:t>
            </w:r>
          </w:p>
        </w:tc>
        <w:tc>
          <w:tcPr>
            <w:tcW w:type="dxa" w:w="2160"/>
          </w:tcPr>
          <w:p>
            <w:r>
              <w:rPr>
                <w:sz w:val="16"/>
              </w:rPr>
              <w:t>男子毒駕停路中睡死！　蘆竹警眼尖查獲大量喪屍菸彈原料及安非他</w:t>
            </w:r>
          </w:p>
        </w:tc>
        <w:tc>
          <w:tcPr>
            <w:tcW w:type="dxa" w:w="2160"/>
          </w:tcPr>
          <w:p>
            <w:r>
              <w:rPr>
                <w:sz w:val="16"/>
              </w:rPr>
              <w:t>2026-10-16</w:t>
            </w:r>
          </w:p>
        </w:tc>
        <w:tc>
          <w:tcPr>
            <w:tcW w:type="dxa" w:w="2160"/>
          </w:tcPr>
          <w:p>
            <w:r>
              <w:rPr>
                <w:sz w:val="16"/>
              </w:rPr>
              <w:t>https://news.nextapple.com/local/20261016/97C6A78F9B6CF1209C5BEC4BDF61AD34</w:t>
            </w:r>
          </w:p>
        </w:tc>
      </w:tr>
      <w:tr>
        <w:tc>
          <w:tcPr>
            <w:tcW w:type="dxa" w:w="2160"/>
          </w:tcPr>
          <w:p>
            <w:r>
              <w:rPr>
                <w:sz w:val="16"/>
              </w:rPr>
              <w:t>壹蘋新聞網</w:t>
            </w:r>
          </w:p>
        </w:tc>
        <w:tc>
          <w:tcPr>
            <w:tcW w:type="dxa" w:w="2160"/>
          </w:tcPr>
          <w:p>
            <w:r>
              <w:rPr>
                <w:sz w:val="16"/>
              </w:rPr>
              <w:t>460年日本西川首度登台！海外首店插旗北市大安</w:t>
            </w:r>
          </w:p>
        </w:tc>
        <w:tc>
          <w:tcPr>
            <w:tcW w:type="dxa" w:w="2160"/>
          </w:tcPr>
          <w:p>
            <w:r>
              <w:rPr>
                <w:sz w:val="16"/>
              </w:rPr>
              <w:t>2026-10-16</w:t>
            </w:r>
          </w:p>
        </w:tc>
        <w:tc>
          <w:tcPr>
            <w:tcW w:type="dxa" w:w="2160"/>
          </w:tcPr>
          <w:p>
            <w:r>
              <w:rPr>
                <w:sz w:val="16"/>
              </w:rPr>
              <w:t>https://news.nextapple.com/lifestyle/20261016/53040E8A6366F07F61D4B0EF92D16D79</w:t>
            </w:r>
          </w:p>
        </w:tc>
      </w:tr>
      <w:tr>
        <w:tc>
          <w:tcPr>
            <w:tcW w:type="dxa" w:w="2160"/>
          </w:tcPr>
          <w:p>
            <w:r>
              <w:rPr>
                <w:sz w:val="16"/>
              </w:rPr>
              <w:t>壹蘋新聞網</w:t>
            </w:r>
          </w:p>
        </w:tc>
        <w:tc>
          <w:tcPr>
            <w:tcW w:type="dxa" w:w="2160"/>
          </w:tcPr>
          <w:p>
            <w:r>
              <w:rPr>
                <w:sz w:val="16"/>
              </w:rPr>
              <w:t>割頸案｜稱楊爸捐錢裝窮　「乾哥」律師被肉搜、事務所遭改名6字</w:t>
            </w:r>
          </w:p>
        </w:tc>
        <w:tc>
          <w:tcPr>
            <w:tcW w:type="dxa" w:w="2160"/>
          </w:tcPr>
          <w:p>
            <w:r>
              <w:rPr>
                <w:sz w:val="16"/>
              </w:rPr>
              <w:t>2026-10-16</w:t>
            </w:r>
          </w:p>
        </w:tc>
        <w:tc>
          <w:tcPr>
            <w:tcW w:type="dxa" w:w="2160"/>
          </w:tcPr>
          <w:p>
            <w:r>
              <w:rPr>
                <w:sz w:val="16"/>
              </w:rPr>
              <w:t>https://news.nextapple.com/local/20261016/000413BCA4BB910E9FD0E391C051208D</w:t>
            </w:r>
          </w:p>
        </w:tc>
      </w:tr>
      <w:tr>
        <w:tc>
          <w:tcPr>
            <w:tcW w:type="dxa" w:w="2160"/>
          </w:tcPr>
          <w:p>
            <w:r>
              <w:rPr>
                <w:sz w:val="16"/>
              </w:rPr>
              <w:t>壹蘋新聞網</w:t>
            </w:r>
          </w:p>
        </w:tc>
        <w:tc>
          <w:tcPr>
            <w:tcW w:type="dxa" w:w="2160"/>
          </w:tcPr>
          <w:p>
            <w:r>
              <w:rPr>
                <w:sz w:val="16"/>
              </w:rPr>
              <w:t>Dior外套為何不穿好？賈永婕爆竟跟「更年期」有關：煩死了</w:t>
            </w:r>
          </w:p>
        </w:tc>
        <w:tc>
          <w:tcPr>
            <w:tcW w:type="dxa" w:w="2160"/>
          </w:tcPr>
          <w:p>
            <w:r>
              <w:rPr>
                <w:sz w:val="16"/>
              </w:rPr>
              <w:t>2026-10-16</w:t>
            </w:r>
          </w:p>
        </w:tc>
        <w:tc>
          <w:tcPr>
            <w:tcW w:type="dxa" w:w="2160"/>
          </w:tcPr>
          <w:p>
            <w:r>
              <w:rPr>
                <w:sz w:val="16"/>
              </w:rPr>
              <w:t>https://news.nextapple.com/entertainment/20261016/CDA51CCC8C525AE48BE7EAF52962DC65</w:t>
            </w:r>
          </w:p>
        </w:tc>
      </w:tr>
      <w:tr>
        <w:tc>
          <w:tcPr>
            <w:tcW w:type="dxa" w:w="2160"/>
          </w:tcPr>
          <w:p>
            <w:r>
              <w:rPr>
                <w:sz w:val="16"/>
              </w:rPr>
              <w:t>壹蘋新聞網</w:t>
            </w:r>
          </w:p>
        </w:tc>
        <w:tc>
          <w:tcPr>
            <w:tcW w:type="dxa" w:w="2160"/>
          </w:tcPr>
          <w:p>
            <w:r>
              <w:rPr>
                <w:sz w:val="16"/>
              </w:rPr>
              <w:t>曾智希心累了！衝突太多選擇「離婚」　簽字哭崩抄《心經》平復</w:t>
            </w:r>
          </w:p>
        </w:tc>
        <w:tc>
          <w:tcPr>
            <w:tcW w:type="dxa" w:w="2160"/>
          </w:tcPr>
          <w:p>
            <w:r>
              <w:rPr>
                <w:sz w:val="16"/>
              </w:rPr>
              <w:t>2026-10-16</w:t>
            </w:r>
          </w:p>
        </w:tc>
        <w:tc>
          <w:tcPr>
            <w:tcW w:type="dxa" w:w="2160"/>
          </w:tcPr>
          <w:p>
            <w:r>
              <w:rPr>
                <w:sz w:val="16"/>
              </w:rPr>
              <w:t>https://news.nextapple.com/entertainment/20261016/3C282BE90924BFC33E4617585D29D789</w:t>
            </w:r>
          </w:p>
        </w:tc>
      </w:tr>
      <w:tr>
        <w:tc>
          <w:tcPr>
            <w:tcW w:type="dxa" w:w="2160"/>
          </w:tcPr>
          <w:p>
            <w:r>
              <w:rPr>
                <w:sz w:val="16"/>
              </w:rPr>
              <w:t>壹蘋新聞網</w:t>
            </w:r>
          </w:p>
        </w:tc>
        <w:tc>
          <w:tcPr>
            <w:tcW w:type="dxa" w:w="2160"/>
          </w:tcPr>
          <w:p>
            <w:r>
              <w:rPr>
                <w:sz w:val="16"/>
              </w:rPr>
              <w:t>小港醫院醫護大跳「震胸舞」　副院長領軍眼神超殺！</w:t>
            </w:r>
          </w:p>
        </w:tc>
        <w:tc>
          <w:tcPr>
            <w:tcW w:type="dxa" w:w="2160"/>
          </w:tcPr>
          <w:p>
            <w:r>
              <w:rPr>
                <w:sz w:val="16"/>
              </w:rPr>
              <w:t>2026-10-16</w:t>
            </w:r>
          </w:p>
        </w:tc>
        <w:tc>
          <w:tcPr>
            <w:tcW w:type="dxa" w:w="2160"/>
          </w:tcPr>
          <w:p>
            <w:r>
              <w:rPr>
                <w:sz w:val="16"/>
              </w:rPr>
              <w:t>https://news.nextapple.com/life/20261016/C8FD73E8CAE9456960642EC2E3A3DD92</w:t>
            </w:r>
          </w:p>
        </w:tc>
      </w:tr>
      <w:tr>
        <w:tc>
          <w:tcPr>
            <w:tcW w:type="dxa" w:w="2160"/>
          </w:tcPr>
          <w:p>
            <w:r>
              <w:rPr>
                <w:sz w:val="16"/>
              </w:rPr>
              <w:t>壹蘋新聞網</w:t>
            </w:r>
          </w:p>
        </w:tc>
        <w:tc>
          <w:tcPr>
            <w:tcW w:type="dxa" w:w="2160"/>
          </w:tcPr>
          <w:p>
            <w:r>
              <w:rPr>
                <w:sz w:val="16"/>
              </w:rPr>
              <w:t>王陽明害羞了！公車醫美廣告都是他　女兒一句話讓他爽翻</w:t>
            </w:r>
          </w:p>
        </w:tc>
        <w:tc>
          <w:tcPr>
            <w:tcW w:type="dxa" w:w="2160"/>
          </w:tcPr>
          <w:p>
            <w:r>
              <w:rPr>
                <w:sz w:val="16"/>
              </w:rPr>
              <w:t>2026-10-16</w:t>
            </w:r>
          </w:p>
        </w:tc>
        <w:tc>
          <w:tcPr>
            <w:tcW w:type="dxa" w:w="2160"/>
          </w:tcPr>
          <w:p>
            <w:r>
              <w:rPr>
                <w:sz w:val="16"/>
              </w:rPr>
              <w:t>https://news.nextapple.com/entertainment/20261016/31215D3CD6155773C5EA8413EFDAFE42</w:t>
            </w:r>
          </w:p>
        </w:tc>
      </w:tr>
      <w:tr>
        <w:tc>
          <w:tcPr>
            <w:tcW w:type="dxa" w:w="2160"/>
          </w:tcPr>
          <w:p>
            <w:r>
              <w:rPr>
                <w:sz w:val="16"/>
              </w:rPr>
              <w:t>壹蘋新聞網</w:t>
            </w:r>
          </w:p>
        </w:tc>
        <w:tc>
          <w:tcPr>
            <w:tcW w:type="dxa" w:w="2160"/>
          </w:tcPr>
          <w:p>
            <w:r>
              <w:rPr>
                <w:sz w:val="16"/>
              </w:rPr>
              <w:t>賈永婕自嘲更年期「穿太熱、脫太冷」　醫揭7大症狀：不是脾氣差，是真的很煩！</w:t>
            </w:r>
          </w:p>
        </w:tc>
        <w:tc>
          <w:tcPr>
            <w:tcW w:type="dxa" w:w="2160"/>
          </w:tcPr>
          <w:p>
            <w:r>
              <w:rPr>
                <w:sz w:val="16"/>
              </w:rPr>
              <w:t>2026-10-16</w:t>
            </w:r>
          </w:p>
        </w:tc>
        <w:tc>
          <w:tcPr>
            <w:tcW w:type="dxa" w:w="2160"/>
          </w:tcPr>
          <w:p>
            <w:r>
              <w:rPr>
                <w:sz w:val="16"/>
              </w:rPr>
              <w:t>https://news.nextapple.com/life/20261016/99A036008412EB6B3E4ED1BBFF4D8CD5</w:t>
            </w:r>
          </w:p>
        </w:tc>
      </w:tr>
      <w:tr>
        <w:tc>
          <w:tcPr>
            <w:tcW w:type="dxa" w:w="2160"/>
          </w:tcPr>
          <w:p>
            <w:r>
              <w:rPr>
                <w:sz w:val="16"/>
              </w:rPr>
              <w:t>壹蘋新聞網</w:t>
            </w:r>
          </w:p>
        </w:tc>
        <w:tc>
          <w:tcPr>
            <w:tcW w:type="dxa" w:w="2160"/>
          </w:tcPr>
          <w:p>
            <w:r>
              <w:rPr>
                <w:sz w:val="16"/>
              </w:rPr>
              <w:t>不只賈永婕！這國高官喊：好女人穿得端莊　她們爆氣「短裙反擊」</w:t>
            </w:r>
          </w:p>
        </w:tc>
        <w:tc>
          <w:tcPr>
            <w:tcW w:type="dxa" w:w="2160"/>
          </w:tcPr>
          <w:p>
            <w:r>
              <w:rPr>
                <w:sz w:val="16"/>
              </w:rPr>
              <w:t>2026-10-16</w:t>
            </w:r>
          </w:p>
        </w:tc>
        <w:tc>
          <w:tcPr>
            <w:tcW w:type="dxa" w:w="2160"/>
          </w:tcPr>
          <w:p>
            <w:r>
              <w:rPr>
                <w:sz w:val="16"/>
              </w:rPr>
              <w:t>https://news.nextapple.com/international/20261016/80CD1420956D01EAC11F62FAEA1B5E52</w:t>
            </w:r>
          </w:p>
        </w:tc>
      </w:tr>
      <w:tr>
        <w:tc>
          <w:tcPr>
            <w:tcW w:type="dxa" w:w="2160"/>
          </w:tcPr>
          <w:p>
            <w:r>
              <w:rPr>
                <w:sz w:val="16"/>
              </w:rPr>
              <w:t>壹蘋新聞網</w:t>
            </w:r>
          </w:p>
        </w:tc>
        <w:tc>
          <w:tcPr>
            <w:tcW w:type="dxa" w:w="2160"/>
          </w:tcPr>
          <w:p>
            <w:r>
              <w:rPr>
                <w:sz w:val="16"/>
              </w:rPr>
              <w:t>央行管制發酵　全台房貸負擔率降至41.46%北市下修4.41個百分點冠全台</w:t>
            </w:r>
          </w:p>
        </w:tc>
        <w:tc>
          <w:tcPr>
            <w:tcW w:type="dxa" w:w="2160"/>
          </w:tcPr>
          <w:p>
            <w:r>
              <w:rPr>
                <w:sz w:val="16"/>
              </w:rPr>
              <w:t>2026-10-16</w:t>
            </w:r>
          </w:p>
        </w:tc>
        <w:tc>
          <w:tcPr>
            <w:tcW w:type="dxa" w:w="2160"/>
          </w:tcPr>
          <w:p>
            <w:r>
              <w:rPr>
                <w:sz w:val="16"/>
              </w:rPr>
              <w:t>https://news.nextapple.com/property/20261016/4807D305745C0E826283C5352DC06F60</w:t>
            </w:r>
          </w:p>
        </w:tc>
      </w:tr>
      <w:tr>
        <w:tc>
          <w:tcPr>
            <w:tcW w:type="dxa" w:w="2160"/>
          </w:tcPr>
          <w:p>
            <w:r>
              <w:rPr>
                <w:sz w:val="16"/>
              </w:rPr>
              <w:t>壹蘋新聞網</w:t>
            </w:r>
          </w:p>
        </w:tc>
        <w:tc>
          <w:tcPr>
            <w:tcW w:type="dxa" w:w="2160"/>
          </w:tcPr>
          <w:p>
            <w:r>
              <w:rPr>
                <w:sz w:val="16"/>
              </w:rPr>
              <w:t>打瘦瘦針又吃減肥藥　百公斤壯男低血鈉送醫！醫：嚴重恐猝死</w:t>
            </w:r>
          </w:p>
        </w:tc>
        <w:tc>
          <w:tcPr>
            <w:tcW w:type="dxa" w:w="2160"/>
          </w:tcPr>
          <w:p>
            <w:r>
              <w:rPr>
                <w:sz w:val="16"/>
              </w:rPr>
              <w:t>2026-10-16</w:t>
            </w:r>
          </w:p>
        </w:tc>
        <w:tc>
          <w:tcPr>
            <w:tcW w:type="dxa" w:w="2160"/>
          </w:tcPr>
          <w:p>
            <w:r>
              <w:rPr>
                <w:sz w:val="16"/>
              </w:rPr>
              <w:t>https://news.nextapple.com/local/20261016/85E382714D15794480CC5CB31C5C6028</w:t>
            </w:r>
          </w:p>
        </w:tc>
      </w:tr>
      <w:tr>
        <w:tc>
          <w:tcPr>
            <w:tcW w:type="dxa" w:w="2160"/>
          </w:tcPr>
          <w:p>
            <w:r>
              <w:rPr>
                <w:sz w:val="16"/>
              </w:rPr>
              <w:t>壹蘋新聞網</w:t>
            </w:r>
          </w:p>
        </w:tc>
        <w:tc>
          <w:tcPr>
            <w:tcW w:type="dxa" w:w="2160"/>
          </w:tcPr>
          <w:p>
            <w:r>
              <w:rPr>
                <w:sz w:val="16"/>
              </w:rPr>
              <w:t>黃國昌邀打地鼠被指「偷臭」 蔣萬安平常心：他精心設計這橋段</w:t>
            </w:r>
          </w:p>
        </w:tc>
        <w:tc>
          <w:tcPr>
            <w:tcW w:type="dxa" w:w="2160"/>
          </w:tcPr>
          <w:p>
            <w:r>
              <w:rPr>
                <w:sz w:val="16"/>
              </w:rPr>
              <w:t>2026-10-16</w:t>
            </w:r>
          </w:p>
        </w:tc>
        <w:tc>
          <w:tcPr>
            <w:tcW w:type="dxa" w:w="2160"/>
          </w:tcPr>
          <w:p>
            <w:r>
              <w:rPr>
                <w:sz w:val="16"/>
              </w:rPr>
              <w:t>https://news.nextapple.com/politics/20261016/88A34245A44A6D3C1DB36C6AE82286E3</w:t>
            </w:r>
          </w:p>
        </w:tc>
      </w:tr>
      <w:tr>
        <w:tc>
          <w:tcPr>
            <w:tcW w:type="dxa" w:w="2160"/>
          </w:tcPr>
          <w:p>
            <w:r>
              <w:rPr>
                <w:sz w:val="16"/>
              </w:rPr>
              <w:t>壹蘋新聞網</w:t>
            </w:r>
          </w:p>
        </w:tc>
        <w:tc>
          <w:tcPr>
            <w:tcW w:type="dxa" w:w="2160"/>
          </w:tcPr>
          <w:p>
            <w:r>
              <w:rPr>
                <w:sz w:val="16"/>
              </w:rPr>
              <w:t>24萬車主注意！公路養管費10月底截止　恐遭扣薪、查封房產</w:t>
            </w:r>
          </w:p>
        </w:tc>
        <w:tc>
          <w:tcPr>
            <w:tcW w:type="dxa" w:w="2160"/>
          </w:tcPr>
          <w:p>
            <w:r>
              <w:rPr>
                <w:sz w:val="16"/>
              </w:rPr>
              <w:t>2026-10-16</w:t>
            </w:r>
          </w:p>
        </w:tc>
        <w:tc>
          <w:tcPr>
            <w:tcW w:type="dxa" w:w="2160"/>
          </w:tcPr>
          <w:p>
            <w:r>
              <w:rPr>
                <w:sz w:val="16"/>
              </w:rPr>
              <w:t>https://news.nextapple.com/life/20261016/47C641EA71A6E496548B4F0468C70B67</w:t>
            </w:r>
          </w:p>
        </w:tc>
      </w:tr>
      <w:tr>
        <w:tc>
          <w:tcPr>
            <w:tcW w:type="dxa" w:w="2160"/>
          </w:tcPr>
          <w:p>
            <w:r>
              <w:rPr>
                <w:sz w:val="16"/>
              </w:rPr>
              <w:t>壹蘋新聞網</w:t>
            </w:r>
          </w:p>
        </w:tc>
        <w:tc>
          <w:tcPr>
            <w:tcW w:type="dxa" w:w="2160"/>
          </w:tcPr>
          <w:p>
            <w:r>
              <w:rPr>
                <w:sz w:val="16"/>
              </w:rPr>
              <w:t>未注意車前狀況！小客車五楊機場系統匝道撞緩撞車翻覆　4人受傷送醫</w:t>
            </w:r>
          </w:p>
        </w:tc>
        <w:tc>
          <w:tcPr>
            <w:tcW w:type="dxa" w:w="2160"/>
          </w:tcPr>
          <w:p>
            <w:r>
              <w:rPr>
                <w:sz w:val="16"/>
              </w:rPr>
              <w:t>2026-10-16</w:t>
            </w:r>
          </w:p>
        </w:tc>
        <w:tc>
          <w:tcPr>
            <w:tcW w:type="dxa" w:w="2160"/>
          </w:tcPr>
          <w:p>
            <w:r>
              <w:rPr>
                <w:sz w:val="16"/>
              </w:rPr>
              <w:t>https://news.nextapple.com/local/20261016/1E773CC216A35B74E447894556036FC7</w:t>
            </w:r>
          </w:p>
        </w:tc>
      </w:tr>
      <w:tr>
        <w:tc>
          <w:tcPr>
            <w:tcW w:type="dxa" w:w="2160"/>
          </w:tcPr>
          <w:p>
            <w:r>
              <w:rPr>
                <w:sz w:val="16"/>
              </w:rPr>
              <w:t>壹蘋新聞網</w:t>
            </w:r>
          </w:p>
        </w:tc>
        <w:tc>
          <w:tcPr>
            <w:tcW w:type="dxa" w:w="2160"/>
          </w:tcPr>
          <w:p>
            <w:r>
              <w:rPr>
                <w:sz w:val="16"/>
              </w:rPr>
              <w:t>台銀羊年銀幣飆至4680元！限量5萬枚　比馬年銀幣漲逾9成</w:t>
            </w:r>
          </w:p>
        </w:tc>
        <w:tc>
          <w:tcPr>
            <w:tcW w:type="dxa" w:w="2160"/>
          </w:tcPr>
          <w:p>
            <w:r>
              <w:rPr>
                <w:sz w:val="16"/>
              </w:rPr>
              <w:t>2026-10-16</w:t>
            </w:r>
          </w:p>
        </w:tc>
        <w:tc>
          <w:tcPr>
            <w:tcW w:type="dxa" w:w="2160"/>
          </w:tcPr>
          <w:p>
            <w:r>
              <w:rPr>
                <w:sz w:val="16"/>
              </w:rPr>
              <w:t>https://news.nextapple.com/finance/20261016/14855CEB87377E23B2F475F049B51498</w:t>
            </w:r>
          </w:p>
        </w:tc>
      </w:tr>
      <w:tr>
        <w:tc>
          <w:tcPr>
            <w:tcW w:type="dxa" w:w="2160"/>
          </w:tcPr>
          <w:p>
            <w:r>
              <w:rPr>
                <w:sz w:val="16"/>
              </w:rPr>
              <w:t>壹蘋新聞網</w:t>
            </w:r>
          </w:p>
        </w:tc>
        <w:tc>
          <w:tcPr>
            <w:tcW w:type="dxa" w:w="2160"/>
          </w:tcPr>
          <w:p>
            <w:r>
              <w:rPr>
                <w:sz w:val="16"/>
              </w:rPr>
              <w:t>台積電股價跌心情差！魏哲家笑喊曝妙招：多用ChatGPT增晶片需求</w:t>
            </w:r>
          </w:p>
        </w:tc>
        <w:tc>
          <w:tcPr>
            <w:tcW w:type="dxa" w:w="2160"/>
          </w:tcPr>
          <w:p>
            <w:r>
              <w:rPr>
                <w:sz w:val="16"/>
              </w:rPr>
              <w:t>2026-10-16</w:t>
            </w:r>
          </w:p>
        </w:tc>
        <w:tc>
          <w:tcPr>
            <w:tcW w:type="dxa" w:w="2160"/>
          </w:tcPr>
          <w:p>
            <w:r>
              <w:rPr>
                <w:sz w:val="16"/>
              </w:rPr>
              <w:t>https://news.nextapple.com/finance/20261016/5706A8110EE831054D17F18C98935C46</w:t>
            </w:r>
          </w:p>
        </w:tc>
      </w:tr>
      <w:tr>
        <w:tc>
          <w:tcPr>
            <w:tcW w:type="dxa" w:w="2160"/>
          </w:tcPr>
          <w:p>
            <w:r>
              <w:rPr>
                <w:sz w:val="16"/>
              </w:rPr>
              <w:t>壹蘋新聞網</w:t>
            </w:r>
          </w:p>
        </w:tc>
        <w:tc>
          <w:tcPr>
            <w:tcW w:type="dxa" w:w="2160"/>
          </w:tcPr>
          <w:p>
            <w:r>
              <w:rPr>
                <w:sz w:val="16"/>
              </w:rPr>
              <w:t>iPhone Duo今晚預購　搶買前優缺點一次看</w:t>
            </w:r>
          </w:p>
        </w:tc>
        <w:tc>
          <w:tcPr>
            <w:tcW w:type="dxa" w:w="2160"/>
          </w:tcPr>
          <w:p>
            <w:r>
              <w:rPr>
                <w:sz w:val="16"/>
              </w:rPr>
              <w:t>2026-10-16</w:t>
            </w:r>
          </w:p>
        </w:tc>
        <w:tc>
          <w:tcPr>
            <w:tcW w:type="dxa" w:w="2160"/>
          </w:tcPr>
          <w:p>
            <w:r>
              <w:rPr>
                <w:sz w:val="16"/>
              </w:rPr>
              <w:t>https://news.nextapple.com/aitech/20261016/FAE48526DEEEC40A3F938E05CF776A9B</w:t>
            </w:r>
          </w:p>
        </w:tc>
      </w:tr>
      <w:tr>
        <w:tc>
          <w:tcPr>
            <w:tcW w:type="dxa" w:w="2160"/>
          </w:tcPr>
          <w:p>
            <w:r>
              <w:rPr>
                <w:sz w:val="16"/>
              </w:rPr>
              <w:t>壹蘋新聞網</w:t>
            </w:r>
          </w:p>
        </w:tc>
        <w:tc>
          <w:tcPr>
            <w:tcW w:type="dxa" w:w="2160"/>
          </w:tcPr>
          <w:p>
            <w:r>
              <w:rPr>
                <w:sz w:val="16"/>
              </w:rPr>
              <w:t>天母國中8人用餐後不適就醫！同業者供餐7校　教育局回應</w:t>
            </w:r>
          </w:p>
        </w:tc>
        <w:tc>
          <w:tcPr>
            <w:tcW w:type="dxa" w:w="2160"/>
          </w:tcPr>
          <w:p>
            <w:r>
              <w:rPr>
                <w:sz w:val="16"/>
              </w:rPr>
              <w:t>2026-10-16</w:t>
            </w:r>
          </w:p>
        </w:tc>
        <w:tc>
          <w:tcPr>
            <w:tcW w:type="dxa" w:w="2160"/>
          </w:tcPr>
          <w:p>
            <w:r>
              <w:rPr>
                <w:sz w:val="16"/>
              </w:rPr>
              <w:t>https://news.nextapple.com/life/20261016/6092A93B059EBF038BF79753460F3E9E</w:t>
            </w:r>
          </w:p>
        </w:tc>
      </w:tr>
      <w:tr>
        <w:tc>
          <w:tcPr>
            <w:tcW w:type="dxa" w:w="2160"/>
          </w:tcPr>
          <w:p>
            <w:r>
              <w:rPr>
                <w:sz w:val="16"/>
              </w:rPr>
              <w:t>壹蘋新聞網</w:t>
            </w:r>
          </w:p>
        </w:tc>
        <w:tc>
          <w:tcPr>
            <w:tcW w:type="dxa" w:w="2160"/>
          </w:tcPr>
          <w:p>
            <w:r>
              <w:rPr>
                <w:sz w:val="16"/>
              </w:rPr>
              <w:t>普發2萬逕付二讀！藍綠表決激戰　立法院力拚選前完成三讀</w:t>
            </w:r>
          </w:p>
        </w:tc>
        <w:tc>
          <w:tcPr>
            <w:tcW w:type="dxa" w:w="2160"/>
          </w:tcPr>
          <w:p>
            <w:r>
              <w:rPr>
                <w:sz w:val="16"/>
              </w:rPr>
              <w:t>2026-10-16</w:t>
            </w:r>
          </w:p>
        </w:tc>
        <w:tc>
          <w:tcPr>
            <w:tcW w:type="dxa" w:w="2160"/>
          </w:tcPr>
          <w:p>
            <w:r>
              <w:rPr>
                <w:sz w:val="16"/>
              </w:rPr>
              <w:t>https://news.nextapple.com/politics/20261016/8084D54488EDE12B23B3BD4EBA97A52B</w:t>
            </w:r>
          </w:p>
        </w:tc>
      </w:tr>
      <w:tr>
        <w:tc>
          <w:tcPr>
            <w:tcW w:type="dxa" w:w="2160"/>
          </w:tcPr>
          <w:p>
            <w:r>
              <w:rPr>
                <w:sz w:val="16"/>
              </w:rPr>
              <w:t>壹蘋新聞網</w:t>
            </w:r>
          </w:p>
        </w:tc>
        <w:tc>
          <w:tcPr>
            <w:tcW w:type="dxa" w:w="2160"/>
          </w:tcPr>
          <w:p>
            <w:r>
              <w:rPr>
                <w:sz w:val="16"/>
              </w:rPr>
              <w:t>iPhone Duo今開放預購！3大電商優惠一次看　勃根地紅賣最好</w:t>
            </w:r>
          </w:p>
        </w:tc>
        <w:tc>
          <w:tcPr>
            <w:tcW w:type="dxa" w:w="2160"/>
          </w:tcPr>
          <w:p>
            <w:r>
              <w:rPr>
                <w:sz w:val="16"/>
              </w:rPr>
              <w:t>2026-10-16</w:t>
            </w:r>
          </w:p>
        </w:tc>
        <w:tc>
          <w:tcPr>
            <w:tcW w:type="dxa" w:w="2160"/>
          </w:tcPr>
          <w:p>
            <w:r>
              <w:rPr>
                <w:sz w:val="16"/>
              </w:rPr>
              <w:t>https://news.nextapple.com/life/20261016/FCF56F7B21E9100653344597C86A347F</w:t>
            </w:r>
          </w:p>
        </w:tc>
      </w:tr>
      <w:tr>
        <w:tc>
          <w:tcPr>
            <w:tcW w:type="dxa" w:w="2160"/>
          </w:tcPr>
          <w:p>
            <w:r>
              <w:rPr>
                <w:sz w:val="16"/>
              </w:rPr>
              <w:t>壹蘋新聞網</w:t>
            </w:r>
          </w:p>
        </w:tc>
        <w:tc>
          <w:tcPr>
            <w:tcW w:type="dxa" w:w="2160"/>
          </w:tcPr>
          <w:p>
            <w:r>
              <w:rPr>
                <w:sz w:val="16"/>
              </w:rPr>
              <w:t>藍心湄談「藍莓」事件笑翻！蔣萬安、沈伯洋都被點名</w:t>
            </w:r>
          </w:p>
        </w:tc>
        <w:tc>
          <w:tcPr>
            <w:tcW w:type="dxa" w:w="2160"/>
          </w:tcPr>
          <w:p>
            <w:r>
              <w:rPr>
                <w:sz w:val="16"/>
              </w:rPr>
              <w:t>2026-10-16</w:t>
            </w:r>
          </w:p>
        </w:tc>
        <w:tc>
          <w:tcPr>
            <w:tcW w:type="dxa" w:w="2160"/>
          </w:tcPr>
          <w:p>
            <w:r>
              <w:rPr>
                <w:sz w:val="16"/>
              </w:rPr>
              <w:t>https://news.nextapple.com/entertainment/20261016/FA48AEB400C52B65DEAE4609F3CE7E81</w:t>
            </w:r>
          </w:p>
        </w:tc>
      </w:tr>
      <w:tr>
        <w:tc>
          <w:tcPr>
            <w:tcW w:type="dxa" w:w="2160"/>
          </w:tcPr>
          <w:p>
            <w:r>
              <w:rPr>
                <w:sz w:val="16"/>
              </w:rPr>
              <w:t>壹蘋新聞網</w:t>
            </w:r>
          </w:p>
        </w:tc>
        <w:tc>
          <w:tcPr>
            <w:tcW w:type="dxa" w:w="2160"/>
          </w:tcPr>
          <w:p>
            <w:r>
              <w:rPr>
                <w:sz w:val="16"/>
              </w:rPr>
              <w:t>森林系度假風　日本奏之森與台灣業者合作打造伊豆深度旅遊</w:t>
            </w:r>
          </w:p>
        </w:tc>
        <w:tc>
          <w:tcPr>
            <w:tcW w:type="dxa" w:w="2160"/>
          </w:tcPr>
          <w:p>
            <w:r>
              <w:rPr>
                <w:sz w:val="16"/>
              </w:rPr>
              <w:t>2026-10-16</w:t>
            </w:r>
          </w:p>
        </w:tc>
        <w:tc>
          <w:tcPr>
            <w:tcW w:type="dxa" w:w="2160"/>
          </w:tcPr>
          <w:p>
            <w:r>
              <w:rPr>
                <w:sz w:val="16"/>
              </w:rPr>
              <w:t>https://news.nextapple.com/life/20261016/3D3A3F37E7A03B3E0469C6E33BF75B8C</w:t>
            </w:r>
          </w:p>
        </w:tc>
      </w:tr>
      <w:tr>
        <w:tc>
          <w:tcPr>
            <w:tcW w:type="dxa" w:w="2160"/>
          </w:tcPr>
          <w:p>
            <w:r>
              <w:rPr>
                <w:sz w:val="16"/>
              </w:rPr>
              <w:t>壹蘋新聞網</w:t>
            </w:r>
          </w:p>
        </w:tc>
        <w:tc>
          <w:tcPr>
            <w:tcW w:type="dxa" w:w="2160"/>
          </w:tcPr>
          <w:p>
            <w:r>
              <w:rPr>
                <w:sz w:val="16"/>
              </w:rPr>
              <w:t>iPhone Duo今晚開搶　3大通路預購優惠一次看</w:t>
            </w:r>
          </w:p>
        </w:tc>
        <w:tc>
          <w:tcPr>
            <w:tcW w:type="dxa" w:w="2160"/>
          </w:tcPr>
          <w:p>
            <w:r>
              <w:rPr>
                <w:sz w:val="16"/>
              </w:rPr>
              <w:t>2026-10-16</w:t>
            </w:r>
          </w:p>
        </w:tc>
        <w:tc>
          <w:tcPr>
            <w:tcW w:type="dxa" w:w="2160"/>
          </w:tcPr>
          <w:p>
            <w:r>
              <w:rPr>
                <w:sz w:val="16"/>
              </w:rPr>
              <w:t>https://news.nextapple.com/aitech/20261016/D59885B864391E709DB2D1150BE71E0B</w:t>
            </w:r>
          </w:p>
        </w:tc>
      </w:tr>
      <w:tr>
        <w:tc>
          <w:tcPr>
            <w:tcW w:type="dxa" w:w="2160"/>
          </w:tcPr>
          <w:p>
            <w:r>
              <w:rPr>
                <w:sz w:val="16"/>
              </w:rPr>
              <w:t>壹蘋新聞網</w:t>
            </w:r>
          </w:p>
        </w:tc>
        <w:tc>
          <w:tcPr>
            <w:tcW w:type="dxa" w:w="2160"/>
          </w:tcPr>
          <w:p>
            <w:r>
              <w:rPr>
                <w:sz w:val="16"/>
              </w:rPr>
              <w:t>烏龍！日本誤發「規模9.9強震」警報　嚇壞民眾急撤回</w:t>
            </w:r>
          </w:p>
        </w:tc>
        <w:tc>
          <w:tcPr>
            <w:tcW w:type="dxa" w:w="2160"/>
          </w:tcPr>
          <w:p>
            <w:r>
              <w:rPr>
                <w:sz w:val="16"/>
              </w:rPr>
              <w:t>2026-10-16</w:t>
            </w:r>
          </w:p>
        </w:tc>
        <w:tc>
          <w:tcPr>
            <w:tcW w:type="dxa" w:w="2160"/>
          </w:tcPr>
          <w:p>
            <w:r>
              <w:rPr>
                <w:sz w:val="16"/>
              </w:rPr>
              <w:t>https://news.nextapple.com/international/20261016/AD4A704015B53DF981244C5FB5CD30DA</w:t>
            </w:r>
          </w:p>
        </w:tc>
      </w:tr>
      <w:tr>
        <w:tc>
          <w:tcPr>
            <w:tcW w:type="dxa" w:w="2160"/>
          </w:tcPr>
          <w:p>
            <w:r>
              <w:rPr>
                <w:sz w:val="16"/>
              </w:rPr>
              <w:t>壹蘋新聞網</w:t>
            </w:r>
          </w:p>
        </w:tc>
        <w:tc>
          <w:tcPr>
            <w:tcW w:type="dxa" w:w="2160"/>
          </w:tcPr>
          <w:p>
            <w:r>
              <w:rPr>
                <w:sz w:val="16"/>
              </w:rPr>
              <w:t>SJ台灣廣告+1！東海秀二頭肌代言保健食品　限量小卡、立牌開搶</w:t>
            </w:r>
          </w:p>
        </w:tc>
        <w:tc>
          <w:tcPr>
            <w:tcW w:type="dxa" w:w="2160"/>
          </w:tcPr>
          <w:p>
            <w:r>
              <w:rPr>
                <w:sz w:val="16"/>
              </w:rPr>
              <w:t>2026-10-16</w:t>
            </w:r>
          </w:p>
        </w:tc>
        <w:tc>
          <w:tcPr>
            <w:tcW w:type="dxa" w:w="2160"/>
          </w:tcPr>
          <w:p>
            <w:r>
              <w:rPr>
                <w:sz w:val="16"/>
              </w:rPr>
              <w:t>https://news.nextapple.com/entertainment/20261016/7521EE56D6792C08D7AF7AC4E6831948</w:t>
            </w:r>
          </w:p>
        </w:tc>
      </w:tr>
      <w:tr>
        <w:tc>
          <w:tcPr>
            <w:tcW w:type="dxa" w:w="2160"/>
          </w:tcPr>
          <w:p>
            <w:r>
              <w:rPr>
                <w:sz w:val="16"/>
              </w:rPr>
              <w:t>壹蘋新聞網</w:t>
            </w:r>
          </w:p>
        </w:tc>
        <w:tc>
          <w:tcPr>
            <w:tcW w:type="dxa" w:w="2160"/>
          </w:tcPr>
          <w:p>
            <w:r>
              <w:rPr>
                <w:sz w:val="16"/>
              </w:rPr>
              <w:t>妮芙蕾連續兩屆榮獲蘋果愛美獎「膠原增生劑最佳人氣獎」！品牌代言人陳意涵攜手創新科技，詮釋自然美學新趨勢</w:t>
            </w:r>
          </w:p>
        </w:tc>
        <w:tc>
          <w:tcPr>
            <w:tcW w:type="dxa" w:w="2160"/>
          </w:tcPr>
          <w:p>
            <w:r>
              <w:rPr>
                <w:sz w:val="16"/>
              </w:rPr>
              <w:t>2026-10-16</w:t>
            </w:r>
          </w:p>
        </w:tc>
        <w:tc>
          <w:tcPr>
            <w:tcW w:type="dxa" w:w="2160"/>
          </w:tcPr>
          <w:p>
            <w:r>
              <w:rPr>
                <w:sz w:val="16"/>
              </w:rPr>
              <w:t>https://news.nextapple.com/lifestyle/20261016/BF311D778275E128C4C0687D1102D1C7</w:t>
            </w:r>
          </w:p>
        </w:tc>
      </w:tr>
      <w:tr>
        <w:tc>
          <w:tcPr>
            <w:tcW w:type="dxa" w:w="2160"/>
          </w:tcPr>
          <w:p>
            <w:r>
              <w:rPr>
                <w:sz w:val="16"/>
              </w:rPr>
              <w:t>壹蘋新聞網</w:t>
            </w:r>
          </w:p>
        </w:tc>
        <w:tc>
          <w:tcPr>
            <w:tcW w:type="dxa" w:w="2160"/>
          </w:tcPr>
          <w:p>
            <w:r>
              <w:rPr>
                <w:sz w:val="16"/>
              </w:rPr>
              <w:t>藍白三讀65歲以上免健保費　石崇良：年輕人1年多付3000元</w:t>
            </w:r>
          </w:p>
        </w:tc>
        <w:tc>
          <w:tcPr>
            <w:tcW w:type="dxa" w:w="2160"/>
          </w:tcPr>
          <w:p>
            <w:r>
              <w:rPr>
                <w:sz w:val="16"/>
              </w:rPr>
              <w:t>2026-10-16</w:t>
            </w:r>
          </w:p>
        </w:tc>
        <w:tc>
          <w:tcPr>
            <w:tcW w:type="dxa" w:w="2160"/>
          </w:tcPr>
          <w:p>
            <w:r>
              <w:rPr>
                <w:sz w:val="16"/>
              </w:rPr>
              <w:t>https://news.nextapple.com/politics/20261016/6623B4DBFC3A36C388F917032516D959</w:t>
            </w:r>
          </w:p>
        </w:tc>
      </w:tr>
      <w:tr>
        <w:tc>
          <w:tcPr>
            <w:tcW w:type="dxa" w:w="2160"/>
          </w:tcPr>
          <w:p>
            <w:r>
              <w:rPr>
                <w:sz w:val="16"/>
              </w:rPr>
              <w:t>壹蘋新聞網</w:t>
            </w:r>
          </w:p>
        </w:tc>
        <w:tc>
          <w:tcPr>
            <w:tcW w:type="dxa" w:w="2160"/>
          </w:tcPr>
          <w:p>
            <w:r>
              <w:rPr>
                <w:sz w:val="16"/>
              </w:rPr>
              <w:t>年長者免健保！綠營問「財源哪來」　民眾黨揭中央4兆預算</w:t>
            </w:r>
          </w:p>
        </w:tc>
        <w:tc>
          <w:tcPr>
            <w:tcW w:type="dxa" w:w="2160"/>
          </w:tcPr>
          <w:p>
            <w:r>
              <w:rPr>
                <w:sz w:val="16"/>
              </w:rPr>
              <w:t>2026-10-16</w:t>
            </w:r>
          </w:p>
        </w:tc>
        <w:tc>
          <w:tcPr>
            <w:tcW w:type="dxa" w:w="2160"/>
          </w:tcPr>
          <w:p>
            <w:r>
              <w:rPr>
                <w:sz w:val="16"/>
              </w:rPr>
              <w:t>https://news.nextapple.com/politics/20261016/7863A939A57C3E0B7D0A7F739493E0E4</w:t>
            </w:r>
          </w:p>
        </w:tc>
      </w:tr>
      <w:tr>
        <w:tc>
          <w:tcPr>
            <w:tcW w:type="dxa" w:w="2160"/>
          </w:tcPr>
          <w:p>
            <w:r>
              <w:rPr>
                <w:sz w:val="16"/>
              </w:rPr>
              <w:t>壹蘋新聞網</w:t>
            </w:r>
          </w:p>
        </w:tc>
        <w:tc>
          <w:tcPr>
            <w:tcW w:type="dxa" w:w="2160"/>
          </w:tcPr>
          <w:p>
            <w:r>
              <w:rPr>
                <w:sz w:val="16"/>
              </w:rPr>
              <w:t>老人免健保費三讀　王婉諭：掏空下一代換這一次選票</w:t>
            </w:r>
          </w:p>
        </w:tc>
        <w:tc>
          <w:tcPr>
            <w:tcW w:type="dxa" w:w="2160"/>
          </w:tcPr>
          <w:p>
            <w:r>
              <w:rPr>
                <w:sz w:val="16"/>
              </w:rPr>
              <w:t>2026-10-16</w:t>
            </w:r>
          </w:p>
        </w:tc>
        <w:tc>
          <w:tcPr>
            <w:tcW w:type="dxa" w:w="2160"/>
          </w:tcPr>
          <w:p>
            <w:r>
              <w:rPr>
                <w:sz w:val="16"/>
              </w:rPr>
              <w:t>https://news.nextapple.com/politics/20261016/90D0C1EFC6DE1C1481BB2D127E3C6EFE</w:t>
            </w:r>
          </w:p>
        </w:tc>
      </w:tr>
      <w:tr>
        <w:tc>
          <w:tcPr>
            <w:tcW w:type="dxa" w:w="2160"/>
          </w:tcPr>
          <w:p>
            <w:r>
              <w:rPr>
                <w:sz w:val="16"/>
              </w:rPr>
              <w:t>壹蘋新聞網</w:t>
            </w:r>
          </w:p>
        </w:tc>
        <w:tc>
          <w:tcPr>
            <w:tcW w:type="dxa" w:w="2160"/>
          </w:tcPr>
          <w:p>
            <w:r>
              <w:rPr>
                <w:sz w:val="16"/>
              </w:rPr>
              <w:t>藍心湄挺賈永婕！酸穿樸素也會被嫌矯情</w:t>
            </w:r>
          </w:p>
        </w:tc>
        <w:tc>
          <w:tcPr>
            <w:tcW w:type="dxa" w:w="2160"/>
          </w:tcPr>
          <w:p>
            <w:r>
              <w:rPr>
                <w:sz w:val="16"/>
              </w:rPr>
              <w:t>2026-10-16</w:t>
            </w:r>
          </w:p>
        </w:tc>
        <w:tc>
          <w:tcPr>
            <w:tcW w:type="dxa" w:w="2160"/>
          </w:tcPr>
          <w:p>
            <w:r>
              <w:rPr>
                <w:sz w:val="16"/>
              </w:rPr>
              <w:t>https://news.nextapple.com/entertainment/20261016/5B4A62E95A9F30983490B45A57481B5D</w:t>
            </w:r>
          </w:p>
        </w:tc>
      </w:tr>
      <w:tr>
        <w:tc>
          <w:tcPr>
            <w:tcW w:type="dxa" w:w="2160"/>
          </w:tcPr>
          <w:p>
            <w:r>
              <w:rPr>
                <w:sz w:val="16"/>
              </w:rPr>
              <w:t>壹蘋新聞網</w:t>
            </w:r>
          </w:p>
        </w:tc>
        <w:tc>
          <w:tcPr>
            <w:tcW w:type="dxa" w:w="2160"/>
          </w:tcPr>
          <w:p>
            <w:r>
              <w:rPr>
                <w:sz w:val="16"/>
              </w:rPr>
              <w:t>老人免健保費　綠曝最離譜一幕：反正藍營硬幹一定贏</w:t>
            </w:r>
          </w:p>
        </w:tc>
        <w:tc>
          <w:tcPr>
            <w:tcW w:type="dxa" w:w="2160"/>
          </w:tcPr>
          <w:p>
            <w:r>
              <w:rPr>
                <w:sz w:val="16"/>
              </w:rPr>
              <w:t>2026-10-16</w:t>
            </w:r>
          </w:p>
        </w:tc>
        <w:tc>
          <w:tcPr>
            <w:tcW w:type="dxa" w:w="2160"/>
          </w:tcPr>
          <w:p>
            <w:r>
              <w:rPr>
                <w:sz w:val="16"/>
              </w:rPr>
              <w:t>https://news.nextapple.com/politics/20261016/84D83749324DE53BDDD242807D9DFA05</w:t>
            </w:r>
          </w:p>
        </w:tc>
      </w:tr>
      <w:tr>
        <w:tc>
          <w:tcPr>
            <w:tcW w:type="dxa" w:w="2160"/>
          </w:tcPr>
          <w:p>
            <w:r>
              <w:rPr>
                <w:sz w:val="16"/>
              </w:rPr>
              <w:t>壹蘋新聞網</w:t>
            </w:r>
          </w:p>
        </w:tc>
        <w:tc>
          <w:tcPr>
            <w:tcW w:type="dxa" w:w="2160"/>
          </w:tcPr>
          <w:p>
            <w:r>
              <w:rPr>
                <w:sz w:val="16"/>
              </w:rPr>
              <w:t>iPhone Duo預購優惠開跑　舊換新搭攜碼最低0元有條件</w:t>
            </w:r>
          </w:p>
        </w:tc>
        <w:tc>
          <w:tcPr>
            <w:tcW w:type="dxa" w:w="2160"/>
          </w:tcPr>
          <w:p>
            <w:r>
              <w:rPr>
                <w:sz w:val="16"/>
              </w:rPr>
              <w:t>2026-10-16</w:t>
            </w:r>
          </w:p>
        </w:tc>
        <w:tc>
          <w:tcPr>
            <w:tcW w:type="dxa" w:w="2160"/>
          </w:tcPr>
          <w:p>
            <w:r>
              <w:rPr>
                <w:sz w:val="16"/>
              </w:rPr>
              <w:t>https://news.nextapple.com/aitech/20261016/233A0F06158E19613A7210C54D2EA571</w:t>
            </w:r>
          </w:p>
        </w:tc>
      </w:tr>
      <w:tr>
        <w:tc>
          <w:tcPr>
            <w:tcW w:type="dxa" w:w="2160"/>
          </w:tcPr>
          <w:p>
            <w:r>
              <w:rPr>
                <w:sz w:val="16"/>
              </w:rPr>
              <w:t>壹蘋新聞網</w:t>
            </w:r>
          </w:p>
        </w:tc>
        <w:tc>
          <w:tcPr>
            <w:tcW w:type="dxa" w:w="2160"/>
          </w:tcPr>
          <w:p>
            <w:r>
              <w:rPr>
                <w:sz w:val="16"/>
              </w:rPr>
              <w:t>味全龍震撼決定！2屆全壘打王吉力吉撈遭割愛　將缺席台灣大賽</w:t>
            </w:r>
          </w:p>
        </w:tc>
        <w:tc>
          <w:tcPr>
            <w:tcW w:type="dxa" w:w="2160"/>
          </w:tcPr>
          <w:p>
            <w:r>
              <w:rPr>
                <w:sz w:val="16"/>
              </w:rPr>
              <w:t>2026-10-16</w:t>
            </w:r>
          </w:p>
        </w:tc>
        <w:tc>
          <w:tcPr>
            <w:tcW w:type="dxa" w:w="2160"/>
          </w:tcPr>
          <w:p>
            <w:r>
              <w:rPr>
                <w:sz w:val="16"/>
              </w:rPr>
              <w:t>https://news.nextapple.com/sports/20261016/2EA6ABBA5003170A804C78DDC1CBE031</w:t>
            </w:r>
          </w:p>
        </w:tc>
      </w:tr>
      <w:tr>
        <w:tc>
          <w:tcPr>
            <w:tcW w:type="dxa" w:w="2160"/>
          </w:tcPr>
          <w:p>
            <w:r>
              <w:rPr>
                <w:sz w:val="16"/>
              </w:rPr>
              <w:t>壹蘋新聞網</w:t>
            </w:r>
          </w:p>
        </w:tc>
        <w:tc>
          <w:tcPr>
            <w:tcW w:type="dxa" w:w="2160"/>
          </w:tcPr>
          <w:p>
            <w:r>
              <w:rPr>
                <w:sz w:val="16"/>
              </w:rPr>
              <w:t>「台灣超巨蛋」BOT案簽約　中市府：打造全台最大室內棒球場</w:t>
            </w:r>
          </w:p>
        </w:tc>
        <w:tc>
          <w:tcPr>
            <w:tcW w:type="dxa" w:w="2160"/>
          </w:tcPr>
          <w:p>
            <w:r>
              <w:rPr>
                <w:sz w:val="16"/>
              </w:rPr>
              <w:t>2026-10-16</w:t>
            </w:r>
          </w:p>
        </w:tc>
        <w:tc>
          <w:tcPr>
            <w:tcW w:type="dxa" w:w="2160"/>
          </w:tcPr>
          <w:p>
            <w:r>
              <w:rPr>
                <w:sz w:val="16"/>
              </w:rPr>
              <w:t>https://news.nextapple.com/politics/20261016/F3A81FAFCB776CC8E8A22765B912385A</w:t>
            </w:r>
          </w:p>
        </w:tc>
      </w:tr>
      <w:tr>
        <w:tc>
          <w:tcPr>
            <w:tcW w:type="dxa" w:w="2160"/>
          </w:tcPr>
          <w:p>
            <w:r>
              <w:rPr>
                <w:sz w:val="16"/>
              </w:rPr>
              <w:t>壹蘋新聞網</w:t>
            </w:r>
          </w:p>
        </w:tc>
        <w:tc>
          <w:tcPr>
            <w:tcW w:type="dxa" w:w="2160"/>
          </w:tcPr>
          <w:p>
            <w:r>
              <w:rPr>
                <w:sz w:val="16"/>
              </w:rPr>
              <w:t>跨年機票漲幅逾15%！10大熱門航點曝　冬季旅遊北海道輸了</w:t>
            </w:r>
          </w:p>
        </w:tc>
        <w:tc>
          <w:tcPr>
            <w:tcW w:type="dxa" w:w="2160"/>
          </w:tcPr>
          <w:p>
            <w:r>
              <w:rPr>
                <w:sz w:val="16"/>
              </w:rPr>
              <w:t>2026-10-16</w:t>
            </w:r>
          </w:p>
        </w:tc>
        <w:tc>
          <w:tcPr>
            <w:tcW w:type="dxa" w:w="2160"/>
          </w:tcPr>
          <w:p>
            <w:r>
              <w:rPr>
                <w:sz w:val="16"/>
              </w:rPr>
              <w:t>https://news.nextapple.com/life/20261016/A7D7468D58637163F3679B90DE054407</w:t>
            </w:r>
          </w:p>
        </w:tc>
      </w:tr>
      <w:tr>
        <w:tc>
          <w:tcPr>
            <w:tcW w:type="dxa" w:w="2160"/>
          </w:tcPr>
          <w:p>
            <w:r>
              <w:rPr>
                <w:sz w:val="16"/>
              </w:rPr>
              <w:t>壹蘋新聞網</w:t>
            </w:r>
          </w:p>
        </w:tc>
        <w:tc>
          <w:tcPr>
            <w:tcW w:type="dxa" w:w="2160"/>
          </w:tcPr>
          <w:p>
            <w:r>
              <w:rPr>
                <w:sz w:val="16"/>
              </w:rPr>
              <w:t>65歲以上免健保費三讀　7大醫界團體憂心「摧毀健保」</w:t>
            </w:r>
          </w:p>
        </w:tc>
        <w:tc>
          <w:tcPr>
            <w:tcW w:type="dxa" w:w="2160"/>
          </w:tcPr>
          <w:p>
            <w:r>
              <w:rPr>
                <w:sz w:val="16"/>
              </w:rPr>
              <w:t>2026-10-16</w:t>
            </w:r>
          </w:p>
        </w:tc>
        <w:tc>
          <w:tcPr>
            <w:tcW w:type="dxa" w:w="2160"/>
          </w:tcPr>
          <w:p>
            <w:r>
              <w:rPr>
                <w:sz w:val="16"/>
              </w:rPr>
              <w:t>https://news.nextapple.com/politics/20261016/04F232DB884194E5A413D13B0A7E3300</w:t>
            </w:r>
          </w:p>
        </w:tc>
      </w:tr>
      <w:tr>
        <w:tc>
          <w:tcPr>
            <w:tcW w:type="dxa" w:w="2160"/>
          </w:tcPr>
          <w:p>
            <w:r>
              <w:rPr>
                <w:sz w:val="16"/>
              </w:rPr>
              <w:t>壹蘋新聞網</w:t>
            </w:r>
          </w:p>
        </w:tc>
        <w:tc>
          <w:tcPr>
            <w:tcW w:type="dxa" w:w="2160"/>
          </w:tcPr>
          <w:p>
            <w:r>
              <w:rPr>
                <w:sz w:val="16"/>
              </w:rPr>
              <w:t>立院三讀通過 ！65歲以上長者「2情況」免健保費</w:t>
            </w:r>
          </w:p>
        </w:tc>
        <w:tc>
          <w:tcPr>
            <w:tcW w:type="dxa" w:w="2160"/>
          </w:tcPr>
          <w:p>
            <w:r>
              <w:rPr>
                <w:sz w:val="16"/>
              </w:rPr>
              <w:t>2026-10-16</w:t>
            </w:r>
          </w:p>
        </w:tc>
        <w:tc>
          <w:tcPr>
            <w:tcW w:type="dxa" w:w="2160"/>
          </w:tcPr>
          <w:p>
            <w:r>
              <w:rPr>
                <w:sz w:val="16"/>
              </w:rPr>
              <w:t>https://news.nextapple.com/politics/20261016/7994BEFD4C926C7ADBA680F80EF3D55A</w:t>
            </w:r>
          </w:p>
        </w:tc>
      </w:tr>
      <w:tr>
        <w:tc>
          <w:tcPr>
            <w:tcW w:type="dxa" w:w="2160"/>
          </w:tcPr>
          <w:p>
            <w:r>
              <w:rPr>
                <w:sz w:val="16"/>
              </w:rPr>
              <w:t>壹蘋新聞網</w:t>
            </w:r>
          </w:p>
        </w:tc>
        <w:tc>
          <w:tcPr>
            <w:tcW w:type="dxa" w:w="2160"/>
          </w:tcPr>
          <w:p>
            <w:r>
              <w:rPr>
                <w:sz w:val="16"/>
              </w:rPr>
              <w:t>93萬愛馬仕包滴紅酒惹議　藍心湄勸留污漬：獨一無二</w:t>
            </w:r>
          </w:p>
        </w:tc>
        <w:tc>
          <w:tcPr>
            <w:tcW w:type="dxa" w:w="2160"/>
          </w:tcPr>
          <w:p>
            <w:r>
              <w:rPr>
                <w:sz w:val="16"/>
              </w:rPr>
              <w:t>2026-10-16</w:t>
            </w:r>
          </w:p>
        </w:tc>
        <w:tc>
          <w:tcPr>
            <w:tcW w:type="dxa" w:w="2160"/>
          </w:tcPr>
          <w:p>
            <w:r>
              <w:rPr>
                <w:sz w:val="16"/>
              </w:rPr>
              <w:t>https://news.nextapple.com/entertainment/20261016/4F6FEB3439D02A7B50945A37EE67B1DD</w:t>
            </w:r>
          </w:p>
        </w:tc>
      </w:tr>
      <w:tr>
        <w:tc>
          <w:tcPr>
            <w:tcW w:type="dxa" w:w="2160"/>
          </w:tcPr>
          <w:p>
            <w:r>
              <w:rPr>
                <w:sz w:val="16"/>
              </w:rPr>
              <w:t>壹蘋新聞網</w:t>
            </w:r>
          </w:p>
        </w:tc>
        <w:tc>
          <w:tcPr>
            <w:tcW w:type="dxa" w:w="2160"/>
          </w:tcPr>
          <w:p>
            <w:r>
              <w:rPr>
                <w:sz w:val="16"/>
              </w:rPr>
              <w:t>奧莉維亞首合作查普蘿恩！抱怨約會荒謬事蹟被勸「去跟女生約會」</w:t>
            </w:r>
          </w:p>
        </w:tc>
        <w:tc>
          <w:tcPr>
            <w:tcW w:type="dxa" w:w="2160"/>
          </w:tcPr>
          <w:p>
            <w:r>
              <w:rPr>
                <w:sz w:val="16"/>
              </w:rPr>
              <w:t>2026-10-16</w:t>
            </w:r>
          </w:p>
        </w:tc>
        <w:tc>
          <w:tcPr>
            <w:tcW w:type="dxa" w:w="2160"/>
          </w:tcPr>
          <w:p>
            <w:r>
              <w:rPr>
                <w:sz w:val="16"/>
              </w:rPr>
              <w:t>https://news.nextapple.com/entertainment/20261016/E694CE28F06CABFA5DCFD5E3D316DDF9</w:t>
            </w:r>
          </w:p>
        </w:tc>
      </w:tr>
      <w:tr>
        <w:tc>
          <w:tcPr>
            <w:tcW w:type="dxa" w:w="2160"/>
          </w:tcPr>
          <w:p>
            <w:r>
              <w:rPr>
                <w:sz w:val="16"/>
              </w:rPr>
              <w:t>壹蘋新聞網</w:t>
            </w:r>
          </w:p>
        </w:tc>
        <w:tc>
          <w:tcPr>
            <w:tcW w:type="dxa" w:w="2160"/>
          </w:tcPr>
          <w:p>
            <w:r>
              <w:rPr>
                <w:sz w:val="16"/>
              </w:rPr>
              <w:t>iPhone Duo預購準備　三電信優惠比一比</w:t>
            </w:r>
          </w:p>
        </w:tc>
        <w:tc>
          <w:tcPr>
            <w:tcW w:type="dxa" w:w="2160"/>
          </w:tcPr>
          <w:p>
            <w:r>
              <w:rPr>
                <w:sz w:val="16"/>
              </w:rPr>
              <w:t>2026-10-16</w:t>
            </w:r>
          </w:p>
        </w:tc>
        <w:tc>
          <w:tcPr>
            <w:tcW w:type="dxa" w:w="2160"/>
          </w:tcPr>
          <w:p>
            <w:r>
              <w:rPr>
                <w:sz w:val="16"/>
              </w:rPr>
              <w:t>https://news.nextapple.com/aitech/20261016/65AA955D656AA62253E5651D10EFCAB3</w:t>
            </w:r>
          </w:p>
        </w:tc>
      </w:tr>
      <w:tr>
        <w:tc>
          <w:tcPr>
            <w:tcW w:type="dxa" w:w="2160"/>
          </w:tcPr>
          <w:p>
            <w:r>
              <w:rPr>
                <w:sz w:val="16"/>
              </w:rPr>
              <w:t>壹蘋新聞網</w:t>
            </w:r>
          </w:p>
        </w:tc>
        <w:tc>
          <w:tcPr>
            <w:tcW w:type="dxa" w:w="2160"/>
          </w:tcPr>
          <w:p>
            <w:r>
              <w:rPr>
                <w:sz w:val="16"/>
              </w:rPr>
              <w:t>台中「超巨蛋」BOT案簽約　李灝宇帥氣亮相：比打球還緊張</w:t>
            </w:r>
          </w:p>
        </w:tc>
        <w:tc>
          <w:tcPr>
            <w:tcW w:type="dxa" w:w="2160"/>
          </w:tcPr>
          <w:p>
            <w:r>
              <w:rPr>
                <w:sz w:val="16"/>
              </w:rPr>
              <w:t>2026-10-16</w:t>
            </w:r>
          </w:p>
        </w:tc>
        <w:tc>
          <w:tcPr>
            <w:tcW w:type="dxa" w:w="2160"/>
          </w:tcPr>
          <w:p>
            <w:r>
              <w:rPr>
                <w:sz w:val="16"/>
              </w:rPr>
              <w:t>https://news.nextapple.com/sports/20261016/53435C1D5363CDB03790B3B1884E1559</w:t>
            </w:r>
          </w:p>
        </w:tc>
      </w:tr>
      <w:tr>
        <w:tc>
          <w:tcPr>
            <w:tcW w:type="dxa" w:w="2160"/>
          </w:tcPr>
          <w:p>
            <w:r>
              <w:rPr>
                <w:sz w:val="16"/>
              </w:rPr>
              <w:t>壹蘋新聞網</w:t>
            </w:r>
          </w:p>
        </w:tc>
        <w:tc>
          <w:tcPr>
            <w:tcW w:type="dxa" w:w="2160"/>
          </w:tcPr>
          <w:p>
            <w:r>
              <w:rPr>
                <w:sz w:val="16"/>
              </w:rPr>
              <w:t>高雄預售屋交易量縮75%均價站穩4字頭　總價千萬元內買嘸厝</w:t>
            </w:r>
          </w:p>
        </w:tc>
        <w:tc>
          <w:tcPr>
            <w:tcW w:type="dxa" w:w="2160"/>
          </w:tcPr>
          <w:p>
            <w:r>
              <w:rPr>
                <w:sz w:val="16"/>
              </w:rPr>
              <w:t>2026-10-16</w:t>
            </w:r>
          </w:p>
        </w:tc>
        <w:tc>
          <w:tcPr>
            <w:tcW w:type="dxa" w:w="2160"/>
          </w:tcPr>
          <w:p>
            <w:r>
              <w:rPr>
                <w:sz w:val="16"/>
              </w:rPr>
              <w:t>https://news.nextapple.com/property/20261016/4943EF31253D6C8DF24A1528754B2BEF</w:t>
            </w:r>
          </w:p>
        </w:tc>
      </w:tr>
      <w:tr>
        <w:tc>
          <w:tcPr>
            <w:tcW w:type="dxa" w:w="2160"/>
          </w:tcPr>
          <w:p>
            <w:r>
              <w:rPr>
                <w:sz w:val="16"/>
              </w:rPr>
              <w:t>壹蘋新聞網</w:t>
            </w:r>
          </w:p>
        </w:tc>
        <w:tc>
          <w:tcPr>
            <w:tcW w:type="dxa" w:w="2160"/>
          </w:tcPr>
          <w:p>
            <w:r>
              <w:rPr>
                <w:sz w:val="16"/>
              </w:rPr>
              <w:t>Volvo擴大與NVIDIA合作　導入AI運算平台開發新世代自動駕駛技術</w:t>
            </w:r>
          </w:p>
        </w:tc>
        <w:tc>
          <w:tcPr>
            <w:tcW w:type="dxa" w:w="2160"/>
          </w:tcPr>
          <w:p>
            <w:r>
              <w:rPr>
                <w:sz w:val="16"/>
              </w:rPr>
              <w:t>2026-10-16</w:t>
            </w:r>
          </w:p>
        </w:tc>
        <w:tc>
          <w:tcPr>
            <w:tcW w:type="dxa" w:w="2160"/>
          </w:tcPr>
          <w:p>
            <w:r>
              <w:rPr>
                <w:sz w:val="16"/>
              </w:rPr>
              <w:t>https://news.nextapple.com/gadget/20261016/F6713B037467D592D7873BDA3C394485</w:t>
            </w:r>
          </w:p>
        </w:tc>
      </w:tr>
      <w:tr>
        <w:tc>
          <w:tcPr>
            <w:tcW w:type="dxa" w:w="2160"/>
          </w:tcPr>
          <w:p>
            <w:r>
              <w:rPr>
                <w:sz w:val="16"/>
              </w:rPr>
              <w:t>壹蘋新聞網</w:t>
            </w:r>
          </w:p>
        </w:tc>
        <w:tc>
          <w:tcPr>
            <w:tcW w:type="dxa" w:w="2160"/>
          </w:tcPr>
          <w:p>
            <w:r>
              <w:rPr>
                <w:sz w:val="16"/>
              </w:rPr>
              <w:t>賈永婕收到賴惠員道歉願翻篇　霸氣宣示「我就是要不一樣」</w:t>
            </w:r>
          </w:p>
        </w:tc>
        <w:tc>
          <w:tcPr>
            <w:tcW w:type="dxa" w:w="2160"/>
          </w:tcPr>
          <w:p>
            <w:r>
              <w:rPr>
                <w:sz w:val="16"/>
              </w:rPr>
              <w:t>2026-10-16</w:t>
            </w:r>
          </w:p>
        </w:tc>
        <w:tc>
          <w:tcPr>
            <w:tcW w:type="dxa" w:w="2160"/>
          </w:tcPr>
          <w:p>
            <w:r>
              <w:rPr>
                <w:sz w:val="16"/>
              </w:rPr>
              <w:t>https://news.nextapple.com/entertainment/20261016/184DDBDC45E4DCC6C01667809378459B</w:t>
            </w:r>
          </w:p>
        </w:tc>
      </w:tr>
      <w:tr>
        <w:tc>
          <w:tcPr>
            <w:tcW w:type="dxa" w:w="2160"/>
          </w:tcPr>
          <w:p>
            <w:r>
              <w:rPr>
                <w:sz w:val="16"/>
              </w:rPr>
              <w:t>壹蘋新聞網</w:t>
            </w:r>
          </w:p>
        </w:tc>
        <w:tc>
          <w:tcPr>
            <w:tcW w:type="dxa" w:w="2160"/>
          </w:tcPr>
          <w:p>
            <w:r>
              <w:rPr>
                <w:sz w:val="16"/>
              </w:rPr>
              <w:t>8顆茶葉蛋沒結帳吃官司！補教男師喊教生物課用　法院判無罪定讞</w:t>
            </w:r>
          </w:p>
        </w:tc>
        <w:tc>
          <w:tcPr>
            <w:tcW w:type="dxa" w:w="2160"/>
          </w:tcPr>
          <w:p>
            <w:r>
              <w:rPr>
                <w:sz w:val="16"/>
              </w:rPr>
              <w:t>2026-10-16</w:t>
            </w:r>
          </w:p>
        </w:tc>
        <w:tc>
          <w:tcPr>
            <w:tcW w:type="dxa" w:w="2160"/>
          </w:tcPr>
          <w:p>
            <w:r>
              <w:rPr>
                <w:sz w:val="16"/>
              </w:rPr>
              <w:t>https://news.nextapple.com/local/20261016/7ADC723C07F40A7DF26273A1148CC639</w:t>
            </w:r>
          </w:p>
        </w:tc>
      </w:tr>
      <w:tr>
        <w:tc>
          <w:tcPr>
            <w:tcW w:type="dxa" w:w="2160"/>
          </w:tcPr>
          <w:p>
            <w:r>
              <w:rPr>
                <w:sz w:val="16"/>
              </w:rPr>
              <w:t>壹蘋新聞網</w:t>
            </w:r>
          </w:p>
        </w:tc>
        <w:tc>
          <w:tcPr>
            <w:tcW w:type="dxa" w:w="2160"/>
          </w:tcPr>
          <w:p>
            <w:r>
              <w:rPr>
                <w:sz w:val="16"/>
              </w:rPr>
              <w:t>咬蘋果把嘴巴卡住了！　她就醫影片太爆笑</w:t>
            </w:r>
          </w:p>
        </w:tc>
        <w:tc>
          <w:tcPr>
            <w:tcW w:type="dxa" w:w="2160"/>
          </w:tcPr>
          <w:p>
            <w:r>
              <w:rPr>
                <w:sz w:val="16"/>
              </w:rPr>
              <w:t>2026-10-16</w:t>
            </w:r>
          </w:p>
        </w:tc>
        <w:tc>
          <w:tcPr>
            <w:tcW w:type="dxa" w:w="2160"/>
          </w:tcPr>
          <w:p>
            <w:r>
              <w:rPr>
                <w:sz w:val="16"/>
              </w:rPr>
              <w:t>https://news.nextapple.com/international/20261016/A7935490A8306EE759CA67FE05B7DCBF</w:t>
            </w:r>
          </w:p>
        </w:tc>
      </w:tr>
      <w:tr>
        <w:tc>
          <w:tcPr>
            <w:tcW w:type="dxa" w:w="2160"/>
          </w:tcPr>
          <w:p>
            <w:r>
              <w:rPr>
                <w:sz w:val="16"/>
              </w:rPr>
              <w:t>壹蘋新聞網</w:t>
            </w:r>
          </w:p>
        </w:tc>
        <w:tc>
          <w:tcPr>
            <w:tcW w:type="dxa" w:w="2160"/>
          </w:tcPr>
          <w:p>
            <w:r>
              <w:rPr>
                <w:sz w:val="16"/>
              </w:rPr>
              <w:t>壹短蘋｜老人免健保誰買單？別讓我們生病時沒健保可用</w:t>
            </w:r>
          </w:p>
        </w:tc>
        <w:tc>
          <w:tcPr>
            <w:tcW w:type="dxa" w:w="2160"/>
          </w:tcPr>
          <w:p>
            <w:r>
              <w:rPr>
                <w:sz w:val="16"/>
              </w:rPr>
              <w:t>2026-10-16</w:t>
            </w:r>
          </w:p>
        </w:tc>
        <w:tc>
          <w:tcPr>
            <w:tcW w:type="dxa" w:w="2160"/>
          </w:tcPr>
          <w:p>
            <w:r>
              <w:rPr>
                <w:sz w:val="16"/>
              </w:rPr>
              <w:t>https://news.nextapple.com/life/20261016/831C54423FD0AA98095B32490456A90E</w:t>
            </w:r>
          </w:p>
        </w:tc>
      </w:tr>
      <w:tr>
        <w:tc>
          <w:tcPr>
            <w:tcW w:type="dxa" w:w="2160"/>
          </w:tcPr>
          <w:p>
            <w:r>
              <w:rPr>
                <w:sz w:val="16"/>
              </w:rPr>
              <w:t>壹蘋新聞網</w:t>
            </w:r>
          </w:p>
        </w:tc>
        <w:tc>
          <w:tcPr>
            <w:tcW w:type="dxa" w:w="2160"/>
          </w:tcPr>
          <w:p>
            <w:r>
              <w:rPr>
                <w:sz w:val="16"/>
              </w:rPr>
              <w:t>MINI Paul Smith Edition正式登台　170萬元起、英倫設計師聯名打造5款車型</w:t>
            </w:r>
          </w:p>
        </w:tc>
        <w:tc>
          <w:tcPr>
            <w:tcW w:type="dxa" w:w="2160"/>
          </w:tcPr>
          <w:p>
            <w:r>
              <w:rPr>
                <w:sz w:val="16"/>
              </w:rPr>
              <w:t>2026-10-16</w:t>
            </w:r>
          </w:p>
        </w:tc>
        <w:tc>
          <w:tcPr>
            <w:tcW w:type="dxa" w:w="2160"/>
          </w:tcPr>
          <w:p>
            <w:r>
              <w:rPr>
                <w:sz w:val="16"/>
              </w:rPr>
              <w:t>https://news.nextapple.com/gadget/20261016/F12B58A1450B1DFC02DF2CA27E44EB63</w:t>
            </w:r>
          </w:p>
        </w:tc>
      </w:tr>
      <w:tr>
        <w:tc>
          <w:tcPr>
            <w:tcW w:type="dxa" w:w="2160"/>
          </w:tcPr>
          <w:p>
            <w:r>
              <w:rPr>
                <w:sz w:val="16"/>
              </w:rPr>
              <w:t>壹蘋新聞網</w:t>
            </w:r>
          </w:p>
        </w:tc>
        <w:tc>
          <w:tcPr>
            <w:tcW w:type="dxa" w:w="2160"/>
          </w:tcPr>
          <w:p>
            <w:r>
              <w:rPr>
                <w:sz w:val="16"/>
              </w:rPr>
              <w:t>立院通過老人免健保費修法　藍委：照顧長者、家庭減壓達雙贏</w:t>
            </w:r>
          </w:p>
        </w:tc>
        <w:tc>
          <w:tcPr>
            <w:tcW w:type="dxa" w:w="2160"/>
          </w:tcPr>
          <w:p>
            <w:r>
              <w:rPr>
                <w:sz w:val="16"/>
              </w:rPr>
              <w:t>2026-10-16</w:t>
            </w:r>
          </w:p>
        </w:tc>
        <w:tc>
          <w:tcPr>
            <w:tcW w:type="dxa" w:w="2160"/>
          </w:tcPr>
          <w:p>
            <w:r>
              <w:rPr>
                <w:sz w:val="16"/>
              </w:rPr>
              <w:t>https://news.nextapple.com/politics/20261016/3F928D30BBB1E9E984F7492A50A238AF</w:t>
            </w:r>
          </w:p>
        </w:tc>
      </w:tr>
      <w:tr>
        <w:tc>
          <w:tcPr>
            <w:tcW w:type="dxa" w:w="2160"/>
          </w:tcPr>
          <w:p>
            <w:r>
              <w:rPr>
                <w:sz w:val="16"/>
              </w:rPr>
              <w:t>壹蘋新聞網</w:t>
            </w:r>
          </w:p>
        </w:tc>
        <w:tc>
          <w:tcPr>
            <w:tcW w:type="dxa" w:w="2160"/>
          </w:tcPr>
          <w:p>
            <w:r>
              <w:rPr>
                <w:sz w:val="16"/>
              </w:rPr>
              <w:t>北市中山區大樓竄火舌　消防局救出1人送醫</w:t>
            </w:r>
          </w:p>
        </w:tc>
        <w:tc>
          <w:tcPr>
            <w:tcW w:type="dxa" w:w="2160"/>
          </w:tcPr>
          <w:p>
            <w:r>
              <w:rPr>
                <w:sz w:val="16"/>
              </w:rPr>
              <w:t>2026-10-16</w:t>
            </w:r>
          </w:p>
        </w:tc>
        <w:tc>
          <w:tcPr>
            <w:tcW w:type="dxa" w:w="2160"/>
          </w:tcPr>
          <w:p>
            <w:r>
              <w:rPr>
                <w:sz w:val="16"/>
              </w:rPr>
              <w:t>https://news.nextapple.com/local/20261016/9F5CE52CC7595608017180C55AD64EE5</w:t>
            </w:r>
          </w:p>
        </w:tc>
      </w:tr>
      <w:tr>
        <w:tc>
          <w:tcPr>
            <w:tcW w:type="dxa" w:w="2160"/>
          </w:tcPr>
          <w:p>
            <w:r>
              <w:rPr>
                <w:sz w:val="16"/>
              </w:rPr>
              <w:t>壹蘋新聞網</w:t>
            </w:r>
          </w:p>
        </w:tc>
        <w:tc>
          <w:tcPr>
            <w:tcW w:type="dxa" w:w="2160"/>
          </w:tcPr>
          <w:p>
            <w:r>
              <w:rPr>
                <w:sz w:val="16"/>
              </w:rPr>
              <w:t>柯叔元拍戲中仍抽空做公益　83歲阿嬤隔半世紀重拾年輕回憶</w:t>
            </w:r>
          </w:p>
        </w:tc>
        <w:tc>
          <w:tcPr>
            <w:tcW w:type="dxa" w:w="2160"/>
          </w:tcPr>
          <w:p>
            <w:r>
              <w:rPr>
                <w:sz w:val="16"/>
              </w:rPr>
              <w:t>2026-10-16</w:t>
            </w:r>
          </w:p>
        </w:tc>
        <w:tc>
          <w:tcPr>
            <w:tcW w:type="dxa" w:w="2160"/>
          </w:tcPr>
          <w:p>
            <w:r>
              <w:rPr>
                <w:sz w:val="16"/>
              </w:rPr>
              <w:t>https://news.nextapple.com/entertainment/20261016/F9F80C79165A8DAF311C9024E26A0940</w:t>
            </w:r>
          </w:p>
        </w:tc>
      </w:tr>
      <w:tr>
        <w:tc>
          <w:tcPr>
            <w:tcW w:type="dxa" w:w="2160"/>
          </w:tcPr>
          <w:p>
            <w:r>
              <w:rPr>
                <w:sz w:val="16"/>
              </w:rPr>
              <w:t>壹蘋新聞網</w:t>
            </w:r>
          </w:p>
        </w:tc>
        <w:tc>
          <w:tcPr>
            <w:tcW w:type="dxa" w:w="2160"/>
          </w:tcPr>
          <w:p>
            <w:r>
              <w:rPr>
                <w:sz w:val="16"/>
              </w:rPr>
              <w:t>有影沒？蔡康永傳已被中國當局軟封殺！除名令下達　不會再合作</w:t>
            </w:r>
          </w:p>
        </w:tc>
        <w:tc>
          <w:tcPr>
            <w:tcW w:type="dxa" w:w="2160"/>
          </w:tcPr>
          <w:p>
            <w:r>
              <w:rPr>
                <w:sz w:val="16"/>
              </w:rPr>
              <w:t>2026-10-16</w:t>
            </w:r>
          </w:p>
        </w:tc>
        <w:tc>
          <w:tcPr>
            <w:tcW w:type="dxa" w:w="2160"/>
          </w:tcPr>
          <w:p>
            <w:r>
              <w:rPr>
                <w:sz w:val="16"/>
              </w:rPr>
              <w:t>https://news.nextapple.com/entertainment/20261016/18579880F4D7650FE7F579CEAC883642</w:t>
            </w:r>
          </w:p>
        </w:tc>
      </w:tr>
      <w:tr>
        <w:tc>
          <w:tcPr>
            <w:tcW w:type="dxa" w:w="2160"/>
          </w:tcPr>
          <w:p>
            <w:r>
              <w:rPr>
                <w:sz w:val="16"/>
              </w:rPr>
              <w:t>壹蘋新聞網</w:t>
            </w:r>
          </w:p>
        </w:tc>
        <w:tc>
          <w:tcPr>
            <w:tcW w:type="dxa" w:w="2160"/>
          </w:tcPr>
          <w:p>
            <w:r>
              <w:rPr>
                <w:sz w:val="16"/>
              </w:rPr>
              <w:t>今日5大新聞！65歲老人健保免費、iPhone Duo今晚開賣　特斯拉發表飛天跑車</w:t>
            </w:r>
          </w:p>
        </w:tc>
        <w:tc>
          <w:tcPr>
            <w:tcW w:type="dxa" w:w="2160"/>
          </w:tcPr>
          <w:p>
            <w:r>
              <w:rPr>
                <w:sz w:val="16"/>
              </w:rPr>
              <w:t>2026-10-16</w:t>
            </w:r>
          </w:p>
        </w:tc>
        <w:tc>
          <w:tcPr>
            <w:tcW w:type="dxa" w:w="2160"/>
          </w:tcPr>
          <w:p>
            <w:r>
              <w:rPr>
                <w:sz w:val="16"/>
              </w:rPr>
              <w:t>https://news.nextapple.com/life/20261016/99A3A8232599323BA42AA64156C4BECA</w:t>
            </w:r>
          </w:p>
        </w:tc>
      </w:tr>
      <w:tr>
        <w:tc>
          <w:tcPr>
            <w:tcW w:type="dxa" w:w="2160"/>
          </w:tcPr>
          <w:p>
            <w:r>
              <w:rPr>
                <w:sz w:val="16"/>
              </w:rPr>
              <w:t>壹蘋新聞網</w:t>
            </w:r>
          </w:p>
        </w:tc>
        <w:tc>
          <w:tcPr>
            <w:tcW w:type="dxa" w:w="2160"/>
          </w:tcPr>
          <w:p>
            <w:r>
              <w:rPr>
                <w:sz w:val="16"/>
              </w:rPr>
              <w:t>寫「小小賴清德拿下」陸生遭移民署驅逐出境　海基會說話了</w:t>
            </w:r>
          </w:p>
        </w:tc>
        <w:tc>
          <w:tcPr>
            <w:tcW w:type="dxa" w:w="2160"/>
          </w:tcPr>
          <w:p>
            <w:r>
              <w:rPr>
                <w:sz w:val="16"/>
              </w:rPr>
              <w:t>2026-10-16</w:t>
            </w:r>
          </w:p>
        </w:tc>
        <w:tc>
          <w:tcPr>
            <w:tcW w:type="dxa" w:w="2160"/>
          </w:tcPr>
          <w:p>
            <w:r>
              <w:rPr>
                <w:sz w:val="16"/>
              </w:rPr>
              <w:t>https://news.nextapple.com/politics/20261016/27E1FA52776B5D46212DF14532F546E3</w:t>
            </w:r>
          </w:p>
        </w:tc>
      </w:tr>
      <w:tr>
        <w:tc>
          <w:tcPr>
            <w:tcW w:type="dxa" w:w="2160"/>
          </w:tcPr>
          <w:p>
            <w:r>
              <w:rPr>
                <w:sz w:val="16"/>
              </w:rPr>
              <w:t>壹蘋新聞網</w:t>
            </w:r>
          </w:p>
        </w:tc>
        <w:tc>
          <w:tcPr>
            <w:tcW w:type="dxa" w:w="2160"/>
          </w:tcPr>
          <w:p>
            <w:r>
              <w:rPr>
                <w:sz w:val="16"/>
              </w:rPr>
              <w:t>捏頭喊「小小賴清德拿下」　移民署驅逐台大陸生「5年不得來台」</w:t>
            </w:r>
          </w:p>
        </w:tc>
        <w:tc>
          <w:tcPr>
            <w:tcW w:type="dxa" w:w="2160"/>
          </w:tcPr>
          <w:p>
            <w:r>
              <w:rPr>
                <w:sz w:val="16"/>
              </w:rPr>
              <w:t>2026-10-16</w:t>
            </w:r>
          </w:p>
        </w:tc>
        <w:tc>
          <w:tcPr>
            <w:tcW w:type="dxa" w:w="2160"/>
          </w:tcPr>
          <w:p>
            <w:r>
              <w:rPr>
                <w:sz w:val="16"/>
              </w:rPr>
              <w:t>https://news.nextapple.com/politics/20261016/5606377C8AE5B9142DDE027C3C322F74</w:t>
            </w:r>
          </w:p>
        </w:tc>
      </w:tr>
      <w:tr>
        <w:tc>
          <w:tcPr>
            <w:tcW w:type="dxa" w:w="2160"/>
          </w:tcPr>
          <w:p>
            <w:r>
              <w:rPr>
                <w:sz w:val="16"/>
              </w:rPr>
              <w:t>壹蘋新聞網</w:t>
            </w:r>
          </w:p>
        </w:tc>
        <w:tc>
          <w:tcPr>
            <w:tcW w:type="dxa" w:w="2160"/>
          </w:tcPr>
          <w:p>
            <w:r>
              <w:rPr>
                <w:sz w:val="16"/>
              </w:rPr>
              <w:t>綠縣市長參選人也推65歲以上免健保費　稱「減輕年輕人負擔」</w:t>
            </w:r>
          </w:p>
        </w:tc>
        <w:tc>
          <w:tcPr>
            <w:tcW w:type="dxa" w:w="2160"/>
          </w:tcPr>
          <w:p>
            <w:r>
              <w:rPr>
                <w:sz w:val="16"/>
              </w:rPr>
              <w:t>2026-10-16</w:t>
            </w:r>
          </w:p>
        </w:tc>
        <w:tc>
          <w:tcPr>
            <w:tcW w:type="dxa" w:w="2160"/>
          </w:tcPr>
          <w:p>
            <w:r>
              <w:rPr>
                <w:sz w:val="16"/>
              </w:rPr>
              <w:t>https://news.nextapple.com/politics/20261016/B725EB38AFEE68CCC36063B659CB59B9</w:t>
            </w:r>
          </w:p>
        </w:tc>
      </w:tr>
      <w:tr>
        <w:tc>
          <w:tcPr>
            <w:tcW w:type="dxa" w:w="2160"/>
          </w:tcPr>
          <w:p>
            <w:r>
              <w:rPr>
                <w:sz w:val="16"/>
              </w:rPr>
              <w:t>壹蘋新聞網</w:t>
            </w:r>
          </w:p>
        </w:tc>
        <w:tc>
          <w:tcPr>
            <w:tcW w:type="dxa" w:w="2160"/>
          </w:tcPr>
          <w:p>
            <w:r>
              <w:rPr>
                <w:sz w:val="16"/>
              </w:rPr>
              <w:t>「小小賴清德拿下」陸生遭移民署驅逐出境　國民黨：自我貶低台灣民主應有高度</w:t>
            </w:r>
          </w:p>
        </w:tc>
        <w:tc>
          <w:tcPr>
            <w:tcW w:type="dxa" w:w="2160"/>
          </w:tcPr>
          <w:p>
            <w:r>
              <w:rPr>
                <w:sz w:val="16"/>
              </w:rPr>
              <w:t>2026-10-16</w:t>
            </w:r>
          </w:p>
        </w:tc>
        <w:tc>
          <w:tcPr>
            <w:tcW w:type="dxa" w:w="2160"/>
          </w:tcPr>
          <w:p>
            <w:r>
              <w:rPr>
                <w:sz w:val="16"/>
              </w:rPr>
              <w:t>https://news.nextapple.com/politics/20261016/C72017EE632584697CFDE89CC2625F3C</w:t>
            </w:r>
          </w:p>
        </w:tc>
      </w:tr>
      <w:tr>
        <w:tc>
          <w:tcPr>
            <w:tcW w:type="dxa" w:w="2160"/>
          </w:tcPr>
          <w:p>
            <w:r>
              <w:rPr>
                <w:sz w:val="16"/>
              </w:rPr>
              <w:t>壹蘋新聞網</w:t>
            </w:r>
          </w:p>
        </w:tc>
        <w:tc>
          <w:tcPr>
            <w:tcW w:type="dxa" w:w="2160"/>
          </w:tcPr>
          <w:p>
            <w:r>
              <w:rPr>
                <w:sz w:val="16"/>
              </w:rPr>
              <w:t>汐止社區大樓「2人同時墜樓」　夫妻雙亡</w:t>
            </w:r>
          </w:p>
        </w:tc>
        <w:tc>
          <w:tcPr>
            <w:tcW w:type="dxa" w:w="2160"/>
          </w:tcPr>
          <w:p>
            <w:r>
              <w:rPr>
                <w:sz w:val="16"/>
              </w:rPr>
              <w:t>2026-10-16</w:t>
            </w:r>
          </w:p>
        </w:tc>
        <w:tc>
          <w:tcPr>
            <w:tcW w:type="dxa" w:w="2160"/>
          </w:tcPr>
          <w:p>
            <w:r>
              <w:rPr>
                <w:sz w:val="16"/>
              </w:rPr>
              <w:t>https://news.nextapple.com/local/20261016/F7FC703F3A4B8D262BA41F73A3E0ACC0</w:t>
            </w:r>
          </w:p>
        </w:tc>
      </w:tr>
      <w:tr>
        <w:tc>
          <w:tcPr>
            <w:tcW w:type="dxa" w:w="2160"/>
          </w:tcPr>
          <w:p>
            <w:r>
              <w:rPr>
                <w:sz w:val="16"/>
              </w:rPr>
              <w:t>壹蘋新聞網</w:t>
            </w:r>
          </w:p>
        </w:tc>
        <w:tc>
          <w:tcPr>
            <w:tcW w:type="dxa" w:w="2160"/>
          </w:tcPr>
          <w:p>
            <w:r>
              <w:rPr>
                <w:sz w:val="16"/>
              </w:rPr>
              <w:t>商家顧客大動員撲救商場火警　他趁機行竊珠寶店</w:t>
            </w:r>
          </w:p>
        </w:tc>
        <w:tc>
          <w:tcPr>
            <w:tcW w:type="dxa" w:w="2160"/>
          </w:tcPr>
          <w:p>
            <w:r>
              <w:rPr>
                <w:sz w:val="16"/>
              </w:rPr>
              <w:t>2026-10-16</w:t>
            </w:r>
          </w:p>
        </w:tc>
        <w:tc>
          <w:tcPr>
            <w:tcW w:type="dxa" w:w="2160"/>
          </w:tcPr>
          <w:p>
            <w:r>
              <w:rPr>
                <w:sz w:val="16"/>
              </w:rPr>
              <w:t>https://news.nextapple.com/international/20261016/CF0CF641F20D4598A165AFA96E88A0C1</w:t>
            </w:r>
          </w:p>
        </w:tc>
      </w:tr>
      <w:tr>
        <w:tc>
          <w:tcPr>
            <w:tcW w:type="dxa" w:w="2160"/>
          </w:tcPr>
          <w:p>
            <w:r>
              <w:rPr>
                <w:sz w:val="16"/>
              </w:rPr>
              <w:t>壹蘋新聞網</w:t>
            </w:r>
          </w:p>
        </w:tc>
        <w:tc>
          <w:tcPr>
            <w:tcW w:type="dxa" w:w="2160"/>
          </w:tcPr>
          <w:p>
            <w:r>
              <w:rPr>
                <w:sz w:val="16"/>
              </w:rPr>
              <w:t>震驚｜張秀卿才唱完台南演唱會　曝嫩尪欠3400萬巨債！痛揭離婚3年了</w:t>
            </w:r>
          </w:p>
        </w:tc>
        <w:tc>
          <w:tcPr>
            <w:tcW w:type="dxa" w:w="2160"/>
          </w:tcPr>
          <w:p>
            <w:r>
              <w:rPr>
                <w:sz w:val="16"/>
              </w:rPr>
              <w:t>2026-10-16</w:t>
            </w:r>
          </w:p>
        </w:tc>
        <w:tc>
          <w:tcPr>
            <w:tcW w:type="dxa" w:w="2160"/>
          </w:tcPr>
          <w:p>
            <w:r>
              <w:rPr>
                <w:sz w:val="16"/>
              </w:rPr>
              <w:t>https://news.nextapple.com/entertainment/20261016/796553A1D8F5C9D1FDBFE82D9295BB62</w:t>
            </w:r>
          </w:p>
        </w:tc>
      </w:tr>
      <w:tr>
        <w:tc>
          <w:tcPr>
            <w:tcW w:type="dxa" w:w="2160"/>
          </w:tcPr>
          <w:p>
            <w:r>
              <w:rPr>
                <w:sz w:val="16"/>
              </w:rPr>
              <w:t>壹蘋新聞網</w:t>
            </w:r>
          </w:p>
        </w:tc>
        <w:tc>
          <w:tcPr>
            <w:tcW w:type="dxa" w:w="2160"/>
          </w:tcPr>
          <w:p>
            <w:r>
              <w:rPr>
                <w:sz w:val="16"/>
              </w:rPr>
              <w:t>iPhone Duo預購塞爆！首日取貨名額15分鐘搶光</w:t>
            </w:r>
          </w:p>
        </w:tc>
        <w:tc>
          <w:tcPr>
            <w:tcW w:type="dxa" w:w="2160"/>
          </w:tcPr>
          <w:p>
            <w:r>
              <w:rPr>
                <w:sz w:val="16"/>
              </w:rPr>
              <w:t>2026-10-16</w:t>
            </w:r>
          </w:p>
        </w:tc>
        <w:tc>
          <w:tcPr>
            <w:tcW w:type="dxa" w:w="2160"/>
          </w:tcPr>
          <w:p>
            <w:r>
              <w:rPr>
                <w:sz w:val="16"/>
              </w:rPr>
              <w:t>https://news.nextapple.com/aitech/20261016/14A2B69F694B95B46744B329A0DD0D42</w:t>
            </w:r>
          </w:p>
        </w:tc>
      </w:tr>
      <w:tr>
        <w:tc>
          <w:tcPr>
            <w:tcW w:type="dxa" w:w="2160"/>
          </w:tcPr>
          <w:p>
            <w:r>
              <w:rPr>
                <w:sz w:val="16"/>
              </w:rPr>
              <w:t>壹蘋新聞網</w:t>
            </w:r>
          </w:p>
        </w:tc>
        <w:tc>
          <w:tcPr>
            <w:tcW w:type="dxa" w:w="2160"/>
          </w:tcPr>
          <w:p>
            <w:r>
              <w:rPr>
                <w:sz w:val="16"/>
              </w:rPr>
              <w:t>教宗良十四世肺腺癌術後照曝光！站立主持彌撒謝醫護</w:t>
            </w:r>
          </w:p>
        </w:tc>
        <w:tc>
          <w:tcPr>
            <w:tcW w:type="dxa" w:w="2160"/>
          </w:tcPr>
          <w:p>
            <w:r>
              <w:rPr>
                <w:sz w:val="16"/>
              </w:rPr>
              <w:t>2026-10-16</w:t>
            </w:r>
          </w:p>
        </w:tc>
        <w:tc>
          <w:tcPr>
            <w:tcW w:type="dxa" w:w="2160"/>
          </w:tcPr>
          <w:p>
            <w:r>
              <w:rPr>
                <w:sz w:val="16"/>
              </w:rPr>
              <w:t>https://news.nextapple.com/international/20261016/D7FB55019846090F6EF1D01181C5FBCD</w:t>
            </w:r>
          </w:p>
        </w:tc>
      </w:tr>
      <w:tr>
        <w:tc>
          <w:tcPr>
            <w:tcW w:type="dxa" w:w="2160"/>
          </w:tcPr>
          <w:p>
            <w:r>
              <w:rPr>
                <w:sz w:val="16"/>
              </w:rPr>
              <w:t>壹蘋新聞網</w:t>
            </w:r>
          </w:p>
        </w:tc>
        <w:tc>
          <w:tcPr>
            <w:tcW w:type="dxa" w:w="2160"/>
          </w:tcPr>
          <w:p>
            <w:r>
              <w:rPr>
                <w:sz w:val="16"/>
              </w:rPr>
              <w:t>全台18觀光圈、200攤好物齊聚國父紀念館！「觀光圈市集日」登場　消費集點抽馬祖來回機票</w:t>
            </w:r>
          </w:p>
        </w:tc>
        <w:tc>
          <w:tcPr>
            <w:tcW w:type="dxa" w:w="2160"/>
          </w:tcPr>
          <w:p>
            <w:r>
              <w:rPr>
                <w:sz w:val="16"/>
              </w:rPr>
              <w:t>2026-10-16</w:t>
            </w:r>
          </w:p>
        </w:tc>
        <w:tc>
          <w:tcPr>
            <w:tcW w:type="dxa" w:w="2160"/>
          </w:tcPr>
          <w:p>
            <w:r>
              <w:rPr>
                <w:sz w:val="16"/>
              </w:rPr>
              <w:t>https://news.nextapple.com/life/20261016/65CD220585A11D4DE6B370D509EA5148</w:t>
            </w:r>
          </w:p>
        </w:tc>
      </w:tr>
      <w:tr>
        <w:tc>
          <w:tcPr>
            <w:tcW w:type="dxa" w:w="2160"/>
          </w:tcPr>
          <w:p>
            <w:r>
              <w:rPr>
                <w:sz w:val="16"/>
              </w:rPr>
              <w:t>壹蘋新聞網</w:t>
            </w:r>
          </w:p>
        </w:tc>
        <w:tc>
          <w:tcPr>
            <w:tcW w:type="dxa" w:w="2160"/>
          </w:tcPr>
          <w:p>
            <w:r>
              <w:rPr>
                <w:sz w:val="16"/>
              </w:rPr>
              <w:t>張秀卿離婚內幕疑點重重　神切割小12歲嫩尪！網憂：恐有更大未爆彈</w:t>
            </w:r>
          </w:p>
        </w:tc>
        <w:tc>
          <w:tcPr>
            <w:tcW w:type="dxa" w:w="2160"/>
          </w:tcPr>
          <w:p>
            <w:r>
              <w:rPr>
                <w:sz w:val="16"/>
              </w:rPr>
              <w:t>2026-10-16</w:t>
            </w:r>
          </w:p>
        </w:tc>
        <w:tc>
          <w:tcPr>
            <w:tcW w:type="dxa" w:w="2160"/>
          </w:tcPr>
          <w:p>
            <w:r>
              <w:rPr>
                <w:sz w:val="16"/>
              </w:rPr>
              <w:t>https://news.nextapple.com/entertainment/20261016/7929BB84665B4128263A230B778E3D23</w:t>
            </w:r>
          </w:p>
        </w:tc>
      </w:tr>
      <w:tr>
        <w:tc>
          <w:tcPr>
            <w:tcW w:type="dxa" w:w="2160"/>
          </w:tcPr>
          <w:p>
            <w:r>
              <w:rPr>
                <w:sz w:val="16"/>
              </w:rPr>
              <w:t>壹蘋新聞網</w:t>
            </w:r>
          </w:p>
        </w:tc>
        <w:tc>
          <w:tcPr>
            <w:tcW w:type="dxa" w:w="2160"/>
          </w:tcPr>
          <w:p>
            <w:r>
              <w:rPr>
                <w:sz w:val="16"/>
              </w:rPr>
              <w:t>八里砂石車落土違規5個月逾百件！監視器抓違規　區公所跨單位聯手取締</w:t>
            </w:r>
          </w:p>
        </w:tc>
        <w:tc>
          <w:tcPr>
            <w:tcW w:type="dxa" w:w="2160"/>
          </w:tcPr>
          <w:p>
            <w:r>
              <w:rPr>
                <w:sz w:val="16"/>
              </w:rPr>
              <w:t>2026-10-16</w:t>
            </w:r>
          </w:p>
        </w:tc>
        <w:tc>
          <w:tcPr>
            <w:tcW w:type="dxa" w:w="2160"/>
          </w:tcPr>
          <w:p>
            <w:r>
              <w:rPr>
                <w:sz w:val="16"/>
              </w:rPr>
              <w:t>https://news.nextapple.com/life/20261016/31F75C523933C78DFF4BCEAE25467AC1</w:t>
            </w:r>
          </w:p>
        </w:tc>
      </w:tr>
      <w:tr>
        <w:tc>
          <w:tcPr>
            <w:tcW w:type="dxa" w:w="2160"/>
          </w:tcPr>
          <w:p>
            <w:r>
              <w:rPr>
                <w:sz w:val="16"/>
              </w:rPr>
              <w:t>壹蘋新聞網</w:t>
            </w:r>
          </w:p>
        </w:tc>
        <w:tc>
          <w:tcPr>
            <w:tcW w:type="dxa" w:w="2160"/>
          </w:tcPr>
          <w:p>
            <w:r>
              <w:rPr>
                <w:sz w:val="16"/>
              </w:rPr>
              <w:t>張秀卿二度離婚「老公變室友」！還成他千萬債主　昔緋聞男友許志豪心疼喊話</w:t>
            </w:r>
          </w:p>
        </w:tc>
        <w:tc>
          <w:tcPr>
            <w:tcW w:type="dxa" w:w="2160"/>
          </w:tcPr>
          <w:p>
            <w:r>
              <w:rPr>
                <w:sz w:val="16"/>
              </w:rPr>
              <w:t>2026-10-16</w:t>
            </w:r>
          </w:p>
        </w:tc>
        <w:tc>
          <w:tcPr>
            <w:tcW w:type="dxa" w:w="2160"/>
          </w:tcPr>
          <w:p>
            <w:r>
              <w:rPr>
                <w:sz w:val="16"/>
              </w:rPr>
              <w:t>https://news.nextapple.com/entertainment/20261016/FD87890BB1851414CA820FB975CD0818</w:t>
            </w:r>
          </w:p>
        </w:tc>
      </w:tr>
      <w:tr>
        <w:tc>
          <w:tcPr>
            <w:tcW w:type="dxa" w:w="2160"/>
          </w:tcPr>
          <w:p>
            <w:r>
              <w:rPr>
                <w:sz w:val="16"/>
              </w:rPr>
              <w:t>壹蘋新聞網</w:t>
            </w:r>
          </w:p>
        </w:tc>
        <w:tc>
          <w:tcPr>
            <w:tcW w:type="dxa" w:w="2160"/>
          </w:tcPr>
          <w:p>
            <w:r>
              <w:rPr>
                <w:sz w:val="16"/>
              </w:rPr>
              <w:t>樂透開獎！20261016大樂透暨中秋加碼、49樂合彩、今彩539、39樂合彩、三星彩、四星彩獎號出爐</w:t>
            </w:r>
          </w:p>
        </w:tc>
        <w:tc>
          <w:tcPr>
            <w:tcW w:type="dxa" w:w="2160"/>
          </w:tcPr>
          <w:p>
            <w:r>
              <w:rPr>
                <w:sz w:val="16"/>
              </w:rPr>
              <w:t>2026-10-16</w:t>
            </w:r>
          </w:p>
        </w:tc>
        <w:tc>
          <w:tcPr>
            <w:tcW w:type="dxa" w:w="2160"/>
          </w:tcPr>
          <w:p>
            <w:r>
              <w:rPr>
                <w:sz w:val="16"/>
              </w:rPr>
              <w:t>https://news.nextapple.com/life/20261016/A7881F449219C74D441CC4859883489D</w:t>
            </w:r>
          </w:p>
        </w:tc>
      </w:tr>
      <w:tr>
        <w:tc>
          <w:tcPr>
            <w:tcW w:type="dxa" w:w="2160"/>
          </w:tcPr>
          <w:p>
            <w:r>
              <w:rPr>
                <w:sz w:val="16"/>
              </w:rPr>
              <w:t>壹蘋新聞網</w:t>
            </w:r>
          </w:p>
        </w:tc>
        <w:tc>
          <w:tcPr>
            <w:tcW w:type="dxa" w:w="2160"/>
          </w:tcPr>
          <w:p>
            <w:r>
              <w:rPr>
                <w:sz w:val="16"/>
              </w:rPr>
              <w:t>啦啦隊Yuri買下每坪110萬台北香閨竟被疑男友給的！揭拚命工作病倒住院20天慘況</w:t>
            </w:r>
          </w:p>
        </w:tc>
        <w:tc>
          <w:tcPr>
            <w:tcW w:type="dxa" w:w="2160"/>
          </w:tcPr>
          <w:p>
            <w:r>
              <w:rPr>
                <w:sz w:val="16"/>
              </w:rPr>
              <w:t>2026-10-16</w:t>
            </w:r>
          </w:p>
        </w:tc>
        <w:tc>
          <w:tcPr>
            <w:tcW w:type="dxa" w:w="2160"/>
          </w:tcPr>
          <w:p>
            <w:r>
              <w:rPr>
                <w:sz w:val="16"/>
              </w:rPr>
              <w:t>https://news.nextapple.com/entertainment/20261016/175F17A159CCE5E95CA9957B5D633FE4</w:t>
            </w:r>
          </w:p>
        </w:tc>
      </w:tr>
      <w:tr>
        <w:tc>
          <w:tcPr>
            <w:tcW w:type="dxa" w:w="2160"/>
          </w:tcPr>
          <w:p>
            <w:r>
              <w:rPr>
                <w:sz w:val="16"/>
              </w:rPr>
              <w:t>壹蘋新聞網</w:t>
            </w:r>
          </w:p>
        </w:tc>
        <w:tc>
          <w:tcPr>
            <w:tcW w:type="dxa" w:w="2160"/>
          </w:tcPr>
          <w:p>
            <w:r>
              <w:rPr>
                <w:sz w:val="16"/>
              </w:rPr>
              <w:t>新北1500萬購屋調查　汐止預售與成屋坪數差逾10坪</w:t>
            </w:r>
          </w:p>
        </w:tc>
        <w:tc>
          <w:tcPr>
            <w:tcW w:type="dxa" w:w="2160"/>
          </w:tcPr>
          <w:p>
            <w:r>
              <w:rPr>
                <w:sz w:val="16"/>
              </w:rPr>
              <w:t>2026-10-16</w:t>
            </w:r>
          </w:p>
        </w:tc>
        <w:tc>
          <w:tcPr>
            <w:tcW w:type="dxa" w:w="2160"/>
          </w:tcPr>
          <w:p>
            <w:r>
              <w:rPr>
                <w:sz w:val="16"/>
              </w:rPr>
              <w:t>https://news.nextapple.com/property/20261016/D3C312E7D458E9289C6F7A79C4DFFFCB</w:t>
            </w:r>
          </w:p>
        </w:tc>
      </w:tr>
      <w:tr>
        <w:tc>
          <w:tcPr>
            <w:tcW w:type="dxa" w:w="2160"/>
          </w:tcPr>
          <w:p>
            <w:r>
              <w:rPr>
                <w:sz w:val="16"/>
              </w:rPr>
              <w:t>壹蘋新聞網</w:t>
            </w:r>
          </w:p>
        </w:tc>
        <w:tc>
          <w:tcPr>
            <w:tcW w:type="dxa" w:w="2160"/>
          </w:tcPr>
          <w:p>
            <w:r>
              <w:rPr>
                <w:sz w:val="16"/>
              </w:rPr>
              <w:t>保時捷Mission S概念車全球首發　全新中置引擎超跑定位911之上</w:t>
            </w:r>
          </w:p>
        </w:tc>
        <w:tc>
          <w:tcPr>
            <w:tcW w:type="dxa" w:w="2160"/>
          </w:tcPr>
          <w:p>
            <w:r>
              <w:rPr>
                <w:sz w:val="16"/>
              </w:rPr>
              <w:t>2026-10-17</w:t>
            </w:r>
          </w:p>
        </w:tc>
        <w:tc>
          <w:tcPr>
            <w:tcW w:type="dxa" w:w="2160"/>
          </w:tcPr>
          <w:p>
            <w:r>
              <w:rPr>
                <w:sz w:val="16"/>
              </w:rPr>
              <w:t>https://news.nextapple.com/gadget/20261017/31A0A0E440EF92A19614C9C56F44B595</w:t>
            </w:r>
          </w:p>
        </w:tc>
      </w:tr>
      <w:tr>
        <w:tc>
          <w:tcPr>
            <w:tcW w:type="dxa" w:w="2160"/>
          </w:tcPr>
          <w:p>
            <w:r>
              <w:rPr>
                <w:sz w:val="16"/>
              </w:rPr>
              <w:t>壹蘋新聞網</w:t>
            </w:r>
          </w:p>
        </w:tc>
        <w:tc>
          <w:tcPr>
            <w:tcW w:type="dxa" w:w="2160"/>
          </w:tcPr>
          <w:p>
            <w:r>
              <w:rPr>
                <w:sz w:val="16"/>
              </w:rPr>
              <w:t>NVIDIA新筆電11.9萬元起　跑AI、玩3A遊戲一台搞定</w:t>
            </w:r>
          </w:p>
        </w:tc>
        <w:tc>
          <w:tcPr>
            <w:tcW w:type="dxa" w:w="2160"/>
          </w:tcPr>
          <w:p>
            <w:r>
              <w:rPr>
                <w:sz w:val="16"/>
              </w:rPr>
              <w:t>2026-10-17</w:t>
            </w:r>
          </w:p>
        </w:tc>
        <w:tc>
          <w:tcPr>
            <w:tcW w:type="dxa" w:w="2160"/>
          </w:tcPr>
          <w:p>
            <w:r>
              <w:rPr>
                <w:sz w:val="16"/>
              </w:rPr>
              <w:t>https://news.nextapple.com/aitech/20261017/3C15BE8D6E74FF0CCDE973E658CDFC5D</w:t>
            </w:r>
          </w:p>
        </w:tc>
      </w:tr>
      <w:tr>
        <w:tc>
          <w:tcPr>
            <w:tcW w:type="dxa" w:w="2160"/>
          </w:tcPr>
          <w:p>
            <w:r>
              <w:rPr>
                <w:sz w:val="16"/>
              </w:rPr>
              <w:t>壹蘋新聞網</w:t>
            </w:r>
          </w:p>
        </w:tc>
        <w:tc>
          <w:tcPr>
            <w:tcW w:type="dxa" w:w="2160"/>
          </w:tcPr>
          <w:p>
            <w:r>
              <w:rPr>
                <w:sz w:val="16"/>
              </w:rPr>
              <w:t>超商咖啡現省660元！週末飲品優惠開搶　日本抹茶買1送1</w:t>
            </w:r>
          </w:p>
        </w:tc>
        <w:tc>
          <w:tcPr>
            <w:tcW w:type="dxa" w:w="2160"/>
          </w:tcPr>
          <w:p>
            <w:r>
              <w:rPr>
                <w:sz w:val="16"/>
              </w:rPr>
              <w:t>2026-10-17</w:t>
            </w:r>
          </w:p>
        </w:tc>
        <w:tc>
          <w:tcPr>
            <w:tcW w:type="dxa" w:w="2160"/>
          </w:tcPr>
          <w:p>
            <w:r>
              <w:rPr>
                <w:sz w:val="16"/>
              </w:rPr>
              <w:t>https://news.nextapple.com/life/20261017/8AD79CC5573A6B11E986F564C9EC8C64</w:t>
            </w:r>
          </w:p>
        </w:tc>
      </w:tr>
      <w:tr>
        <w:tc>
          <w:tcPr>
            <w:tcW w:type="dxa" w:w="2160"/>
          </w:tcPr>
          <w:p>
            <w:r>
              <w:rPr>
                <w:sz w:val="16"/>
              </w:rPr>
              <w:t>壹蘋新聞網</w:t>
            </w:r>
          </w:p>
        </w:tc>
        <w:tc>
          <w:tcPr>
            <w:tcW w:type="dxa" w:w="2160"/>
          </w:tcPr>
          <w:p>
            <w:r>
              <w:rPr>
                <w:sz w:val="16"/>
              </w:rPr>
              <w:t>見警拔腿狂奔！泰籍男子逃200公尺遭逮　竟已逾期居留2年</w:t>
            </w:r>
          </w:p>
        </w:tc>
        <w:tc>
          <w:tcPr>
            <w:tcW w:type="dxa" w:w="2160"/>
          </w:tcPr>
          <w:p>
            <w:r>
              <w:rPr>
                <w:sz w:val="16"/>
              </w:rPr>
              <w:t>2026-10-17</w:t>
            </w:r>
          </w:p>
        </w:tc>
        <w:tc>
          <w:tcPr>
            <w:tcW w:type="dxa" w:w="2160"/>
          </w:tcPr>
          <w:p>
            <w:r>
              <w:rPr>
                <w:sz w:val="16"/>
              </w:rPr>
              <w:t>https://news.nextapple.com/local/20261017/13FB87878A85C8EA4F92B7FF747549B0</w:t>
            </w:r>
          </w:p>
        </w:tc>
      </w:tr>
      <w:tr>
        <w:tc>
          <w:tcPr>
            <w:tcW w:type="dxa" w:w="2160"/>
          </w:tcPr>
          <w:p>
            <w:r>
              <w:rPr>
                <w:sz w:val="16"/>
              </w:rPr>
              <w:t>壹蘋新聞網</w:t>
            </w:r>
          </w:p>
        </w:tc>
        <w:tc>
          <w:tcPr>
            <w:tcW w:type="dxa" w:w="2160"/>
          </w:tcPr>
          <w:p>
            <w:r>
              <w:rPr>
                <w:sz w:val="16"/>
              </w:rPr>
              <w:t>最短命發言人！白宮美女上任5天「被離職」　川普說話了</w:t>
            </w:r>
          </w:p>
        </w:tc>
        <w:tc>
          <w:tcPr>
            <w:tcW w:type="dxa" w:w="2160"/>
          </w:tcPr>
          <w:p>
            <w:r>
              <w:rPr>
                <w:sz w:val="16"/>
              </w:rPr>
              <w:t>2026-10-17</w:t>
            </w:r>
          </w:p>
        </w:tc>
        <w:tc>
          <w:tcPr>
            <w:tcW w:type="dxa" w:w="2160"/>
          </w:tcPr>
          <w:p>
            <w:r>
              <w:rPr>
                <w:sz w:val="16"/>
              </w:rPr>
              <w:t>https://news.nextapple.com/international/20261017/73751736AE9B77461A6D178E2CD69236</w:t>
            </w:r>
          </w:p>
        </w:tc>
      </w:tr>
      <w:tr>
        <w:tc>
          <w:tcPr>
            <w:tcW w:type="dxa" w:w="2160"/>
          </w:tcPr>
          <w:p>
            <w:r>
              <w:rPr>
                <w:sz w:val="16"/>
              </w:rPr>
              <w:t>壹蘋新聞網</w:t>
            </w:r>
          </w:p>
        </w:tc>
        <w:tc>
          <w:tcPr>
            <w:tcW w:type="dxa" w:w="2160"/>
          </w:tcPr>
          <w:p>
            <w:r>
              <w:rPr>
                <w:sz w:val="16"/>
              </w:rPr>
              <w:t>《深夜食堂》小林薰要來台了！陳庭妮受邀赴日客串已懷孕了　最擔心一事</w:t>
            </w:r>
          </w:p>
        </w:tc>
        <w:tc>
          <w:tcPr>
            <w:tcW w:type="dxa" w:w="2160"/>
          </w:tcPr>
          <w:p>
            <w:r>
              <w:rPr>
                <w:sz w:val="16"/>
              </w:rPr>
              <w:t>2026-10-17</w:t>
            </w:r>
          </w:p>
        </w:tc>
        <w:tc>
          <w:tcPr>
            <w:tcW w:type="dxa" w:w="2160"/>
          </w:tcPr>
          <w:p>
            <w:r>
              <w:rPr>
                <w:sz w:val="16"/>
              </w:rPr>
              <w:t>https://news.nextapple.com/entertainment/20261017/F7B1FF21104EF51A9E09722F95935AB7</w:t>
            </w:r>
          </w:p>
        </w:tc>
      </w:tr>
      <w:tr>
        <w:tc>
          <w:tcPr>
            <w:tcW w:type="dxa" w:w="2160"/>
          </w:tcPr>
          <w:p>
            <w:r>
              <w:rPr>
                <w:sz w:val="16"/>
              </w:rPr>
              <w:t>壹蘋新聞網</w:t>
            </w:r>
          </w:p>
        </w:tc>
        <w:tc>
          <w:tcPr>
            <w:tcW w:type="dxa" w:w="2160"/>
          </w:tcPr>
          <w:p>
            <w:r>
              <w:rPr>
                <w:sz w:val="16"/>
              </w:rPr>
              <w:t>科技股遭拋售！台積電ADR續跌　費半連8黑「單周狂瀉11%」</w:t>
            </w:r>
          </w:p>
        </w:tc>
        <w:tc>
          <w:tcPr>
            <w:tcW w:type="dxa" w:w="2160"/>
          </w:tcPr>
          <w:p>
            <w:r>
              <w:rPr>
                <w:sz w:val="16"/>
              </w:rPr>
              <w:t>2026-10-17</w:t>
            </w:r>
          </w:p>
        </w:tc>
        <w:tc>
          <w:tcPr>
            <w:tcW w:type="dxa" w:w="2160"/>
          </w:tcPr>
          <w:p>
            <w:r>
              <w:rPr>
                <w:sz w:val="16"/>
              </w:rPr>
              <w:t>https://news.nextapple.com/finance/20261017/8FEDE95FFDAE5BE1EDE3DF42B0EC20C6</w:t>
            </w:r>
          </w:p>
        </w:tc>
      </w:tr>
      <w:tr>
        <w:tc>
          <w:tcPr>
            <w:tcW w:type="dxa" w:w="2160"/>
          </w:tcPr>
          <w:p>
            <w:r>
              <w:rPr>
                <w:sz w:val="16"/>
              </w:rPr>
              <w:t>壹蘋新聞網</w:t>
            </w:r>
          </w:p>
        </w:tc>
        <w:tc>
          <w:tcPr>
            <w:tcW w:type="dxa" w:w="2160"/>
          </w:tcPr>
          <w:p>
            <w:r>
              <w:rPr>
                <w:sz w:val="16"/>
              </w:rPr>
              <w:t>Club Med線上旅展開跑　石垣島含機票2.82萬元起</w:t>
            </w:r>
          </w:p>
        </w:tc>
        <w:tc>
          <w:tcPr>
            <w:tcW w:type="dxa" w:w="2160"/>
          </w:tcPr>
          <w:p>
            <w:r>
              <w:rPr>
                <w:sz w:val="16"/>
              </w:rPr>
              <w:t>2026-10-17</w:t>
            </w:r>
          </w:p>
        </w:tc>
        <w:tc>
          <w:tcPr>
            <w:tcW w:type="dxa" w:w="2160"/>
          </w:tcPr>
          <w:p>
            <w:r>
              <w:rPr>
                <w:sz w:val="16"/>
              </w:rPr>
              <w:t>https://news.nextapple.com/eattravel/20261017/D621E829674016EAF3F727E08AB1CC6E</w:t>
            </w:r>
          </w:p>
        </w:tc>
      </w:tr>
      <w:tr>
        <w:tc>
          <w:tcPr>
            <w:tcW w:type="dxa" w:w="2160"/>
          </w:tcPr>
          <w:p>
            <w:r>
              <w:rPr>
                <w:sz w:val="16"/>
              </w:rPr>
              <w:t>壹蘋新聞網</w:t>
            </w:r>
          </w:p>
        </w:tc>
        <w:tc>
          <w:tcPr>
            <w:tcW w:type="dxa" w:w="2160"/>
          </w:tcPr>
          <w:p>
            <w:r>
              <w:rPr>
                <w:sz w:val="16"/>
              </w:rPr>
              <w:t>愛買週年慶開跑！烘焙20元起、APP滿額享9折　舊手機回收再送100元</w:t>
            </w:r>
          </w:p>
        </w:tc>
        <w:tc>
          <w:tcPr>
            <w:tcW w:type="dxa" w:w="2160"/>
          </w:tcPr>
          <w:p>
            <w:r>
              <w:rPr>
                <w:sz w:val="16"/>
              </w:rPr>
              <w:t>2026-10-17</w:t>
            </w:r>
          </w:p>
        </w:tc>
        <w:tc>
          <w:tcPr>
            <w:tcW w:type="dxa" w:w="2160"/>
          </w:tcPr>
          <w:p>
            <w:r>
              <w:rPr>
                <w:sz w:val="16"/>
              </w:rPr>
              <w:t>https://news.nextapple.com/lifestyle/20261017/2BEBDEFD870D378289C768411C0D151D</w:t>
            </w:r>
          </w:p>
        </w:tc>
      </w:tr>
      <w:tr>
        <w:tc>
          <w:tcPr>
            <w:tcW w:type="dxa" w:w="2160"/>
          </w:tcPr>
          <w:p>
            <w:r>
              <w:rPr>
                <w:sz w:val="16"/>
              </w:rPr>
              <w:t>壹蘋新聞網</w:t>
            </w:r>
          </w:p>
        </w:tc>
        <w:tc>
          <w:tcPr>
            <w:tcW w:type="dxa" w:w="2160"/>
          </w:tcPr>
          <w:p>
            <w:r>
              <w:rPr>
                <w:sz w:val="16"/>
              </w:rPr>
              <w:t>以為只是火氣大！ 抽血正常竟罹「癌王」 　醫示警2大警訊別拖</w:t>
            </w:r>
          </w:p>
        </w:tc>
        <w:tc>
          <w:tcPr>
            <w:tcW w:type="dxa" w:w="2160"/>
          </w:tcPr>
          <w:p>
            <w:r>
              <w:rPr>
                <w:sz w:val="16"/>
              </w:rPr>
              <w:t>2026-10-17</w:t>
            </w:r>
          </w:p>
        </w:tc>
        <w:tc>
          <w:tcPr>
            <w:tcW w:type="dxa" w:w="2160"/>
          </w:tcPr>
          <w:p>
            <w:r>
              <w:rPr>
                <w:sz w:val="16"/>
              </w:rPr>
              <w:t>https://news.nextapple.com/life/20261017/48F0E2FE54C1A9B24E7F251770B229C1</w:t>
            </w:r>
          </w:p>
        </w:tc>
      </w:tr>
      <w:tr>
        <w:tc>
          <w:tcPr>
            <w:tcW w:type="dxa" w:w="2160"/>
          </w:tcPr>
          <w:p>
            <w:r>
              <w:rPr>
                <w:sz w:val="16"/>
              </w:rPr>
              <w:t>壹蘋新聞網</w:t>
            </w:r>
          </w:p>
        </w:tc>
        <w:tc>
          <w:tcPr>
            <w:tcW w:type="dxa" w:w="2160"/>
          </w:tcPr>
          <w:p>
            <w:r>
              <w:rPr>
                <w:sz w:val="16"/>
              </w:rPr>
              <w:t>iPhone Duo預購成噩夢！沒下單也被扣款「連刷70萬元」　銀行火速道歉</w:t>
            </w:r>
          </w:p>
        </w:tc>
        <w:tc>
          <w:tcPr>
            <w:tcW w:type="dxa" w:w="2160"/>
          </w:tcPr>
          <w:p>
            <w:r>
              <w:rPr>
                <w:sz w:val="16"/>
              </w:rPr>
              <w:t>2026-10-17</w:t>
            </w:r>
          </w:p>
        </w:tc>
        <w:tc>
          <w:tcPr>
            <w:tcW w:type="dxa" w:w="2160"/>
          </w:tcPr>
          <w:p>
            <w:r>
              <w:rPr>
                <w:sz w:val="16"/>
              </w:rPr>
              <w:t>https://news.nextapple.com/international/20261017/F420BD09A1600210C1435F658D174D44</w:t>
            </w:r>
          </w:p>
        </w:tc>
      </w:tr>
      <w:tr>
        <w:tc>
          <w:tcPr>
            <w:tcW w:type="dxa" w:w="2160"/>
          </w:tcPr>
          <w:p>
            <w:r>
              <w:rPr>
                <w:sz w:val="16"/>
              </w:rPr>
              <w:t>壹蘋新聞網</w:t>
            </w:r>
          </w:p>
        </w:tc>
        <w:tc>
          <w:tcPr>
            <w:tcW w:type="dxa" w:w="2160"/>
          </w:tcPr>
          <w:p>
            <w:r>
              <w:rPr>
                <w:sz w:val="16"/>
              </w:rPr>
              <w:t>台股一週重挫2202點　上市市值蒸發7.17兆元</w:t>
            </w:r>
          </w:p>
        </w:tc>
        <w:tc>
          <w:tcPr>
            <w:tcW w:type="dxa" w:w="2160"/>
          </w:tcPr>
          <w:p>
            <w:r>
              <w:rPr>
                <w:sz w:val="16"/>
              </w:rPr>
              <w:t>2026-10-17</w:t>
            </w:r>
          </w:p>
        </w:tc>
        <w:tc>
          <w:tcPr>
            <w:tcW w:type="dxa" w:w="2160"/>
          </w:tcPr>
          <w:p>
            <w:r>
              <w:rPr>
                <w:sz w:val="16"/>
              </w:rPr>
              <w:t>https://news.nextapple.com/aitech/20261017/98D39F726F1BD865C091F89171A85D7E</w:t>
            </w:r>
          </w:p>
        </w:tc>
      </w:tr>
      <w:tr>
        <w:tc>
          <w:tcPr>
            <w:tcW w:type="dxa" w:w="2160"/>
          </w:tcPr>
          <w:p>
            <w:r>
              <w:rPr>
                <w:sz w:val="16"/>
              </w:rPr>
              <w:t>壹蘋新聞網</w:t>
            </w:r>
          </w:p>
        </w:tc>
        <w:tc>
          <w:tcPr>
            <w:tcW w:type="dxa" w:w="2160"/>
          </w:tcPr>
          <w:p>
            <w:r>
              <w:rPr>
                <w:sz w:val="16"/>
              </w:rPr>
              <w:t>百年煤礦事務所化身美感秘境！三峽「無礦 Mineless」五感慢旅</w:t>
            </w:r>
          </w:p>
        </w:tc>
        <w:tc>
          <w:tcPr>
            <w:tcW w:type="dxa" w:w="2160"/>
          </w:tcPr>
          <w:p>
            <w:r>
              <w:rPr>
                <w:sz w:val="16"/>
              </w:rPr>
              <w:t>2026-10-17</w:t>
            </w:r>
          </w:p>
        </w:tc>
        <w:tc>
          <w:tcPr>
            <w:tcW w:type="dxa" w:w="2160"/>
          </w:tcPr>
          <w:p>
            <w:r>
              <w:rPr>
                <w:sz w:val="16"/>
              </w:rPr>
              <w:t>https://news.nextapple.com/eattravel/20261017/79DC8CD24ACBAB52EBBB48443CFACC91</w:t>
            </w:r>
          </w:p>
        </w:tc>
      </w:tr>
      <w:tr>
        <w:tc>
          <w:tcPr>
            <w:tcW w:type="dxa" w:w="2160"/>
          </w:tcPr>
          <w:p>
            <w:r>
              <w:rPr>
                <w:sz w:val="16"/>
              </w:rPr>
              <w:t>壹蘋新聞網</w:t>
            </w:r>
          </w:p>
        </w:tc>
        <w:tc>
          <w:tcPr>
            <w:tcW w:type="dxa" w:w="2160"/>
          </w:tcPr>
          <w:p>
            <w:r>
              <w:rPr>
                <w:sz w:val="16"/>
              </w:rPr>
              <w:t>出遊注意！最新廢撤照旅行社達12家　觀光署公告名單一次看</w:t>
            </w:r>
          </w:p>
        </w:tc>
        <w:tc>
          <w:tcPr>
            <w:tcW w:type="dxa" w:w="2160"/>
          </w:tcPr>
          <w:p>
            <w:r>
              <w:rPr>
                <w:sz w:val="16"/>
              </w:rPr>
              <w:t>2026-10-17</w:t>
            </w:r>
          </w:p>
        </w:tc>
        <w:tc>
          <w:tcPr>
            <w:tcW w:type="dxa" w:w="2160"/>
          </w:tcPr>
          <w:p>
            <w:r>
              <w:rPr>
                <w:sz w:val="16"/>
              </w:rPr>
              <w:t>https://news.nextapple.com/life/20261017/7DE82C1AD5FC72A90097E969EB1BD330</w:t>
            </w:r>
          </w:p>
        </w:tc>
      </w:tr>
      <w:tr>
        <w:tc>
          <w:tcPr>
            <w:tcW w:type="dxa" w:w="2160"/>
          </w:tcPr>
          <w:p>
            <w:r>
              <w:rPr>
                <w:sz w:val="16"/>
              </w:rPr>
              <w:t>壹蘋新聞網</w:t>
            </w:r>
          </w:p>
        </w:tc>
        <w:tc>
          <w:tcPr>
            <w:tcW w:type="dxa" w:w="2160"/>
          </w:tcPr>
          <w:p>
            <w:r>
              <w:rPr>
                <w:sz w:val="16"/>
              </w:rPr>
              <w:t>iPad mini傳月底換上OLED　蘋果官網新配件洩改款線索</w:t>
            </w:r>
          </w:p>
        </w:tc>
        <w:tc>
          <w:tcPr>
            <w:tcW w:type="dxa" w:w="2160"/>
          </w:tcPr>
          <w:p>
            <w:r>
              <w:rPr>
                <w:sz w:val="16"/>
              </w:rPr>
              <w:t>2026-10-17</w:t>
            </w:r>
          </w:p>
        </w:tc>
        <w:tc>
          <w:tcPr>
            <w:tcW w:type="dxa" w:w="2160"/>
          </w:tcPr>
          <w:p>
            <w:r>
              <w:rPr>
                <w:sz w:val="16"/>
              </w:rPr>
              <w:t>https://news.nextapple.com/aitech/20261017/3BC3F200A220A2C8B1E18C2CDD187668</w:t>
            </w:r>
          </w:p>
        </w:tc>
      </w:tr>
      <w:tr>
        <w:tc>
          <w:tcPr>
            <w:tcW w:type="dxa" w:w="2160"/>
          </w:tcPr>
          <w:p>
            <w:r>
              <w:rPr>
                <w:sz w:val="16"/>
              </w:rPr>
              <w:t>壹蘋新聞網</w:t>
            </w:r>
          </w:p>
        </w:tc>
        <w:tc>
          <w:tcPr>
            <w:tcW w:type="dxa" w:w="2160"/>
          </w:tcPr>
          <w:p>
            <w:r>
              <w:rPr>
                <w:sz w:val="16"/>
              </w:rPr>
              <w:t>教召撞期投票日！急電311人補救　空軍曝無法改期原因</w:t>
            </w:r>
          </w:p>
        </w:tc>
        <w:tc>
          <w:tcPr>
            <w:tcW w:type="dxa" w:w="2160"/>
          </w:tcPr>
          <w:p>
            <w:r>
              <w:rPr>
                <w:sz w:val="16"/>
              </w:rPr>
              <w:t>2026-10-17</w:t>
            </w:r>
          </w:p>
        </w:tc>
        <w:tc>
          <w:tcPr>
            <w:tcW w:type="dxa" w:w="2160"/>
          </w:tcPr>
          <w:p>
            <w:r>
              <w:rPr>
                <w:sz w:val="16"/>
              </w:rPr>
              <w:t>https://news.nextapple.com/politics/20261017/8D4512B513BBCA5CDA53201BB3E71CCF</w:t>
            </w:r>
          </w:p>
        </w:tc>
      </w:tr>
      <w:tr>
        <w:tc>
          <w:tcPr>
            <w:tcW w:type="dxa" w:w="2160"/>
          </w:tcPr>
          <w:p>
            <w:r>
              <w:rPr>
                <w:sz w:val="16"/>
              </w:rPr>
              <w:t>壹蘋新聞網</w:t>
            </w:r>
          </w:p>
        </w:tc>
        <w:tc>
          <w:tcPr>
            <w:tcW w:type="dxa" w:w="2160"/>
          </w:tcPr>
          <w:p>
            <w:r>
              <w:rPr>
                <w:sz w:val="16"/>
              </w:rPr>
              <w:t>國稅局前「第四把交椅」涉替企業逃稅　檢起訴18人　聲請停押被打槍</w:t>
            </w:r>
          </w:p>
        </w:tc>
        <w:tc>
          <w:tcPr>
            <w:tcW w:type="dxa" w:w="2160"/>
          </w:tcPr>
          <w:p>
            <w:r>
              <w:rPr>
                <w:sz w:val="16"/>
              </w:rPr>
              <w:t>2026-10-17</w:t>
            </w:r>
          </w:p>
        </w:tc>
        <w:tc>
          <w:tcPr>
            <w:tcW w:type="dxa" w:w="2160"/>
          </w:tcPr>
          <w:p>
            <w:r>
              <w:rPr>
                <w:sz w:val="16"/>
              </w:rPr>
              <w:t>https://news.nextapple.com/local/20261017/70461842CF55853C98857495FA2409EE</w:t>
            </w:r>
          </w:p>
        </w:tc>
      </w:tr>
      <w:tr>
        <w:tc>
          <w:tcPr>
            <w:tcW w:type="dxa" w:w="2160"/>
          </w:tcPr>
          <w:p>
            <w:r>
              <w:rPr>
                <w:sz w:val="16"/>
              </w:rPr>
              <w:t>壹蘋新聞網</w:t>
            </w:r>
          </w:p>
        </w:tc>
        <w:tc>
          <w:tcPr>
            <w:tcW w:type="dxa" w:w="2160"/>
          </w:tcPr>
          <w:p>
            <w:r>
              <w:rPr>
                <w:sz w:val="16"/>
              </w:rPr>
              <w:t>馬拉松跑到一半竟猝死！醫揭「3大致命原因」　4警訊別硬撐</w:t>
            </w:r>
          </w:p>
        </w:tc>
        <w:tc>
          <w:tcPr>
            <w:tcW w:type="dxa" w:w="2160"/>
          </w:tcPr>
          <w:p>
            <w:r>
              <w:rPr>
                <w:sz w:val="16"/>
              </w:rPr>
              <w:t>2026-10-17</w:t>
            </w:r>
          </w:p>
        </w:tc>
        <w:tc>
          <w:tcPr>
            <w:tcW w:type="dxa" w:w="2160"/>
          </w:tcPr>
          <w:p>
            <w:r>
              <w:rPr>
                <w:sz w:val="16"/>
              </w:rPr>
              <w:t>https://news.nextapple.com/life/20261017/621623D3DE7B8CD1B0D86A735DBDAE3F</w:t>
            </w:r>
          </w:p>
        </w:tc>
      </w:tr>
      <w:tr>
        <w:tc>
          <w:tcPr>
            <w:tcW w:type="dxa" w:w="2160"/>
          </w:tcPr>
          <w:p>
            <w:r>
              <w:rPr>
                <w:sz w:val="16"/>
              </w:rPr>
              <w:t>壹蘋新聞網</w:t>
            </w:r>
          </w:p>
        </w:tc>
        <w:tc>
          <w:tcPr>
            <w:tcW w:type="dxa" w:w="2160"/>
          </w:tcPr>
          <w:p>
            <w:r>
              <w:rPr>
                <w:sz w:val="16"/>
              </w:rPr>
              <w:t>沈伯洋「無聲派對」跳舞影片曝光　網喊：讓他休息啦</w:t>
            </w:r>
          </w:p>
        </w:tc>
        <w:tc>
          <w:tcPr>
            <w:tcW w:type="dxa" w:w="2160"/>
          </w:tcPr>
          <w:p>
            <w:r>
              <w:rPr>
                <w:sz w:val="16"/>
              </w:rPr>
              <w:t>2026-10-17</w:t>
            </w:r>
          </w:p>
        </w:tc>
        <w:tc>
          <w:tcPr>
            <w:tcW w:type="dxa" w:w="2160"/>
          </w:tcPr>
          <w:p>
            <w:r>
              <w:rPr>
                <w:sz w:val="16"/>
              </w:rPr>
              <w:t>https://news.nextapple.com/politics/20261017/94FB39DDA0051AC4D86971D2EA6C43EF</w:t>
            </w:r>
          </w:p>
        </w:tc>
      </w:tr>
      <w:tr>
        <w:tc>
          <w:tcPr>
            <w:tcW w:type="dxa" w:w="2160"/>
          </w:tcPr>
          <w:p>
            <w:r>
              <w:rPr>
                <w:sz w:val="16"/>
              </w:rPr>
              <w:t>壹蘋新聞網</w:t>
            </w:r>
          </w:p>
        </w:tc>
        <w:tc>
          <w:tcPr>
            <w:tcW w:type="dxa" w:w="2160"/>
          </w:tcPr>
          <w:p>
            <w:r>
              <w:rPr>
                <w:sz w:val="16"/>
              </w:rPr>
              <w:t>男星自爆健身房巧遇「蜘蛛人」　拍片高壓靠電玩自虐紓壓</w:t>
            </w:r>
          </w:p>
        </w:tc>
        <w:tc>
          <w:tcPr>
            <w:tcW w:type="dxa" w:w="2160"/>
          </w:tcPr>
          <w:p>
            <w:r>
              <w:rPr>
                <w:sz w:val="16"/>
              </w:rPr>
              <w:t>2026-10-17</w:t>
            </w:r>
          </w:p>
        </w:tc>
        <w:tc>
          <w:tcPr>
            <w:tcW w:type="dxa" w:w="2160"/>
          </w:tcPr>
          <w:p>
            <w:r>
              <w:rPr>
                <w:sz w:val="16"/>
              </w:rPr>
              <w:t>https://news.nextapple.com/entertainment/20261017/241E22FCAA2168103601A4C5989E4E6C</w:t>
            </w:r>
          </w:p>
        </w:tc>
      </w:tr>
      <w:tr>
        <w:tc>
          <w:tcPr>
            <w:tcW w:type="dxa" w:w="2160"/>
          </w:tcPr>
          <w:p>
            <w:r>
              <w:rPr>
                <w:sz w:val="16"/>
              </w:rPr>
              <w:t>壹蘋新聞網</w:t>
            </w:r>
          </w:p>
        </w:tc>
        <w:tc>
          <w:tcPr>
            <w:tcW w:type="dxa" w:w="2160"/>
          </w:tcPr>
          <w:p>
            <w:r>
              <w:rPr>
                <w:sz w:val="16"/>
              </w:rPr>
              <w:t>從街頭演出到被伯樂挖掘出道　五月天阿信最疼的女歌手發片了</w:t>
            </w:r>
          </w:p>
        </w:tc>
        <w:tc>
          <w:tcPr>
            <w:tcW w:type="dxa" w:w="2160"/>
          </w:tcPr>
          <w:p>
            <w:r>
              <w:rPr>
                <w:sz w:val="16"/>
              </w:rPr>
              <w:t>2026-10-17</w:t>
            </w:r>
          </w:p>
        </w:tc>
        <w:tc>
          <w:tcPr>
            <w:tcW w:type="dxa" w:w="2160"/>
          </w:tcPr>
          <w:p>
            <w:r>
              <w:rPr>
                <w:sz w:val="16"/>
              </w:rPr>
              <w:t>https://news.nextapple.com/entertainment/20261017/3CF75B1D511013C62C7741C03C00D15B</w:t>
            </w:r>
          </w:p>
        </w:tc>
      </w:tr>
      <w:tr>
        <w:tc>
          <w:tcPr>
            <w:tcW w:type="dxa" w:w="2160"/>
          </w:tcPr>
          <w:p>
            <w:r>
              <w:rPr>
                <w:sz w:val="16"/>
              </w:rPr>
              <w:t>壹蘋新聞網</w:t>
            </w:r>
          </w:p>
        </w:tc>
        <w:tc>
          <w:tcPr>
            <w:tcW w:type="dxa" w:w="2160"/>
          </w:tcPr>
          <w:p>
            <w:r>
              <w:rPr>
                <w:sz w:val="16"/>
              </w:rPr>
              <w:t>機車駕訓降違規風險64%！逾百位民眾免費參加</w:t>
            </w:r>
          </w:p>
        </w:tc>
        <w:tc>
          <w:tcPr>
            <w:tcW w:type="dxa" w:w="2160"/>
          </w:tcPr>
          <w:p>
            <w:r>
              <w:rPr>
                <w:sz w:val="16"/>
              </w:rPr>
              <w:t>2026-10-17</w:t>
            </w:r>
          </w:p>
        </w:tc>
        <w:tc>
          <w:tcPr>
            <w:tcW w:type="dxa" w:w="2160"/>
          </w:tcPr>
          <w:p>
            <w:r>
              <w:rPr>
                <w:sz w:val="16"/>
              </w:rPr>
              <w:t>https://news.nextapple.com/life/20261017/9F2DEC300964A85DCBEBFDD9D0A0BE56</w:t>
            </w:r>
          </w:p>
        </w:tc>
      </w:tr>
      <w:tr>
        <w:tc>
          <w:tcPr>
            <w:tcW w:type="dxa" w:w="2160"/>
          </w:tcPr>
          <w:p>
            <w:r>
              <w:rPr>
                <w:sz w:val="16"/>
              </w:rPr>
              <w:t>壹蘋新聞網</w:t>
            </w:r>
          </w:p>
        </w:tc>
        <w:tc>
          <w:tcPr>
            <w:tcW w:type="dxa" w:w="2160"/>
          </w:tcPr>
          <w:p>
            <w:r>
              <w:rPr>
                <w:sz w:val="16"/>
              </w:rPr>
              <w:t>心臟科名醫朱志生車禍亡！趕回醫院疑閃貓摔車　醫界悲慟</w:t>
            </w:r>
          </w:p>
        </w:tc>
        <w:tc>
          <w:tcPr>
            <w:tcW w:type="dxa" w:w="2160"/>
          </w:tcPr>
          <w:p>
            <w:r>
              <w:rPr>
                <w:sz w:val="16"/>
              </w:rPr>
              <w:t>2026-10-17</w:t>
            </w:r>
          </w:p>
        </w:tc>
        <w:tc>
          <w:tcPr>
            <w:tcW w:type="dxa" w:w="2160"/>
          </w:tcPr>
          <w:p>
            <w:r>
              <w:rPr>
                <w:sz w:val="16"/>
              </w:rPr>
              <w:t>https://news.nextapple.com/local/20261017/B1C6BD8648E3A8B5A967515CBAD2DE60</w:t>
            </w:r>
          </w:p>
        </w:tc>
      </w:tr>
      <w:tr>
        <w:tc>
          <w:tcPr>
            <w:tcW w:type="dxa" w:w="2160"/>
          </w:tcPr>
          <w:p>
            <w:r>
              <w:rPr>
                <w:sz w:val="16"/>
              </w:rPr>
              <w:t>壹蘋新聞網</w:t>
            </w:r>
          </w:p>
        </w:tc>
        <w:tc>
          <w:tcPr>
            <w:tcW w:type="dxa" w:w="2160"/>
          </w:tcPr>
          <w:p>
            <w:r>
              <w:rPr>
                <w:sz w:val="16"/>
              </w:rPr>
              <w:t>iPhone Duo登場三星也受惠　摺疊機搜尋量暴增300%</w:t>
            </w:r>
          </w:p>
        </w:tc>
        <w:tc>
          <w:tcPr>
            <w:tcW w:type="dxa" w:w="2160"/>
          </w:tcPr>
          <w:p>
            <w:r>
              <w:rPr>
                <w:sz w:val="16"/>
              </w:rPr>
              <w:t>2026-10-17</w:t>
            </w:r>
          </w:p>
        </w:tc>
        <w:tc>
          <w:tcPr>
            <w:tcW w:type="dxa" w:w="2160"/>
          </w:tcPr>
          <w:p>
            <w:r>
              <w:rPr>
                <w:sz w:val="16"/>
              </w:rPr>
              <w:t>https://news.nextapple.com/aitech/20261017/98CFEA9B3A27CA92A45FD6DEB3D71841</w:t>
            </w:r>
          </w:p>
        </w:tc>
      </w:tr>
      <w:tr>
        <w:tc>
          <w:tcPr>
            <w:tcW w:type="dxa" w:w="2160"/>
          </w:tcPr>
          <w:p>
            <w:r>
              <w:rPr>
                <w:sz w:val="16"/>
              </w:rPr>
              <w:t>壹蘋新聞網</w:t>
            </w:r>
          </w:p>
        </w:tc>
        <w:tc>
          <w:tcPr>
            <w:tcW w:type="dxa" w:w="2160"/>
          </w:tcPr>
          <w:p>
            <w:r>
              <w:rPr>
                <w:sz w:val="16"/>
              </w:rPr>
              <w:t>Diptyque太懂生活！護膚之藝系列登場　淬鍊古典沐浴美學</w:t>
            </w:r>
          </w:p>
        </w:tc>
        <w:tc>
          <w:tcPr>
            <w:tcW w:type="dxa" w:w="2160"/>
          </w:tcPr>
          <w:p>
            <w:r>
              <w:rPr>
                <w:sz w:val="16"/>
              </w:rPr>
              <w:t>2026-10-17</w:t>
            </w:r>
          </w:p>
        </w:tc>
        <w:tc>
          <w:tcPr>
            <w:tcW w:type="dxa" w:w="2160"/>
          </w:tcPr>
          <w:p>
            <w:r>
              <w:rPr>
                <w:sz w:val="16"/>
              </w:rPr>
              <w:t>https://news.nextapple.com/aesthetic/20261017/A72F76AAEDA5E262695831601770D307</w:t>
            </w:r>
          </w:p>
        </w:tc>
      </w:tr>
      <w:tr>
        <w:tc>
          <w:tcPr>
            <w:tcW w:type="dxa" w:w="2160"/>
          </w:tcPr>
          <w:p>
            <w:r>
              <w:rPr>
                <w:sz w:val="16"/>
              </w:rPr>
              <w:t>壹蘋新聞網</w:t>
            </w:r>
          </w:p>
        </w:tc>
        <w:tc>
          <w:tcPr>
            <w:tcW w:type="dxa" w:w="2160"/>
          </w:tcPr>
          <w:p>
            <w:r>
              <w:rPr>
                <w:sz w:val="16"/>
              </w:rPr>
              <w:t>美麗本人切蘋果切到手　李玉璽吐槽：你不是經理嗎？</w:t>
            </w:r>
          </w:p>
        </w:tc>
        <w:tc>
          <w:tcPr>
            <w:tcW w:type="dxa" w:w="2160"/>
          </w:tcPr>
          <w:p>
            <w:r>
              <w:rPr>
                <w:sz w:val="16"/>
              </w:rPr>
              <w:t>2026-10-17</w:t>
            </w:r>
          </w:p>
        </w:tc>
        <w:tc>
          <w:tcPr>
            <w:tcW w:type="dxa" w:w="2160"/>
          </w:tcPr>
          <w:p>
            <w:r>
              <w:rPr>
                <w:sz w:val="16"/>
              </w:rPr>
              <w:t>https://news.nextapple.com/entertainment/20261017/FD8803976D0FF2036957993279B7A741</w:t>
            </w:r>
          </w:p>
        </w:tc>
      </w:tr>
      <w:tr>
        <w:tc>
          <w:tcPr>
            <w:tcW w:type="dxa" w:w="2160"/>
          </w:tcPr>
          <w:p>
            <w:r>
              <w:rPr>
                <w:sz w:val="16"/>
              </w:rPr>
              <w:t>壹蘋新聞網</w:t>
            </w:r>
          </w:p>
        </w:tc>
        <w:tc>
          <w:tcPr>
            <w:tcW w:type="dxa" w:w="2160"/>
          </w:tcPr>
          <w:p>
            <w:r>
              <w:rPr>
                <w:sz w:val="16"/>
              </w:rPr>
              <w:t>竹北市社區大火　消防局與死神搶命！1人命危送醫恢復心跳</w:t>
            </w:r>
          </w:p>
        </w:tc>
        <w:tc>
          <w:tcPr>
            <w:tcW w:type="dxa" w:w="2160"/>
          </w:tcPr>
          <w:p>
            <w:r>
              <w:rPr>
                <w:sz w:val="16"/>
              </w:rPr>
              <w:t>2026-10-17</w:t>
            </w:r>
          </w:p>
        </w:tc>
        <w:tc>
          <w:tcPr>
            <w:tcW w:type="dxa" w:w="2160"/>
          </w:tcPr>
          <w:p>
            <w:r>
              <w:rPr>
                <w:sz w:val="16"/>
              </w:rPr>
              <w:t>https://news.nextapple.com/local/20261017/9E6A14545A56A02B7527F0578F8450C8</w:t>
            </w:r>
          </w:p>
        </w:tc>
      </w:tr>
      <w:tr>
        <w:tc>
          <w:tcPr>
            <w:tcW w:type="dxa" w:w="2160"/>
          </w:tcPr>
          <w:p>
            <w:r>
              <w:rPr>
                <w:sz w:val="16"/>
              </w:rPr>
              <w:t>壹蘋新聞網</w:t>
            </w:r>
          </w:p>
        </w:tc>
        <w:tc>
          <w:tcPr>
            <w:tcW w:type="dxa" w:w="2160"/>
          </w:tcPr>
          <w:p>
            <w:r>
              <w:rPr>
                <w:sz w:val="16"/>
              </w:rPr>
              <w:t>本周新錶｜世上最微型機械心臟　積家Calibre 101 Chain手鐲錶璀璨問世</w:t>
            </w:r>
          </w:p>
        </w:tc>
        <w:tc>
          <w:tcPr>
            <w:tcW w:type="dxa" w:w="2160"/>
          </w:tcPr>
          <w:p>
            <w:r>
              <w:rPr>
                <w:sz w:val="16"/>
              </w:rPr>
              <w:t>2026-10-17</w:t>
            </w:r>
          </w:p>
        </w:tc>
        <w:tc>
          <w:tcPr>
            <w:tcW w:type="dxa" w:w="2160"/>
          </w:tcPr>
          <w:p>
            <w:r>
              <w:rPr>
                <w:sz w:val="16"/>
              </w:rPr>
              <w:t>https://news.nextapple.com/entertainment/20261017/C26F2A985BB388C7C3AC66341CD9D4F3</w:t>
            </w:r>
          </w:p>
        </w:tc>
      </w:tr>
      <w:tr>
        <w:tc>
          <w:tcPr>
            <w:tcW w:type="dxa" w:w="2160"/>
          </w:tcPr>
          <w:p>
            <w:r>
              <w:rPr>
                <w:sz w:val="16"/>
              </w:rPr>
              <w:t>壹蘋新聞網</w:t>
            </w:r>
          </w:p>
        </w:tc>
        <w:tc>
          <w:tcPr>
            <w:tcW w:type="dxa" w:w="2160"/>
          </w:tcPr>
          <w:p>
            <w:r>
              <w:rPr>
                <w:sz w:val="16"/>
              </w:rPr>
              <w:t>一盞路燈要價22萬？竹北市公所這樣說　她再爆4大疑點</w:t>
            </w:r>
          </w:p>
        </w:tc>
        <w:tc>
          <w:tcPr>
            <w:tcW w:type="dxa" w:w="2160"/>
          </w:tcPr>
          <w:p>
            <w:r>
              <w:rPr>
                <w:sz w:val="16"/>
              </w:rPr>
              <w:t>2026-10-17</w:t>
            </w:r>
          </w:p>
        </w:tc>
        <w:tc>
          <w:tcPr>
            <w:tcW w:type="dxa" w:w="2160"/>
          </w:tcPr>
          <w:p>
            <w:r>
              <w:rPr>
                <w:sz w:val="16"/>
              </w:rPr>
              <w:t>https://news.nextapple.com/politics/20261017/D2782D2FF7353150AD48B4A361C45BC0</w:t>
            </w:r>
          </w:p>
        </w:tc>
      </w:tr>
      <w:tr>
        <w:tc>
          <w:tcPr>
            <w:tcW w:type="dxa" w:w="2160"/>
          </w:tcPr>
          <w:p>
            <w:r>
              <w:rPr>
                <w:sz w:val="16"/>
              </w:rPr>
              <w:t>壹蘋新聞網</w:t>
            </w:r>
          </w:p>
        </w:tc>
        <w:tc>
          <w:tcPr>
            <w:tcW w:type="dxa" w:w="2160"/>
          </w:tcPr>
          <w:p>
            <w:r>
              <w:rPr>
                <w:sz w:val="16"/>
              </w:rPr>
              <w:t>聽到隔桌年輕人聊「老人免健保費」　他心驚：一個體制崩壞的開始</w:t>
            </w:r>
          </w:p>
        </w:tc>
        <w:tc>
          <w:tcPr>
            <w:tcW w:type="dxa" w:w="2160"/>
          </w:tcPr>
          <w:p>
            <w:r>
              <w:rPr>
                <w:sz w:val="16"/>
              </w:rPr>
              <w:t>2026-10-17</w:t>
            </w:r>
          </w:p>
        </w:tc>
        <w:tc>
          <w:tcPr>
            <w:tcW w:type="dxa" w:w="2160"/>
          </w:tcPr>
          <w:p>
            <w:r>
              <w:rPr>
                <w:sz w:val="16"/>
              </w:rPr>
              <w:t>https://news.nextapple.com/politics/20261017/0F7F52B560C62E8AD36F56CAE3FCD4C5</w:t>
            </w:r>
          </w:p>
        </w:tc>
      </w:tr>
      <w:tr>
        <w:tc>
          <w:tcPr>
            <w:tcW w:type="dxa" w:w="2160"/>
          </w:tcPr>
          <w:p>
            <w:r>
              <w:rPr>
                <w:sz w:val="16"/>
              </w:rPr>
              <w:t>壹蘋新聞網</w:t>
            </w:r>
          </w:p>
        </w:tc>
        <w:tc>
          <w:tcPr>
            <w:tcW w:type="dxa" w:w="2160"/>
          </w:tcPr>
          <w:p>
            <w:r>
              <w:rPr>
                <w:sz w:val="16"/>
              </w:rPr>
              <w:t>蔣萬安出席艋舺公園開園典禮　翻轉萬華百年地標、串聯周邊四大夜市</w:t>
            </w:r>
          </w:p>
        </w:tc>
        <w:tc>
          <w:tcPr>
            <w:tcW w:type="dxa" w:w="2160"/>
          </w:tcPr>
          <w:p>
            <w:r>
              <w:rPr>
                <w:sz w:val="16"/>
              </w:rPr>
              <w:t>2026-10-17</w:t>
            </w:r>
          </w:p>
        </w:tc>
        <w:tc>
          <w:tcPr>
            <w:tcW w:type="dxa" w:w="2160"/>
          </w:tcPr>
          <w:p>
            <w:r>
              <w:rPr>
                <w:sz w:val="16"/>
              </w:rPr>
              <w:t>https://news.nextapple.com/politics/20261017/EE6C65CA8E2906D8F5C4BFBE6105BE23</w:t>
            </w:r>
          </w:p>
        </w:tc>
      </w:tr>
      <w:tr>
        <w:tc>
          <w:tcPr>
            <w:tcW w:type="dxa" w:w="2160"/>
          </w:tcPr>
          <w:p>
            <w:r>
              <w:rPr>
                <w:sz w:val="16"/>
              </w:rPr>
              <w:t>壹蘋新聞網</w:t>
            </w:r>
          </w:p>
        </w:tc>
        <w:tc>
          <w:tcPr>
            <w:tcW w:type="dxa" w:w="2160"/>
          </w:tcPr>
          <w:p>
            <w:r>
              <w:rPr>
                <w:sz w:val="16"/>
              </w:rPr>
              <w:t>韓國瑜親錄影片「高雄我回來了！」今晚現身這地點造勢</w:t>
            </w:r>
          </w:p>
        </w:tc>
        <w:tc>
          <w:tcPr>
            <w:tcW w:type="dxa" w:w="2160"/>
          </w:tcPr>
          <w:p>
            <w:r>
              <w:rPr>
                <w:sz w:val="16"/>
              </w:rPr>
              <w:t>2026-10-17</w:t>
            </w:r>
          </w:p>
        </w:tc>
        <w:tc>
          <w:tcPr>
            <w:tcW w:type="dxa" w:w="2160"/>
          </w:tcPr>
          <w:p>
            <w:r>
              <w:rPr>
                <w:sz w:val="16"/>
              </w:rPr>
              <w:t>https://news.nextapple.com/politics/20261017/763C1301AE196F244D8FDAE8D543AC4C</w:t>
            </w:r>
          </w:p>
        </w:tc>
      </w:tr>
      <w:tr>
        <w:tc>
          <w:tcPr>
            <w:tcW w:type="dxa" w:w="2160"/>
          </w:tcPr>
          <w:p>
            <w:r>
              <w:rPr>
                <w:sz w:val="16"/>
              </w:rPr>
              <w:t>壹蘋新聞網</w:t>
            </w:r>
          </w:p>
        </w:tc>
        <w:tc>
          <w:tcPr>
            <w:tcW w:type="dxa" w:w="2160"/>
          </w:tcPr>
          <w:p>
            <w:r>
              <w:rPr>
                <w:sz w:val="16"/>
              </w:rPr>
              <w:t>《大學城》女神范怡文美聲回歸　突現身珠海曝光近況</w:t>
            </w:r>
          </w:p>
        </w:tc>
        <w:tc>
          <w:tcPr>
            <w:tcW w:type="dxa" w:w="2160"/>
          </w:tcPr>
          <w:p>
            <w:r>
              <w:rPr>
                <w:sz w:val="16"/>
              </w:rPr>
              <w:t>2026-10-17</w:t>
            </w:r>
          </w:p>
        </w:tc>
        <w:tc>
          <w:tcPr>
            <w:tcW w:type="dxa" w:w="2160"/>
          </w:tcPr>
          <w:p>
            <w:r>
              <w:rPr>
                <w:sz w:val="16"/>
              </w:rPr>
              <w:t>https://news.nextapple.com/entertainment/20261017/D8C8EDA149A2F92D83702C82ED0F6743</w:t>
            </w:r>
          </w:p>
        </w:tc>
      </w:tr>
      <w:tr>
        <w:tc>
          <w:tcPr>
            <w:tcW w:type="dxa" w:w="2160"/>
          </w:tcPr>
          <w:p>
            <w:r>
              <w:rPr>
                <w:sz w:val="16"/>
              </w:rPr>
              <w:t>壹蘋新聞網</w:t>
            </w:r>
          </w:p>
        </w:tc>
        <w:tc>
          <w:tcPr>
            <w:tcW w:type="dxa" w:w="2160"/>
          </w:tcPr>
          <w:p>
            <w:r>
              <w:rPr>
                <w:sz w:val="16"/>
              </w:rPr>
              <w:t>40攤人氣美食進駐板橋！新北好市節登場　白天逛市集、晚上接力逛夜市</w:t>
            </w:r>
          </w:p>
        </w:tc>
        <w:tc>
          <w:tcPr>
            <w:tcW w:type="dxa" w:w="2160"/>
          </w:tcPr>
          <w:p>
            <w:r>
              <w:rPr>
                <w:sz w:val="16"/>
              </w:rPr>
              <w:t>2026-10-17</w:t>
            </w:r>
          </w:p>
        </w:tc>
        <w:tc>
          <w:tcPr>
            <w:tcW w:type="dxa" w:w="2160"/>
          </w:tcPr>
          <w:p>
            <w:r>
              <w:rPr>
                <w:sz w:val="16"/>
              </w:rPr>
              <w:t>https://news.nextapple.com/life/20261017/86AE9B9593F65A0E2943C7AB1EFF4E81</w:t>
            </w:r>
          </w:p>
        </w:tc>
      </w:tr>
      <w:tr>
        <w:tc>
          <w:tcPr>
            <w:tcW w:type="dxa" w:w="2160"/>
          </w:tcPr>
          <w:p>
            <w:r>
              <w:rPr>
                <w:sz w:val="16"/>
              </w:rPr>
              <w:t>壹蘋新聞網</w:t>
            </w:r>
          </w:p>
        </w:tc>
        <w:tc>
          <w:tcPr>
            <w:tcW w:type="dxa" w:w="2160"/>
          </w:tcPr>
          <w:p>
            <w:r>
              <w:rPr>
                <w:sz w:val="16"/>
              </w:rPr>
              <w:t>高中科學班盼「免學測」升大學　台大校長：招生須公平</w:t>
            </w:r>
          </w:p>
        </w:tc>
        <w:tc>
          <w:tcPr>
            <w:tcW w:type="dxa" w:w="2160"/>
          </w:tcPr>
          <w:p>
            <w:r>
              <w:rPr>
                <w:sz w:val="16"/>
              </w:rPr>
              <w:t>2026-10-17</w:t>
            </w:r>
          </w:p>
        </w:tc>
        <w:tc>
          <w:tcPr>
            <w:tcW w:type="dxa" w:w="2160"/>
          </w:tcPr>
          <w:p>
            <w:r>
              <w:rPr>
                <w:sz w:val="16"/>
              </w:rPr>
              <w:t>https://news.nextapple.com/life/20261017/28E7607C7D78D57A3F170FCBAF4D866A</w:t>
            </w:r>
          </w:p>
        </w:tc>
      </w:tr>
      <w:tr>
        <w:tc>
          <w:tcPr>
            <w:tcW w:type="dxa" w:w="2160"/>
          </w:tcPr>
          <w:p>
            <w:r>
              <w:rPr>
                <w:sz w:val="16"/>
              </w:rPr>
              <w:t>壹蘋新聞網</w:t>
            </w:r>
          </w:p>
        </w:tc>
        <w:tc>
          <w:tcPr>
            <w:tcW w:type="dxa" w:w="2160"/>
          </w:tcPr>
          <w:p>
            <w:r>
              <w:rPr>
                <w:sz w:val="16"/>
              </w:rPr>
              <w:t>郭靜純爆離婚！認了跟老公綁一起「是折磨」　痛往肚裡吞</w:t>
            </w:r>
          </w:p>
        </w:tc>
        <w:tc>
          <w:tcPr>
            <w:tcW w:type="dxa" w:w="2160"/>
          </w:tcPr>
          <w:p>
            <w:r>
              <w:rPr>
                <w:sz w:val="16"/>
              </w:rPr>
              <w:t>2026-10-17</w:t>
            </w:r>
          </w:p>
        </w:tc>
        <w:tc>
          <w:tcPr>
            <w:tcW w:type="dxa" w:w="2160"/>
          </w:tcPr>
          <w:p>
            <w:r>
              <w:rPr>
                <w:sz w:val="16"/>
              </w:rPr>
              <w:t>https://news.nextapple.com/entertainment/20261017/40FF4E9928854FBE1E92CBDB93A6EACD</w:t>
            </w:r>
          </w:p>
        </w:tc>
      </w:tr>
      <w:tr>
        <w:tc>
          <w:tcPr>
            <w:tcW w:type="dxa" w:w="2160"/>
          </w:tcPr>
          <w:p>
            <w:r>
              <w:rPr>
                <w:sz w:val="16"/>
              </w:rPr>
              <w:t>壹蘋新聞網</w:t>
            </w:r>
          </w:p>
        </w:tc>
        <w:tc>
          <w:tcPr>
            <w:tcW w:type="dxa" w:w="2160"/>
          </w:tcPr>
          <w:p>
            <w:r>
              <w:rPr>
                <w:sz w:val="16"/>
              </w:rPr>
              <w:t>綠候選人也提老人健保免費「為何立院不行？」　律師告訴你6點關鍵</w:t>
            </w:r>
          </w:p>
        </w:tc>
        <w:tc>
          <w:tcPr>
            <w:tcW w:type="dxa" w:w="2160"/>
          </w:tcPr>
          <w:p>
            <w:r>
              <w:rPr>
                <w:sz w:val="16"/>
              </w:rPr>
              <w:t>2026-10-17</w:t>
            </w:r>
          </w:p>
        </w:tc>
        <w:tc>
          <w:tcPr>
            <w:tcW w:type="dxa" w:w="2160"/>
          </w:tcPr>
          <w:p>
            <w:r>
              <w:rPr>
                <w:sz w:val="16"/>
              </w:rPr>
              <w:t>https://news.nextapple.com/politics/20261017/00C0BD66E2523ADE84BA504347E06428</w:t>
            </w:r>
          </w:p>
        </w:tc>
      </w:tr>
      <w:tr>
        <w:tc>
          <w:tcPr>
            <w:tcW w:type="dxa" w:w="2160"/>
          </w:tcPr>
          <w:p>
            <w:r>
              <w:rPr>
                <w:sz w:val="16"/>
              </w:rPr>
              <w:t>壹蘋新聞網</w:t>
            </w:r>
          </w:p>
        </w:tc>
        <w:tc>
          <w:tcPr>
            <w:tcW w:type="dxa" w:w="2160"/>
          </w:tcPr>
          <w:p>
            <w:r>
              <w:rPr>
                <w:sz w:val="16"/>
              </w:rPr>
              <w:t>淘汰舊書變身1.8公尺「知識共生樹」！新北綠讀登場　近3萬冊過期期刊每本20元</w:t>
            </w:r>
          </w:p>
        </w:tc>
        <w:tc>
          <w:tcPr>
            <w:tcW w:type="dxa" w:w="2160"/>
          </w:tcPr>
          <w:p>
            <w:r>
              <w:rPr>
                <w:sz w:val="16"/>
              </w:rPr>
              <w:t>2026-10-17</w:t>
            </w:r>
          </w:p>
        </w:tc>
        <w:tc>
          <w:tcPr>
            <w:tcW w:type="dxa" w:w="2160"/>
          </w:tcPr>
          <w:p>
            <w:r>
              <w:rPr>
                <w:sz w:val="16"/>
              </w:rPr>
              <w:t>https://news.nextapple.com/life/20261017/D8EB666B7615F736696EF38E78B31F15</w:t>
            </w:r>
          </w:p>
        </w:tc>
      </w:tr>
      <w:tr>
        <w:tc>
          <w:tcPr>
            <w:tcW w:type="dxa" w:w="2160"/>
          </w:tcPr>
          <w:p>
            <w:r>
              <w:rPr>
                <w:sz w:val="16"/>
              </w:rPr>
              <w:t>壹蘋新聞網</w:t>
            </w:r>
          </w:p>
        </w:tc>
        <w:tc>
          <w:tcPr>
            <w:tcW w:type="dxa" w:w="2160"/>
          </w:tcPr>
          <w:p>
            <w:r>
              <w:rPr>
                <w:sz w:val="16"/>
              </w:rPr>
              <w:t>郭靜純離婚早有預兆！與何篤霖談到婚姻生活哭到顫抖</w:t>
            </w:r>
          </w:p>
        </w:tc>
        <w:tc>
          <w:tcPr>
            <w:tcW w:type="dxa" w:w="2160"/>
          </w:tcPr>
          <w:p>
            <w:r>
              <w:rPr>
                <w:sz w:val="16"/>
              </w:rPr>
              <w:t>2026-10-17</w:t>
            </w:r>
          </w:p>
        </w:tc>
        <w:tc>
          <w:tcPr>
            <w:tcW w:type="dxa" w:w="2160"/>
          </w:tcPr>
          <w:p>
            <w:r>
              <w:rPr>
                <w:sz w:val="16"/>
              </w:rPr>
              <w:t>https://news.nextapple.com/entertainment/20261017/802A5B299E2CCD29DD6EDEAA8E1ED586</w:t>
            </w:r>
          </w:p>
        </w:tc>
      </w:tr>
      <w:tr>
        <w:tc>
          <w:tcPr>
            <w:tcW w:type="dxa" w:w="2160"/>
          </w:tcPr>
          <w:p>
            <w:r>
              <w:rPr>
                <w:sz w:val="16"/>
              </w:rPr>
              <w:t>壹蘋新聞網</w:t>
            </w:r>
          </w:p>
        </w:tc>
        <w:tc>
          <w:tcPr>
            <w:tcW w:type="dxa" w:w="2160"/>
          </w:tcPr>
          <w:p>
            <w:r>
              <w:rPr>
                <w:sz w:val="16"/>
              </w:rPr>
              <w:t>陳智菡「8道題破解健保費爭議」　質問綠縣市長候選人也窮台賣台？</w:t>
            </w:r>
          </w:p>
        </w:tc>
        <w:tc>
          <w:tcPr>
            <w:tcW w:type="dxa" w:w="2160"/>
          </w:tcPr>
          <w:p>
            <w:r>
              <w:rPr>
                <w:sz w:val="16"/>
              </w:rPr>
              <w:t>2026-10-17</w:t>
            </w:r>
          </w:p>
        </w:tc>
        <w:tc>
          <w:tcPr>
            <w:tcW w:type="dxa" w:w="2160"/>
          </w:tcPr>
          <w:p>
            <w:r>
              <w:rPr>
                <w:sz w:val="16"/>
              </w:rPr>
              <w:t>https://news.nextapple.com/politics/20261017/7A5F0D0AA305A630F65C4E93CD9DF3FB</w:t>
            </w:r>
          </w:p>
        </w:tc>
      </w:tr>
      <w:tr>
        <w:tc>
          <w:tcPr>
            <w:tcW w:type="dxa" w:w="2160"/>
          </w:tcPr>
          <w:p>
            <w:r>
              <w:rPr>
                <w:sz w:val="16"/>
              </w:rPr>
              <w:t>壹蘋新聞網</w:t>
            </w:r>
          </w:p>
        </w:tc>
        <w:tc>
          <w:tcPr>
            <w:tcW w:type="dxa" w:w="2160"/>
          </w:tcPr>
          <w:p>
            <w:r>
              <w:rPr>
                <w:sz w:val="16"/>
              </w:rPr>
              <w:t>老人免健保費...賴清德喊「妥當了」　黃國昌傻眼：在玩哪招？</w:t>
            </w:r>
          </w:p>
        </w:tc>
        <w:tc>
          <w:tcPr>
            <w:tcW w:type="dxa" w:w="2160"/>
          </w:tcPr>
          <w:p>
            <w:r>
              <w:rPr>
                <w:sz w:val="16"/>
              </w:rPr>
              <w:t>2026-10-17</w:t>
            </w:r>
          </w:p>
        </w:tc>
        <w:tc>
          <w:tcPr>
            <w:tcW w:type="dxa" w:w="2160"/>
          </w:tcPr>
          <w:p>
            <w:r>
              <w:rPr>
                <w:sz w:val="16"/>
              </w:rPr>
              <w:t>https://news.nextapple.com/politics/20261017/03F60926FC4B5AA03F15AF40DA60FFE5</w:t>
            </w:r>
          </w:p>
        </w:tc>
      </w:tr>
      <w:tr>
        <w:tc>
          <w:tcPr>
            <w:tcW w:type="dxa" w:w="2160"/>
          </w:tcPr>
          <w:p>
            <w:r>
              <w:rPr>
                <w:sz w:val="16"/>
              </w:rPr>
              <w:t>壹蘋新聞網</w:t>
            </w:r>
          </w:p>
        </w:tc>
        <w:tc>
          <w:tcPr>
            <w:tcW w:type="dxa" w:w="2160"/>
          </w:tcPr>
          <w:p>
            <w:r>
              <w:rPr>
                <w:sz w:val="16"/>
              </w:rPr>
              <w:t>趙少康訪陳亭妃蹦出這句話　最辣國文師：完了我被他圈粉了</w:t>
            </w:r>
          </w:p>
        </w:tc>
        <w:tc>
          <w:tcPr>
            <w:tcW w:type="dxa" w:w="2160"/>
          </w:tcPr>
          <w:p>
            <w:r>
              <w:rPr>
                <w:sz w:val="16"/>
              </w:rPr>
              <w:t>2026-10-17</w:t>
            </w:r>
          </w:p>
        </w:tc>
        <w:tc>
          <w:tcPr>
            <w:tcW w:type="dxa" w:w="2160"/>
          </w:tcPr>
          <w:p>
            <w:r>
              <w:rPr>
                <w:sz w:val="16"/>
              </w:rPr>
              <w:t>https://news.nextapple.com/politics/20261017/5B55DFA2BF3CB594533531460ACA0610</w:t>
            </w:r>
          </w:p>
        </w:tc>
      </w:tr>
      <w:tr>
        <w:tc>
          <w:tcPr>
            <w:tcW w:type="dxa" w:w="2160"/>
          </w:tcPr>
          <w:p>
            <w:r>
              <w:rPr>
                <w:sz w:val="16"/>
              </w:rPr>
              <w:t>壹蘋新聞網</w:t>
            </w:r>
          </w:p>
        </w:tc>
        <w:tc>
          <w:tcPr>
            <w:tcW w:type="dxa" w:w="2160"/>
          </w:tcPr>
          <w:p>
            <w:r>
              <w:rPr>
                <w:sz w:val="16"/>
              </w:rPr>
              <w:t>獨家直擊｜「吊車大王」攜4女逛展　長髮女傲人身材吸睛</w:t>
            </w:r>
          </w:p>
        </w:tc>
        <w:tc>
          <w:tcPr>
            <w:tcW w:type="dxa" w:w="2160"/>
          </w:tcPr>
          <w:p>
            <w:r>
              <w:rPr>
                <w:sz w:val="16"/>
              </w:rPr>
              <w:t>2026-10-17</w:t>
            </w:r>
          </w:p>
        </w:tc>
        <w:tc>
          <w:tcPr>
            <w:tcW w:type="dxa" w:w="2160"/>
          </w:tcPr>
          <w:p>
            <w:r>
              <w:rPr>
                <w:sz w:val="16"/>
              </w:rPr>
              <w:t>https://news.nextapple.com/life/20261017/A7E8DF15798BDA4188F9F32CD4C60165</w:t>
            </w:r>
          </w:p>
        </w:tc>
      </w:tr>
      <w:tr>
        <w:tc>
          <w:tcPr>
            <w:tcW w:type="dxa" w:w="2160"/>
          </w:tcPr>
          <w:p>
            <w:r>
              <w:rPr>
                <w:sz w:val="16"/>
              </w:rPr>
              <w:t>壹蘋新聞網</w:t>
            </w:r>
          </w:p>
        </w:tc>
        <w:tc>
          <w:tcPr>
            <w:tcW w:type="dxa" w:w="2160"/>
          </w:tcPr>
          <w:p>
            <w:r>
              <w:rPr>
                <w:sz w:val="16"/>
              </w:rPr>
              <w:t>直擊｜八木勇征把FANTASTICS帶來了！「已故成員也現身爆團魂」感動400粉</w:t>
            </w:r>
          </w:p>
        </w:tc>
        <w:tc>
          <w:tcPr>
            <w:tcW w:type="dxa" w:w="2160"/>
          </w:tcPr>
          <w:p>
            <w:r>
              <w:rPr>
                <w:sz w:val="16"/>
              </w:rPr>
              <w:t>2026-10-17</w:t>
            </w:r>
          </w:p>
        </w:tc>
        <w:tc>
          <w:tcPr>
            <w:tcW w:type="dxa" w:w="2160"/>
          </w:tcPr>
          <w:p>
            <w:r>
              <w:rPr>
                <w:sz w:val="16"/>
              </w:rPr>
              <w:t>https://news.nextapple.com/entertainment/20261017/B588CBCE0BCB429F47DEC19515BADCBB</w:t>
            </w:r>
          </w:p>
        </w:tc>
      </w:tr>
      <w:tr>
        <w:tc>
          <w:tcPr>
            <w:tcW w:type="dxa" w:w="2160"/>
          </w:tcPr>
          <w:p>
            <w:r>
              <w:rPr>
                <w:sz w:val="16"/>
              </w:rPr>
              <w:t>壹蘋新聞網</w:t>
            </w:r>
          </w:p>
        </w:tc>
        <w:tc>
          <w:tcPr>
            <w:tcW w:type="dxa" w:w="2160"/>
          </w:tcPr>
          <w:p>
            <w:r>
              <w:rPr>
                <w:sz w:val="16"/>
              </w:rPr>
              <w:t>潘怡良攜手DC打造蝙蝠俠暗黑時尚！台北時裝周明天登場　九孔、余祥銓、徐新洋變身哥譚市角色</w:t>
            </w:r>
          </w:p>
        </w:tc>
        <w:tc>
          <w:tcPr>
            <w:tcW w:type="dxa" w:w="2160"/>
          </w:tcPr>
          <w:p>
            <w:r>
              <w:rPr>
                <w:sz w:val="16"/>
              </w:rPr>
              <w:t>2026-10-17</w:t>
            </w:r>
          </w:p>
        </w:tc>
        <w:tc>
          <w:tcPr>
            <w:tcW w:type="dxa" w:w="2160"/>
          </w:tcPr>
          <w:p>
            <w:r>
              <w:rPr>
                <w:sz w:val="16"/>
              </w:rPr>
              <w:t>https://news.nextapple.com/life/20261017/795BF46532438C1E788D152A06388773</w:t>
            </w:r>
          </w:p>
        </w:tc>
      </w:tr>
      <w:tr>
        <w:tc>
          <w:tcPr>
            <w:tcW w:type="dxa" w:w="2160"/>
          </w:tcPr>
          <w:p>
            <w:r>
              <w:rPr>
                <w:sz w:val="16"/>
              </w:rPr>
              <w:t>壹蘋新聞網</w:t>
            </w:r>
          </w:p>
        </w:tc>
        <w:tc>
          <w:tcPr>
            <w:tcW w:type="dxa" w:w="2160"/>
          </w:tcPr>
          <w:p>
            <w:r>
              <w:rPr>
                <w:sz w:val="16"/>
              </w:rPr>
              <w:t>機票現折3000元！ITF線上旅展開跑　航空、旅行社好康一次看</w:t>
            </w:r>
          </w:p>
        </w:tc>
        <w:tc>
          <w:tcPr>
            <w:tcW w:type="dxa" w:w="2160"/>
          </w:tcPr>
          <w:p>
            <w:r>
              <w:rPr>
                <w:sz w:val="16"/>
              </w:rPr>
              <w:t>2026-10-17</w:t>
            </w:r>
          </w:p>
        </w:tc>
        <w:tc>
          <w:tcPr>
            <w:tcW w:type="dxa" w:w="2160"/>
          </w:tcPr>
          <w:p>
            <w:r>
              <w:rPr>
                <w:sz w:val="16"/>
              </w:rPr>
              <w:t>https://news.nextapple.com/life/20261017/245F794A404D72F2595A2DDC1F6F24DE</w:t>
            </w:r>
          </w:p>
        </w:tc>
      </w:tr>
      <w:tr>
        <w:tc>
          <w:tcPr>
            <w:tcW w:type="dxa" w:w="2160"/>
          </w:tcPr>
          <w:p>
            <w:r>
              <w:rPr>
                <w:sz w:val="16"/>
              </w:rPr>
              <w:t>壹蘋新聞網</w:t>
            </w:r>
          </w:p>
        </w:tc>
        <w:tc>
          <w:tcPr>
            <w:tcW w:type="dxa" w:w="2160"/>
          </w:tcPr>
          <w:p>
            <w:r>
              <w:rPr>
                <w:sz w:val="16"/>
              </w:rPr>
              <w:t>迎接新生命也送暖弱勢孩子！三重產後護理之家11周年　捐物資關懷雙北機構</w:t>
            </w:r>
          </w:p>
        </w:tc>
        <w:tc>
          <w:tcPr>
            <w:tcW w:type="dxa" w:w="2160"/>
          </w:tcPr>
          <w:p>
            <w:r>
              <w:rPr>
                <w:sz w:val="16"/>
              </w:rPr>
              <w:t>2026-10-17</w:t>
            </w:r>
          </w:p>
        </w:tc>
        <w:tc>
          <w:tcPr>
            <w:tcW w:type="dxa" w:w="2160"/>
          </w:tcPr>
          <w:p>
            <w:r>
              <w:rPr>
                <w:sz w:val="16"/>
              </w:rPr>
              <w:t>https://news.nextapple.com/life/20261017/15CDBC0226E2919ECEC4F292EB18AC5F</w:t>
            </w:r>
          </w:p>
        </w:tc>
      </w:tr>
      <w:tr>
        <w:tc>
          <w:tcPr>
            <w:tcW w:type="dxa" w:w="2160"/>
          </w:tcPr>
          <w:p>
            <w:r>
              <w:rPr>
                <w:sz w:val="16"/>
              </w:rPr>
              <w:t>壹蘋新聞網</w:t>
            </w:r>
          </w:p>
        </w:tc>
        <w:tc>
          <w:tcPr>
            <w:tcW w:type="dxa" w:w="2160"/>
          </w:tcPr>
          <w:p>
            <w:r>
              <w:rPr>
                <w:sz w:val="16"/>
              </w:rPr>
              <w:t>本周錶現｜江詩丹頓「高複雜製錶工藝展」登台　2026全新Twin Beat震撼亮相</w:t>
            </w:r>
          </w:p>
        </w:tc>
        <w:tc>
          <w:tcPr>
            <w:tcW w:type="dxa" w:w="2160"/>
          </w:tcPr>
          <w:p>
            <w:r>
              <w:rPr>
                <w:sz w:val="16"/>
              </w:rPr>
              <w:t>2026-10-17</w:t>
            </w:r>
          </w:p>
        </w:tc>
        <w:tc>
          <w:tcPr>
            <w:tcW w:type="dxa" w:w="2160"/>
          </w:tcPr>
          <w:p>
            <w:r>
              <w:rPr>
                <w:sz w:val="16"/>
              </w:rPr>
              <w:t>https://news.nextapple.com/entertainment/20261017/20C2194111B23B8C94D0886F1AA49AD3</w:t>
            </w:r>
          </w:p>
        </w:tc>
      </w:tr>
      <w:tr>
        <w:tc>
          <w:tcPr>
            <w:tcW w:type="dxa" w:w="2160"/>
          </w:tcPr>
          <w:p>
            <w:r>
              <w:rPr>
                <w:sz w:val="16"/>
              </w:rPr>
              <w:t>壹蘋新聞網</w:t>
            </w:r>
          </w:p>
        </w:tc>
        <w:tc>
          <w:tcPr>
            <w:tcW w:type="dxa" w:w="2160"/>
          </w:tcPr>
          <w:p>
            <w:r>
              <w:rPr>
                <w:sz w:val="16"/>
              </w:rPr>
              <w:t>網路愛河攏係假！3萬元差點噗通無聲掉入池</w:t>
            </w:r>
          </w:p>
        </w:tc>
        <w:tc>
          <w:tcPr>
            <w:tcW w:type="dxa" w:w="2160"/>
          </w:tcPr>
          <w:p>
            <w:r>
              <w:rPr>
                <w:sz w:val="16"/>
              </w:rPr>
              <w:t>2026-10-17</w:t>
            </w:r>
          </w:p>
        </w:tc>
        <w:tc>
          <w:tcPr>
            <w:tcW w:type="dxa" w:w="2160"/>
          </w:tcPr>
          <w:p>
            <w:r>
              <w:rPr>
                <w:sz w:val="16"/>
              </w:rPr>
              <w:t>https://news.nextapple.com/local/20261017/0DB87FA44B87AF2BA7494B60E7D4403B</w:t>
            </w:r>
          </w:p>
        </w:tc>
      </w:tr>
      <w:tr>
        <w:tc>
          <w:tcPr>
            <w:tcW w:type="dxa" w:w="2160"/>
          </w:tcPr>
          <w:p>
            <w:r>
              <w:rPr>
                <w:sz w:val="16"/>
              </w:rPr>
              <w:t>壹蘋新聞網</w:t>
            </w:r>
          </w:p>
        </w:tc>
        <w:tc>
          <w:tcPr>
            <w:tcW w:type="dxa" w:w="2160"/>
          </w:tcPr>
          <w:p>
            <w:r>
              <w:rPr>
                <w:sz w:val="16"/>
              </w:rPr>
              <w:t>iPhone Duo預購10分鐘搶光　台灣大星光白占6成最夯</w:t>
            </w:r>
          </w:p>
        </w:tc>
        <w:tc>
          <w:tcPr>
            <w:tcW w:type="dxa" w:w="2160"/>
          </w:tcPr>
          <w:p>
            <w:r>
              <w:rPr>
                <w:sz w:val="16"/>
              </w:rPr>
              <w:t>2026-10-17</w:t>
            </w:r>
          </w:p>
        </w:tc>
        <w:tc>
          <w:tcPr>
            <w:tcW w:type="dxa" w:w="2160"/>
          </w:tcPr>
          <w:p>
            <w:r>
              <w:rPr>
                <w:sz w:val="16"/>
              </w:rPr>
              <w:t>https://news.nextapple.com/aitech/20261017/4EF3B1F090388880DA9C2213D6E89E00</w:t>
            </w:r>
          </w:p>
        </w:tc>
      </w:tr>
      <w:tr>
        <w:tc>
          <w:tcPr>
            <w:tcW w:type="dxa" w:w="2160"/>
          </w:tcPr>
          <w:p>
            <w:r>
              <w:rPr>
                <w:sz w:val="16"/>
              </w:rPr>
              <w:t>壹蘋新聞網</w:t>
            </w:r>
          </w:p>
        </w:tc>
        <w:tc>
          <w:tcPr>
            <w:tcW w:type="dxa" w:w="2160"/>
          </w:tcPr>
          <w:p>
            <w:r>
              <w:rPr>
                <w:sz w:val="16"/>
              </w:rPr>
              <w:t>65歲長輩有條件免健保年輕人得多付？  藍委：民進黨別再恐嚇</w:t>
            </w:r>
          </w:p>
        </w:tc>
        <w:tc>
          <w:tcPr>
            <w:tcW w:type="dxa" w:w="2160"/>
          </w:tcPr>
          <w:p>
            <w:r>
              <w:rPr>
                <w:sz w:val="16"/>
              </w:rPr>
              <w:t>2026-10-17</w:t>
            </w:r>
          </w:p>
        </w:tc>
        <w:tc>
          <w:tcPr>
            <w:tcW w:type="dxa" w:w="2160"/>
          </w:tcPr>
          <w:p>
            <w:r>
              <w:rPr>
                <w:sz w:val="16"/>
              </w:rPr>
              <w:t>https://news.nextapple.com/politics/20261017/8A207586D28CE5284A77974B77F40745</w:t>
            </w:r>
          </w:p>
        </w:tc>
      </w:tr>
      <w:tr>
        <w:tc>
          <w:tcPr>
            <w:tcW w:type="dxa" w:w="2160"/>
          </w:tcPr>
          <w:p>
            <w:r>
              <w:rPr>
                <w:sz w:val="16"/>
              </w:rPr>
              <w:t>壹蘋新聞網</w:t>
            </w:r>
          </w:p>
        </w:tc>
        <w:tc>
          <w:tcPr>
            <w:tcW w:type="dxa" w:w="2160"/>
          </w:tcPr>
          <w:p>
            <w:r>
              <w:rPr>
                <w:sz w:val="16"/>
              </w:rPr>
              <w:t>iPhone Duo中國市場熱銷　發貨排至明年、黃牛價高漲</w:t>
            </w:r>
          </w:p>
        </w:tc>
        <w:tc>
          <w:tcPr>
            <w:tcW w:type="dxa" w:w="2160"/>
          </w:tcPr>
          <w:p>
            <w:r>
              <w:rPr>
                <w:sz w:val="16"/>
              </w:rPr>
              <w:t>2026-10-17</w:t>
            </w:r>
          </w:p>
        </w:tc>
        <w:tc>
          <w:tcPr>
            <w:tcW w:type="dxa" w:w="2160"/>
          </w:tcPr>
          <w:p>
            <w:r>
              <w:rPr>
                <w:sz w:val="16"/>
              </w:rPr>
              <w:t>https://news.nextapple.com/international/20261017/ACD12B3DD58179DB8B661A56A17F76DD</w:t>
            </w:r>
          </w:p>
        </w:tc>
      </w:tr>
      <w:tr>
        <w:tc>
          <w:tcPr>
            <w:tcW w:type="dxa" w:w="2160"/>
          </w:tcPr>
          <w:p>
            <w:r>
              <w:rPr>
                <w:sz w:val="16"/>
              </w:rPr>
              <w:t>壹蘋新聞網</w:t>
            </w:r>
          </w:p>
        </w:tc>
        <w:tc>
          <w:tcPr>
            <w:tcW w:type="dxa" w:w="2160"/>
          </w:tcPr>
          <w:p>
            <w:r>
              <w:rPr>
                <w:sz w:val="16"/>
              </w:rPr>
              <w:t>iPhone Duo未上市先翻倍喊價　轉售開價破23萬</w:t>
            </w:r>
          </w:p>
        </w:tc>
        <w:tc>
          <w:tcPr>
            <w:tcW w:type="dxa" w:w="2160"/>
          </w:tcPr>
          <w:p>
            <w:r>
              <w:rPr>
                <w:sz w:val="16"/>
              </w:rPr>
              <w:t>2026-10-17</w:t>
            </w:r>
          </w:p>
        </w:tc>
        <w:tc>
          <w:tcPr>
            <w:tcW w:type="dxa" w:w="2160"/>
          </w:tcPr>
          <w:p>
            <w:r>
              <w:rPr>
                <w:sz w:val="16"/>
              </w:rPr>
              <w:t>https://news.nextapple.com/aitech/20261017/2A3E32D2F36EAAB78B7E812744477440</w:t>
            </w:r>
          </w:p>
        </w:tc>
      </w:tr>
      <w:tr>
        <w:tc>
          <w:tcPr>
            <w:tcW w:type="dxa" w:w="2160"/>
          </w:tcPr>
          <w:p>
            <w:r>
              <w:rPr>
                <w:sz w:val="16"/>
              </w:rPr>
              <w:t>壹蘋新聞網</w:t>
            </w:r>
          </w:p>
        </w:tc>
        <w:tc>
          <w:tcPr>
            <w:tcW w:type="dxa" w:w="2160"/>
          </w:tcPr>
          <w:p>
            <w:r>
              <w:rPr>
                <w:sz w:val="16"/>
              </w:rPr>
              <w:t>老人免健保費「石崇良失眠了」　提數據直指重創世代正義</w:t>
            </w:r>
          </w:p>
        </w:tc>
        <w:tc>
          <w:tcPr>
            <w:tcW w:type="dxa" w:w="2160"/>
          </w:tcPr>
          <w:p>
            <w:r>
              <w:rPr>
                <w:sz w:val="16"/>
              </w:rPr>
              <w:t>2026-10-17</w:t>
            </w:r>
          </w:p>
        </w:tc>
        <w:tc>
          <w:tcPr>
            <w:tcW w:type="dxa" w:w="2160"/>
          </w:tcPr>
          <w:p>
            <w:r>
              <w:rPr>
                <w:sz w:val="16"/>
              </w:rPr>
              <w:t>https://news.nextapple.com/politics/20261017/AC6CFA4724072486D3DDDA2FADDCC481</w:t>
            </w:r>
          </w:p>
        </w:tc>
      </w:tr>
      <w:tr>
        <w:tc>
          <w:tcPr>
            <w:tcW w:type="dxa" w:w="2160"/>
          </w:tcPr>
          <w:p>
            <w:r>
              <w:rPr>
                <w:sz w:val="16"/>
              </w:rPr>
              <w:t>壹蘋新聞網</w:t>
            </w:r>
          </w:p>
        </w:tc>
        <w:tc>
          <w:tcPr>
            <w:tcW w:type="dxa" w:w="2160"/>
          </w:tcPr>
          <w:p>
            <w:r>
              <w:rPr>
                <w:sz w:val="16"/>
              </w:rPr>
              <w:t>老人免健保費「綠縣市長也挺」　她批：世代不公到地方就變照顧長輩？</w:t>
            </w:r>
          </w:p>
        </w:tc>
        <w:tc>
          <w:tcPr>
            <w:tcW w:type="dxa" w:w="2160"/>
          </w:tcPr>
          <w:p>
            <w:r>
              <w:rPr>
                <w:sz w:val="16"/>
              </w:rPr>
              <w:t>2026-10-17</w:t>
            </w:r>
          </w:p>
        </w:tc>
        <w:tc>
          <w:tcPr>
            <w:tcW w:type="dxa" w:w="2160"/>
          </w:tcPr>
          <w:p>
            <w:r>
              <w:rPr>
                <w:sz w:val="16"/>
              </w:rPr>
              <w:t>https://news.nextapple.com/politics/20261017/20D68C5E2966BF9E386D201469A3B447</w:t>
            </w:r>
          </w:p>
        </w:tc>
      </w:tr>
      <w:tr>
        <w:tc>
          <w:tcPr>
            <w:tcW w:type="dxa" w:w="2160"/>
          </w:tcPr>
          <w:p>
            <w:r>
              <w:rPr>
                <w:sz w:val="16"/>
              </w:rPr>
              <w:t>壹蘋新聞網</w:t>
            </w:r>
          </w:p>
        </w:tc>
        <w:tc>
          <w:tcPr>
            <w:tcW w:type="dxa" w:w="2160"/>
          </w:tcPr>
          <w:p>
            <w:r>
              <w:rPr>
                <w:sz w:val="16"/>
              </w:rPr>
              <w:t>高宇蓁返母校獲傑出校友　勉學弟妹別急著證明成功</w:t>
            </w:r>
          </w:p>
        </w:tc>
        <w:tc>
          <w:tcPr>
            <w:tcW w:type="dxa" w:w="2160"/>
          </w:tcPr>
          <w:p>
            <w:r>
              <w:rPr>
                <w:sz w:val="16"/>
              </w:rPr>
              <w:t>2026-10-17</w:t>
            </w:r>
          </w:p>
        </w:tc>
        <w:tc>
          <w:tcPr>
            <w:tcW w:type="dxa" w:w="2160"/>
          </w:tcPr>
          <w:p>
            <w:r>
              <w:rPr>
                <w:sz w:val="16"/>
              </w:rPr>
              <w:t>https://news.nextapple.com/entertainment/20261017/5BB8AD9F8F653B1812D82F23E449B5FD</w:t>
            </w:r>
          </w:p>
        </w:tc>
      </w:tr>
      <w:tr>
        <w:tc>
          <w:tcPr>
            <w:tcW w:type="dxa" w:w="2160"/>
          </w:tcPr>
          <w:p>
            <w:r>
              <w:rPr>
                <w:sz w:val="16"/>
              </w:rPr>
              <w:t>壹蘋新聞網</w:t>
            </w:r>
          </w:p>
        </w:tc>
        <w:tc>
          <w:tcPr>
            <w:tcW w:type="dxa" w:w="2160"/>
          </w:tcPr>
          <w:p>
            <w:r>
              <w:rPr>
                <w:sz w:val="16"/>
              </w:rPr>
              <w:t>賴清德喊老人免健保費「妥當啦」　黨政人士：是肯定地方自編預算</w:t>
            </w:r>
          </w:p>
        </w:tc>
        <w:tc>
          <w:tcPr>
            <w:tcW w:type="dxa" w:w="2160"/>
          </w:tcPr>
          <w:p>
            <w:r>
              <w:rPr>
                <w:sz w:val="16"/>
              </w:rPr>
              <w:t>2026-10-17</w:t>
            </w:r>
          </w:p>
        </w:tc>
        <w:tc>
          <w:tcPr>
            <w:tcW w:type="dxa" w:w="2160"/>
          </w:tcPr>
          <w:p>
            <w:r>
              <w:rPr>
                <w:sz w:val="16"/>
              </w:rPr>
              <w:t>https://news.nextapple.com/politics/20261017/F51043F08D23E50926289BFF7F6C7322</w:t>
            </w:r>
          </w:p>
        </w:tc>
      </w:tr>
      <w:tr>
        <w:tc>
          <w:tcPr>
            <w:tcW w:type="dxa" w:w="2160"/>
          </w:tcPr>
          <w:p>
            <w:r>
              <w:rPr>
                <w:sz w:val="16"/>
              </w:rPr>
              <w:t>壹蘋新聞網</w:t>
            </w:r>
          </w:p>
        </w:tc>
        <w:tc>
          <w:tcPr>
            <w:tcW w:type="dxa" w:w="2160"/>
          </w:tcPr>
          <w:p>
            <w:r>
              <w:rPr>
                <w:sz w:val="16"/>
              </w:rPr>
              <w:t>FANTASTICS誇台粉「超派」！八木勇征想挑戰腳底按摩　他衣櫥竟有臭豆腐味</w:t>
            </w:r>
          </w:p>
        </w:tc>
        <w:tc>
          <w:tcPr>
            <w:tcW w:type="dxa" w:w="2160"/>
          </w:tcPr>
          <w:p>
            <w:r>
              <w:rPr>
                <w:sz w:val="16"/>
              </w:rPr>
              <w:t>2026-10-17</w:t>
            </w:r>
          </w:p>
        </w:tc>
        <w:tc>
          <w:tcPr>
            <w:tcW w:type="dxa" w:w="2160"/>
          </w:tcPr>
          <w:p>
            <w:r>
              <w:rPr>
                <w:sz w:val="16"/>
              </w:rPr>
              <w:t>https://news.nextapple.com/entertainment/20261017/667F0330F47B2C69DDC68C8348685305</w:t>
            </w:r>
          </w:p>
        </w:tc>
      </w:tr>
      <w:tr>
        <w:tc>
          <w:tcPr>
            <w:tcW w:type="dxa" w:w="2160"/>
          </w:tcPr>
          <w:p>
            <w:r>
              <w:rPr>
                <w:sz w:val="16"/>
              </w:rPr>
              <w:t>壹蘋新聞網</w:t>
            </w:r>
          </w:p>
        </w:tc>
        <w:tc>
          <w:tcPr>
            <w:tcW w:type="dxa" w:w="2160"/>
          </w:tcPr>
          <w:p>
            <w:r>
              <w:rPr>
                <w:sz w:val="16"/>
              </w:rPr>
              <w:t>澳航17小時航程爆臭蟲之亂　回程航班取消深度清潔</w:t>
            </w:r>
          </w:p>
        </w:tc>
        <w:tc>
          <w:tcPr>
            <w:tcW w:type="dxa" w:w="2160"/>
          </w:tcPr>
          <w:p>
            <w:r>
              <w:rPr>
                <w:sz w:val="16"/>
              </w:rPr>
              <w:t>2026-10-17</w:t>
            </w:r>
          </w:p>
        </w:tc>
        <w:tc>
          <w:tcPr>
            <w:tcW w:type="dxa" w:w="2160"/>
          </w:tcPr>
          <w:p>
            <w:r>
              <w:rPr>
                <w:sz w:val="16"/>
              </w:rPr>
              <w:t>https://news.nextapple.com/international/20261017/5A9B897A8CFBF4DE6B55EFB83E966C37</w:t>
            </w:r>
          </w:p>
        </w:tc>
      </w:tr>
      <w:tr>
        <w:tc>
          <w:tcPr>
            <w:tcW w:type="dxa" w:w="2160"/>
          </w:tcPr>
          <w:p>
            <w:r>
              <w:rPr>
                <w:sz w:val="16"/>
              </w:rPr>
              <w:t>壹蘋新聞網</w:t>
            </w:r>
          </w:p>
        </w:tc>
        <w:tc>
          <w:tcPr>
            <w:tcW w:type="dxa" w:w="2160"/>
          </w:tcPr>
          <w:p>
            <w:r>
              <w:rPr>
                <w:sz w:val="16"/>
              </w:rPr>
              <w:t>Joeman還原砸壞26萬電視現場成了羅生門　笑虧「可能是建文推倒的」</w:t>
            </w:r>
          </w:p>
        </w:tc>
        <w:tc>
          <w:tcPr>
            <w:tcW w:type="dxa" w:w="2160"/>
          </w:tcPr>
          <w:p>
            <w:r>
              <w:rPr>
                <w:sz w:val="16"/>
              </w:rPr>
              <w:t>2026-10-17</w:t>
            </w:r>
          </w:p>
        </w:tc>
        <w:tc>
          <w:tcPr>
            <w:tcW w:type="dxa" w:w="2160"/>
          </w:tcPr>
          <w:p>
            <w:r>
              <w:rPr>
                <w:sz w:val="16"/>
              </w:rPr>
              <w:t>https://news.nextapple.com/entertainment/20261017/24E1E3B05D179EFF181FBF5AC50CE98A</w:t>
            </w:r>
          </w:p>
        </w:tc>
      </w:tr>
      <w:tr>
        <w:tc>
          <w:tcPr>
            <w:tcW w:type="dxa" w:w="2160"/>
          </w:tcPr>
          <w:p>
            <w:r>
              <w:rPr>
                <w:sz w:val="16"/>
              </w:rPr>
              <w:t>壹蘋新聞網</w:t>
            </w:r>
          </w:p>
        </w:tc>
        <w:tc>
          <w:tcPr>
            <w:tcW w:type="dxa" w:w="2160"/>
          </w:tcPr>
          <w:p>
            <w:r>
              <w:rPr>
                <w:sz w:val="16"/>
              </w:rPr>
              <w:t>華語樂壇傳奇開唱哭了　《忠孝東路走九遍》帶動人流！向觀光局討錢</w:t>
            </w:r>
          </w:p>
        </w:tc>
        <w:tc>
          <w:tcPr>
            <w:tcW w:type="dxa" w:w="2160"/>
          </w:tcPr>
          <w:p>
            <w:r>
              <w:rPr>
                <w:sz w:val="16"/>
              </w:rPr>
              <w:t>2026-10-17</w:t>
            </w:r>
          </w:p>
        </w:tc>
        <w:tc>
          <w:tcPr>
            <w:tcW w:type="dxa" w:w="2160"/>
          </w:tcPr>
          <w:p>
            <w:r>
              <w:rPr>
                <w:sz w:val="16"/>
              </w:rPr>
              <w:t>https://news.nextapple.com/entertainment/20261017/3848D1AF9C8A763D9990643D9D1B49EE</w:t>
            </w:r>
          </w:p>
        </w:tc>
      </w:tr>
      <w:tr>
        <w:tc>
          <w:tcPr>
            <w:tcW w:type="dxa" w:w="2160"/>
          </w:tcPr>
          <w:p>
            <w:r>
              <w:rPr>
                <w:sz w:val="16"/>
              </w:rPr>
              <w:t>壹蘋新聞網</w:t>
            </w:r>
          </w:p>
        </w:tc>
        <w:tc>
          <w:tcPr>
            <w:tcW w:type="dxa" w:w="2160"/>
          </w:tcPr>
          <w:p>
            <w:r>
              <w:rPr>
                <w:sz w:val="16"/>
              </w:rPr>
              <w:t>花蓮縣長選戰震撼彈！反傅崐萁陣營靠攏　張峻競選總部成立人潮滿出來</w:t>
            </w:r>
          </w:p>
        </w:tc>
        <w:tc>
          <w:tcPr>
            <w:tcW w:type="dxa" w:w="2160"/>
          </w:tcPr>
          <w:p>
            <w:r>
              <w:rPr>
                <w:sz w:val="16"/>
              </w:rPr>
              <w:t>2026-10-17</w:t>
            </w:r>
          </w:p>
        </w:tc>
        <w:tc>
          <w:tcPr>
            <w:tcW w:type="dxa" w:w="2160"/>
          </w:tcPr>
          <w:p>
            <w:r>
              <w:rPr>
                <w:sz w:val="16"/>
              </w:rPr>
              <w:t>https://news.nextapple.com/politics/20261017/04370F81E4C2AD9B57DB34DE22689F01</w:t>
            </w:r>
          </w:p>
        </w:tc>
      </w:tr>
      <w:tr>
        <w:tc>
          <w:tcPr>
            <w:tcW w:type="dxa" w:w="2160"/>
          </w:tcPr>
          <w:p>
            <w:r>
              <w:rPr>
                <w:sz w:val="16"/>
              </w:rPr>
              <w:t>壹蘋新聞網</w:t>
            </w:r>
          </w:p>
        </w:tc>
        <w:tc>
          <w:tcPr>
            <w:tcW w:type="dxa" w:w="2160"/>
          </w:tcPr>
          <w:p>
            <w:r>
              <w:rPr>
                <w:sz w:val="16"/>
              </w:rPr>
              <w:t>陳姸霏不敢當有殼族！揭租屋潔癖這一點最有踏實感</w:t>
            </w:r>
          </w:p>
        </w:tc>
        <w:tc>
          <w:tcPr>
            <w:tcW w:type="dxa" w:w="2160"/>
          </w:tcPr>
          <w:p>
            <w:r>
              <w:rPr>
                <w:sz w:val="16"/>
              </w:rPr>
              <w:t>2026-10-17</w:t>
            </w:r>
          </w:p>
        </w:tc>
        <w:tc>
          <w:tcPr>
            <w:tcW w:type="dxa" w:w="2160"/>
          </w:tcPr>
          <w:p>
            <w:r>
              <w:rPr>
                <w:sz w:val="16"/>
              </w:rPr>
              <w:t>https://news.nextapple.com/entertainment/20261017/EDCFF2D7D370914719A6312E5F0B7C0C</w:t>
            </w:r>
          </w:p>
        </w:tc>
      </w:tr>
      <w:tr>
        <w:tc>
          <w:tcPr>
            <w:tcW w:type="dxa" w:w="2160"/>
          </w:tcPr>
          <w:p>
            <w:r>
              <w:rPr>
                <w:sz w:val="16"/>
              </w:rPr>
              <w:t>壹蘋新聞網</w:t>
            </w:r>
          </w:p>
        </w:tc>
        <w:tc>
          <w:tcPr>
            <w:tcW w:type="dxa" w:w="2160"/>
          </w:tcPr>
          <w:p>
            <w:r>
              <w:rPr>
                <w:sz w:val="16"/>
              </w:rPr>
              <w:t>春燕不來　8月預售揭露3100件持續低檔較歷史均量大減56%</w:t>
            </w:r>
          </w:p>
        </w:tc>
        <w:tc>
          <w:tcPr>
            <w:tcW w:type="dxa" w:w="2160"/>
          </w:tcPr>
          <w:p>
            <w:r>
              <w:rPr>
                <w:sz w:val="16"/>
              </w:rPr>
              <w:t>2026-10-17</w:t>
            </w:r>
          </w:p>
        </w:tc>
        <w:tc>
          <w:tcPr>
            <w:tcW w:type="dxa" w:w="2160"/>
          </w:tcPr>
          <w:p>
            <w:r>
              <w:rPr>
                <w:sz w:val="16"/>
              </w:rPr>
              <w:t>https://news.nextapple.com/property/20261017/7578191F69CDA85D9E8E424C1164928B</w:t>
            </w:r>
          </w:p>
        </w:tc>
      </w:tr>
      <w:tr>
        <w:tc>
          <w:tcPr>
            <w:tcW w:type="dxa" w:w="2160"/>
          </w:tcPr>
          <w:p>
            <w:r>
              <w:rPr>
                <w:sz w:val="16"/>
              </w:rPr>
              <w:t>壹蘋新聞網</w:t>
            </w:r>
          </w:p>
        </w:tc>
        <w:tc>
          <w:tcPr>
            <w:tcW w:type="dxa" w:w="2160"/>
          </w:tcPr>
          <w:p>
            <w:r>
              <w:rPr>
                <w:sz w:val="16"/>
              </w:rPr>
              <w:t>挺沈伯洋或蔣萬安？藍心湄一句「愛看張雅琴」　網狂猜政治立場</w:t>
            </w:r>
          </w:p>
        </w:tc>
        <w:tc>
          <w:tcPr>
            <w:tcW w:type="dxa" w:w="2160"/>
          </w:tcPr>
          <w:p>
            <w:r>
              <w:rPr>
                <w:sz w:val="16"/>
              </w:rPr>
              <w:t>2026-10-17</w:t>
            </w:r>
          </w:p>
        </w:tc>
        <w:tc>
          <w:tcPr>
            <w:tcW w:type="dxa" w:w="2160"/>
          </w:tcPr>
          <w:p>
            <w:r>
              <w:rPr>
                <w:sz w:val="16"/>
              </w:rPr>
              <w:t>https://news.nextapple.com/entertainment/20261017/6B4EE3317BBBAD37009BA9571483F354</w:t>
            </w:r>
          </w:p>
        </w:tc>
      </w:tr>
      <w:tr>
        <w:tc>
          <w:tcPr>
            <w:tcW w:type="dxa" w:w="2160"/>
          </w:tcPr>
          <w:p>
            <w:r>
              <w:rPr>
                <w:sz w:val="16"/>
              </w:rPr>
              <w:t>壹蘋新聞網</w:t>
            </w:r>
          </w:p>
        </w:tc>
        <w:tc>
          <w:tcPr>
            <w:tcW w:type="dxa" w:w="2160"/>
          </w:tcPr>
          <w:p>
            <w:r>
              <w:rPr>
                <w:sz w:val="16"/>
              </w:rPr>
              <w:t>政大外交系畢業超低月薪僅1萬多　張小燕一句話改變他人生</w:t>
            </w:r>
          </w:p>
        </w:tc>
        <w:tc>
          <w:tcPr>
            <w:tcW w:type="dxa" w:w="2160"/>
          </w:tcPr>
          <w:p>
            <w:r>
              <w:rPr>
                <w:sz w:val="16"/>
              </w:rPr>
              <w:t>2026-10-17</w:t>
            </w:r>
          </w:p>
        </w:tc>
        <w:tc>
          <w:tcPr>
            <w:tcW w:type="dxa" w:w="2160"/>
          </w:tcPr>
          <w:p>
            <w:r>
              <w:rPr>
                <w:sz w:val="16"/>
              </w:rPr>
              <w:t>https://news.nextapple.com/entertainment/20261017/36A5C3F271959E856D1F80D2DACBFF9D</w:t>
            </w:r>
          </w:p>
        </w:tc>
      </w:tr>
      <w:tr>
        <w:tc>
          <w:tcPr>
            <w:tcW w:type="dxa" w:w="2160"/>
          </w:tcPr>
          <w:p>
            <w:r>
              <w:rPr>
                <w:sz w:val="16"/>
              </w:rPr>
              <w:t>壹蘋新聞網</w:t>
            </w:r>
          </w:p>
        </w:tc>
        <w:tc>
          <w:tcPr>
            <w:tcW w:type="dxa" w:w="2160"/>
          </w:tcPr>
          <w:p>
            <w:r>
              <w:rPr>
                <w:sz w:val="16"/>
              </w:rPr>
              <w:t>樂透開獎！20261017今彩539、39樂合彩、三星彩、四星彩獎號出爐</w:t>
            </w:r>
          </w:p>
        </w:tc>
        <w:tc>
          <w:tcPr>
            <w:tcW w:type="dxa" w:w="2160"/>
          </w:tcPr>
          <w:p>
            <w:r>
              <w:rPr>
                <w:sz w:val="16"/>
              </w:rPr>
              <w:t>2026-10-17</w:t>
            </w:r>
          </w:p>
        </w:tc>
        <w:tc>
          <w:tcPr>
            <w:tcW w:type="dxa" w:w="2160"/>
          </w:tcPr>
          <w:p>
            <w:r>
              <w:rPr>
                <w:sz w:val="16"/>
              </w:rPr>
              <w:t>https://news.nextapple.com/life/20261017/EE856F58B450DBAF3AAAB2B17B2B297F</w:t>
            </w:r>
          </w:p>
        </w:tc>
      </w:tr>
      <w:tr>
        <w:tc>
          <w:tcPr>
            <w:tcW w:type="dxa" w:w="2160"/>
          </w:tcPr>
          <w:p>
            <w:r>
              <w:rPr>
                <w:sz w:val="16"/>
              </w:rPr>
              <w:t>壹蘋新聞網</w:t>
            </w:r>
          </w:p>
        </w:tc>
        <w:tc>
          <w:tcPr>
            <w:tcW w:type="dxa" w:w="2160"/>
          </w:tcPr>
          <w:p>
            <w:r>
              <w:rPr>
                <w:sz w:val="16"/>
              </w:rPr>
              <w:t>法國示威爆衝突！馬克宏夫妻前晚看席琳狄翁演唱會起舞挨批</w:t>
            </w:r>
          </w:p>
        </w:tc>
        <w:tc>
          <w:tcPr>
            <w:tcW w:type="dxa" w:w="2160"/>
          </w:tcPr>
          <w:p>
            <w:r>
              <w:rPr>
                <w:sz w:val="16"/>
              </w:rPr>
              <w:t>2026-10-17</w:t>
            </w:r>
          </w:p>
        </w:tc>
        <w:tc>
          <w:tcPr>
            <w:tcW w:type="dxa" w:w="2160"/>
          </w:tcPr>
          <w:p>
            <w:r>
              <w:rPr>
                <w:sz w:val="16"/>
              </w:rPr>
              <w:t>https://news.nextapple.com/international/20261017/93CD8CA3FA84E4AE37BFDFE669D0DEB9</w:t>
            </w:r>
          </w:p>
        </w:tc>
      </w:tr>
      <w:tr>
        <w:tc>
          <w:tcPr>
            <w:tcW w:type="dxa" w:w="2160"/>
          </w:tcPr>
          <w:p>
            <w:r>
              <w:rPr>
                <w:sz w:val="16"/>
              </w:rPr>
              <w:t>壹蘋新聞網</w:t>
            </w:r>
          </w:p>
        </w:tc>
        <w:tc>
          <w:tcPr>
            <w:tcW w:type="dxa" w:w="2160"/>
          </w:tcPr>
          <w:p>
            <w:r>
              <w:rPr>
                <w:sz w:val="16"/>
              </w:rPr>
              <w:t>否認75萬筆個資外洩　LINE Pay：已向調查局報案</w:t>
            </w:r>
          </w:p>
        </w:tc>
        <w:tc>
          <w:tcPr>
            <w:tcW w:type="dxa" w:w="2160"/>
          </w:tcPr>
          <w:p>
            <w:r>
              <w:rPr>
                <w:sz w:val="16"/>
              </w:rPr>
              <w:t>2026-10-17</w:t>
            </w:r>
          </w:p>
        </w:tc>
        <w:tc>
          <w:tcPr>
            <w:tcW w:type="dxa" w:w="2160"/>
          </w:tcPr>
          <w:p>
            <w:r>
              <w:rPr>
                <w:sz w:val="16"/>
              </w:rPr>
              <w:t>https://news.nextapple.com/finance/20261017/C07C81BA6852486E7C61DACEA25B6D5B</w:t>
            </w:r>
          </w:p>
        </w:tc>
      </w:tr>
      <w:tr>
        <w:tc>
          <w:tcPr>
            <w:tcW w:type="dxa" w:w="2160"/>
          </w:tcPr>
          <w:p>
            <w:r>
              <w:rPr>
                <w:sz w:val="16"/>
              </w:rPr>
              <w:t>壹蘋新聞網</w:t>
            </w:r>
          </w:p>
        </w:tc>
        <w:tc>
          <w:tcPr>
            <w:tcW w:type="dxa" w:w="2160"/>
          </w:tcPr>
          <w:p>
            <w:r>
              <w:rPr>
                <w:sz w:val="16"/>
              </w:rPr>
              <w:t>教宗良十四世肺腺癌術後4天今出院　病榻致電普丁籲停火</w:t>
            </w:r>
          </w:p>
        </w:tc>
        <w:tc>
          <w:tcPr>
            <w:tcW w:type="dxa" w:w="2160"/>
          </w:tcPr>
          <w:p>
            <w:r>
              <w:rPr>
                <w:sz w:val="16"/>
              </w:rPr>
              <w:t>2026-10-17</w:t>
            </w:r>
          </w:p>
        </w:tc>
        <w:tc>
          <w:tcPr>
            <w:tcW w:type="dxa" w:w="2160"/>
          </w:tcPr>
          <w:p>
            <w:r>
              <w:rPr>
                <w:sz w:val="16"/>
              </w:rPr>
              <w:t>https://news.nextapple.com/international/20261017/4FDA37B4DCADA7FA60D777639DAC7767</w:t>
            </w:r>
          </w:p>
        </w:tc>
      </w:tr>
      <w:tr>
        <w:tc>
          <w:tcPr>
            <w:tcW w:type="dxa" w:w="2160"/>
          </w:tcPr>
          <w:p>
            <w:r>
              <w:rPr>
                <w:sz w:val="16"/>
              </w:rPr>
              <w:t>壹蘋新聞網</w:t>
            </w:r>
          </w:p>
        </w:tc>
        <w:tc>
          <w:tcPr>
            <w:tcW w:type="dxa" w:w="2160"/>
          </w:tcPr>
          <w:p>
            <w:r>
              <w:rPr>
                <w:sz w:val="16"/>
              </w:rPr>
              <w:t>張捷轉當房仲10個月解鎖商務艙！峇里島度假託愛妻的福</w:t>
            </w:r>
          </w:p>
        </w:tc>
        <w:tc>
          <w:tcPr>
            <w:tcW w:type="dxa" w:w="2160"/>
          </w:tcPr>
          <w:p>
            <w:r>
              <w:rPr>
                <w:sz w:val="16"/>
              </w:rPr>
              <w:t>2026-10-17</w:t>
            </w:r>
          </w:p>
        </w:tc>
        <w:tc>
          <w:tcPr>
            <w:tcW w:type="dxa" w:w="2160"/>
          </w:tcPr>
          <w:p>
            <w:r>
              <w:rPr>
                <w:sz w:val="16"/>
              </w:rPr>
              <w:t>https://news.nextapple.com/entertainment/20261017/F54FB25854C3DD611B6FFABF527C3FD6</w:t>
            </w:r>
          </w:p>
        </w:tc>
      </w:tr>
      <w:tr>
        <w:tc>
          <w:tcPr>
            <w:tcW w:type="dxa" w:w="2160"/>
          </w:tcPr>
          <w:p>
            <w:r>
              <w:rPr>
                <w:sz w:val="16"/>
              </w:rPr>
              <w:t>壹蘋新聞網</w:t>
            </w:r>
          </w:p>
        </w:tc>
        <w:tc>
          <w:tcPr>
            <w:tcW w:type="dxa" w:w="2160"/>
          </w:tcPr>
          <w:p>
            <w:r>
              <w:rPr>
                <w:sz w:val="16"/>
              </w:rPr>
              <w:t>不只上傳！英國禁亂倫、性暴力色情內容　持有也恐關3年</w:t>
            </w:r>
          </w:p>
        </w:tc>
        <w:tc>
          <w:tcPr>
            <w:tcW w:type="dxa" w:w="2160"/>
          </w:tcPr>
          <w:p>
            <w:r>
              <w:rPr>
                <w:sz w:val="16"/>
              </w:rPr>
              <w:t>2026-10-17</w:t>
            </w:r>
          </w:p>
        </w:tc>
        <w:tc>
          <w:tcPr>
            <w:tcW w:type="dxa" w:w="2160"/>
          </w:tcPr>
          <w:p>
            <w:r>
              <w:rPr>
                <w:sz w:val="16"/>
              </w:rPr>
              <w:t>https://news.nextapple.com/international/20261017/7296857BDEFFB6B57AB82FB3F25C11BA</w:t>
            </w:r>
          </w:p>
        </w:tc>
      </w:tr>
      <w:tr>
        <w:tc>
          <w:tcPr>
            <w:tcW w:type="dxa" w:w="2160"/>
          </w:tcPr>
          <w:p>
            <w:r>
              <w:rPr>
                <w:sz w:val="16"/>
              </w:rPr>
              <w:t>壹蘋新聞網</w:t>
            </w:r>
          </w:p>
        </w:tc>
        <w:tc>
          <w:tcPr>
            <w:tcW w:type="dxa" w:w="2160"/>
          </w:tcPr>
          <w:p>
            <w:r>
              <w:rPr>
                <w:sz w:val="16"/>
              </w:rPr>
              <w:t>4縣市聯合公投造勢　鄭麗文：中彰投雲就是台灣的脊梁</w:t>
            </w:r>
          </w:p>
        </w:tc>
        <w:tc>
          <w:tcPr>
            <w:tcW w:type="dxa" w:w="2160"/>
          </w:tcPr>
          <w:p>
            <w:r>
              <w:rPr>
                <w:sz w:val="16"/>
              </w:rPr>
              <w:t>2026-10-18</w:t>
            </w:r>
          </w:p>
        </w:tc>
        <w:tc>
          <w:tcPr>
            <w:tcW w:type="dxa" w:w="2160"/>
          </w:tcPr>
          <w:p>
            <w:r>
              <w:rPr>
                <w:sz w:val="16"/>
              </w:rPr>
              <w:t>https://news.nextapple.com/politics/20261018/0C1930749066D127C79A71F1B49F711E</w:t>
            </w:r>
          </w:p>
        </w:tc>
      </w:tr>
      <w:tr>
        <w:tc>
          <w:tcPr>
            <w:tcW w:type="dxa" w:w="2160"/>
          </w:tcPr>
          <w:p>
            <w:r>
              <w:rPr>
                <w:sz w:val="16"/>
              </w:rPr>
              <w:t>壹蘋新聞網</w:t>
            </w:r>
          </w:p>
        </w:tc>
        <w:tc>
          <w:tcPr>
            <w:tcW w:type="dxa" w:w="2160"/>
          </w:tcPr>
          <w:p>
            <w:r>
              <w:rPr>
                <w:sz w:val="16"/>
              </w:rPr>
              <w:t>日月潭花火音樂會湧3.5萬人　台灣大三點同步花火點亮湖畔</w:t>
            </w:r>
          </w:p>
        </w:tc>
        <w:tc>
          <w:tcPr>
            <w:tcW w:type="dxa" w:w="2160"/>
          </w:tcPr>
          <w:p>
            <w:r>
              <w:rPr>
                <w:sz w:val="16"/>
              </w:rPr>
              <w:t>2026-10-18</w:t>
            </w:r>
          </w:p>
        </w:tc>
        <w:tc>
          <w:tcPr>
            <w:tcW w:type="dxa" w:w="2160"/>
          </w:tcPr>
          <w:p>
            <w:r>
              <w:rPr>
                <w:sz w:val="16"/>
              </w:rPr>
              <w:t>https://news.nextapple.com/aitech/20261018/16EF81F409DDFC48787C3029655FC685</w:t>
            </w:r>
          </w:p>
        </w:tc>
      </w:tr>
      <w:tr>
        <w:tc>
          <w:tcPr>
            <w:tcW w:type="dxa" w:w="2160"/>
          </w:tcPr>
          <w:p>
            <w:r>
              <w:rPr>
                <w:sz w:val="16"/>
              </w:rPr>
              <w:t>壹蘋新聞網</w:t>
            </w:r>
          </w:p>
        </w:tc>
        <w:tc>
          <w:tcPr>
            <w:tcW w:type="dxa" w:w="2160"/>
          </w:tcPr>
          <w:p>
            <w:r>
              <w:rPr>
                <w:sz w:val="16"/>
              </w:rPr>
              <w:t>朴寶劍來台飯店近2折！全台旅宿好康開搶　1招免費住Villa</w:t>
            </w:r>
          </w:p>
        </w:tc>
        <w:tc>
          <w:tcPr>
            <w:tcW w:type="dxa" w:w="2160"/>
          </w:tcPr>
          <w:p>
            <w:r>
              <w:rPr>
                <w:sz w:val="16"/>
              </w:rPr>
              <w:t>2026-10-18</w:t>
            </w:r>
          </w:p>
        </w:tc>
        <w:tc>
          <w:tcPr>
            <w:tcW w:type="dxa" w:w="2160"/>
          </w:tcPr>
          <w:p>
            <w:r>
              <w:rPr>
                <w:sz w:val="16"/>
              </w:rPr>
              <w:t>https://news.nextapple.com/life/20261018/7CBAAB0D6F80008C6699165A2D864CE4</w:t>
            </w:r>
          </w:p>
        </w:tc>
      </w:tr>
      <w:tr>
        <w:tc>
          <w:tcPr>
            <w:tcW w:type="dxa" w:w="2160"/>
          </w:tcPr>
          <w:p>
            <w:r>
              <w:rPr>
                <w:sz w:val="16"/>
              </w:rPr>
              <w:t>壹蘋新聞網</w:t>
            </w:r>
          </w:p>
        </w:tc>
        <w:tc>
          <w:tcPr>
            <w:tcW w:type="dxa" w:w="2160"/>
          </w:tcPr>
          <w:p>
            <w:r>
              <w:rPr>
                <w:sz w:val="16"/>
              </w:rPr>
              <w:t>長榮線上旅展住宿券最低2900元起　一券住雙人含早餐、兩券住家庭房</w:t>
            </w:r>
          </w:p>
        </w:tc>
        <w:tc>
          <w:tcPr>
            <w:tcW w:type="dxa" w:w="2160"/>
          </w:tcPr>
          <w:p>
            <w:r>
              <w:rPr>
                <w:sz w:val="16"/>
              </w:rPr>
              <w:t>2026-10-18</w:t>
            </w:r>
          </w:p>
        </w:tc>
        <w:tc>
          <w:tcPr>
            <w:tcW w:type="dxa" w:w="2160"/>
          </w:tcPr>
          <w:p>
            <w:r>
              <w:rPr>
                <w:sz w:val="16"/>
              </w:rPr>
              <w:t>https://news.nextapple.com/eattravel/20261018/F5ACBD05C2C47A36EDBE6337E45E3332</w:t>
            </w:r>
          </w:p>
        </w:tc>
      </w:tr>
      <w:tr>
        <w:tc>
          <w:tcPr>
            <w:tcW w:type="dxa" w:w="2160"/>
          </w:tcPr>
          <w:p>
            <w:r>
              <w:rPr>
                <w:sz w:val="16"/>
              </w:rPr>
              <w:t>壹蘋新聞網</w:t>
            </w:r>
          </w:p>
        </w:tc>
        <w:tc>
          <w:tcPr>
            <w:tcW w:type="dxa" w:w="2160"/>
          </w:tcPr>
          <w:p>
            <w:r>
              <w:rPr>
                <w:sz w:val="16"/>
              </w:rPr>
              <w:t>獨家｜打造高雄專業錄音基地　張凱翔要它成年輕創作者的社辦</w:t>
            </w:r>
          </w:p>
        </w:tc>
        <w:tc>
          <w:tcPr>
            <w:tcW w:type="dxa" w:w="2160"/>
          </w:tcPr>
          <w:p>
            <w:r>
              <w:rPr>
                <w:sz w:val="16"/>
              </w:rPr>
              <w:t>2026-10-18</w:t>
            </w:r>
          </w:p>
        </w:tc>
        <w:tc>
          <w:tcPr>
            <w:tcW w:type="dxa" w:w="2160"/>
          </w:tcPr>
          <w:p>
            <w:r>
              <w:rPr>
                <w:sz w:val="16"/>
              </w:rPr>
              <w:t>https://news.nextapple.com/entertainment/20261018/06982568178BA55C69516FB63873D7C0</w:t>
            </w:r>
          </w:p>
        </w:tc>
      </w:tr>
      <w:tr>
        <w:tc>
          <w:tcPr>
            <w:tcW w:type="dxa" w:w="2160"/>
          </w:tcPr>
          <w:p>
            <w:r>
              <w:rPr>
                <w:sz w:val="16"/>
              </w:rPr>
              <w:t>壹蘋新聞網</w:t>
            </w:r>
          </w:p>
        </w:tc>
        <w:tc>
          <w:tcPr>
            <w:tcW w:type="dxa" w:w="2160"/>
          </w:tcPr>
          <w:p>
            <w:r>
              <w:rPr>
                <w:sz w:val="16"/>
              </w:rPr>
              <w:t>東元70歲舉辦家庭日　董座利明献「老闆營業中」化身咖啡攤老闆</w:t>
            </w:r>
          </w:p>
        </w:tc>
        <w:tc>
          <w:tcPr>
            <w:tcW w:type="dxa" w:w="2160"/>
          </w:tcPr>
          <w:p>
            <w:r>
              <w:rPr>
                <w:sz w:val="16"/>
              </w:rPr>
              <w:t>2026-10-18</w:t>
            </w:r>
          </w:p>
        </w:tc>
        <w:tc>
          <w:tcPr>
            <w:tcW w:type="dxa" w:w="2160"/>
          </w:tcPr>
          <w:p>
            <w:r>
              <w:rPr>
                <w:sz w:val="16"/>
              </w:rPr>
              <w:t>https://news.nextapple.com/finance/20261018/91D502812AC3948D5AC415098D80302B</w:t>
            </w:r>
          </w:p>
        </w:tc>
      </w:tr>
      <w:tr>
        <w:tc>
          <w:tcPr>
            <w:tcW w:type="dxa" w:w="2160"/>
          </w:tcPr>
          <w:p>
            <w:r>
              <w:rPr>
                <w:sz w:val="16"/>
              </w:rPr>
              <w:t>壹蘋新聞網</w:t>
            </w:r>
          </w:p>
        </w:tc>
        <w:tc>
          <w:tcPr>
            <w:tcW w:type="dxa" w:w="2160"/>
          </w:tcPr>
          <w:p>
            <w:r>
              <w:rPr>
                <w:sz w:val="16"/>
              </w:rPr>
              <w:t>兄弟洋投台灣大賽吞敗竟遭死亡威脅！妻揭流產傷痛　他怒喊：衝著我來</w:t>
            </w:r>
          </w:p>
        </w:tc>
        <w:tc>
          <w:tcPr>
            <w:tcW w:type="dxa" w:w="2160"/>
          </w:tcPr>
          <w:p>
            <w:r>
              <w:rPr>
                <w:sz w:val="16"/>
              </w:rPr>
              <w:t>2026-10-18</w:t>
            </w:r>
          </w:p>
        </w:tc>
        <w:tc>
          <w:tcPr>
            <w:tcW w:type="dxa" w:w="2160"/>
          </w:tcPr>
          <w:p>
            <w:r>
              <w:rPr>
                <w:sz w:val="16"/>
              </w:rPr>
              <w:t>https://news.nextapple.com/sports/20261018/15EF1DD0A258F8B95AE5423D10F6FFC0</w:t>
            </w:r>
          </w:p>
        </w:tc>
      </w:tr>
      <w:tr>
        <w:tc>
          <w:tcPr>
            <w:tcW w:type="dxa" w:w="2160"/>
          </w:tcPr>
          <w:p>
            <w:r>
              <w:rPr>
                <w:sz w:val="16"/>
              </w:rPr>
              <w:t>壹蘋新聞網</w:t>
            </w:r>
          </w:p>
        </w:tc>
        <w:tc>
          <w:tcPr>
            <w:tcW w:type="dxa" w:w="2160"/>
          </w:tcPr>
          <w:p>
            <w:r>
              <w:rPr>
                <w:sz w:val="16"/>
              </w:rPr>
              <w:t>台灣大賽兄弟應援不見邊荷律！缺席「龍象大戰」　原因惹心疼</w:t>
            </w:r>
          </w:p>
        </w:tc>
        <w:tc>
          <w:tcPr>
            <w:tcW w:type="dxa" w:w="2160"/>
          </w:tcPr>
          <w:p>
            <w:r>
              <w:rPr>
                <w:sz w:val="16"/>
              </w:rPr>
              <w:t>2026-10-18</w:t>
            </w:r>
          </w:p>
        </w:tc>
        <w:tc>
          <w:tcPr>
            <w:tcW w:type="dxa" w:w="2160"/>
          </w:tcPr>
          <w:p>
            <w:r>
              <w:rPr>
                <w:sz w:val="16"/>
              </w:rPr>
              <w:t>https://news.nextapple.com/sports/20261018/55AD927DDB607520326D54716DB53AD0</w:t>
            </w:r>
          </w:p>
        </w:tc>
      </w:tr>
      <w:tr>
        <w:tc>
          <w:tcPr>
            <w:tcW w:type="dxa" w:w="2160"/>
          </w:tcPr>
          <w:p>
            <w:r>
              <w:rPr>
                <w:sz w:val="16"/>
              </w:rPr>
              <w:t>壹蘋新聞網</w:t>
            </w:r>
          </w:p>
        </w:tc>
        <w:tc>
          <w:tcPr>
            <w:tcW w:type="dxa" w:w="2160"/>
          </w:tcPr>
          <w:p>
            <w:r>
              <w:rPr>
                <w:sz w:val="16"/>
              </w:rPr>
              <w:t>禁iPhone卻放行比亞迪！190輛中國電動車直闖韓國軍營　機密恐被看光光</w:t>
            </w:r>
          </w:p>
        </w:tc>
        <w:tc>
          <w:tcPr>
            <w:tcW w:type="dxa" w:w="2160"/>
          </w:tcPr>
          <w:p>
            <w:r>
              <w:rPr>
                <w:sz w:val="16"/>
              </w:rPr>
              <w:t>2026-10-18</w:t>
            </w:r>
          </w:p>
        </w:tc>
        <w:tc>
          <w:tcPr>
            <w:tcW w:type="dxa" w:w="2160"/>
          </w:tcPr>
          <w:p>
            <w:r>
              <w:rPr>
                <w:sz w:val="16"/>
              </w:rPr>
              <w:t>https://news.nextapple.com/international/20261018/E9B0E117235FD86C70AC6A3E0A29C3E5</w:t>
            </w:r>
          </w:p>
        </w:tc>
      </w:tr>
      <w:tr>
        <w:tc>
          <w:tcPr>
            <w:tcW w:type="dxa" w:w="2160"/>
          </w:tcPr>
          <w:p>
            <w:r>
              <w:rPr>
                <w:sz w:val="16"/>
              </w:rPr>
              <w:t>壹蘋新聞網</w:t>
            </w:r>
          </w:p>
        </w:tc>
        <w:tc>
          <w:tcPr>
            <w:tcW w:type="dxa" w:w="2160"/>
          </w:tcPr>
          <w:p>
            <w:r>
              <w:rPr>
                <w:sz w:val="16"/>
              </w:rPr>
              <w:t>味全龍今拚2連勝！台灣大賽「89.5％奪冠定律」曝光　中信兄弟寫糗紀錄</w:t>
            </w:r>
          </w:p>
        </w:tc>
        <w:tc>
          <w:tcPr>
            <w:tcW w:type="dxa" w:w="2160"/>
          </w:tcPr>
          <w:p>
            <w:r>
              <w:rPr>
                <w:sz w:val="16"/>
              </w:rPr>
              <w:t>2026-10-18</w:t>
            </w:r>
          </w:p>
        </w:tc>
        <w:tc>
          <w:tcPr>
            <w:tcW w:type="dxa" w:w="2160"/>
          </w:tcPr>
          <w:p>
            <w:r>
              <w:rPr>
                <w:sz w:val="16"/>
              </w:rPr>
              <w:t>https://news.nextapple.com/sports/20261018/6552742AF8E43223D1AC3023DCA2372E</w:t>
            </w:r>
          </w:p>
        </w:tc>
      </w:tr>
      <w:tr>
        <w:tc>
          <w:tcPr>
            <w:tcW w:type="dxa" w:w="2160"/>
          </w:tcPr>
          <w:p>
            <w:r>
              <w:rPr>
                <w:sz w:val="16"/>
              </w:rPr>
              <w:t>壹蘋新聞網</w:t>
            </w:r>
          </w:p>
        </w:tc>
        <w:tc>
          <w:tcPr>
            <w:tcW w:type="dxa" w:w="2160"/>
          </w:tcPr>
          <w:p>
            <w:r>
              <w:rPr>
                <w:sz w:val="16"/>
              </w:rPr>
              <w:t>爸AB型+媽A型「生出O型血女兒」　他懷疑老婆外遇了</w:t>
            </w:r>
          </w:p>
        </w:tc>
        <w:tc>
          <w:tcPr>
            <w:tcW w:type="dxa" w:w="2160"/>
          </w:tcPr>
          <w:p>
            <w:r>
              <w:rPr>
                <w:sz w:val="16"/>
              </w:rPr>
              <w:t>2026-10-18</w:t>
            </w:r>
          </w:p>
        </w:tc>
        <w:tc>
          <w:tcPr>
            <w:tcW w:type="dxa" w:w="2160"/>
          </w:tcPr>
          <w:p>
            <w:r>
              <w:rPr>
                <w:sz w:val="16"/>
              </w:rPr>
              <w:t>https://news.nextapple.com/international/20261018/2187EA6B706EE86C9CD3781E17AD0599</w:t>
            </w:r>
          </w:p>
        </w:tc>
      </w:tr>
      <w:tr>
        <w:tc>
          <w:tcPr>
            <w:tcW w:type="dxa" w:w="2160"/>
          </w:tcPr>
          <w:p>
            <w:r>
              <w:rPr>
                <w:sz w:val="16"/>
              </w:rPr>
              <w:t>壹蘋新聞網</w:t>
            </w:r>
          </w:p>
        </w:tc>
        <w:tc>
          <w:tcPr>
            <w:tcW w:type="dxa" w:w="2160"/>
          </w:tcPr>
          <w:p>
            <w:r>
              <w:rPr>
                <w:sz w:val="16"/>
              </w:rPr>
              <w:t>賴總統稱老人免健保費「妥當了」　鍾東錦讚：跨越黨派令人生敬</w:t>
            </w:r>
          </w:p>
        </w:tc>
        <w:tc>
          <w:tcPr>
            <w:tcW w:type="dxa" w:w="2160"/>
          </w:tcPr>
          <w:p>
            <w:r>
              <w:rPr>
                <w:sz w:val="16"/>
              </w:rPr>
              <w:t>2026-10-18</w:t>
            </w:r>
          </w:p>
        </w:tc>
        <w:tc>
          <w:tcPr>
            <w:tcW w:type="dxa" w:w="2160"/>
          </w:tcPr>
          <w:p>
            <w:r>
              <w:rPr>
                <w:sz w:val="16"/>
              </w:rPr>
              <w:t>https://news.nextapple.com/politics/20261018/73F6803A70B3481C949BF14C3A338E51</w:t>
            </w:r>
          </w:p>
        </w:tc>
      </w:tr>
      <w:tr>
        <w:tc>
          <w:tcPr>
            <w:tcW w:type="dxa" w:w="2160"/>
          </w:tcPr>
          <w:p>
            <w:r>
              <w:rPr>
                <w:sz w:val="16"/>
              </w:rPr>
              <w:t>壹蘋新聞網</w:t>
            </w:r>
          </w:p>
        </w:tc>
        <w:tc>
          <w:tcPr>
            <w:tcW w:type="dxa" w:w="2160"/>
          </w:tcPr>
          <w:p>
            <w:r>
              <w:rPr>
                <w:sz w:val="16"/>
              </w:rPr>
              <w:t>00984D規模今年飆逾7倍！第7次配息0.085元　11/2最後買進日</w:t>
            </w:r>
          </w:p>
        </w:tc>
        <w:tc>
          <w:tcPr>
            <w:tcW w:type="dxa" w:w="2160"/>
          </w:tcPr>
          <w:p>
            <w:r>
              <w:rPr>
                <w:sz w:val="16"/>
              </w:rPr>
              <w:t>2026-10-18</w:t>
            </w:r>
          </w:p>
        </w:tc>
        <w:tc>
          <w:tcPr>
            <w:tcW w:type="dxa" w:w="2160"/>
          </w:tcPr>
          <w:p>
            <w:r>
              <w:rPr>
                <w:sz w:val="16"/>
              </w:rPr>
              <w:t>https://news.nextapple.com/finance/20261018/FD43997646F32A09F39D56D52AABDAA7</w:t>
            </w:r>
          </w:p>
        </w:tc>
      </w:tr>
      <w:tr>
        <w:tc>
          <w:tcPr>
            <w:tcW w:type="dxa" w:w="2160"/>
          </w:tcPr>
          <w:p>
            <w:r>
              <w:rPr>
                <w:sz w:val="16"/>
              </w:rPr>
              <w:t>壹蘋新聞網</w:t>
            </w:r>
          </w:p>
        </w:tc>
        <w:tc>
          <w:tcPr>
            <w:tcW w:type="dxa" w:w="2160"/>
          </w:tcPr>
          <w:p>
            <w:r>
              <w:rPr>
                <w:sz w:val="16"/>
              </w:rPr>
              <w:t>台股震盪後回測4萬7關卡！法人：AI主軸未變　Q4緊盯三大關鍵</w:t>
            </w:r>
          </w:p>
        </w:tc>
        <w:tc>
          <w:tcPr>
            <w:tcW w:type="dxa" w:w="2160"/>
          </w:tcPr>
          <w:p>
            <w:r>
              <w:rPr>
                <w:sz w:val="16"/>
              </w:rPr>
              <w:t>2026-10-18</w:t>
            </w:r>
          </w:p>
        </w:tc>
        <w:tc>
          <w:tcPr>
            <w:tcW w:type="dxa" w:w="2160"/>
          </w:tcPr>
          <w:p>
            <w:r>
              <w:rPr>
                <w:sz w:val="16"/>
              </w:rPr>
              <w:t>https://news.nextapple.com/finance/20261018/B734FD3CCFF7FD76B3C19FE8263533A9</w:t>
            </w:r>
          </w:p>
        </w:tc>
      </w:tr>
      <w:tr>
        <w:tc>
          <w:tcPr>
            <w:tcW w:type="dxa" w:w="2160"/>
          </w:tcPr>
          <w:p>
            <w:r>
              <w:rPr>
                <w:sz w:val="16"/>
              </w:rPr>
              <w:t>壹蘋新聞網</w:t>
            </w:r>
          </w:p>
        </w:tc>
        <w:tc>
          <w:tcPr>
            <w:tcW w:type="dxa" w:w="2160"/>
          </w:tcPr>
          <w:p>
            <w:r>
              <w:rPr>
                <w:sz w:val="16"/>
              </w:rPr>
              <w:t>新北職訓成果展湧千人！糖霜餅乾、美甲、無人機一次玩　小朋友搶當機長</w:t>
            </w:r>
          </w:p>
        </w:tc>
        <w:tc>
          <w:tcPr>
            <w:tcW w:type="dxa" w:w="2160"/>
          </w:tcPr>
          <w:p>
            <w:r>
              <w:rPr>
                <w:sz w:val="16"/>
              </w:rPr>
              <w:t>2026-10-18</w:t>
            </w:r>
          </w:p>
        </w:tc>
        <w:tc>
          <w:tcPr>
            <w:tcW w:type="dxa" w:w="2160"/>
          </w:tcPr>
          <w:p>
            <w:r>
              <w:rPr>
                <w:sz w:val="16"/>
              </w:rPr>
              <w:t>https://news.nextapple.com/life/20261018/DA66CA3D28618E67256483D3F0FB2428</w:t>
            </w:r>
          </w:p>
        </w:tc>
      </w:tr>
      <w:tr>
        <w:tc>
          <w:tcPr>
            <w:tcW w:type="dxa" w:w="2160"/>
          </w:tcPr>
          <w:p>
            <w:r>
              <w:rPr>
                <w:sz w:val="16"/>
              </w:rPr>
              <w:t>壹蘋新聞網</w:t>
            </w:r>
          </w:p>
        </w:tc>
        <w:tc>
          <w:tcPr>
            <w:tcW w:type="dxa" w:w="2160"/>
          </w:tcPr>
          <w:p>
            <w:r>
              <w:rPr>
                <w:sz w:val="16"/>
              </w:rPr>
              <w:t>咖啡越酸越健康？醫師揭淺焙、深焙差異　喝對時間更護心</w:t>
            </w:r>
          </w:p>
        </w:tc>
        <w:tc>
          <w:tcPr>
            <w:tcW w:type="dxa" w:w="2160"/>
          </w:tcPr>
          <w:p>
            <w:r>
              <w:rPr>
                <w:sz w:val="16"/>
              </w:rPr>
              <w:t>2026-10-18</w:t>
            </w:r>
          </w:p>
        </w:tc>
        <w:tc>
          <w:tcPr>
            <w:tcW w:type="dxa" w:w="2160"/>
          </w:tcPr>
          <w:p>
            <w:r>
              <w:rPr>
                <w:sz w:val="16"/>
              </w:rPr>
              <w:t>https://news.nextapple.com/life/20261018/395348AE41BF278D12561DBD1DF47D88</w:t>
            </w:r>
          </w:p>
        </w:tc>
      </w:tr>
      <w:tr>
        <w:tc>
          <w:tcPr>
            <w:tcW w:type="dxa" w:w="2160"/>
          </w:tcPr>
          <w:p>
            <w:r>
              <w:rPr>
                <w:sz w:val="16"/>
              </w:rPr>
              <w:t>壹蘋新聞網</w:t>
            </w:r>
          </w:p>
        </w:tc>
        <w:tc>
          <w:tcPr>
            <w:tcW w:type="dxa" w:w="2160"/>
          </w:tcPr>
          <w:p>
            <w:r>
              <w:rPr>
                <w:sz w:val="16"/>
              </w:rPr>
              <w:t>白蘿蔔能消脂、排毒又抗癌？醫師破解迷思：別把它當神奇清道夫</w:t>
            </w:r>
          </w:p>
        </w:tc>
        <w:tc>
          <w:tcPr>
            <w:tcW w:type="dxa" w:w="2160"/>
          </w:tcPr>
          <w:p>
            <w:r>
              <w:rPr>
                <w:sz w:val="16"/>
              </w:rPr>
              <w:t>2026-10-18</w:t>
            </w:r>
          </w:p>
        </w:tc>
        <w:tc>
          <w:tcPr>
            <w:tcW w:type="dxa" w:w="2160"/>
          </w:tcPr>
          <w:p>
            <w:r>
              <w:rPr>
                <w:sz w:val="16"/>
              </w:rPr>
              <w:t>https://news.nextapple.com/life/20261018/17C1A28A97462CC2521B8933E65DE362</w:t>
            </w:r>
          </w:p>
        </w:tc>
      </w:tr>
      <w:tr>
        <w:tc>
          <w:tcPr>
            <w:tcW w:type="dxa" w:w="2160"/>
          </w:tcPr>
          <w:p>
            <w:r>
              <w:rPr>
                <w:sz w:val="16"/>
              </w:rPr>
              <w:t>壹蘋新聞網</w:t>
            </w:r>
          </w:p>
        </w:tc>
        <w:tc>
          <w:tcPr>
            <w:tcW w:type="dxa" w:w="2160"/>
          </w:tcPr>
          <w:p>
            <w:r>
              <w:rPr>
                <w:sz w:val="16"/>
              </w:rPr>
              <w:t>等不到鈔票等來警察！假投資面交現金　45歲女車手當場愣住</w:t>
            </w:r>
          </w:p>
        </w:tc>
        <w:tc>
          <w:tcPr>
            <w:tcW w:type="dxa" w:w="2160"/>
          </w:tcPr>
          <w:p>
            <w:r>
              <w:rPr>
                <w:sz w:val="16"/>
              </w:rPr>
              <w:t>2026-10-18</w:t>
            </w:r>
          </w:p>
        </w:tc>
        <w:tc>
          <w:tcPr>
            <w:tcW w:type="dxa" w:w="2160"/>
          </w:tcPr>
          <w:p>
            <w:r>
              <w:rPr>
                <w:sz w:val="16"/>
              </w:rPr>
              <w:t>https://news.nextapple.com/local/20261018/D3138435755D13C1203FCE9F6B68C843</w:t>
            </w:r>
          </w:p>
        </w:tc>
      </w:tr>
      <w:tr>
        <w:tc>
          <w:tcPr>
            <w:tcW w:type="dxa" w:w="2160"/>
          </w:tcPr>
          <w:p>
            <w:r>
              <w:rPr>
                <w:sz w:val="16"/>
              </w:rPr>
              <w:t>壹蘋新聞網</w:t>
            </w:r>
          </w:p>
        </w:tc>
        <w:tc>
          <w:tcPr>
            <w:tcW w:type="dxa" w:w="2160"/>
          </w:tcPr>
          <w:p>
            <w:r>
              <w:rPr>
                <w:sz w:val="16"/>
              </w:rPr>
              <w:t>強颱薔琵明後天達顛峰　「直撲台灣」機率大增！不可小覷</w:t>
            </w:r>
          </w:p>
        </w:tc>
        <w:tc>
          <w:tcPr>
            <w:tcW w:type="dxa" w:w="2160"/>
          </w:tcPr>
          <w:p>
            <w:r>
              <w:rPr>
                <w:sz w:val="16"/>
              </w:rPr>
              <w:t>2026-10-18</w:t>
            </w:r>
          </w:p>
        </w:tc>
        <w:tc>
          <w:tcPr>
            <w:tcW w:type="dxa" w:w="2160"/>
          </w:tcPr>
          <w:p>
            <w:r>
              <w:rPr>
                <w:sz w:val="16"/>
              </w:rPr>
              <w:t>https://news.nextapple.com/life/20261018/6447D24F09DD6CC770D347B49173D20B</w:t>
            </w:r>
          </w:p>
        </w:tc>
      </w:tr>
      <w:tr>
        <w:tc>
          <w:tcPr>
            <w:tcW w:type="dxa" w:w="2160"/>
          </w:tcPr>
          <w:p>
            <w:r>
              <w:rPr>
                <w:sz w:val="16"/>
              </w:rPr>
              <w:t>壹蘋新聞網</w:t>
            </w:r>
          </w:p>
        </w:tc>
        <w:tc>
          <w:tcPr>
            <w:tcW w:type="dxa" w:w="2160"/>
          </w:tcPr>
          <w:p>
            <w:r>
              <w:rPr>
                <w:sz w:val="16"/>
              </w:rPr>
              <w:t>83%長者恐符合健保補助！衛福部憂財源吃緊：今年估需400億元</w:t>
            </w:r>
          </w:p>
        </w:tc>
        <w:tc>
          <w:tcPr>
            <w:tcW w:type="dxa" w:w="2160"/>
          </w:tcPr>
          <w:p>
            <w:r>
              <w:rPr>
                <w:sz w:val="16"/>
              </w:rPr>
              <w:t>2026-10-18</w:t>
            </w:r>
          </w:p>
        </w:tc>
        <w:tc>
          <w:tcPr>
            <w:tcW w:type="dxa" w:w="2160"/>
          </w:tcPr>
          <w:p>
            <w:r>
              <w:rPr>
                <w:sz w:val="16"/>
              </w:rPr>
              <w:t>https://news.nextapple.com/life/20261018/9DB102A70D7B255FB66A1D69261674F1</w:t>
            </w:r>
          </w:p>
        </w:tc>
      </w:tr>
      <w:tr>
        <w:tc>
          <w:tcPr>
            <w:tcW w:type="dxa" w:w="2160"/>
          </w:tcPr>
          <w:p>
            <w:r>
              <w:rPr>
                <w:sz w:val="16"/>
              </w:rPr>
              <w:t>壹蘋新聞網</w:t>
            </w:r>
          </w:p>
        </w:tc>
        <w:tc>
          <w:tcPr>
            <w:tcW w:type="dxa" w:w="2160"/>
          </w:tcPr>
          <w:p>
            <w:r>
              <w:rPr>
                <w:sz w:val="16"/>
              </w:rPr>
              <w:t>本周新錶｜MIDO電視機錶靈魂升級　首搭瑞士天文台認證機芯</w:t>
            </w:r>
          </w:p>
        </w:tc>
        <w:tc>
          <w:tcPr>
            <w:tcW w:type="dxa" w:w="2160"/>
          </w:tcPr>
          <w:p>
            <w:r>
              <w:rPr>
                <w:sz w:val="16"/>
              </w:rPr>
              <w:t>2026-10-18</w:t>
            </w:r>
          </w:p>
        </w:tc>
        <w:tc>
          <w:tcPr>
            <w:tcW w:type="dxa" w:w="2160"/>
          </w:tcPr>
          <w:p>
            <w:r>
              <w:rPr>
                <w:sz w:val="16"/>
              </w:rPr>
              <w:t>https://news.nextapple.com/entertainment/20261018/0059AEE17399CA241876FB425BCA70C3</w:t>
            </w:r>
          </w:p>
        </w:tc>
      </w:tr>
      <w:tr>
        <w:tc>
          <w:tcPr>
            <w:tcW w:type="dxa" w:w="2160"/>
          </w:tcPr>
          <w:p>
            <w:r>
              <w:rPr>
                <w:sz w:val="16"/>
              </w:rPr>
              <w:t>壹蘋新聞網</w:t>
            </w:r>
          </w:p>
        </w:tc>
        <w:tc>
          <w:tcPr>
            <w:tcW w:type="dxa" w:w="2160"/>
          </w:tcPr>
          <w:p>
            <w:r>
              <w:rPr>
                <w:sz w:val="16"/>
              </w:rPr>
              <w:t>板橋堤外道機車自撞雙亡！2警專生路過急CPR　驗屍家長慟哭</w:t>
            </w:r>
          </w:p>
        </w:tc>
        <w:tc>
          <w:tcPr>
            <w:tcW w:type="dxa" w:w="2160"/>
          </w:tcPr>
          <w:p>
            <w:r>
              <w:rPr>
                <w:sz w:val="16"/>
              </w:rPr>
              <w:t>2026-10-18</w:t>
            </w:r>
          </w:p>
        </w:tc>
        <w:tc>
          <w:tcPr>
            <w:tcW w:type="dxa" w:w="2160"/>
          </w:tcPr>
          <w:p>
            <w:r>
              <w:rPr>
                <w:sz w:val="16"/>
              </w:rPr>
              <w:t>https://news.nextapple.com/local/20261018/778F22F644B033152CCAD2C87B571266</w:t>
            </w:r>
          </w:p>
        </w:tc>
      </w:tr>
      <w:tr>
        <w:tc>
          <w:tcPr>
            <w:tcW w:type="dxa" w:w="2160"/>
          </w:tcPr>
          <w:p>
            <w:r>
              <w:rPr>
                <w:sz w:val="16"/>
              </w:rPr>
              <w:t>壹蘋新聞網</w:t>
            </w:r>
          </w:p>
        </w:tc>
        <w:tc>
          <w:tcPr>
            <w:tcW w:type="dxa" w:w="2160"/>
          </w:tcPr>
          <w:p>
            <w:r>
              <w:rPr>
                <w:sz w:val="16"/>
              </w:rPr>
              <w:t>公股投信四合一！10/22闖董事會　3904億資產整合拚前十大</w:t>
            </w:r>
          </w:p>
        </w:tc>
        <w:tc>
          <w:tcPr>
            <w:tcW w:type="dxa" w:w="2160"/>
          </w:tcPr>
          <w:p>
            <w:r>
              <w:rPr>
                <w:sz w:val="16"/>
              </w:rPr>
              <w:t>2026-10-18</w:t>
            </w:r>
          </w:p>
        </w:tc>
        <w:tc>
          <w:tcPr>
            <w:tcW w:type="dxa" w:w="2160"/>
          </w:tcPr>
          <w:p>
            <w:r>
              <w:rPr>
                <w:sz w:val="16"/>
              </w:rPr>
              <w:t>https://news.nextapple.com/finance/20261018/2B4FBAB5443AAF0F298BE2F5C63B90C6</w:t>
            </w:r>
          </w:p>
        </w:tc>
      </w:tr>
      <w:tr>
        <w:tc>
          <w:tcPr>
            <w:tcW w:type="dxa" w:w="2160"/>
          </w:tcPr>
          <w:p>
            <w:r>
              <w:rPr>
                <w:sz w:val="16"/>
              </w:rPr>
              <w:t>壹蘋新聞網</w:t>
            </w:r>
          </w:p>
        </w:tc>
        <w:tc>
          <w:tcPr>
            <w:tcW w:type="dxa" w:w="2160"/>
          </w:tcPr>
          <w:p>
            <w:r>
              <w:rPr>
                <w:sz w:val="16"/>
              </w:rPr>
              <w:t>呂秋遠：活生生「政治與我無關」的悲劇</w:t>
            </w:r>
          </w:p>
        </w:tc>
        <w:tc>
          <w:tcPr>
            <w:tcW w:type="dxa" w:w="2160"/>
          </w:tcPr>
          <w:p>
            <w:r>
              <w:rPr>
                <w:sz w:val="16"/>
              </w:rPr>
              <w:t>2026-10-18</w:t>
            </w:r>
          </w:p>
        </w:tc>
        <w:tc>
          <w:tcPr>
            <w:tcW w:type="dxa" w:w="2160"/>
          </w:tcPr>
          <w:p>
            <w:r>
              <w:rPr>
                <w:sz w:val="16"/>
              </w:rPr>
              <w:t>https://news.nextapple.com/life/20261018/9B79F6CF24F28E671AA911A2E6CFAFC5</w:t>
            </w:r>
          </w:p>
        </w:tc>
      </w:tr>
      <w:tr>
        <w:tc>
          <w:tcPr>
            <w:tcW w:type="dxa" w:w="2160"/>
          </w:tcPr>
          <w:p>
            <w:r>
              <w:rPr>
                <w:sz w:val="16"/>
              </w:rPr>
              <w:t>壹蘋新聞網</w:t>
            </w:r>
          </w:p>
        </w:tc>
        <w:tc>
          <w:tcPr>
            <w:tcW w:type="dxa" w:w="2160"/>
          </w:tcPr>
          <w:p>
            <w:r>
              <w:rPr>
                <w:sz w:val="16"/>
              </w:rPr>
              <w:t>週年慶家電南北大不同　南部一款清淨機賣破千萬</w:t>
            </w:r>
          </w:p>
        </w:tc>
        <w:tc>
          <w:tcPr>
            <w:tcW w:type="dxa" w:w="2160"/>
          </w:tcPr>
          <w:p>
            <w:r>
              <w:rPr>
                <w:sz w:val="16"/>
              </w:rPr>
              <w:t>2026-10-18</w:t>
            </w:r>
          </w:p>
        </w:tc>
        <w:tc>
          <w:tcPr>
            <w:tcW w:type="dxa" w:w="2160"/>
          </w:tcPr>
          <w:p>
            <w:r>
              <w:rPr>
                <w:sz w:val="16"/>
              </w:rPr>
              <w:t>https://news.nextapple.com/lifestyle/20261018/8B167CDABCD165CC7DA9A117E935BDC0</w:t>
            </w:r>
          </w:p>
        </w:tc>
      </w:tr>
      <w:tr>
        <w:tc>
          <w:tcPr>
            <w:tcW w:type="dxa" w:w="2160"/>
          </w:tcPr>
          <w:p>
            <w:r>
              <w:rPr>
                <w:sz w:val="16"/>
              </w:rPr>
              <w:t>壹蘋新聞網</w:t>
            </w:r>
          </w:p>
        </w:tc>
        <w:tc>
          <w:tcPr>
            <w:tcW w:type="dxa" w:w="2160"/>
          </w:tcPr>
          <w:p>
            <w:r>
              <w:rPr>
                <w:sz w:val="16"/>
              </w:rPr>
              <w:t>沈建宏釜山助陣演歌小王子！談舊愛毀滅性爆料曝「3年沒戀愛」</w:t>
            </w:r>
          </w:p>
        </w:tc>
        <w:tc>
          <w:tcPr>
            <w:tcW w:type="dxa" w:w="2160"/>
          </w:tcPr>
          <w:p>
            <w:r>
              <w:rPr>
                <w:sz w:val="16"/>
              </w:rPr>
              <w:t>2026-10-18</w:t>
            </w:r>
          </w:p>
        </w:tc>
        <w:tc>
          <w:tcPr>
            <w:tcW w:type="dxa" w:w="2160"/>
          </w:tcPr>
          <w:p>
            <w:r>
              <w:rPr>
                <w:sz w:val="16"/>
              </w:rPr>
              <w:t>https://news.nextapple.com/entertainment/20261018/B4CFB25A07109097737A03D6AF901074</w:t>
            </w:r>
          </w:p>
        </w:tc>
      </w:tr>
      <w:tr>
        <w:tc>
          <w:tcPr>
            <w:tcW w:type="dxa" w:w="2160"/>
          </w:tcPr>
          <w:p>
            <w:r>
              <w:rPr>
                <w:sz w:val="16"/>
              </w:rPr>
              <w:t>壹蘋新聞網</w:t>
            </w:r>
          </w:p>
        </w:tc>
        <w:tc>
          <w:tcPr>
            <w:tcW w:type="dxa" w:w="2160"/>
          </w:tcPr>
          <w:p>
            <w:r>
              <w:rPr>
                <w:sz w:val="16"/>
              </w:rPr>
              <w:t>台股ETF規模前十強出爐！0050規模衝2.47兆稱霸　正2、主動式竄起</w:t>
            </w:r>
          </w:p>
        </w:tc>
        <w:tc>
          <w:tcPr>
            <w:tcW w:type="dxa" w:w="2160"/>
          </w:tcPr>
          <w:p>
            <w:r>
              <w:rPr>
                <w:sz w:val="16"/>
              </w:rPr>
              <w:t>2026-10-18</w:t>
            </w:r>
          </w:p>
        </w:tc>
        <w:tc>
          <w:tcPr>
            <w:tcW w:type="dxa" w:w="2160"/>
          </w:tcPr>
          <w:p>
            <w:r>
              <w:rPr>
                <w:sz w:val="16"/>
              </w:rPr>
              <w:t>https://news.nextapple.com/finance/20261018/EC9EDC8AFC9895BC4C254F2F6D13C71A</w:t>
            </w:r>
          </w:p>
        </w:tc>
      </w:tr>
      <w:tr>
        <w:tc>
          <w:tcPr>
            <w:tcW w:type="dxa" w:w="2160"/>
          </w:tcPr>
          <w:p>
            <w:r>
              <w:rPr>
                <w:sz w:val="16"/>
              </w:rPr>
              <w:t>壹蘋新聞網</w:t>
            </w:r>
          </w:p>
        </w:tc>
        <w:tc>
          <w:tcPr>
            <w:tcW w:type="dxa" w:w="2160"/>
          </w:tcPr>
          <w:p>
            <w:r>
              <w:rPr>
                <w:sz w:val="16"/>
              </w:rPr>
              <w:t>強颱薔琵明達第一波巔峰　AI模式顯示：70％通過台灣</w:t>
            </w:r>
          </w:p>
        </w:tc>
        <w:tc>
          <w:tcPr>
            <w:tcW w:type="dxa" w:w="2160"/>
          </w:tcPr>
          <w:p>
            <w:r>
              <w:rPr>
                <w:sz w:val="16"/>
              </w:rPr>
              <w:t>2026-10-18</w:t>
            </w:r>
          </w:p>
        </w:tc>
        <w:tc>
          <w:tcPr>
            <w:tcW w:type="dxa" w:w="2160"/>
          </w:tcPr>
          <w:p>
            <w:r>
              <w:rPr>
                <w:sz w:val="16"/>
              </w:rPr>
              <w:t>https://news.nextapple.com/life/20261018/C3D3D1440E030FBDF6CDAA595425A5DC</w:t>
            </w:r>
          </w:p>
        </w:tc>
      </w:tr>
      <w:tr>
        <w:tc>
          <w:tcPr>
            <w:tcW w:type="dxa" w:w="2160"/>
          </w:tcPr>
          <w:p>
            <w:r>
              <w:rPr>
                <w:sz w:val="16"/>
              </w:rPr>
              <w:t>壹蘋新聞網</w:t>
            </w:r>
          </w:p>
        </w:tc>
        <w:tc>
          <w:tcPr>
            <w:tcW w:type="dxa" w:w="2160"/>
          </w:tcPr>
          <w:p>
            <w:r>
              <w:rPr>
                <w:sz w:val="16"/>
              </w:rPr>
              <w:t>印尼野火毒霾狂襲！「這2樣器材」被搶到斷貨</w:t>
            </w:r>
          </w:p>
        </w:tc>
        <w:tc>
          <w:tcPr>
            <w:tcW w:type="dxa" w:w="2160"/>
          </w:tcPr>
          <w:p>
            <w:r>
              <w:rPr>
                <w:sz w:val="16"/>
              </w:rPr>
              <w:t>2026-10-18</w:t>
            </w:r>
          </w:p>
        </w:tc>
        <w:tc>
          <w:tcPr>
            <w:tcW w:type="dxa" w:w="2160"/>
          </w:tcPr>
          <w:p>
            <w:r>
              <w:rPr>
                <w:sz w:val="16"/>
              </w:rPr>
              <w:t>https://news.nextapple.com/international/20261018/C0CAC47309FE4025E85313DD280DB1B5</w:t>
            </w:r>
          </w:p>
        </w:tc>
      </w:tr>
      <w:tr>
        <w:tc>
          <w:tcPr>
            <w:tcW w:type="dxa" w:w="2160"/>
          </w:tcPr>
          <w:p>
            <w:r>
              <w:rPr>
                <w:sz w:val="16"/>
              </w:rPr>
              <w:t>壹蘋新聞網</w:t>
            </w:r>
          </w:p>
        </w:tc>
        <w:tc>
          <w:tcPr>
            <w:tcW w:type="dxa" w:w="2160"/>
          </w:tcPr>
          <w:p>
            <w:r>
              <w:rPr>
                <w:sz w:val="16"/>
              </w:rPr>
              <w:t>全球科技股本週殺聲隆隆！韓股跌逾14%最慘　記憶體成重災區</w:t>
            </w:r>
          </w:p>
        </w:tc>
        <w:tc>
          <w:tcPr>
            <w:tcW w:type="dxa" w:w="2160"/>
          </w:tcPr>
          <w:p>
            <w:r>
              <w:rPr>
                <w:sz w:val="16"/>
              </w:rPr>
              <w:t>2026-10-18</w:t>
            </w:r>
          </w:p>
        </w:tc>
        <w:tc>
          <w:tcPr>
            <w:tcW w:type="dxa" w:w="2160"/>
          </w:tcPr>
          <w:p>
            <w:r>
              <w:rPr>
                <w:sz w:val="16"/>
              </w:rPr>
              <w:t>https://news.nextapple.com/finance/20261018/0A7DF85D8C4FED8FCD930DABE9FDA4FB</w:t>
            </w:r>
          </w:p>
        </w:tc>
      </w:tr>
      <w:tr>
        <w:tc>
          <w:tcPr>
            <w:tcW w:type="dxa" w:w="2160"/>
          </w:tcPr>
          <w:p>
            <w:r>
              <w:rPr>
                <w:sz w:val="16"/>
              </w:rPr>
              <w:t>壹蘋新聞網</w:t>
            </w:r>
          </w:p>
        </w:tc>
        <w:tc>
          <w:tcPr>
            <w:tcW w:type="dxa" w:w="2160"/>
          </w:tcPr>
          <w:p>
            <w:r>
              <w:rPr>
                <w:sz w:val="16"/>
              </w:rPr>
              <w:t>48歲指揮家「大呂老師」病逝！白血病5大警訊別輕忽</w:t>
            </w:r>
          </w:p>
        </w:tc>
        <w:tc>
          <w:tcPr>
            <w:tcW w:type="dxa" w:w="2160"/>
          </w:tcPr>
          <w:p>
            <w:r>
              <w:rPr>
                <w:sz w:val="16"/>
              </w:rPr>
              <w:t>2026-10-18</w:t>
            </w:r>
          </w:p>
        </w:tc>
        <w:tc>
          <w:tcPr>
            <w:tcW w:type="dxa" w:w="2160"/>
          </w:tcPr>
          <w:p>
            <w:r>
              <w:rPr>
                <w:sz w:val="16"/>
              </w:rPr>
              <w:t>https://news.nextapple.com/life/20261018/A1472EF1DB1158CCB50A2A6D43526DAD</w:t>
            </w:r>
          </w:p>
        </w:tc>
      </w:tr>
      <w:tr>
        <w:tc>
          <w:tcPr>
            <w:tcW w:type="dxa" w:w="2160"/>
          </w:tcPr>
          <w:p>
            <w:r>
              <w:rPr>
                <w:sz w:val="16"/>
              </w:rPr>
              <w:t>壹蘋新聞網</w:t>
            </w:r>
          </w:p>
        </w:tc>
        <w:tc>
          <w:tcPr>
            <w:tcW w:type="dxa" w:w="2160"/>
          </w:tcPr>
          <w:p>
            <w:r>
              <w:rPr>
                <w:sz w:val="16"/>
              </w:rPr>
              <w:t>「藍白這次闖大禍了」　賴中強：竟刪掉中低收入老人2項補助</w:t>
            </w:r>
          </w:p>
        </w:tc>
        <w:tc>
          <w:tcPr>
            <w:tcW w:type="dxa" w:w="2160"/>
          </w:tcPr>
          <w:p>
            <w:r>
              <w:rPr>
                <w:sz w:val="16"/>
              </w:rPr>
              <w:t>2026-10-18</w:t>
            </w:r>
          </w:p>
        </w:tc>
        <w:tc>
          <w:tcPr>
            <w:tcW w:type="dxa" w:w="2160"/>
          </w:tcPr>
          <w:p>
            <w:r>
              <w:rPr>
                <w:sz w:val="16"/>
              </w:rPr>
              <w:t>https://news.nextapple.com/politics/20261018/B501D06A1B62A651157308C626687A66</w:t>
            </w:r>
          </w:p>
        </w:tc>
      </w:tr>
      <w:tr>
        <w:tc>
          <w:tcPr>
            <w:tcW w:type="dxa" w:w="2160"/>
          </w:tcPr>
          <w:p>
            <w:r>
              <w:rPr>
                <w:sz w:val="16"/>
              </w:rPr>
              <w:t>壹蘋新聞網</w:t>
            </w:r>
          </w:p>
        </w:tc>
        <w:tc>
          <w:tcPr>
            <w:tcW w:type="dxa" w:w="2160"/>
          </w:tcPr>
          <w:p>
            <w:r>
              <w:rPr>
                <w:sz w:val="16"/>
              </w:rPr>
              <w:t>畫面曝光！台中港水泥預拌車過彎失控翻覆　34歲駕駛受困亡</w:t>
            </w:r>
          </w:p>
        </w:tc>
        <w:tc>
          <w:tcPr>
            <w:tcW w:type="dxa" w:w="2160"/>
          </w:tcPr>
          <w:p>
            <w:r>
              <w:rPr>
                <w:sz w:val="16"/>
              </w:rPr>
              <w:t>2026-10-18</w:t>
            </w:r>
          </w:p>
        </w:tc>
        <w:tc>
          <w:tcPr>
            <w:tcW w:type="dxa" w:w="2160"/>
          </w:tcPr>
          <w:p>
            <w:r>
              <w:rPr>
                <w:sz w:val="16"/>
              </w:rPr>
              <w:t>https://news.nextapple.com/local/20261018/33C81D03794DD3C2FB280CCD1B109CFF</w:t>
            </w:r>
          </w:p>
        </w:tc>
      </w:tr>
      <w:tr>
        <w:tc>
          <w:tcPr>
            <w:tcW w:type="dxa" w:w="2160"/>
          </w:tcPr>
          <w:p>
            <w:r>
              <w:rPr>
                <w:sz w:val="16"/>
              </w:rPr>
              <w:t>壹蘋新聞網</w:t>
            </w:r>
          </w:p>
        </w:tc>
        <w:tc>
          <w:tcPr>
            <w:tcW w:type="dxa" w:w="2160"/>
          </w:tcPr>
          <w:p>
            <w:r>
              <w:rPr>
                <w:sz w:val="16"/>
              </w:rPr>
              <w:t>總統也肯定年長者免繳健保？民進黨：藍白刻意扭曲、誤導社會</w:t>
            </w:r>
          </w:p>
        </w:tc>
        <w:tc>
          <w:tcPr>
            <w:tcW w:type="dxa" w:w="2160"/>
          </w:tcPr>
          <w:p>
            <w:r>
              <w:rPr>
                <w:sz w:val="16"/>
              </w:rPr>
              <w:t>2026-10-18</w:t>
            </w:r>
          </w:p>
        </w:tc>
        <w:tc>
          <w:tcPr>
            <w:tcW w:type="dxa" w:w="2160"/>
          </w:tcPr>
          <w:p>
            <w:r>
              <w:rPr>
                <w:sz w:val="16"/>
              </w:rPr>
              <w:t>https://news.nextapple.com/politics/20261018/ED9DC526124A343F262D3F7D37DE2E3B</w:t>
            </w:r>
          </w:p>
        </w:tc>
      </w:tr>
      <w:tr>
        <w:tc>
          <w:tcPr>
            <w:tcW w:type="dxa" w:w="2160"/>
          </w:tcPr>
          <w:p>
            <w:r>
              <w:rPr>
                <w:sz w:val="16"/>
              </w:rPr>
              <w:t>壹蘋新聞網</w:t>
            </w:r>
          </w:p>
        </w:tc>
        <w:tc>
          <w:tcPr>
            <w:tcW w:type="dxa" w:w="2160"/>
          </w:tcPr>
          <w:p>
            <w:r>
              <w:rPr>
                <w:sz w:val="16"/>
              </w:rPr>
              <w:t>蔣萬安被酸只講「輝達、牛奶、大巨蛋」　沈伯洋：他實在太有趣了</w:t>
            </w:r>
          </w:p>
        </w:tc>
        <w:tc>
          <w:tcPr>
            <w:tcW w:type="dxa" w:w="2160"/>
          </w:tcPr>
          <w:p>
            <w:r>
              <w:rPr>
                <w:sz w:val="16"/>
              </w:rPr>
              <w:t>2026-10-18</w:t>
            </w:r>
          </w:p>
        </w:tc>
        <w:tc>
          <w:tcPr>
            <w:tcW w:type="dxa" w:w="2160"/>
          </w:tcPr>
          <w:p>
            <w:r>
              <w:rPr>
                <w:sz w:val="16"/>
              </w:rPr>
              <w:t>https://news.nextapple.com/politics/20261018/AFEC9D768914150616C249196B3DEB51</w:t>
            </w:r>
          </w:p>
        </w:tc>
      </w:tr>
      <w:tr>
        <w:tc>
          <w:tcPr>
            <w:tcW w:type="dxa" w:w="2160"/>
          </w:tcPr>
          <w:p>
            <w:r>
              <w:rPr>
                <w:sz w:val="16"/>
              </w:rPr>
              <w:t>壹蘋新聞網</w:t>
            </w:r>
          </w:p>
        </w:tc>
        <w:tc>
          <w:tcPr>
            <w:tcW w:type="dxa" w:w="2160"/>
          </w:tcPr>
          <w:p>
            <w:r>
              <w:rPr>
                <w:sz w:val="16"/>
              </w:rPr>
              <w:t>李多慧親曝賈永婕第一印象　盼婚禮辦在101喊話：便宜一點可以嗎？</w:t>
            </w:r>
          </w:p>
        </w:tc>
        <w:tc>
          <w:tcPr>
            <w:tcW w:type="dxa" w:w="2160"/>
          </w:tcPr>
          <w:p>
            <w:r>
              <w:rPr>
                <w:sz w:val="16"/>
              </w:rPr>
              <w:t>2026-10-18</w:t>
            </w:r>
          </w:p>
        </w:tc>
        <w:tc>
          <w:tcPr>
            <w:tcW w:type="dxa" w:w="2160"/>
          </w:tcPr>
          <w:p>
            <w:r>
              <w:rPr>
                <w:sz w:val="16"/>
              </w:rPr>
              <w:t>https://news.nextapple.com/entertainment/20261018/F8DF55C1DC211C0AC6B7E2BAE5A31D47</w:t>
            </w:r>
          </w:p>
        </w:tc>
      </w:tr>
      <w:tr>
        <w:tc>
          <w:tcPr>
            <w:tcW w:type="dxa" w:w="2160"/>
          </w:tcPr>
          <w:p>
            <w:r>
              <w:rPr>
                <w:sz w:val="16"/>
              </w:rPr>
              <w:t>壹蘋新聞網</w:t>
            </w:r>
          </w:p>
        </w:tc>
        <w:tc>
          <w:tcPr>
            <w:tcW w:type="dxa" w:w="2160"/>
          </w:tcPr>
          <w:p>
            <w:r>
              <w:rPr>
                <w:sz w:val="16"/>
              </w:rPr>
              <w:t>女學生12歲就持菜刀搶超商　女店員86歲仍負傷頑抗護鈔</w:t>
            </w:r>
          </w:p>
        </w:tc>
        <w:tc>
          <w:tcPr>
            <w:tcW w:type="dxa" w:w="2160"/>
          </w:tcPr>
          <w:p>
            <w:r>
              <w:rPr>
                <w:sz w:val="16"/>
              </w:rPr>
              <w:t>2026-10-18</w:t>
            </w:r>
          </w:p>
        </w:tc>
        <w:tc>
          <w:tcPr>
            <w:tcW w:type="dxa" w:w="2160"/>
          </w:tcPr>
          <w:p>
            <w:r>
              <w:rPr>
                <w:sz w:val="16"/>
              </w:rPr>
              <w:t>https://news.nextapple.com/international/20261018/E798FCF4BB39FF053FBF42860D594D01</w:t>
            </w:r>
          </w:p>
        </w:tc>
      </w:tr>
      <w:tr>
        <w:tc>
          <w:tcPr>
            <w:tcW w:type="dxa" w:w="2160"/>
          </w:tcPr>
          <w:p>
            <w:r>
              <w:rPr>
                <w:sz w:val="16"/>
              </w:rPr>
              <w:t>壹蘋新聞網</w:t>
            </w:r>
          </w:p>
        </w:tc>
        <w:tc>
          <w:tcPr>
            <w:tcW w:type="dxa" w:w="2160"/>
          </w:tcPr>
          <w:p>
            <w:r>
              <w:rPr>
                <w:sz w:val="16"/>
              </w:rPr>
              <w:t>桃園少年宮廟前遭拖行狠踹！祭壇前哀號影片瘋傳　警追查了</w:t>
            </w:r>
          </w:p>
        </w:tc>
        <w:tc>
          <w:tcPr>
            <w:tcW w:type="dxa" w:w="2160"/>
          </w:tcPr>
          <w:p>
            <w:r>
              <w:rPr>
                <w:sz w:val="16"/>
              </w:rPr>
              <w:t>2026-10-18</w:t>
            </w:r>
          </w:p>
        </w:tc>
        <w:tc>
          <w:tcPr>
            <w:tcW w:type="dxa" w:w="2160"/>
          </w:tcPr>
          <w:p>
            <w:r>
              <w:rPr>
                <w:sz w:val="16"/>
              </w:rPr>
              <w:t>https://news.nextapple.com/local/20261018/02BC833B2DB5FA29377E6DC2E48EA17A</w:t>
            </w:r>
          </w:p>
        </w:tc>
      </w:tr>
      <w:tr>
        <w:tc>
          <w:tcPr>
            <w:tcW w:type="dxa" w:w="2160"/>
          </w:tcPr>
          <w:p>
            <w:r>
              <w:rPr>
                <w:sz w:val="16"/>
              </w:rPr>
              <w:t>壹蘋新聞網</w:t>
            </w:r>
          </w:p>
        </w:tc>
        <w:tc>
          <w:tcPr>
            <w:tcW w:type="dxa" w:w="2160"/>
          </w:tcPr>
          <w:p>
            <w:r>
              <w:rPr>
                <w:sz w:val="16"/>
              </w:rPr>
              <w:t>淡江大學「1人上課」出現轉折！學生道歉曝真相　教授回應了</w:t>
            </w:r>
          </w:p>
        </w:tc>
        <w:tc>
          <w:tcPr>
            <w:tcW w:type="dxa" w:w="2160"/>
          </w:tcPr>
          <w:p>
            <w:r>
              <w:rPr>
                <w:sz w:val="16"/>
              </w:rPr>
              <w:t>2026-10-18</w:t>
            </w:r>
          </w:p>
        </w:tc>
        <w:tc>
          <w:tcPr>
            <w:tcW w:type="dxa" w:w="2160"/>
          </w:tcPr>
          <w:p>
            <w:r>
              <w:rPr>
                <w:sz w:val="16"/>
              </w:rPr>
              <w:t>https://news.nextapple.com/life/20261018/71A1B3356AA6F60DBC300B9E3A3D1E5D</w:t>
            </w:r>
          </w:p>
        </w:tc>
      </w:tr>
      <w:tr>
        <w:tc>
          <w:tcPr>
            <w:tcW w:type="dxa" w:w="2160"/>
          </w:tcPr>
          <w:p>
            <w:r>
              <w:rPr>
                <w:sz w:val="16"/>
              </w:rPr>
              <w:t>壹蘋新聞網</w:t>
            </w:r>
          </w:p>
        </w:tc>
        <w:tc>
          <w:tcPr>
            <w:tcW w:type="dxa" w:w="2160"/>
          </w:tcPr>
          <w:p>
            <w:r>
              <w:rPr>
                <w:sz w:val="16"/>
              </w:rPr>
              <w:t>48歲音樂指揮家「大呂老師」白血病病逝！病床這一幕惹哭眾人</w:t>
            </w:r>
          </w:p>
        </w:tc>
        <w:tc>
          <w:tcPr>
            <w:tcW w:type="dxa" w:w="2160"/>
          </w:tcPr>
          <w:p>
            <w:r>
              <w:rPr>
                <w:sz w:val="16"/>
              </w:rPr>
              <w:t>2026-10-18</w:t>
            </w:r>
          </w:p>
        </w:tc>
        <w:tc>
          <w:tcPr>
            <w:tcW w:type="dxa" w:w="2160"/>
          </w:tcPr>
          <w:p>
            <w:r>
              <w:rPr>
                <w:sz w:val="16"/>
              </w:rPr>
              <w:t>https://news.nextapple.com/life/20261018/FB6072462218414DCF6553E3381F5EA3</w:t>
            </w:r>
          </w:p>
        </w:tc>
      </w:tr>
      <w:tr>
        <w:tc>
          <w:tcPr>
            <w:tcW w:type="dxa" w:w="2160"/>
          </w:tcPr>
          <w:p>
            <w:r>
              <w:rPr>
                <w:sz w:val="16"/>
              </w:rPr>
              <w:t>壹蘋新聞網</w:t>
            </w:r>
          </w:p>
        </w:tc>
        <w:tc>
          <w:tcPr>
            <w:tcW w:type="dxa" w:w="2160"/>
          </w:tcPr>
          <w:p>
            <w:r>
              <w:rPr>
                <w:sz w:val="16"/>
              </w:rPr>
              <w:t>李洋視察名古屋亞帕運中繼站　亞運經驗後增加更多無障礙設施</w:t>
            </w:r>
          </w:p>
        </w:tc>
        <w:tc>
          <w:tcPr>
            <w:tcW w:type="dxa" w:w="2160"/>
          </w:tcPr>
          <w:p>
            <w:r>
              <w:rPr>
                <w:sz w:val="16"/>
              </w:rPr>
              <w:t>2026-10-18</w:t>
            </w:r>
          </w:p>
        </w:tc>
        <w:tc>
          <w:tcPr>
            <w:tcW w:type="dxa" w:w="2160"/>
          </w:tcPr>
          <w:p>
            <w:r>
              <w:rPr>
                <w:sz w:val="16"/>
              </w:rPr>
              <w:t>https://news.nextapple.com/sports/20261018/BFCE40A94658982B27D1C67B78DCE64D</w:t>
            </w:r>
          </w:p>
        </w:tc>
      </w:tr>
      <w:tr>
        <w:tc>
          <w:tcPr>
            <w:tcW w:type="dxa" w:w="2160"/>
          </w:tcPr>
          <w:p>
            <w:r>
              <w:rPr>
                <w:sz w:val="16"/>
              </w:rPr>
              <w:t>壹蘋新聞網</w:t>
            </w:r>
          </w:p>
        </w:tc>
        <w:tc>
          <w:tcPr>
            <w:tcW w:type="dxa" w:w="2160"/>
          </w:tcPr>
          <w:p>
            <w:r>
              <w:rPr>
                <w:sz w:val="16"/>
              </w:rPr>
              <w:t>公仔設計出包但到底錯哪？　玩具商道歉文變百萬人「大家來找碴」</w:t>
            </w:r>
          </w:p>
        </w:tc>
        <w:tc>
          <w:tcPr>
            <w:tcW w:type="dxa" w:w="2160"/>
          </w:tcPr>
          <w:p>
            <w:r>
              <w:rPr>
                <w:sz w:val="16"/>
              </w:rPr>
              <w:t>2026-10-18</w:t>
            </w:r>
          </w:p>
        </w:tc>
        <w:tc>
          <w:tcPr>
            <w:tcW w:type="dxa" w:w="2160"/>
          </w:tcPr>
          <w:p>
            <w:r>
              <w:rPr>
                <w:sz w:val="16"/>
              </w:rPr>
              <w:t>https://news.nextapple.com/international/20261018/273BB88847CCE579A35DCFEA087F0BB0</w:t>
            </w:r>
          </w:p>
        </w:tc>
      </w:tr>
      <w:tr>
        <w:tc>
          <w:tcPr>
            <w:tcW w:type="dxa" w:w="2160"/>
          </w:tcPr>
          <w:p>
            <w:r>
              <w:rPr>
                <w:sz w:val="16"/>
              </w:rPr>
              <w:t>壹蘋新聞網</w:t>
            </w:r>
          </w:p>
        </w:tc>
        <w:tc>
          <w:tcPr>
            <w:tcW w:type="dxa" w:w="2160"/>
          </w:tcPr>
          <w:p>
            <w:r>
              <w:rPr>
                <w:sz w:val="16"/>
              </w:rPr>
              <w:t>太陽能電廠銅製零件連環遭竊！警大數據追查逮慣竊　不法獲利逾32萬元</w:t>
            </w:r>
          </w:p>
        </w:tc>
        <w:tc>
          <w:tcPr>
            <w:tcW w:type="dxa" w:w="2160"/>
          </w:tcPr>
          <w:p>
            <w:r>
              <w:rPr>
                <w:sz w:val="16"/>
              </w:rPr>
              <w:t>2026-10-18</w:t>
            </w:r>
          </w:p>
        </w:tc>
        <w:tc>
          <w:tcPr>
            <w:tcW w:type="dxa" w:w="2160"/>
          </w:tcPr>
          <w:p>
            <w:r>
              <w:rPr>
                <w:sz w:val="16"/>
              </w:rPr>
              <w:t>https://news.nextapple.com/local/20261018/CB6544CDC58B079948EB9520B73C7FAC</w:t>
            </w:r>
          </w:p>
        </w:tc>
      </w:tr>
      <w:tr>
        <w:tc>
          <w:tcPr>
            <w:tcW w:type="dxa" w:w="2160"/>
          </w:tcPr>
          <w:p>
            <w:r>
              <w:rPr>
                <w:sz w:val="16"/>
              </w:rPr>
              <w:t>壹蘋新聞網</w:t>
            </w:r>
          </w:p>
        </w:tc>
        <w:tc>
          <w:tcPr>
            <w:tcW w:type="dxa" w:w="2160"/>
          </w:tcPr>
          <w:p>
            <w:r>
              <w:rPr>
                <w:sz w:val="16"/>
              </w:rPr>
              <w:t>金智媛隔10年演醫師高喊「絕不失敗」！驚見病患肝臟藏縮寫登Netflix冠軍</w:t>
            </w:r>
          </w:p>
        </w:tc>
        <w:tc>
          <w:tcPr>
            <w:tcW w:type="dxa" w:w="2160"/>
          </w:tcPr>
          <w:p>
            <w:r>
              <w:rPr>
                <w:sz w:val="16"/>
              </w:rPr>
              <w:t>2026-10-18</w:t>
            </w:r>
          </w:p>
        </w:tc>
        <w:tc>
          <w:tcPr>
            <w:tcW w:type="dxa" w:w="2160"/>
          </w:tcPr>
          <w:p>
            <w:r>
              <w:rPr>
                <w:sz w:val="16"/>
              </w:rPr>
              <w:t>https://news.nextapple.com/entertainment/20261018/FF51E3D20CE82CC047CB03FD6F9C667A</w:t>
            </w:r>
          </w:p>
        </w:tc>
      </w:tr>
      <w:tr>
        <w:tc>
          <w:tcPr>
            <w:tcW w:type="dxa" w:w="2160"/>
          </w:tcPr>
          <w:p>
            <w:r>
              <w:rPr>
                <w:sz w:val="16"/>
              </w:rPr>
              <w:t>壹蘋新聞網</w:t>
            </w:r>
          </w:p>
        </w:tc>
        <w:tc>
          <w:tcPr>
            <w:tcW w:type="dxa" w:w="2160"/>
          </w:tcPr>
          <w:p>
            <w:r>
              <w:rPr>
                <w:sz w:val="16"/>
              </w:rPr>
              <w:t>蔣萬安存款破3065萬！沈伯洋有信貸200萬＋1張台積電股票</w:t>
            </w:r>
          </w:p>
        </w:tc>
        <w:tc>
          <w:tcPr>
            <w:tcW w:type="dxa" w:w="2160"/>
          </w:tcPr>
          <w:p>
            <w:r>
              <w:rPr>
                <w:sz w:val="16"/>
              </w:rPr>
              <w:t>2026-10-18</w:t>
            </w:r>
          </w:p>
        </w:tc>
        <w:tc>
          <w:tcPr>
            <w:tcW w:type="dxa" w:w="2160"/>
          </w:tcPr>
          <w:p>
            <w:r>
              <w:rPr>
                <w:sz w:val="16"/>
              </w:rPr>
              <w:t>https://news.nextapple.com/politics/20261018/8EDA24B972A0D3D5BEC785254153228A</w:t>
            </w:r>
          </w:p>
        </w:tc>
      </w:tr>
      <w:tr>
        <w:tc>
          <w:tcPr>
            <w:tcW w:type="dxa" w:w="2160"/>
          </w:tcPr>
          <w:p>
            <w:r>
              <w:rPr>
                <w:sz w:val="16"/>
              </w:rPr>
              <w:t>壹蘋新聞網</w:t>
            </w:r>
          </w:p>
        </w:tc>
        <w:tc>
          <w:tcPr>
            <w:tcW w:type="dxa" w:w="2160"/>
          </w:tcPr>
          <w:p>
            <w:r>
              <w:rPr>
                <w:sz w:val="16"/>
              </w:rPr>
              <w:t>當全台醫院表率　新光醫院40週年喊加薪！12月起全員調高4%</w:t>
            </w:r>
          </w:p>
        </w:tc>
        <w:tc>
          <w:tcPr>
            <w:tcW w:type="dxa" w:w="2160"/>
          </w:tcPr>
          <w:p>
            <w:r>
              <w:rPr>
                <w:sz w:val="16"/>
              </w:rPr>
              <w:t>2026-10-18</w:t>
            </w:r>
          </w:p>
        </w:tc>
        <w:tc>
          <w:tcPr>
            <w:tcW w:type="dxa" w:w="2160"/>
          </w:tcPr>
          <w:p>
            <w:r>
              <w:rPr>
                <w:sz w:val="16"/>
              </w:rPr>
              <w:t>https://news.nextapple.com/life/20261018/339F962EE0C7B394A988DEA6A5E0E22B</w:t>
            </w:r>
          </w:p>
        </w:tc>
      </w:tr>
      <w:tr>
        <w:tc>
          <w:tcPr>
            <w:tcW w:type="dxa" w:w="2160"/>
          </w:tcPr>
          <w:p>
            <w:r>
              <w:rPr>
                <w:sz w:val="16"/>
              </w:rPr>
              <w:t>壹蘋新聞網</w:t>
            </w:r>
          </w:p>
        </w:tc>
        <w:tc>
          <w:tcPr>
            <w:tcW w:type="dxa" w:w="2160"/>
          </w:tcPr>
          <w:p>
            <w:r>
              <w:rPr>
                <w:sz w:val="16"/>
              </w:rPr>
              <w:t>Jennie站C位氣場全開！Moncler前衛頭套裝、羽絨裙全Hold住</w:t>
            </w:r>
          </w:p>
        </w:tc>
        <w:tc>
          <w:tcPr>
            <w:tcW w:type="dxa" w:w="2160"/>
          </w:tcPr>
          <w:p>
            <w:r>
              <w:rPr>
                <w:sz w:val="16"/>
              </w:rPr>
              <w:t>2026-10-18</w:t>
            </w:r>
          </w:p>
        </w:tc>
        <w:tc>
          <w:tcPr>
            <w:tcW w:type="dxa" w:w="2160"/>
          </w:tcPr>
          <w:p>
            <w:r>
              <w:rPr>
                <w:sz w:val="16"/>
              </w:rPr>
              <w:t>https://news.nextapple.com/entertainment/20261018/41B5746A9751B3385F079D43B4B3205C</w:t>
            </w:r>
          </w:p>
        </w:tc>
      </w:tr>
      <w:tr>
        <w:tc>
          <w:tcPr>
            <w:tcW w:type="dxa" w:w="2160"/>
          </w:tcPr>
          <w:p>
            <w:r>
              <w:rPr>
                <w:sz w:val="16"/>
              </w:rPr>
              <w:t>壹蘋新聞網</w:t>
            </w:r>
          </w:p>
        </w:tc>
        <w:tc>
          <w:tcPr>
            <w:tcW w:type="dxa" w:w="2160"/>
          </w:tcPr>
          <w:p>
            <w:r>
              <w:rPr>
                <w:sz w:val="16"/>
              </w:rPr>
              <w:t>曾持「愛的小手」打死男童判7年半！　高至成選里長被問：你好意思？</w:t>
            </w:r>
          </w:p>
        </w:tc>
        <w:tc>
          <w:tcPr>
            <w:tcW w:type="dxa" w:w="2160"/>
          </w:tcPr>
          <w:p>
            <w:r>
              <w:rPr>
                <w:sz w:val="16"/>
              </w:rPr>
              <w:t>2026-10-18</w:t>
            </w:r>
          </w:p>
        </w:tc>
        <w:tc>
          <w:tcPr>
            <w:tcW w:type="dxa" w:w="2160"/>
          </w:tcPr>
          <w:p>
            <w:r>
              <w:rPr>
                <w:sz w:val="16"/>
              </w:rPr>
              <w:t>https://news.nextapple.com/politics/20261018/1121CCA4634B5E6FB8D7516CB875E078</w:t>
            </w:r>
          </w:p>
        </w:tc>
      </w:tr>
      <w:tr>
        <w:tc>
          <w:tcPr>
            <w:tcW w:type="dxa" w:w="2160"/>
          </w:tcPr>
          <w:p>
            <w:r>
              <w:rPr>
                <w:sz w:val="16"/>
              </w:rPr>
              <w:t>壹蘋新聞網</w:t>
            </w:r>
          </w:p>
        </w:tc>
        <w:tc>
          <w:tcPr>
            <w:tcW w:type="dxa" w:w="2160"/>
          </w:tcPr>
          <w:p>
            <w:r>
              <w:rPr>
                <w:sz w:val="16"/>
              </w:rPr>
              <w:t>拋5大客家政見！沈伯洋：以後辦論壇是人家來台北</w:t>
            </w:r>
          </w:p>
        </w:tc>
        <w:tc>
          <w:tcPr>
            <w:tcW w:type="dxa" w:w="2160"/>
          </w:tcPr>
          <w:p>
            <w:r>
              <w:rPr>
                <w:sz w:val="16"/>
              </w:rPr>
              <w:t>2026-10-18</w:t>
            </w:r>
          </w:p>
        </w:tc>
        <w:tc>
          <w:tcPr>
            <w:tcW w:type="dxa" w:w="2160"/>
          </w:tcPr>
          <w:p>
            <w:r>
              <w:rPr>
                <w:sz w:val="16"/>
              </w:rPr>
              <w:t>https://news.nextapple.com/politics/20261018/4081FBFE8488216C5C16A7E0C13930A9</w:t>
            </w:r>
          </w:p>
        </w:tc>
      </w:tr>
      <w:tr>
        <w:tc>
          <w:tcPr>
            <w:tcW w:type="dxa" w:w="2160"/>
          </w:tcPr>
          <w:p>
            <w:r>
              <w:rPr>
                <w:sz w:val="16"/>
              </w:rPr>
              <w:t>壹蘋新聞網</w:t>
            </w:r>
          </w:p>
        </w:tc>
        <w:tc>
          <w:tcPr>
            <w:tcW w:type="dxa" w:w="2160"/>
          </w:tcPr>
          <w:p>
            <w:r>
              <w:rPr>
                <w:sz w:val="16"/>
              </w:rPr>
              <w:t>最關鍵一戰「不是台北市」　美學者指出這縣市才是台灣政治風向指標</w:t>
            </w:r>
          </w:p>
        </w:tc>
        <w:tc>
          <w:tcPr>
            <w:tcW w:type="dxa" w:w="2160"/>
          </w:tcPr>
          <w:p>
            <w:r>
              <w:rPr>
                <w:sz w:val="16"/>
              </w:rPr>
              <w:t>2026-10-18</w:t>
            </w:r>
          </w:p>
        </w:tc>
        <w:tc>
          <w:tcPr>
            <w:tcW w:type="dxa" w:w="2160"/>
          </w:tcPr>
          <w:p>
            <w:r>
              <w:rPr>
                <w:sz w:val="16"/>
              </w:rPr>
              <w:t>https://news.nextapple.com/politics/20261018/C87FBD48DEE941B0A4F5F2903B54ECCA</w:t>
            </w:r>
          </w:p>
        </w:tc>
      </w:tr>
      <w:tr>
        <w:tc>
          <w:tcPr>
            <w:tcW w:type="dxa" w:w="2160"/>
          </w:tcPr>
          <w:p>
            <w:r>
              <w:rPr>
                <w:sz w:val="16"/>
              </w:rPr>
              <w:t>壹蘋新聞網</w:t>
            </w:r>
          </w:p>
        </w:tc>
        <w:tc>
          <w:tcPr>
            <w:tcW w:type="dxa" w:w="2160"/>
          </w:tcPr>
          <w:p>
            <w:r>
              <w:rPr>
                <w:sz w:val="16"/>
              </w:rPr>
              <w:t>范雲道歉了！　po沈伯洋影片出現「這標誌」被抓包</w:t>
            </w:r>
          </w:p>
        </w:tc>
        <w:tc>
          <w:tcPr>
            <w:tcW w:type="dxa" w:w="2160"/>
          </w:tcPr>
          <w:p>
            <w:r>
              <w:rPr>
                <w:sz w:val="16"/>
              </w:rPr>
              <w:t>2026-10-18</w:t>
            </w:r>
          </w:p>
        </w:tc>
        <w:tc>
          <w:tcPr>
            <w:tcW w:type="dxa" w:w="2160"/>
          </w:tcPr>
          <w:p>
            <w:r>
              <w:rPr>
                <w:sz w:val="16"/>
              </w:rPr>
              <w:t>https://news.nextapple.com/politics/20261018/131E1B09C93A91F8BBC47F6706750058</w:t>
            </w:r>
          </w:p>
        </w:tc>
      </w:tr>
      <w:tr>
        <w:tc>
          <w:tcPr>
            <w:tcW w:type="dxa" w:w="2160"/>
          </w:tcPr>
          <w:p>
            <w:r>
              <w:rPr>
                <w:sz w:val="16"/>
              </w:rPr>
              <w:t>壹蘋新聞網</w:t>
            </w:r>
          </w:p>
        </w:tc>
        <w:tc>
          <w:tcPr>
            <w:tcW w:type="dxa" w:w="2160"/>
          </w:tcPr>
          <w:p>
            <w:r>
              <w:rPr>
                <w:sz w:val="16"/>
              </w:rPr>
              <w:t>「沈伯洋親簽」周邊遭上架轉賣　價格曝光！鄉民：難怪要排隊</w:t>
            </w:r>
          </w:p>
        </w:tc>
        <w:tc>
          <w:tcPr>
            <w:tcW w:type="dxa" w:w="2160"/>
          </w:tcPr>
          <w:p>
            <w:r>
              <w:rPr>
                <w:sz w:val="16"/>
              </w:rPr>
              <w:t>2026-10-18</w:t>
            </w:r>
          </w:p>
        </w:tc>
        <w:tc>
          <w:tcPr>
            <w:tcW w:type="dxa" w:w="2160"/>
          </w:tcPr>
          <w:p>
            <w:r>
              <w:rPr>
                <w:sz w:val="16"/>
              </w:rPr>
              <w:t>https://news.nextapple.com/politics/20261018/B2CFCD74961D0856B1E0526F9F573EF2</w:t>
            </w:r>
          </w:p>
        </w:tc>
      </w:tr>
      <w:tr>
        <w:tc>
          <w:tcPr>
            <w:tcW w:type="dxa" w:w="2160"/>
          </w:tcPr>
          <w:p>
            <w:r>
              <w:rPr>
                <w:sz w:val="16"/>
              </w:rPr>
              <w:t>壹蘋新聞網</w:t>
            </w:r>
          </w:p>
        </w:tc>
        <w:tc>
          <w:tcPr>
            <w:tcW w:type="dxa" w:w="2160"/>
          </w:tcPr>
          <w:p>
            <w:r>
              <w:rPr>
                <w:sz w:val="16"/>
              </w:rPr>
              <w:t>八三夭走秀初體驗獻給Daniel Wong　馬術印花在秩序中展現自我</w:t>
            </w:r>
          </w:p>
        </w:tc>
        <w:tc>
          <w:tcPr>
            <w:tcW w:type="dxa" w:w="2160"/>
          </w:tcPr>
          <w:p>
            <w:r>
              <w:rPr>
                <w:sz w:val="16"/>
              </w:rPr>
              <w:t>2026-10-18</w:t>
            </w:r>
          </w:p>
        </w:tc>
        <w:tc>
          <w:tcPr>
            <w:tcW w:type="dxa" w:w="2160"/>
          </w:tcPr>
          <w:p>
            <w:r>
              <w:rPr>
                <w:sz w:val="16"/>
              </w:rPr>
              <w:t>https://news.nextapple.com/entertainment/20261018/BD262596CC6EE3CE10806EE47C66589D</w:t>
            </w:r>
          </w:p>
        </w:tc>
      </w:tr>
      <w:tr>
        <w:tc>
          <w:tcPr>
            <w:tcW w:type="dxa" w:w="2160"/>
          </w:tcPr>
          <w:p>
            <w:r>
              <w:rPr>
                <w:sz w:val="16"/>
              </w:rPr>
              <w:t>壹蘋新聞網</w:t>
            </w:r>
          </w:p>
        </w:tc>
        <w:tc>
          <w:tcPr>
            <w:tcW w:type="dxa" w:w="2160"/>
          </w:tcPr>
          <w:p>
            <w:r>
              <w:rPr>
                <w:sz w:val="16"/>
              </w:rPr>
              <w:t>蛋白粉不斷漲價！健身人士竟改吃「蟑螂粉」</w:t>
            </w:r>
          </w:p>
        </w:tc>
        <w:tc>
          <w:tcPr>
            <w:tcW w:type="dxa" w:w="2160"/>
          </w:tcPr>
          <w:p>
            <w:r>
              <w:rPr>
                <w:sz w:val="16"/>
              </w:rPr>
              <w:t>2026-10-18</w:t>
            </w:r>
          </w:p>
        </w:tc>
        <w:tc>
          <w:tcPr>
            <w:tcW w:type="dxa" w:w="2160"/>
          </w:tcPr>
          <w:p>
            <w:r>
              <w:rPr>
                <w:sz w:val="16"/>
              </w:rPr>
              <w:t>https://news.nextapple.com/life/20261018/FAEBAB2FD124B02D490ABE295F66E0E5</w:t>
            </w:r>
          </w:p>
        </w:tc>
      </w:tr>
      <w:tr>
        <w:tc>
          <w:tcPr>
            <w:tcW w:type="dxa" w:w="2160"/>
          </w:tcPr>
          <w:p>
            <w:r>
              <w:rPr>
                <w:sz w:val="16"/>
              </w:rPr>
              <w:t>壹蘋新聞網</w:t>
            </w:r>
          </w:p>
        </w:tc>
        <w:tc>
          <w:tcPr>
            <w:tcW w:type="dxa" w:w="2160"/>
          </w:tcPr>
          <w:p>
            <w:r>
              <w:rPr>
                <w:sz w:val="16"/>
              </w:rPr>
              <w:t>要黃仁勳停桃機搭機捷36分鐘到台北　蔣萬安重申可行</w:t>
            </w:r>
          </w:p>
        </w:tc>
        <w:tc>
          <w:tcPr>
            <w:tcW w:type="dxa" w:w="2160"/>
          </w:tcPr>
          <w:p>
            <w:r>
              <w:rPr>
                <w:sz w:val="16"/>
              </w:rPr>
              <w:t>2026-10-18</w:t>
            </w:r>
          </w:p>
        </w:tc>
        <w:tc>
          <w:tcPr>
            <w:tcW w:type="dxa" w:w="2160"/>
          </w:tcPr>
          <w:p>
            <w:r>
              <w:rPr>
                <w:sz w:val="16"/>
              </w:rPr>
              <w:t>https://news.nextapple.com/politics/20261018/6686DB379376A16EAE3F5EF66A1ACAA3</w:t>
            </w:r>
          </w:p>
        </w:tc>
      </w:tr>
      <w:tr>
        <w:tc>
          <w:tcPr>
            <w:tcW w:type="dxa" w:w="2160"/>
          </w:tcPr>
          <w:p>
            <w:r>
              <w:rPr>
                <w:sz w:val="16"/>
              </w:rPr>
              <w:t>壹蘋新聞網</w:t>
            </w:r>
          </w:p>
        </w:tc>
        <w:tc>
          <w:tcPr>
            <w:tcW w:type="dxa" w:w="2160"/>
          </w:tcPr>
          <w:p>
            <w:r>
              <w:rPr>
                <w:sz w:val="16"/>
              </w:rPr>
              <w:t>鴻海科技日首設「科技教育館」　15種職業體驗帶孩子玩AI</w:t>
            </w:r>
          </w:p>
        </w:tc>
        <w:tc>
          <w:tcPr>
            <w:tcW w:type="dxa" w:w="2160"/>
          </w:tcPr>
          <w:p>
            <w:r>
              <w:rPr>
                <w:sz w:val="16"/>
              </w:rPr>
              <w:t>2026-10-18</w:t>
            </w:r>
          </w:p>
        </w:tc>
        <w:tc>
          <w:tcPr>
            <w:tcW w:type="dxa" w:w="2160"/>
          </w:tcPr>
          <w:p>
            <w:r>
              <w:rPr>
                <w:sz w:val="16"/>
              </w:rPr>
              <w:t>https://news.nextapple.com/finance/20261018/12E53E26D3ED528B28932C0C038755F2</w:t>
            </w:r>
          </w:p>
        </w:tc>
      </w:tr>
      <w:tr>
        <w:tc>
          <w:tcPr>
            <w:tcW w:type="dxa" w:w="2160"/>
          </w:tcPr>
          <w:p>
            <w:r>
              <w:rPr>
                <w:sz w:val="16"/>
              </w:rPr>
              <w:t>壹蘋新聞網</w:t>
            </w:r>
          </w:p>
        </w:tc>
        <w:tc>
          <w:tcPr>
            <w:tcW w:type="dxa" w:w="2160"/>
          </w:tcPr>
          <w:p>
            <w:r>
              <w:rPr>
                <w:sz w:val="16"/>
              </w:rPr>
              <w:t>北市長選戰藍營最重要任務　說1000次「輝達鮮奶大巨蛋」</w:t>
            </w:r>
          </w:p>
        </w:tc>
        <w:tc>
          <w:tcPr>
            <w:tcW w:type="dxa" w:w="2160"/>
          </w:tcPr>
          <w:p>
            <w:r>
              <w:rPr>
                <w:sz w:val="16"/>
              </w:rPr>
              <w:t>2026-10-18</w:t>
            </w:r>
          </w:p>
        </w:tc>
        <w:tc>
          <w:tcPr>
            <w:tcW w:type="dxa" w:w="2160"/>
          </w:tcPr>
          <w:p>
            <w:r>
              <w:rPr>
                <w:sz w:val="16"/>
              </w:rPr>
              <w:t>https://news.nextapple.com/politics/20261018/444D560B2710B792752F2E69A2C4C210</w:t>
            </w:r>
          </w:p>
        </w:tc>
      </w:tr>
      <w:tr>
        <w:tc>
          <w:tcPr>
            <w:tcW w:type="dxa" w:w="2160"/>
          </w:tcPr>
          <w:p>
            <w:r>
              <w:rPr>
                <w:sz w:val="16"/>
              </w:rPr>
              <w:t>壹蘋新聞網</w:t>
            </w:r>
          </w:p>
        </w:tc>
        <w:tc>
          <w:tcPr>
            <w:tcW w:type="dxa" w:w="2160"/>
          </w:tcPr>
          <w:p>
            <w:r>
              <w:rPr>
                <w:sz w:val="16"/>
              </w:rPr>
              <w:t>全民運身高測量有問題？猛男健身教練差0.2公分　喪失參賽資格</w:t>
            </w:r>
          </w:p>
        </w:tc>
        <w:tc>
          <w:tcPr>
            <w:tcW w:type="dxa" w:w="2160"/>
          </w:tcPr>
          <w:p>
            <w:r>
              <w:rPr>
                <w:sz w:val="16"/>
              </w:rPr>
              <w:t>2026-10-18</w:t>
            </w:r>
          </w:p>
        </w:tc>
        <w:tc>
          <w:tcPr>
            <w:tcW w:type="dxa" w:w="2160"/>
          </w:tcPr>
          <w:p>
            <w:r>
              <w:rPr>
                <w:sz w:val="16"/>
              </w:rPr>
              <w:t>https://news.nextapple.com/sports/20261018/1770D22D17B796386884C396289B5014</w:t>
            </w:r>
          </w:p>
        </w:tc>
      </w:tr>
      <w:tr>
        <w:tc>
          <w:tcPr>
            <w:tcW w:type="dxa" w:w="2160"/>
          </w:tcPr>
          <w:p>
            <w:r>
              <w:rPr>
                <w:sz w:val="16"/>
              </w:rPr>
              <w:t>壹蘋新聞網</w:t>
            </w:r>
          </w:p>
        </w:tc>
        <w:tc>
          <w:tcPr>
            <w:tcW w:type="dxa" w:w="2160"/>
          </w:tcPr>
          <w:p>
            <w:r>
              <w:rPr>
                <w:sz w:val="16"/>
              </w:rPr>
              <w:t>揪出15粉專竟同時發布「洋流發威」　他諷：是新台幣發威了</w:t>
            </w:r>
          </w:p>
        </w:tc>
        <w:tc>
          <w:tcPr>
            <w:tcW w:type="dxa" w:w="2160"/>
          </w:tcPr>
          <w:p>
            <w:r>
              <w:rPr>
                <w:sz w:val="16"/>
              </w:rPr>
              <w:t>2026-10-18</w:t>
            </w:r>
          </w:p>
        </w:tc>
        <w:tc>
          <w:tcPr>
            <w:tcW w:type="dxa" w:w="2160"/>
          </w:tcPr>
          <w:p>
            <w:r>
              <w:rPr>
                <w:sz w:val="16"/>
              </w:rPr>
              <w:t>https://news.nextapple.com/politics/20261018/5104EA2D9435381E6B964A0CB29BF0C1</w:t>
            </w:r>
          </w:p>
        </w:tc>
      </w:tr>
      <w:tr>
        <w:tc>
          <w:tcPr>
            <w:tcW w:type="dxa" w:w="2160"/>
          </w:tcPr>
          <w:p>
            <w:r>
              <w:rPr>
                <w:sz w:val="16"/>
              </w:rPr>
              <w:t>壹蘋新聞網</w:t>
            </w:r>
          </w:p>
        </w:tc>
        <w:tc>
          <w:tcPr>
            <w:tcW w:type="dxa" w:w="2160"/>
          </w:tcPr>
          <w:p>
            <w:r>
              <w:rPr>
                <w:sz w:val="16"/>
              </w:rPr>
              <w:t>日政府批准！台積電熊本二廠確定生產3奈米晶片</w:t>
            </w:r>
          </w:p>
        </w:tc>
        <w:tc>
          <w:tcPr>
            <w:tcW w:type="dxa" w:w="2160"/>
          </w:tcPr>
          <w:p>
            <w:r>
              <w:rPr>
                <w:sz w:val="16"/>
              </w:rPr>
              <w:t>2026-10-18</w:t>
            </w:r>
          </w:p>
        </w:tc>
        <w:tc>
          <w:tcPr>
            <w:tcW w:type="dxa" w:w="2160"/>
          </w:tcPr>
          <w:p>
            <w:r>
              <w:rPr>
                <w:sz w:val="16"/>
              </w:rPr>
              <w:t>https://news.nextapple.com/finance/20261018/D754EED528E4D9409F7E2307A5B280AD</w:t>
            </w:r>
          </w:p>
        </w:tc>
      </w:tr>
      <w:tr>
        <w:tc>
          <w:tcPr>
            <w:tcW w:type="dxa" w:w="2160"/>
          </w:tcPr>
          <w:p>
            <w:r>
              <w:rPr>
                <w:sz w:val="16"/>
              </w:rPr>
              <w:t>壹蘋新聞網</w:t>
            </w:r>
          </w:p>
        </w:tc>
        <w:tc>
          <w:tcPr>
            <w:tcW w:type="dxa" w:w="2160"/>
          </w:tcPr>
          <w:p>
            <w:r>
              <w:rPr>
                <w:sz w:val="16"/>
              </w:rPr>
              <w:t>味全龍台灣大賽2連勝中信兄弟！奪冠機率高達89.5%</w:t>
            </w:r>
          </w:p>
        </w:tc>
        <w:tc>
          <w:tcPr>
            <w:tcW w:type="dxa" w:w="2160"/>
          </w:tcPr>
          <w:p>
            <w:r>
              <w:rPr>
                <w:sz w:val="16"/>
              </w:rPr>
              <w:t>2026-10-18</w:t>
            </w:r>
          </w:p>
        </w:tc>
        <w:tc>
          <w:tcPr>
            <w:tcW w:type="dxa" w:w="2160"/>
          </w:tcPr>
          <w:p>
            <w:r>
              <w:rPr>
                <w:sz w:val="16"/>
              </w:rPr>
              <w:t>https://news.nextapple.com/sports/20261018/C31ABC928F6BF642FC139A79E73A2983</w:t>
            </w:r>
          </w:p>
        </w:tc>
      </w:tr>
      <w:tr>
        <w:tc>
          <w:tcPr>
            <w:tcW w:type="dxa" w:w="2160"/>
          </w:tcPr>
          <w:p>
            <w:r>
              <w:rPr>
                <w:sz w:val="16"/>
              </w:rPr>
              <w:t>壹蘋新聞網</w:t>
            </w:r>
          </w:p>
        </w:tc>
        <w:tc>
          <w:tcPr>
            <w:tcW w:type="dxa" w:w="2160"/>
          </w:tcPr>
          <w:p>
            <w:r>
              <w:rPr>
                <w:sz w:val="16"/>
              </w:rPr>
              <w:t>直擊｜FANTASTICS玩海帶拳揪粉「一起回家」！八木勇征偷帶小抄長串中文告白</w:t>
            </w:r>
          </w:p>
        </w:tc>
        <w:tc>
          <w:tcPr>
            <w:tcW w:type="dxa" w:w="2160"/>
          </w:tcPr>
          <w:p>
            <w:r>
              <w:rPr>
                <w:sz w:val="16"/>
              </w:rPr>
              <w:t>2026-10-18</w:t>
            </w:r>
          </w:p>
        </w:tc>
        <w:tc>
          <w:tcPr>
            <w:tcW w:type="dxa" w:w="2160"/>
          </w:tcPr>
          <w:p>
            <w:r>
              <w:rPr>
                <w:sz w:val="16"/>
              </w:rPr>
              <w:t>https://news.nextapple.com/entertainment/20261018/91CE1F4B2471066963A540BE25247777</w:t>
            </w:r>
          </w:p>
        </w:tc>
      </w:tr>
      <w:tr>
        <w:tc>
          <w:tcPr>
            <w:tcW w:type="dxa" w:w="2160"/>
          </w:tcPr>
          <w:p>
            <w:r>
              <w:rPr>
                <w:sz w:val="16"/>
              </w:rPr>
              <w:t>壹蘋新聞網</w:t>
            </w:r>
          </w:p>
        </w:tc>
        <w:tc>
          <w:tcPr>
            <w:tcW w:type="dxa" w:w="2160"/>
          </w:tcPr>
          <w:p>
            <w:r>
              <w:rPr>
                <w:sz w:val="16"/>
              </w:rPr>
              <w:t>眼鏡行一副9600元鏡片　批發進貨價僅145元</w:t>
            </w:r>
          </w:p>
        </w:tc>
        <w:tc>
          <w:tcPr>
            <w:tcW w:type="dxa" w:w="2160"/>
          </w:tcPr>
          <w:p>
            <w:r>
              <w:rPr>
                <w:sz w:val="16"/>
              </w:rPr>
              <w:t>2026-10-18</w:t>
            </w:r>
          </w:p>
        </w:tc>
        <w:tc>
          <w:tcPr>
            <w:tcW w:type="dxa" w:w="2160"/>
          </w:tcPr>
          <w:p>
            <w:r>
              <w:rPr>
                <w:sz w:val="16"/>
              </w:rPr>
              <w:t>https://news.nextapple.com/international/20261018/5A1397329ABC7C85F85E215FBBD3AAB8</w:t>
            </w:r>
          </w:p>
        </w:tc>
      </w:tr>
      <w:tr>
        <w:tc>
          <w:tcPr>
            <w:tcW w:type="dxa" w:w="2160"/>
          </w:tcPr>
          <w:p>
            <w:r>
              <w:rPr>
                <w:sz w:val="16"/>
              </w:rPr>
              <w:t>壹蘋新聞網</w:t>
            </w:r>
          </w:p>
        </w:tc>
        <w:tc>
          <w:tcPr>
            <w:tcW w:type="dxa" w:w="2160"/>
          </w:tcPr>
          <w:p>
            <w:r>
              <w:rPr>
                <w:sz w:val="16"/>
              </w:rPr>
              <w:t>理想混蛋雄蛋猛虧嘉賓「不再是青少年」　「太妍」夢幻聯動粉嗨：賺翻了！</w:t>
            </w:r>
          </w:p>
        </w:tc>
        <w:tc>
          <w:tcPr>
            <w:tcW w:type="dxa" w:w="2160"/>
          </w:tcPr>
          <w:p>
            <w:r>
              <w:rPr>
                <w:sz w:val="16"/>
              </w:rPr>
              <w:t>2026-10-18</w:t>
            </w:r>
          </w:p>
        </w:tc>
        <w:tc>
          <w:tcPr>
            <w:tcW w:type="dxa" w:w="2160"/>
          </w:tcPr>
          <w:p>
            <w:r>
              <w:rPr>
                <w:sz w:val="16"/>
              </w:rPr>
              <w:t>https://news.nextapple.com/entertainment/20261018/6E9CDFA7CD7D7DA5515CCC0479D8AFB2</w:t>
            </w:r>
          </w:p>
        </w:tc>
      </w:tr>
      <w:tr>
        <w:tc>
          <w:tcPr>
            <w:tcW w:type="dxa" w:w="2160"/>
          </w:tcPr>
          <w:p>
            <w:r>
              <w:rPr>
                <w:sz w:val="16"/>
              </w:rPr>
              <w:t>壹蘋新聞網</w:t>
            </w:r>
          </w:p>
        </w:tc>
        <w:tc>
          <w:tcPr>
            <w:tcW w:type="dxa" w:w="2160"/>
          </w:tcPr>
          <w:p>
            <w:r>
              <w:rPr>
                <w:sz w:val="16"/>
              </w:rPr>
              <w:t>理想混蛋雄蛋第二晚哭成一片　可沛淚悼亡父全場動容</w:t>
            </w:r>
          </w:p>
        </w:tc>
        <w:tc>
          <w:tcPr>
            <w:tcW w:type="dxa" w:w="2160"/>
          </w:tcPr>
          <w:p>
            <w:r>
              <w:rPr>
                <w:sz w:val="16"/>
              </w:rPr>
              <w:t>2026-10-18</w:t>
            </w:r>
          </w:p>
        </w:tc>
        <w:tc>
          <w:tcPr>
            <w:tcW w:type="dxa" w:w="2160"/>
          </w:tcPr>
          <w:p>
            <w:r>
              <w:rPr>
                <w:sz w:val="16"/>
              </w:rPr>
              <w:t>https://news.nextapple.com/entertainment/20261018/BCB4C3740526151C4CBC1E0CBBF2D811</w:t>
            </w:r>
          </w:p>
        </w:tc>
      </w:tr>
      <w:tr>
        <w:tc>
          <w:tcPr>
            <w:tcW w:type="dxa" w:w="2160"/>
          </w:tcPr>
          <w:p>
            <w:r>
              <w:rPr>
                <w:sz w:val="16"/>
              </w:rPr>
              <w:t>壹蘋新聞網</w:t>
            </w:r>
          </w:p>
        </w:tc>
        <w:tc>
          <w:tcPr>
            <w:tcW w:type="dxa" w:w="2160"/>
          </w:tcPr>
          <w:p>
            <w:r>
              <w:rPr>
                <w:sz w:val="16"/>
              </w:rPr>
              <w:t>杭州大三女生賣「檸檬奶」　暴風式擴張20家店實際收入曝光</w:t>
            </w:r>
          </w:p>
        </w:tc>
        <w:tc>
          <w:tcPr>
            <w:tcW w:type="dxa" w:w="2160"/>
          </w:tcPr>
          <w:p>
            <w:r>
              <w:rPr>
                <w:sz w:val="16"/>
              </w:rPr>
              <w:t>2026-10-18</w:t>
            </w:r>
          </w:p>
        </w:tc>
        <w:tc>
          <w:tcPr>
            <w:tcW w:type="dxa" w:w="2160"/>
          </w:tcPr>
          <w:p>
            <w:r>
              <w:rPr>
                <w:sz w:val="16"/>
              </w:rPr>
              <w:t>https://news.nextapple.com/international/20261018/273B6B3B130DD65E6421492E6E7DA1E6</w:t>
            </w:r>
          </w:p>
        </w:tc>
      </w:tr>
      <w:tr>
        <w:tc>
          <w:tcPr>
            <w:tcW w:type="dxa" w:w="2160"/>
          </w:tcPr>
          <w:p>
            <w:r>
              <w:rPr>
                <w:sz w:val="16"/>
              </w:rPr>
              <w:t>壹蘋新聞網</w:t>
            </w:r>
          </w:p>
        </w:tc>
        <w:tc>
          <w:tcPr>
            <w:tcW w:type="dxa" w:w="2160"/>
          </w:tcPr>
          <w:p>
            <w:r>
              <w:rPr>
                <w:sz w:val="16"/>
              </w:rPr>
              <w:t>「中國版星巴克」開始賣珍奶了　一杯50搶手搖飲生意</w:t>
            </w:r>
          </w:p>
        </w:tc>
        <w:tc>
          <w:tcPr>
            <w:tcW w:type="dxa" w:w="2160"/>
          </w:tcPr>
          <w:p>
            <w:r>
              <w:rPr>
                <w:sz w:val="16"/>
              </w:rPr>
              <w:t>2026-10-18</w:t>
            </w:r>
          </w:p>
        </w:tc>
        <w:tc>
          <w:tcPr>
            <w:tcW w:type="dxa" w:w="2160"/>
          </w:tcPr>
          <w:p>
            <w:r>
              <w:rPr>
                <w:sz w:val="16"/>
              </w:rPr>
              <w:t>https://news.nextapple.com/international/20261018/29F90FACBEA0117006A782D15C741A43</w:t>
            </w:r>
          </w:p>
        </w:tc>
      </w:tr>
      <w:tr>
        <w:tc>
          <w:tcPr>
            <w:tcW w:type="dxa" w:w="2160"/>
          </w:tcPr>
          <w:p>
            <w:r>
              <w:rPr>
                <w:sz w:val="16"/>
              </w:rPr>
              <w:t>壹蘋新聞網</w:t>
            </w:r>
          </w:p>
        </w:tc>
        <w:tc>
          <w:tcPr>
            <w:tcW w:type="dxa" w:w="2160"/>
          </w:tcPr>
          <w:p>
            <w:r>
              <w:rPr>
                <w:sz w:val="16"/>
              </w:rPr>
              <w:t>日本未禁外國人買房　10月起購屋登記須申報國籍</w:t>
            </w:r>
          </w:p>
        </w:tc>
        <w:tc>
          <w:tcPr>
            <w:tcW w:type="dxa" w:w="2160"/>
          </w:tcPr>
          <w:p>
            <w:r>
              <w:rPr>
                <w:sz w:val="16"/>
              </w:rPr>
              <w:t>2026-10-18</w:t>
            </w:r>
          </w:p>
        </w:tc>
        <w:tc>
          <w:tcPr>
            <w:tcW w:type="dxa" w:w="2160"/>
          </w:tcPr>
          <w:p>
            <w:r>
              <w:rPr>
                <w:sz w:val="16"/>
              </w:rPr>
              <w:t>https://news.nextapple.com/property/20261018/FCADC57C416948DFC1568C4FB74C02FF</w:t>
            </w:r>
          </w:p>
        </w:tc>
      </w:tr>
      <w:tr>
        <w:tc>
          <w:tcPr>
            <w:tcW w:type="dxa" w:w="2160"/>
          </w:tcPr>
          <w:p>
            <w:r>
              <w:rPr>
                <w:sz w:val="16"/>
              </w:rPr>
              <w:t>壹蘋新聞網</w:t>
            </w:r>
          </w:p>
        </w:tc>
        <w:tc>
          <w:tcPr>
            <w:tcW w:type="dxa" w:w="2160"/>
          </w:tcPr>
          <w:p>
            <w:r>
              <w:rPr>
                <w:sz w:val="16"/>
              </w:rPr>
              <w:t>壹蘋六都週週民調｜倒數5週，你支持誰當高雄市長？</w:t>
            </w:r>
          </w:p>
        </w:tc>
        <w:tc>
          <w:tcPr>
            <w:tcW w:type="dxa" w:w="2160"/>
          </w:tcPr>
          <w:p>
            <w:r>
              <w:rPr>
                <w:sz w:val="16"/>
              </w:rPr>
              <w:t>2026-10-19</w:t>
            </w:r>
          </w:p>
        </w:tc>
        <w:tc>
          <w:tcPr>
            <w:tcW w:type="dxa" w:w="2160"/>
          </w:tcPr>
          <w:p>
            <w:r>
              <w:rPr>
                <w:sz w:val="16"/>
              </w:rPr>
              <w:t>https://news.nextapple.com/politics/20261019/D9C36C9C4A91FF135FBF1A0FBB14102E</w:t>
            </w:r>
          </w:p>
        </w:tc>
      </w:tr>
      <w:tr>
        <w:tc>
          <w:tcPr>
            <w:tcW w:type="dxa" w:w="2160"/>
          </w:tcPr>
          <w:p>
            <w:r>
              <w:rPr>
                <w:sz w:val="16"/>
              </w:rPr>
              <w:t>壹蘋新聞網</w:t>
            </w:r>
          </w:p>
        </w:tc>
        <w:tc>
          <w:tcPr>
            <w:tcW w:type="dxa" w:w="2160"/>
          </w:tcPr>
          <w:p>
            <w:r>
              <w:rPr>
                <w:sz w:val="16"/>
              </w:rPr>
              <w:t>壹蘋六都週週民調｜倒數5週，你支持誰當台南市長？</w:t>
            </w:r>
          </w:p>
        </w:tc>
        <w:tc>
          <w:tcPr>
            <w:tcW w:type="dxa" w:w="2160"/>
          </w:tcPr>
          <w:p>
            <w:r>
              <w:rPr>
                <w:sz w:val="16"/>
              </w:rPr>
              <w:t>2026-10-19</w:t>
            </w:r>
          </w:p>
        </w:tc>
        <w:tc>
          <w:tcPr>
            <w:tcW w:type="dxa" w:w="2160"/>
          </w:tcPr>
          <w:p>
            <w:r>
              <w:rPr>
                <w:sz w:val="16"/>
              </w:rPr>
              <w:t>https://news.nextapple.com/politics/20261019/DA477D64944B34FA48A176A792C91221</w:t>
            </w:r>
          </w:p>
        </w:tc>
      </w:tr>
      <w:tr>
        <w:tc>
          <w:tcPr>
            <w:tcW w:type="dxa" w:w="2160"/>
          </w:tcPr>
          <w:p>
            <w:r>
              <w:rPr>
                <w:sz w:val="16"/>
              </w:rPr>
              <w:t>壹蘋新聞網</w:t>
            </w:r>
          </w:p>
        </w:tc>
        <w:tc>
          <w:tcPr>
            <w:tcW w:type="dxa" w:w="2160"/>
          </w:tcPr>
          <w:p>
            <w:r>
              <w:rPr>
                <w:sz w:val="16"/>
              </w:rPr>
              <w:t>父親過世前給女秘書500萬！兒子控「死因贈與」求返還遭法院駁回</w:t>
            </w:r>
          </w:p>
        </w:tc>
        <w:tc>
          <w:tcPr>
            <w:tcW w:type="dxa" w:w="2160"/>
          </w:tcPr>
          <w:p>
            <w:r>
              <w:rPr>
                <w:sz w:val="16"/>
              </w:rPr>
              <w:t>2026-10-19</w:t>
            </w:r>
          </w:p>
        </w:tc>
        <w:tc>
          <w:tcPr>
            <w:tcW w:type="dxa" w:w="2160"/>
          </w:tcPr>
          <w:p>
            <w:r>
              <w:rPr>
                <w:sz w:val="16"/>
              </w:rPr>
              <w:t>https://news.nextapple.com/local/20261019/74AA98BD4FB6839ED9BAFB4C0B4ECAB7</w:t>
            </w:r>
          </w:p>
        </w:tc>
      </w:tr>
      <w:tr>
        <w:tc>
          <w:tcPr>
            <w:tcW w:type="dxa" w:w="2160"/>
          </w:tcPr>
          <w:p>
            <w:r>
              <w:rPr>
                <w:sz w:val="16"/>
              </w:rPr>
              <w:t>壹蘋新聞網</w:t>
            </w:r>
          </w:p>
        </w:tc>
        <w:tc>
          <w:tcPr>
            <w:tcW w:type="dxa" w:w="2160"/>
          </w:tcPr>
          <w:p>
            <w:r>
              <w:rPr>
                <w:sz w:val="16"/>
              </w:rPr>
              <w:t>松機遷移黃仁勳來台只能停桃機？律師批蔣萬安「破綻百出」</w:t>
            </w:r>
          </w:p>
        </w:tc>
        <w:tc>
          <w:tcPr>
            <w:tcW w:type="dxa" w:w="2160"/>
          </w:tcPr>
          <w:p>
            <w:r>
              <w:rPr>
                <w:sz w:val="16"/>
              </w:rPr>
              <w:t>2026-10-19</w:t>
            </w:r>
          </w:p>
        </w:tc>
        <w:tc>
          <w:tcPr>
            <w:tcW w:type="dxa" w:w="2160"/>
          </w:tcPr>
          <w:p>
            <w:r>
              <w:rPr>
                <w:sz w:val="16"/>
              </w:rPr>
              <w:t>https://news.nextapple.com/politics/20261019/649CAEAE377637B10EE677C1EC8B951A</w:t>
            </w:r>
          </w:p>
        </w:tc>
      </w:tr>
      <w:tr>
        <w:tc>
          <w:tcPr>
            <w:tcW w:type="dxa" w:w="2160"/>
          </w:tcPr>
          <w:p>
            <w:r>
              <w:rPr>
                <w:sz w:val="16"/>
              </w:rPr>
              <w:t>壹蘋新聞網</w:t>
            </w:r>
          </w:p>
        </w:tc>
        <w:tc>
          <w:tcPr>
            <w:tcW w:type="dxa" w:w="2160"/>
          </w:tcPr>
          <w:p>
            <w:r>
              <w:rPr>
                <w:sz w:val="16"/>
              </w:rPr>
              <w:t>先不管「去冰不補」　今天星巴克還是有「買一送一」</w:t>
            </w:r>
          </w:p>
        </w:tc>
        <w:tc>
          <w:tcPr>
            <w:tcW w:type="dxa" w:w="2160"/>
          </w:tcPr>
          <w:p>
            <w:r>
              <w:rPr>
                <w:sz w:val="16"/>
              </w:rPr>
              <w:t>2026-10-19</w:t>
            </w:r>
          </w:p>
        </w:tc>
        <w:tc>
          <w:tcPr>
            <w:tcW w:type="dxa" w:w="2160"/>
          </w:tcPr>
          <w:p>
            <w:r>
              <w:rPr>
                <w:sz w:val="16"/>
              </w:rPr>
              <w:t>https://news.nextapple.com/life/20261019/73201088BD59F15D67DA83471A859700</w:t>
            </w:r>
          </w:p>
        </w:tc>
      </w:tr>
      <w:tr>
        <w:tc>
          <w:tcPr>
            <w:tcW w:type="dxa" w:w="2160"/>
          </w:tcPr>
          <w:p>
            <w:r>
              <w:rPr>
                <w:sz w:val="16"/>
              </w:rPr>
              <w:t>壹蘋新聞網</w:t>
            </w:r>
          </w:p>
        </w:tc>
        <w:tc>
          <w:tcPr>
            <w:tcW w:type="dxa" w:w="2160"/>
          </w:tcPr>
          <w:p>
            <w:r>
              <w:rPr>
                <w:sz w:val="16"/>
              </w:rPr>
              <w:t>Mercedes-AMG GT SUV正式亮相　頂規1169匹、充電10分鐘可跑454公里</w:t>
            </w:r>
          </w:p>
        </w:tc>
        <w:tc>
          <w:tcPr>
            <w:tcW w:type="dxa" w:w="2160"/>
          </w:tcPr>
          <w:p>
            <w:r>
              <w:rPr>
                <w:sz w:val="16"/>
              </w:rPr>
              <w:t>2026-10-19</w:t>
            </w:r>
          </w:p>
        </w:tc>
        <w:tc>
          <w:tcPr>
            <w:tcW w:type="dxa" w:w="2160"/>
          </w:tcPr>
          <w:p>
            <w:r>
              <w:rPr>
                <w:sz w:val="16"/>
              </w:rPr>
              <w:t>https://news.nextapple.com/gadget/20261019/53C991D64540C8FC45BDFD36122B4403</w:t>
            </w:r>
          </w:p>
        </w:tc>
      </w:tr>
      <w:tr>
        <w:tc>
          <w:tcPr>
            <w:tcW w:type="dxa" w:w="2160"/>
          </w:tcPr>
          <w:p>
            <w:r>
              <w:rPr>
                <w:sz w:val="16"/>
              </w:rPr>
              <w:t>壹蘋新聞網</w:t>
            </w:r>
          </w:p>
        </w:tc>
        <w:tc>
          <w:tcPr>
            <w:tcW w:type="dxa" w:w="2160"/>
          </w:tcPr>
          <w:p>
            <w:r>
              <w:rPr>
                <w:sz w:val="16"/>
              </w:rPr>
              <w:t>房市冷風吹不進平實！4大建商推案所有權宅邁向6字頭</w:t>
            </w:r>
          </w:p>
        </w:tc>
        <w:tc>
          <w:tcPr>
            <w:tcW w:type="dxa" w:w="2160"/>
          </w:tcPr>
          <w:p>
            <w:r>
              <w:rPr>
                <w:sz w:val="16"/>
              </w:rPr>
              <w:t>2026-10-19</w:t>
            </w:r>
          </w:p>
        </w:tc>
        <w:tc>
          <w:tcPr>
            <w:tcW w:type="dxa" w:w="2160"/>
          </w:tcPr>
          <w:p>
            <w:r>
              <w:rPr>
                <w:sz w:val="16"/>
              </w:rPr>
              <w:t>https://news.nextapple.com/property/20261019/E354F72184838881F23B611A64421516</w:t>
            </w:r>
          </w:p>
        </w:tc>
      </w:tr>
      <w:tr>
        <w:tc>
          <w:tcPr>
            <w:tcW w:type="dxa" w:w="2160"/>
          </w:tcPr>
          <w:p>
            <w:r>
              <w:rPr>
                <w:sz w:val="16"/>
              </w:rPr>
              <w:t>壹蘋新聞網</w:t>
            </w:r>
          </w:p>
        </w:tc>
        <w:tc>
          <w:tcPr>
            <w:tcW w:type="dxa" w:w="2160"/>
          </w:tcPr>
          <w:p>
            <w:r>
              <w:rPr>
                <w:sz w:val="16"/>
              </w:rPr>
              <w:t>外資提款5862億！投顧：台股本週續震盪　季線面臨考驗、慎防急殺</w:t>
            </w:r>
          </w:p>
        </w:tc>
        <w:tc>
          <w:tcPr>
            <w:tcW w:type="dxa" w:w="2160"/>
          </w:tcPr>
          <w:p>
            <w:r>
              <w:rPr>
                <w:sz w:val="16"/>
              </w:rPr>
              <w:t>2026-10-19</w:t>
            </w:r>
          </w:p>
        </w:tc>
        <w:tc>
          <w:tcPr>
            <w:tcW w:type="dxa" w:w="2160"/>
          </w:tcPr>
          <w:p>
            <w:r>
              <w:rPr>
                <w:sz w:val="16"/>
              </w:rPr>
              <w:t>https://news.nextapple.com/finance/20261019/8E1B43DD51BD633597D8375509D552FF</w:t>
            </w:r>
          </w:p>
        </w:tc>
      </w:tr>
      <w:tr>
        <w:tc>
          <w:tcPr>
            <w:tcW w:type="dxa" w:w="2160"/>
          </w:tcPr>
          <w:p>
            <w:r>
              <w:rPr>
                <w:sz w:val="16"/>
              </w:rPr>
              <w:t>壹蘋新聞網</w:t>
            </w:r>
          </w:p>
        </w:tc>
        <w:tc>
          <w:tcPr>
            <w:tcW w:type="dxa" w:w="2160"/>
          </w:tcPr>
          <w:p>
            <w:r>
              <w:rPr>
                <w:sz w:val="16"/>
              </w:rPr>
              <w:t>輝達要求HBM「一律得用台積電3奈米」！三星傳低頭　首度攜手宿敵</w:t>
            </w:r>
          </w:p>
        </w:tc>
        <w:tc>
          <w:tcPr>
            <w:tcW w:type="dxa" w:w="2160"/>
          </w:tcPr>
          <w:p>
            <w:r>
              <w:rPr>
                <w:sz w:val="16"/>
              </w:rPr>
              <w:t>2026-10-19</w:t>
            </w:r>
          </w:p>
        </w:tc>
        <w:tc>
          <w:tcPr>
            <w:tcW w:type="dxa" w:w="2160"/>
          </w:tcPr>
          <w:p>
            <w:r>
              <w:rPr>
                <w:sz w:val="16"/>
              </w:rPr>
              <w:t>https://news.nextapple.com/international/20261019/03B3356C7280D460DE10E788BBC33CA5</w:t>
            </w:r>
          </w:p>
        </w:tc>
      </w:tr>
      <w:tr>
        <w:tc>
          <w:tcPr>
            <w:tcW w:type="dxa" w:w="2160"/>
          </w:tcPr>
          <w:p>
            <w:r>
              <w:rPr>
                <w:sz w:val="16"/>
              </w:rPr>
              <w:t>壹蘋新聞網</w:t>
            </w:r>
          </w:p>
        </w:tc>
        <w:tc>
          <w:tcPr>
            <w:tcW w:type="dxa" w:w="2160"/>
          </w:tcPr>
          <w:p>
            <w:r>
              <w:rPr>
                <w:sz w:val="16"/>
              </w:rPr>
              <w:t>台積電3奈米再插旗南科　極速「3個月點交土地」2028量產</w:t>
            </w:r>
          </w:p>
        </w:tc>
        <w:tc>
          <w:tcPr>
            <w:tcW w:type="dxa" w:w="2160"/>
          </w:tcPr>
          <w:p>
            <w:r>
              <w:rPr>
                <w:sz w:val="16"/>
              </w:rPr>
              <w:t>2026-10-19</w:t>
            </w:r>
          </w:p>
        </w:tc>
        <w:tc>
          <w:tcPr>
            <w:tcW w:type="dxa" w:w="2160"/>
          </w:tcPr>
          <w:p>
            <w:r>
              <w:rPr>
                <w:sz w:val="16"/>
              </w:rPr>
              <w:t>https://news.nextapple.com/property/20261019/88E1888F29A23F4017184EE11FC583A6</w:t>
            </w:r>
          </w:p>
        </w:tc>
      </w:tr>
      <w:tr>
        <w:tc>
          <w:tcPr>
            <w:tcW w:type="dxa" w:w="2160"/>
          </w:tcPr>
          <w:p>
            <w:r>
              <w:rPr>
                <w:sz w:val="16"/>
              </w:rPr>
              <w:t>壹蘋新聞網</w:t>
            </w:r>
          </w:p>
        </w:tc>
        <w:tc>
          <w:tcPr>
            <w:tcW w:type="dxa" w:w="2160"/>
          </w:tcPr>
          <w:p>
            <w:r>
              <w:rPr>
                <w:sz w:val="16"/>
              </w:rPr>
              <w:t>法國示威爆衝突！馬克宏夫妻被抓包看天后演唱會</w:t>
            </w:r>
          </w:p>
        </w:tc>
        <w:tc>
          <w:tcPr>
            <w:tcW w:type="dxa" w:w="2160"/>
          </w:tcPr>
          <w:p>
            <w:r>
              <w:rPr>
                <w:sz w:val="16"/>
              </w:rPr>
              <w:t>2026-10-19</w:t>
            </w:r>
          </w:p>
        </w:tc>
        <w:tc>
          <w:tcPr>
            <w:tcW w:type="dxa" w:w="2160"/>
          </w:tcPr>
          <w:p>
            <w:r>
              <w:rPr>
                <w:sz w:val="16"/>
              </w:rPr>
              <w:t>https://news.nextapple.com/international/20261019/93CD8CA3FA84E4AE37BFDFE669D0DEB9</w:t>
            </w:r>
          </w:p>
        </w:tc>
      </w:tr>
      <w:tr>
        <w:tc>
          <w:tcPr>
            <w:tcW w:type="dxa" w:w="2160"/>
          </w:tcPr>
          <w:p>
            <w:r>
              <w:rPr>
                <w:sz w:val="16"/>
              </w:rPr>
              <w:t>壹蘋新聞網</w:t>
            </w:r>
          </w:p>
        </w:tc>
        <w:tc>
          <w:tcPr>
            <w:tcW w:type="dxa" w:w="2160"/>
          </w:tcPr>
          <w:p>
            <w:r>
              <w:rPr>
                <w:sz w:val="16"/>
              </w:rPr>
              <w:t>和逸台北忠孝館13周年　10月壽星1.3萬元住8.5萬元頂級套房</w:t>
            </w:r>
          </w:p>
        </w:tc>
        <w:tc>
          <w:tcPr>
            <w:tcW w:type="dxa" w:w="2160"/>
          </w:tcPr>
          <w:p>
            <w:r>
              <w:rPr>
                <w:sz w:val="16"/>
              </w:rPr>
              <w:t>2026-10-19</w:t>
            </w:r>
          </w:p>
        </w:tc>
        <w:tc>
          <w:tcPr>
            <w:tcW w:type="dxa" w:w="2160"/>
          </w:tcPr>
          <w:p>
            <w:r>
              <w:rPr>
                <w:sz w:val="16"/>
              </w:rPr>
              <w:t>https://news.nextapple.com/eattravel/20261019/ABC9C888C010EF535DF29572453E1BD4</w:t>
            </w:r>
          </w:p>
        </w:tc>
      </w:tr>
      <w:tr>
        <w:tc>
          <w:tcPr>
            <w:tcW w:type="dxa" w:w="2160"/>
          </w:tcPr>
          <w:p>
            <w:r>
              <w:rPr>
                <w:sz w:val="16"/>
              </w:rPr>
              <w:t>壹蘋新聞網</w:t>
            </w:r>
          </w:p>
        </w:tc>
        <w:tc>
          <w:tcPr>
            <w:tcW w:type="dxa" w:w="2160"/>
          </w:tcPr>
          <w:p>
            <w:r>
              <w:rPr>
                <w:sz w:val="16"/>
              </w:rPr>
              <w:t>空中驚魂！突遭炸彈威脅　奧航57人客機緊急轉降</w:t>
            </w:r>
          </w:p>
        </w:tc>
        <w:tc>
          <w:tcPr>
            <w:tcW w:type="dxa" w:w="2160"/>
          </w:tcPr>
          <w:p>
            <w:r>
              <w:rPr>
                <w:sz w:val="16"/>
              </w:rPr>
              <w:t>2026-10-19</w:t>
            </w:r>
          </w:p>
        </w:tc>
        <w:tc>
          <w:tcPr>
            <w:tcW w:type="dxa" w:w="2160"/>
          </w:tcPr>
          <w:p>
            <w:r>
              <w:rPr>
                <w:sz w:val="16"/>
              </w:rPr>
              <w:t>https://news.nextapple.com/international/20261019/1B8A95D77D9A8992372B5EE88506D158</w:t>
            </w:r>
          </w:p>
        </w:tc>
      </w:tr>
      <w:tr>
        <w:tc>
          <w:tcPr>
            <w:tcW w:type="dxa" w:w="2160"/>
          </w:tcPr>
          <w:p>
            <w:r>
              <w:rPr>
                <w:sz w:val="16"/>
              </w:rPr>
              <w:t>壹蘋新聞網</w:t>
            </w:r>
          </w:p>
        </w:tc>
        <w:tc>
          <w:tcPr>
            <w:tcW w:type="dxa" w:w="2160"/>
          </w:tcPr>
          <w:p>
            <w:r>
              <w:rPr>
                <w:sz w:val="16"/>
              </w:rPr>
              <w:t>台大名醫到場追洋流　「沈伯洋像米老鼠」猶如一場嘉年華</w:t>
            </w:r>
          </w:p>
        </w:tc>
        <w:tc>
          <w:tcPr>
            <w:tcW w:type="dxa" w:w="2160"/>
          </w:tcPr>
          <w:p>
            <w:r>
              <w:rPr>
                <w:sz w:val="16"/>
              </w:rPr>
              <w:t>2026-10-19</w:t>
            </w:r>
          </w:p>
        </w:tc>
        <w:tc>
          <w:tcPr>
            <w:tcW w:type="dxa" w:w="2160"/>
          </w:tcPr>
          <w:p>
            <w:r>
              <w:rPr>
                <w:sz w:val="16"/>
              </w:rPr>
              <w:t>https://news.nextapple.com/politics/20261019/4834B6D2F1E3BEA74517F56B0FED6195</w:t>
            </w:r>
          </w:p>
        </w:tc>
      </w:tr>
      <w:tr>
        <w:tc>
          <w:tcPr>
            <w:tcW w:type="dxa" w:w="2160"/>
          </w:tcPr>
          <w:p>
            <w:r>
              <w:rPr>
                <w:sz w:val="16"/>
              </w:rPr>
              <w:t>壹蘋新聞網</w:t>
            </w:r>
          </w:p>
        </w:tc>
        <w:tc>
          <w:tcPr>
            <w:tcW w:type="dxa" w:w="2160"/>
          </w:tcPr>
          <w:p>
            <w:r>
              <w:rPr>
                <w:sz w:val="16"/>
              </w:rPr>
              <w:t>台股跌逾800點失守4萬7　台積電跌25元</w:t>
            </w:r>
          </w:p>
        </w:tc>
        <w:tc>
          <w:tcPr>
            <w:tcW w:type="dxa" w:w="2160"/>
          </w:tcPr>
          <w:p>
            <w:r>
              <w:rPr>
                <w:sz w:val="16"/>
              </w:rPr>
              <w:t>2026-10-19</w:t>
            </w:r>
          </w:p>
        </w:tc>
        <w:tc>
          <w:tcPr>
            <w:tcW w:type="dxa" w:w="2160"/>
          </w:tcPr>
          <w:p>
            <w:r>
              <w:rPr>
                <w:sz w:val="16"/>
              </w:rPr>
              <w:t>https://news.nextapple.com/finance/20261019/8AD0BF425B2F1ACB09E4BBEE0E74F7EC</w:t>
            </w:r>
          </w:p>
        </w:tc>
      </w:tr>
      <w:tr>
        <w:tc>
          <w:tcPr>
            <w:tcW w:type="dxa" w:w="2160"/>
          </w:tcPr>
          <w:p>
            <w:r>
              <w:rPr>
                <w:sz w:val="16"/>
              </w:rPr>
              <w:t>壹蘋新聞網</w:t>
            </w:r>
          </w:p>
        </w:tc>
        <w:tc>
          <w:tcPr>
            <w:tcW w:type="dxa" w:w="2160"/>
          </w:tcPr>
          <w:p>
            <w:r>
              <w:rPr>
                <w:sz w:val="16"/>
              </w:rPr>
              <w:t>艾里賽宮旁台菜館急停業！他霸氣狂嗆暴民　下秒慘遭飛踢倒地</w:t>
            </w:r>
          </w:p>
        </w:tc>
        <w:tc>
          <w:tcPr>
            <w:tcW w:type="dxa" w:w="2160"/>
          </w:tcPr>
          <w:p>
            <w:r>
              <w:rPr>
                <w:sz w:val="16"/>
              </w:rPr>
              <w:t>2026-10-19</w:t>
            </w:r>
          </w:p>
        </w:tc>
        <w:tc>
          <w:tcPr>
            <w:tcW w:type="dxa" w:w="2160"/>
          </w:tcPr>
          <w:p>
            <w:r>
              <w:rPr>
                <w:sz w:val="16"/>
              </w:rPr>
              <w:t>https://news.nextapple.com/international/20261019/2486216FB8AC6EB1FFF73E74B14CDD5E</w:t>
            </w:r>
          </w:p>
        </w:tc>
      </w:tr>
      <w:tr>
        <w:tc>
          <w:tcPr>
            <w:tcW w:type="dxa" w:w="2160"/>
          </w:tcPr>
          <w:p>
            <w:r>
              <w:rPr>
                <w:sz w:val="16"/>
              </w:rPr>
              <w:t>壹蘋新聞網</w:t>
            </w:r>
          </w:p>
        </w:tc>
        <w:tc>
          <w:tcPr>
            <w:tcW w:type="dxa" w:w="2160"/>
          </w:tcPr>
          <w:p>
            <w:r>
              <w:rPr>
                <w:sz w:val="16"/>
              </w:rPr>
              <w:t>慈濟名醫偷吃已婚護理師　在孩子面前親吻！416頁偷情鐵證曝光</w:t>
            </w:r>
          </w:p>
        </w:tc>
        <w:tc>
          <w:tcPr>
            <w:tcW w:type="dxa" w:w="2160"/>
          </w:tcPr>
          <w:p>
            <w:r>
              <w:rPr>
                <w:sz w:val="16"/>
              </w:rPr>
              <w:t>2026-10-19</w:t>
            </w:r>
          </w:p>
        </w:tc>
        <w:tc>
          <w:tcPr>
            <w:tcW w:type="dxa" w:w="2160"/>
          </w:tcPr>
          <w:p>
            <w:r>
              <w:rPr>
                <w:sz w:val="16"/>
              </w:rPr>
              <w:t>https://news.nextapple.com/local/20261019/E2F0EE0B3DD26540745DC580CF1E8B9B</w:t>
            </w:r>
          </w:p>
        </w:tc>
      </w:tr>
      <w:tr>
        <w:tc>
          <w:tcPr>
            <w:tcW w:type="dxa" w:w="2160"/>
          </w:tcPr>
          <w:p>
            <w:r>
              <w:rPr>
                <w:sz w:val="16"/>
              </w:rPr>
              <w:t>壹蘋新聞網</w:t>
            </w:r>
          </w:p>
        </w:tc>
        <w:tc>
          <w:tcPr>
            <w:tcW w:type="dxa" w:w="2160"/>
          </w:tcPr>
          <w:p>
            <w:r>
              <w:rPr>
                <w:sz w:val="16"/>
              </w:rPr>
              <w:t>宜蘭無號誌路口車禍！1休旅車失控側翻　5人傷緊急送醫</w:t>
            </w:r>
          </w:p>
        </w:tc>
        <w:tc>
          <w:tcPr>
            <w:tcW w:type="dxa" w:w="2160"/>
          </w:tcPr>
          <w:p>
            <w:r>
              <w:rPr>
                <w:sz w:val="16"/>
              </w:rPr>
              <w:t>2026-10-19</w:t>
            </w:r>
          </w:p>
        </w:tc>
        <w:tc>
          <w:tcPr>
            <w:tcW w:type="dxa" w:w="2160"/>
          </w:tcPr>
          <w:p>
            <w:r>
              <w:rPr>
                <w:sz w:val="16"/>
              </w:rPr>
              <w:t>https://news.nextapple.com/local/20261019/224EEEC4987C3BD140D5C92E9113D6CE</w:t>
            </w:r>
          </w:p>
        </w:tc>
      </w:tr>
      <w:tr>
        <w:tc>
          <w:tcPr>
            <w:tcW w:type="dxa" w:w="2160"/>
          </w:tcPr>
          <w:p>
            <w:r>
              <w:rPr>
                <w:sz w:val="16"/>
              </w:rPr>
              <w:t>壹蘋新聞網</w:t>
            </w:r>
          </w:p>
        </w:tc>
        <w:tc>
          <w:tcPr>
            <w:tcW w:type="dxa" w:w="2160"/>
          </w:tcPr>
          <w:p>
            <w:r>
              <w:rPr>
                <w:sz w:val="16"/>
              </w:rPr>
              <w:t>狗仔直擊｜蕭敬騰、鍾漢良網球對決陷僵局！開3300萬勞斯萊斯赴戰場（壹蘋10點強打）</w:t>
            </w:r>
          </w:p>
        </w:tc>
        <w:tc>
          <w:tcPr>
            <w:tcW w:type="dxa" w:w="2160"/>
          </w:tcPr>
          <w:p>
            <w:r>
              <w:rPr>
                <w:sz w:val="16"/>
              </w:rPr>
              <w:t>2026-10-19</w:t>
            </w:r>
          </w:p>
        </w:tc>
        <w:tc>
          <w:tcPr>
            <w:tcW w:type="dxa" w:w="2160"/>
          </w:tcPr>
          <w:p>
            <w:r>
              <w:rPr>
                <w:sz w:val="16"/>
              </w:rPr>
              <w:t>https://news.nextapple.com/entertainment/20261019/48698028CE901388DF720B9CA680AAFD</w:t>
            </w:r>
          </w:p>
        </w:tc>
      </w:tr>
      <w:tr>
        <w:tc>
          <w:tcPr>
            <w:tcW w:type="dxa" w:w="2160"/>
          </w:tcPr>
          <w:p>
            <w:r>
              <w:rPr>
                <w:sz w:val="16"/>
              </w:rPr>
              <w:t>壹蘋新聞網</w:t>
            </w:r>
          </w:p>
        </w:tc>
        <w:tc>
          <w:tcPr>
            <w:tcW w:type="dxa" w:w="2160"/>
          </w:tcPr>
          <w:p>
            <w:r>
              <w:rPr>
                <w:sz w:val="16"/>
              </w:rPr>
              <w:t>財長莊翠雲率團赴港　今出席APEC財政部長會議</w:t>
            </w:r>
          </w:p>
        </w:tc>
        <w:tc>
          <w:tcPr>
            <w:tcW w:type="dxa" w:w="2160"/>
          </w:tcPr>
          <w:p>
            <w:r>
              <w:rPr>
                <w:sz w:val="16"/>
              </w:rPr>
              <w:t>2026-10-19</w:t>
            </w:r>
          </w:p>
        </w:tc>
        <w:tc>
          <w:tcPr>
            <w:tcW w:type="dxa" w:w="2160"/>
          </w:tcPr>
          <w:p>
            <w:r>
              <w:rPr>
                <w:sz w:val="16"/>
              </w:rPr>
              <w:t>https://news.nextapple.com/finance/20261019/B1A1A8112A37C46929D320F8942BB0D4</w:t>
            </w:r>
          </w:p>
        </w:tc>
      </w:tr>
      <w:tr>
        <w:tc>
          <w:tcPr>
            <w:tcW w:type="dxa" w:w="2160"/>
          </w:tcPr>
          <w:p>
            <w:r>
              <w:rPr>
                <w:sz w:val="16"/>
              </w:rPr>
              <w:t>壹蘋新聞網</w:t>
            </w:r>
          </w:p>
        </w:tc>
        <w:tc>
          <w:tcPr>
            <w:tcW w:type="dxa" w:w="2160"/>
          </w:tcPr>
          <w:p>
            <w:r>
              <w:rPr>
                <w:sz w:val="16"/>
              </w:rPr>
              <w:t>入秋吃鍋送海鮮三寶　青花驕Lady’s Night再送松阪豬</w:t>
            </w:r>
          </w:p>
        </w:tc>
        <w:tc>
          <w:tcPr>
            <w:tcW w:type="dxa" w:w="2160"/>
          </w:tcPr>
          <w:p>
            <w:r>
              <w:rPr>
                <w:sz w:val="16"/>
              </w:rPr>
              <w:t>2026-10-19</w:t>
            </w:r>
          </w:p>
        </w:tc>
        <w:tc>
          <w:tcPr>
            <w:tcW w:type="dxa" w:w="2160"/>
          </w:tcPr>
          <w:p>
            <w:r>
              <w:rPr>
                <w:sz w:val="16"/>
              </w:rPr>
              <w:t>https://news.nextapple.com/lifestyle/20261019/0F0946A4CC207ADB31357AB0330264F8</w:t>
            </w:r>
          </w:p>
        </w:tc>
      </w:tr>
      <w:tr>
        <w:tc>
          <w:tcPr>
            <w:tcW w:type="dxa" w:w="2160"/>
          </w:tcPr>
          <w:p>
            <w:r>
              <w:rPr>
                <w:sz w:val="16"/>
              </w:rPr>
              <w:t>壹蘋新聞網</w:t>
            </w:r>
          </w:p>
        </w:tc>
        <w:tc>
          <w:tcPr>
            <w:tcW w:type="dxa" w:w="2160"/>
          </w:tcPr>
          <w:p>
            <w:r>
              <w:rPr>
                <w:sz w:val="16"/>
              </w:rPr>
              <w:t>台北凱達百宴秋季推美國風味嘉年華　平日999元吃到飽</w:t>
            </w:r>
          </w:p>
        </w:tc>
        <w:tc>
          <w:tcPr>
            <w:tcW w:type="dxa" w:w="2160"/>
          </w:tcPr>
          <w:p>
            <w:r>
              <w:rPr>
                <w:sz w:val="16"/>
              </w:rPr>
              <w:t>2026-10-19</w:t>
            </w:r>
          </w:p>
        </w:tc>
        <w:tc>
          <w:tcPr>
            <w:tcW w:type="dxa" w:w="2160"/>
          </w:tcPr>
          <w:p>
            <w:r>
              <w:rPr>
                <w:sz w:val="16"/>
              </w:rPr>
              <w:t>https://news.nextapple.com/eattravel/20261019/30C7B3168E2A3191A61559460CF52531</w:t>
            </w:r>
          </w:p>
        </w:tc>
      </w:tr>
      <w:tr>
        <w:tc>
          <w:tcPr>
            <w:tcW w:type="dxa" w:w="2160"/>
          </w:tcPr>
          <w:p>
            <w:r>
              <w:rPr>
                <w:sz w:val="16"/>
              </w:rPr>
              <w:t>壹蘋新聞網</w:t>
            </w:r>
          </w:p>
        </w:tc>
        <w:tc>
          <w:tcPr>
            <w:tcW w:type="dxa" w:w="2160"/>
          </w:tcPr>
          <w:p>
            <w:r>
              <w:rPr>
                <w:sz w:val="16"/>
              </w:rPr>
              <w:t>法國家樂福遭洗劫！50家門市滿目瘡痍　CEO怒指損失逾千萬歐元</w:t>
            </w:r>
          </w:p>
        </w:tc>
        <w:tc>
          <w:tcPr>
            <w:tcW w:type="dxa" w:w="2160"/>
          </w:tcPr>
          <w:p>
            <w:r>
              <w:rPr>
                <w:sz w:val="16"/>
              </w:rPr>
              <w:t>2026-10-19</w:t>
            </w:r>
          </w:p>
        </w:tc>
        <w:tc>
          <w:tcPr>
            <w:tcW w:type="dxa" w:w="2160"/>
          </w:tcPr>
          <w:p>
            <w:r>
              <w:rPr>
                <w:sz w:val="16"/>
              </w:rPr>
              <w:t>https://news.nextapple.com/international/20261019/A05B99049375DEB07077127384A4EF1A</w:t>
            </w:r>
          </w:p>
        </w:tc>
      </w:tr>
      <w:tr>
        <w:tc>
          <w:tcPr>
            <w:tcW w:type="dxa" w:w="2160"/>
          </w:tcPr>
          <w:p>
            <w:r>
              <w:rPr>
                <w:sz w:val="16"/>
              </w:rPr>
              <w:t>壹蘋新聞網</w:t>
            </w:r>
          </w:p>
        </w:tc>
        <w:tc>
          <w:tcPr>
            <w:tcW w:type="dxa" w:w="2160"/>
          </w:tcPr>
          <w:p>
            <w:r>
              <w:rPr>
                <w:sz w:val="16"/>
              </w:rPr>
              <w:t>國3彰化段校車與3車追撞　2人輕傷！一度回堵4公里</w:t>
            </w:r>
          </w:p>
        </w:tc>
        <w:tc>
          <w:tcPr>
            <w:tcW w:type="dxa" w:w="2160"/>
          </w:tcPr>
          <w:p>
            <w:r>
              <w:rPr>
                <w:sz w:val="16"/>
              </w:rPr>
              <w:t>2026-10-19</w:t>
            </w:r>
          </w:p>
        </w:tc>
        <w:tc>
          <w:tcPr>
            <w:tcW w:type="dxa" w:w="2160"/>
          </w:tcPr>
          <w:p>
            <w:r>
              <w:rPr>
                <w:sz w:val="16"/>
              </w:rPr>
              <w:t>https://news.nextapple.com/local/20261019/F27867402BC1B585A54E4F5CF393A23D</w:t>
            </w:r>
          </w:p>
        </w:tc>
      </w:tr>
      <w:tr>
        <w:tc>
          <w:tcPr>
            <w:tcW w:type="dxa" w:w="2160"/>
          </w:tcPr>
          <w:p>
            <w:r>
              <w:rPr>
                <w:sz w:val="16"/>
              </w:rPr>
              <w:t>壹蘋新聞網</w:t>
            </w:r>
          </w:p>
        </w:tc>
        <w:tc>
          <w:tcPr>
            <w:tcW w:type="dxa" w:w="2160"/>
          </w:tcPr>
          <w:p>
            <w:r>
              <w:rPr>
                <w:sz w:val="16"/>
              </w:rPr>
              <w:t>AMD蘇姿丰父親現身！蘇春槐挺沈伯洋：北市長不需要權貴</w:t>
            </w:r>
          </w:p>
        </w:tc>
        <w:tc>
          <w:tcPr>
            <w:tcW w:type="dxa" w:w="2160"/>
          </w:tcPr>
          <w:p>
            <w:r>
              <w:rPr>
                <w:sz w:val="16"/>
              </w:rPr>
              <w:t>2026-10-19</w:t>
            </w:r>
          </w:p>
        </w:tc>
        <w:tc>
          <w:tcPr>
            <w:tcW w:type="dxa" w:w="2160"/>
          </w:tcPr>
          <w:p>
            <w:r>
              <w:rPr>
                <w:sz w:val="16"/>
              </w:rPr>
              <w:t>https://news.nextapple.com/politics/20261019/2E9C07ABF39E21756D9E28E2282290C6</w:t>
            </w:r>
          </w:p>
        </w:tc>
      </w:tr>
      <w:tr>
        <w:tc>
          <w:tcPr>
            <w:tcW w:type="dxa" w:w="2160"/>
          </w:tcPr>
          <w:p>
            <w:r>
              <w:rPr>
                <w:sz w:val="16"/>
              </w:rPr>
              <w:t>壹蘋新聞網</w:t>
            </w:r>
          </w:p>
        </w:tc>
        <w:tc>
          <w:tcPr>
            <w:tcW w:type="dxa" w:w="2160"/>
          </w:tcPr>
          <w:p>
            <w:r>
              <w:rPr>
                <w:sz w:val="16"/>
              </w:rPr>
              <w:t>花3萬買假學位偽造教師證！他教書6年才被識破　判刑2年</w:t>
            </w:r>
          </w:p>
        </w:tc>
        <w:tc>
          <w:tcPr>
            <w:tcW w:type="dxa" w:w="2160"/>
          </w:tcPr>
          <w:p>
            <w:r>
              <w:rPr>
                <w:sz w:val="16"/>
              </w:rPr>
              <w:t>2026-10-19</w:t>
            </w:r>
          </w:p>
        </w:tc>
        <w:tc>
          <w:tcPr>
            <w:tcW w:type="dxa" w:w="2160"/>
          </w:tcPr>
          <w:p>
            <w:r>
              <w:rPr>
                <w:sz w:val="16"/>
              </w:rPr>
              <w:t>https://news.nextapple.com/local/20261019/477321C76D613C94440B9E24FCC16A1E</w:t>
            </w:r>
          </w:p>
        </w:tc>
      </w:tr>
      <w:tr>
        <w:tc>
          <w:tcPr>
            <w:tcW w:type="dxa" w:w="2160"/>
          </w:tcPr>
          <w:p>
            <w:r>
              <w:rPr>
                <w:sz w:val="16"/>
              </w:rPr>
              <w:t>壹蘋新聞網</w:t>
            </w:r>
          </w:p>
        </w:tc>
        <w:tc>
          <w:tcPr>
            <w:tcW w:type="dxa" w:w="2160"/>
          </w:tcPr>
          <w:p>
            <w:r>
              <w:rPr>
                <w:sz w:val="16"/>
              </w:rPr>
              <w:t>蔣萬安突拋遷松山機場　張惇涵：不是3、4個人看幾張PPT可決定</w:t>
            </w:r>
          </w:p>
        </w:tc>
        <w:tc>
          <w:tcPr>
            <w:tcW w:type="dxa" w:w="2160"/>
          </w:tcPr>
          <w:p>
            <w:r>
              <w:rPr>
                <w:sz w:val="16"/>
              </w:rPr>
              <w:t>2026-10-19</w:t>
            </w:r>
          </w:p>
        </w:tc>
        <w:tc>
          <w:tcPr>
            <w:tcW w:type="dxa" w:w="2160"/>
          </w:tcPr>
          <w:p>
            <w:r>
              <w:rPr>
                <w:sz w:val="16"/>
              </w:rPr>
              <w:t>https://news.nextapple.com/politics/20261019/F3A93D3A07D853B0A5C85914B49567D0</w:t>
            </w:r>
          </w:p>
        </w:tc>
      </w:tr>
      <w:tr>
        <w:tc>
          <w:tcPr>
            <w:tcW w:type="dxa" w:w="2160"/>
          </w:tcPr>
          <w:p>
            <w:r>
              <w:rPr>
                <w:sz w:val="16"/>
              </w:rPr>
              <w:t>壹蘋新聞網</w:t>
            </w:r>
          </w:p>
        </w:tc>
        <w:tc>
          <w:tcPr>
            <w:tcW w:type="dxa" w:w="2160"/>
          </w:tcPr>
          <w:p>
            <w:r>
              <w:rPr>
                <w:sz w:val="16"/>
              </w:rPr>
              <w:t>藍白修法讓經濟優勢老人健保免費！鍾佳濱批「劫貧濟富」弱勢補助全被砍</w:t>
            </w:r>
          </w:p>
        </w:tc>
        <w:tc>
          <w:tcPr>
            <w:tcW w:type="dxa" w:w="2160"/>
          </w:tcPr>
          <w:p>
            <w:r>
              <w:rPr>
                <w:sz w:val="16"/>
              </w:rPr>
              <w:t>2026-10-19</w:t>
            </w:r>
          </w:p>
        </w:tc>
        <w:tc>
          <w:tcPr>
            <w:tcW w:type="dxa" w:w="2160"/>
          </w:tcPr>
          <w:p>
            <w:r>
              <w:rPr>
                <w:sz w:val="16"/>
              </w:rPr>
              <w:t>https://news.nextapple.com/politics/20261019/A58DBFD17B1CE48EC4394889CA06FDA0</w:t>
            </w:r>
          </w:p>
        </w:tc>
      </w:tr>
      <w:tr>
        <w:tc>
          <w:tcPr>
            <w:tcW w:type="dxa" w:w="2160"/>
          </w:tcPr>
          <w:p>
            <w:r>
              <w:rPr>
                <w:sz w:val="16"/>
              </w:rPr>
              <w:t>壹蘋新聞網</w:t>
            </w:r>
          </w:p>
        </w:tc>
        <w:tc>
          <w:tcPr>
            <w:tcW w:type="dxa" w:w="2160"/>
          </w:tcPr>
          <w:p>
            <w:r>
              <w:rPr>
                <w:sz w:val="16"/>
              </w:rPr>
              <w:t>逃兵藝人再+1　「幻藍小熊」老闆王維皓遭起訴求刑2年2月</w:t>
            </w:r>
          </w:p>
        </w:tc>
        <w:tc>
          <w:tcPr>
            <w:tcW w:type="dxa" w:w="2160"/>
          </w:tcPr>
          <w:p>
            <w:r>
              <w:rPr>
                <w:sz w:val="16"/>
              </w:rPr>
              <w:t>2026-10-19</w:t>
            </w:r>
          </w:p>
        </w:tc>
        <w:tc>
          <w:tcPr>
            <w:tcW w:type="dxa" w:w="2160"/>
          </w:tcPr>
          <w:p>
            <w:r>
              <w:rPr>
                <w:sz w:val="16"/>
              </w:rPr>
              <w:t>https://news.nextapple.com/local/20261019/A674B62FE7DD878F222E73B933F0B10A</w:t>
            </w:r>
          </w:p>
        </w:tc>
      </w:tr>
      <w:tr>
        <w:tc>
          <w:tcPr>
            <w:tcW w:type="dxa" w:w="2160"/>
          </w:tcPr>
          <w:p>
            <w:r>
              <w:rPr>
                <w:sz w:val="16"/>
              </w:rPr>
              <w:t>壹蘋新聞網</w:t>
            </w:r>
          </w:p>
        </w:tc>
        <w:tc>
          <w:tcPr>
            <w:tcW w:type="dxa" w:w="2160"/>
          </w:tcPr>
          <w:p>
            <w:r>
              <w:rPr>
                <w:sz w:val="16"/>
              </w:rPr>
              <w:t>熟女服藥後竟「歪頭、眼球上吊」以為中風　醫揪出止吐藥副作用</w:t>
            </w:r>
          </w:p>
        </w:tc>
        <w:tc>
          <w:tcPr>
            <w:tcW w:type="dxa" w:w="2160"/>
          </w:tcPr>
          <w:p>
            <w:r>
              <w:rPr>
                <w:sz w:val="16"/>
              </w:rPr>
              <w:t>2026-10-19</w:t>
            </w:r>
          </w:p>
        </w:tc>
        <w:tc>
          <w:tcPr>
            <w:tcW w:type="dxa" w:w="2160"/>
          </w:tcPr>
          <w:p>
            <w:r>
              <w:rPr>
                <w:sz w:val="16"/>
              </w:rPr>
              <w:t>https://news.nextapple.com/life/20261019/2FD67E54A8B4E2C79D54B67EF184473F</w:t>
            </w:r>
          </w:p>
        </w:tc>
      </w:tr>
      <w:tr>
        <w:tc>
          <w:tcPr>
            <w:tcW w:type="dxa" w:w="2160"/>
          </w:tcPr>
          <w:p>
            <w:r>
              <w:rPr>
                <w:sz w:val="16"/>
              </w:rPr>
              <w:t>壹蘋新聞網</w:t>
            </w:r>
          </w:p>
        </w:tc>
        <w:tc>
          <w:tcPr>
            <w:tcW w:type="dxa" w:w="2160"/>
          </w:tcPr>
          <w:p>
            <w:r>
              <w:rPr>
                <w:sz w:val="16"/>
              </w:rPr>
              <w:t>余祥銓摔車直見血肉　暴瘦5.5公斤慘被徐新洋吐槽</w:t>
            </w:r>
          </w:p>
        </w:tc>
        <w:tc>
          <w:tcPr>
            <w:tcW w:type="dxa" w:w="2160"/>
          </w:tcPr>
          <w:p>
            <w:r>
              <w:rPr>
                <w:sz w:val="16"/>
              </w:rPr>
              <w:t>2026-10-19</w:t>
            </w:r>
          </w:p>
        </w:tc>
        <w:tc>
          <w:tcPr>
            <w:tcW w:type="dxa" w:w="2160"/>
          </w:tcPr>
          <w:p>
            <w:r>
              <w:rPr>
                <w:sz w:val="16"/>
              </w:rPr>
              <w:t>https://news.nextapple.com/entertainment/20261019/976D3F8213F4370C153DBAFD9B106837</w:t>
            </w:r>
          </w:p>
        </w:tc>
      </w:tr>
      <w:tr>
        <w:tc>
          <w:tcPr>
            <w:tcW w:type="dxa" w:w="2160"/>
          </w:tcPr>
          <w:p>
            <w:r>
              <w:rPr>
                <w:sz w:val="16"/>
              </w:rPr>
              <w:t>壹蘋新聞網</w:t>
            </w:r>
          </w:p>
        </w:tc>
        <w:tc>
          <w:tcPr>
            <w:tcW w:type="dxa" w:w="2160"/>
          </w:tcPr>
          <w:p>
            <w:r>
              <w:rPr>
                <w:sz w:val="16"/>
              </w:rPr>
              <w:t>陳怡蓉教育女兒自豪「家風端正」下秒遭小二愛女神回擊傻眼</w:t>
            </w:r>
          </w:p>
        </w:tc>
        <w:tc>
          <w:tcPr>
            <w:tcW w:type="dxa" w:w="2160"/>
          </w:tcPr>
          <w:p>
            <w:r>
              <w:rPr>
                <w:sz w:val="16"/>
              </w:rPr>
              <w:t>2026-10-19</w:t>
            </w:r>
          </w:p>
        </w:tc>
        <w:tc>
          <w:tcPr>
            <w:tcW w:type="dxa" w:w="2160"/>
          </w:tcPr>
          <w:p>
            <w:r>
              <w:rPr>
                <w:sz w:val="16"/>
              </w:rPr>
              <w:t>https://news.nextapple.com/entertainment/20261019/BC1EB35A8EA76CD7CEDDCDEEE55FDFBD</w:t>
            </w:r>
          </w:p>
        </w:tc>
      </w:tr>
      <w:tr>
        <w:tc>
          <w:tcPr>
            <w:tcW w:type="dxa" w:w="2160"/>
          </w:tcPr>
          <w:p>
            <w:r>
              <w:rPr>
                <w:sz w:val="16"/>
              </w:rPr>
              <w:t>壹蘋新聞網</w:t>
            </w:r>
          </w:p>
        </w:tc>
        <w:tc>
          <w:tcPr>
            <w:tcW w:type="dxa" w:w="2160"/>
          </w:tcPr>
          <w:p>
            <w:r>
              <w:rPr>
                <w:sz w:val="16"/>
              </w:rPr>
              <w:t>蘋果愛美獎｜曜亞「索拉電波」奪下獎項！　副總江志浩認證平台超用心</w:t>
            </w:r>
          </w:p>
        </w:tc>
        <w:tc>
          <w:tcPr>
            <w:tcW w:type="dxa" w:w="2160"/>
          </w:tcPr>
          <w:p>
            <w:r>
              <w:rPr>
                <w:sz w:val="16"/>
              </w:rPr>
              <w:t>2026-10-19</w:t>
            </w:r>
          </w:p>
        </w:tc>
        <w:tc>
          <w:tcPr>
            <w:tcW w:type="dxa" w:w="2160"/>
          </w:tcPr>
          <w:p>
            <w:r>
              <w:rPr>
                <w:sz w:val="16"/>
              </w:rPr>
              <w:t>https://news.nextapple.com/entertainment/20261019/49B2601F2835CDCF3BEED110DD374491</w:t>
            </w:r>
          </w:p>
        </w:tc>
      </w:tr>
      <w:tr>
        <w:tc>
          <w:tcPr>
            <w:tcW w:type="dxa" w:w="2160"/>
          </w:tcPr>
          <w:p>
            <w:r>
              <w:rPr>
                <w:sz w:val="16"/>
              </w:rPr>
              <w:t>壹蘋新聞網</w:t>
            </w:r>
          </w:p>
        </w:tc>
        <w:tc>
          <w:tcPr>
            <w:tcW w:type="dxa" w:w="2160"/>
          </w:tcPr>
          <w:p>
            <w:r>
              <w:rPr>
                <w:sz w:val="16"/>
              </w:rPr>
              <w:t>蘋果愛美獎｜趙桓履勇奪3獎項感謝平台肯定　力讚最佳代言人A-Lin、柯震東</w:t>
            </w:r>
          </w:p>
        </w:tc>
        <w:tc>
          <w:tcPr>
            <w:tcW w:type="dxa" w:w="2160"/>
          </w:tcPr>
          <w:p>
            <w:r>
              <w:rPr>
                <w:sz w:val="16"/>
              </w:rPr>
              <w:t>2026-10-19</w:t>
            </w:r>
          </w:p>
        </w:tc>
        <w:tc>
          <w:tcPr>
            <w:tcW w:type="dxa" w:w="2160"/>
          </w:tcPr>
          <w:p>
            <w:r>
              <w:rPr>
                <w:sz w:val="16"/>
              </w:rPr>
              <w:t>https://news.nextapple.com/entertainment/20261019/BF68ED5A1946B8A02587F79AC648C745</w:t>
            </w:r>
          </w:p>
        </w:tc>
      </w:tr>
      <w:tr>
        <w:tc>
          <w:tcPr>
            <w:tcW w:type="dxa" w:w="2160"/>
          </w:tcPr>
          <w:p>
            <w:r>
              <w:rPr>
                <w:sz w:val="16"/>
              </w:rPr>
              <w:t>壹蘋新聞網</w:t>
            </w:r>
          </w:p>
        </w:tc>
        <w:tc>
          <w:tcPr>
            <w:tcW w:type="dxa" w:w="2160"/>
          </w:tcPr>
          <w:p>
            <w:r>
              <w:rPr>
                <w:sz w:val="16"/>
              </w:rPr>
              <w:t>蘋果愛美獎｜白家綺事業大轉彎！40歲研發瘦身產品　累到自我懷疑</w:t>
            </w:r>
          </w:p>
        </w:tc>
        <w:tc>
          <w:tcPr>
            <w:tcW w:type="dxa" w:w="2160"/>
          </w:tcPr>
          <w:p>
            <w:r>
              <w:rPr>
                <w:sz w:val="16"/>
              </w:rPr>
              <w:t>2026-10-19</w:t>
            </w:r>
          </w:p>
        </w:tc>
        <w:tc>
          <w:tcPr>
            <w:tcW w:type="dxa" w:w="2160"/>
          </w:tcPr>
          <w:p>
            <w:r>
              <w:rPr>
                <w:sz w:val="16"/>
              </w:rPr>
              <w:t>https://news.nextapple.com/entertainment/20261019/5B9F53477C4733C7EF469885D8C98A87</w:t>
            </w:r>
          </w:p>
        </w:tc>
      </w:tr>
      <w:tr>
        <w:tc>
          <w:tcPr>
            <w:tcW w:type="dxa" w:w="2160"/>
          </w:tcPr>
          <w:p>
            <w:r>
              <w:rPr>
                <w:sz w:val="16"/>
              </w:rPr>
              <w:t>壹蘋新聞網</w:t>
            </w:r>
          </w:p>
        </w:tc>
        <w:tc>
          <w:tcPr>
            <w:tcW w:type="dxa" w:w="2160"/>
          </w:tcPr>
          <w:p>
            <w:r>
              <w:rPr>
                <w:sz w:val="16"/>
              </w:rPr>
              <w:t>蘋果愛美獎｜彩虹肉毒勇奪「年度臻美自然雕塑獎」友華生技瞄準男性醫美市場</w:t>
            </w:r>
          </w:p>
        </w:tc>
        <w:tc>
          <w:tcPr>
            <w:tcW w:type="dxa" w:w="2160"/>
          </w:tcPr>
          <w:p>
            <w:r>
              <w:rPr>
                <w:sz w:val="16"/>
              </w:rPr>
              <w:t>2026-10-19</w:t>
            </w:r>
          </w:p>
        </w:tc>
        <w:tc>
          <w:tcPr>
            <w:tcW w:type="dxa" w:w="2160"/>
          </w:tcPr>
          <w:p>
            <w:r>
              <w:rPr>
                <w:sz w:val="16"/>
              </w:rPr>
              <w:t>https://news.nextapple.com/entertainment/20261019/F1C4D685E3909BBA2BA2158D575EAE48</w:t>
            </w:r>
          </w:p>
        </w:tc>
      </w:tr>
      <w:tr>
        <w:tc>
          <w:tcPr>
            <w:tcW w:type="dxa" w:w="2160"/>
          </w:tcPr>
          <w:p>
            <w:r>
              <w:rPr>
                <w:sz w:val="16"/>
              </w:rPr>
              <w:t>壹蘋新聞網</w:t>
            </w:r>
          </w:p>
        </w:tc>
        <w:tc>
          <w:tcPr>
            <w:tcW w:type="dxa" w:w="2160"/>
          </w:tcPr>
          <w:p>
            <w:r>
              <w:rPr>
                <w:sz w:val="16"/>
              </w:rPr>
              <w:t>蘋果愛美獎｜超玩美X電波奪年度大獎　驚喜宣布進軍生髮、體雕市場</w:t>
            </w:r>
          </w:p>
        </w:tc>
        <w:tc>
          <w:tcPr>
            <w:tcW w:type="dxa" w:w="2160"/>
          </w:tcPr>
          <w:p>
            <w:r>
              <w:rPr>
                <w:sz w:val="16"/>
              </w:rPr>
              <w:t>2026-10-19</w:t>
            </w:r>
          </w:p>
        </w:tc>
        <w:tc>
          <w:tcPr>
            <w:tcW w:type="dxa" w:w="2160"/>
          </w:tcPr>
          <w:p>
            <w:r>
              <w:rPr>
                <w:sz w:val="16"/>
              </w:rPr>
              <w:t>https://news.nextapple.com/entertainment/20261019/91DD286B59DE81C6A018EA9CBE6E4E44</w:t>
            </w:r>
          </w:p>
        </w:tc>
      </w:tr>
      <w:tr>
        <w:tc>
          <w:tcPr>
            <w:tcW w:type="dxa" w:w="2160"/>
          </w:tcPr>
          <w:p>
            <w:r>
              <w:rPr>
                <w:sz w:val="16"/>
              </w:rPr>
              <w:t>壹蘋新聞網</w:t>
            </w:r>
          </w:p>
        </w:tc>
        <w:tc>
          <w:tcPr>
            <w:tcW w:type="dxa" w:w="2160"/>
          </w:tcPr>
          <w:p>
            <w:r>
              <w:rPr>
                <w:sz w:val="16"/>
              </w:rPr>
              <w:t>香港最難訂火鍋「BIG JJ珍姐」首登台　溫體牛尬港式靚料</w:t>
            </w:r>
          </w:p>
        </w:tc>
        <w:tc>
          <w:tcPr>
            <w:tcW w:type="dxa" w:w="2160"/>
          </w:tcPr>
          <w:p>
            <w:r>
              <w:rPr>
                <w:sz w:val="16"/>
              </w:rPr>
              <w:t>2026-10-19</w:t>
            </w:r>
          </w:p>
        </w:tc>
        <w:tc>
          <w:tcPr>
            <w:tcW w:type="dxa" w:w="2160"/>
          </w:tcPr>
          <w:p>
            <w:r>
              <w:rPr>
                <w:sz w:val="16"/>
              </w:rPr>
              <w:t>https://news.nextapple.com/eattravel/20261019/F97F2A5598E281F57AA723BD6ACB4E6F</w:t>
            </w:r>
          </w:p>
        </w:tc>
      </w:tr>
      <w:tr>
        <w:tc>
          <w:tcPr>
            <w:tcW w:type="dxa" w:w="2160"/>
          </w:tcPr>
          <w:p>
            <w:r>
              <w:rPr>
                <w:sz w:val="16"/>
              </w:rPr>
              <w:t>壹蘋新聞網</w:t>
            </w:r>
          </w:p>
        </w:tc>
        <w:tc>
          <w:tcPr>
            <w:tcW w:type="dxa" w:w="2160"/>
          </w:tcPr>
          <w:p>
            <w:r>
              <w:rPr>
                <w:sz w:val="16"/>
              </w:rPr>
              <w:t>台股今跌逾900點要發「限空令」？金管會主委這麼說</w:t>
            </w:r>
          </w:p>
        </w:tc>
        <w:tc>
          <w:tcPr>
            <w:tcW w:type="dxa" w:w="2160"/>
          </w:tcPr>
          <w:p>
            <w:r>
              <w:rPr>
                <w:sz w:val="16"/>
              </w:rPr>
              <w:t>2026-10-19</w:t>
            </w:r>
          </w:p>
        </w:tc>
        <w:tc>
          <w:tcPr>
            <w:tcW w:type="dxa" w:w="2160"/>
          </w:tcPr>
          <w:p>
            <w:r>
              <w:rPr>
                <w:sz w:val="16"/>
              </w:rPr>
              <w:t>https://news.nextapple.com/finance/20261019/79A0B8995EA484F992DED549975E518E</w:t>
            </w:r>
          </w:p>
        </w:tc>
      </w:tr>
      <w:tr>
        <w:tc>
          <w:tcPr>
            <w:tcW w:type="dxa" w:w="2160"/>
          </w:tcPr>
          <w:p>
            <w:r>
              <w:rPr>
                <w:sz w:val="16"/>
              </w:rPr>
              <w:t>壹蘋新聞網</w:t>
            </w:r>
          </w:p>
        </w:tc>
        <w:tc>
          <w:tcPr>
            <w:tcW w:type="dxa" w:w="2160"/>
          </w:tcPr>
          <w:p>
            <w:r>
              <w:rPr>
                <w:sz w:val="16"/>
              </w:rPr>
              <w:t>「大呂老師」最後登台身影曝光！抱病吐心聲：種子已滿地開花</w:t>
            </w:r>
          </w:p>
        </w:tc>
        <w:tc>
          <w:tcPr>
            <w:tcW w:type="dxa" w:w="2160"/>
          </w:tcPr>
          <w:p>
            <w:r>
              <w:rPr>
                <w:sz w:val="16"/>
              </w:rPr>
              <w:t>2026-10-19</w:t>
            </w:r>
          </w:p>
        </w:tc>
        <w:tc>
          <w:tcPr>
            <w:tcW w:type="dxa" w:w="2160"/>
          </w:tcPr>
          <w:p>
            <w:r>
              <w:rPr>
                <w:sz w:val="16"/>
              </w:rPr>
              <w:t>https://news.nextapple.com/life/20261019/081992093B0B1A56BAF0A73F4EF0E513</w:t>
            </w:r>
          </w:p>
        </w:tc>
      </w:tr>
      <w:tr>
        <w:tc>
          <w:tcPr>
            <w:tcW w:type="dxa" w:w="2160"/>
          </w:tcPr>
          <w:p>
            <w:r>
              <w:rPr>
                <w:sz w:val="16"/>
              </w:rPr>
              <w:t>壹蘋新聞網</w:t>
            </w:r>
          </w:p>
        </w:tc>
        <w:tc>
          <w:tcPr>
            <w:tcW w:type="dxa" w:w="2160"/>
          </w:tcPr>
          <w:p>
            <w:r>
              <w:rPr>
                <w:sz w:val="16"/>
              </w:rPr>
              <w:t>長輩免繳健保費修法三讀！石崇良批所得稅率一刀切：恐衝擊健保永續</w:t>
            </w:r>
          </w:p>
        </w:tc>
        <w:tc>
          <w:tcPr>
            <w:tcW w:type="dxa" w:w="2160"/>
          </w:tcPr>
          <w:p>
            <w:r>
              <w:rPr>
                <w:sz w:val="16"/>
              </w:rPr>
              <w:t>2026-10-19</w:t>
            </w:r>
          </w:p>
        </w:tc>
        <w:tc>
          <w:tcPr>
            <w:tcW w:type="dxa" w:w="2160"/>
          </w:tcPr>
          <w:p>
            <w:r>
              <w:rPr>
                <w:sz w:val="16"/>
              </w:rPr>
              <w:t>https://news.nextapple.com/life/20261019/658A3DD35B469013E6684E145E232495</w:t>
            </w:r>
          </w:p>
        </w:tc>
      </w:tr>
      <w:tr>
        <w:tc>
          <w:tcPr>
            <w:tcW w:type="dxa" w:w="2160"/>
          </w:tcPr>
          <w:p>
            <w:r>
              <w:rPr>
                <w:sz w:val="16"/>
              </w:rPr>
              <w:t>壹蘋新聞網</w:t>
            </w:r>
          </w:p>
        </w:tc>
        <w:tc>
          <w:tcPr>
            <w:tcW w:type="dxa" w:w="2160"/>
          </w:tcPr>
          <w:p>
            <w:r>
              <w:rPr>
                <w:sz w:val="16"/>
              </w:rPr>
              <w:t>金鐘女星故事搬上銀幕！方宥心赤腳被踩傷噴血　演完虛脫才察覺</w:t>
            </w:r>
          </w:p>
        </w:tc>
        <w:tc>
          <w:tcPr>
            <w:tcW w:type="dxa" w:w="2160"/>
          </w:tcPr>
          <w:p>
            <w:r>
              <w:rPr>
                <w:sz w:val="16"/>
              </w:rPr>
              <w:t>2026-10-19</w:t>
            </w:r>
          </w:p>
        </w:tc>
        <w:tc>
          <w:tcPr>
            <w:tcW w:type="dxa" w:w="2160"/>
          </w:tcPr>
          <w:p>
            <w:r>
              <w:rPr>
                <w:sz w:val="16"/>
              </w:rPr>
              <w:t>https://news.nextapple.com/entertainment/20261019/DB4F92DDD27418CFA03A233D84BF2FE0</w:t>
            </w:r>
          </w:p>
        </w:tc>
      </w:tr>
      <w:tr>
        <w:tc>
          <w:tcPr>
            <w:tcW w:type="dxa" w:w="2160"/>
          </w:tcPr>
          <w:p>
            <w:r>
              <w:rPr>
                <w:sz w:val="16"/>
              </w:rPr>
              <w:t>壹蘋新聞網</w:t>
            </w:r>
          </w:p>
        </w:tc>
        <w:tc>
          <w:tcPr>
            <w:tcW w:type="dxa" w:w="2160"/>
          </w:tcPr>
          <w:p>
            <w:r>
              <w:rPr>
                <w:sz w:val="16"/>
              </w:rPr>
              <w:t>蘇姿丰父諷「台北市長不需要權貴」　蔣萬安冷回：不屬於我的標籤</w:t>
            </w:r>
          </w:p>
        </w:tc>
        <w:tc>
          <w:tcPr>
            <w:tcW w:type="dxa" w:w="2160"/>
          </w:tcPr>
          <w:p>
            <w:r>
              <w:rPr>
                <w:sz w:val="16"/>
              </w:rPr>
              <w:t>2026-10-19</w:t>
            </w:r>
          </w:p>
        </w:tc>
        <w:tc>
          <w:tcPr>
            <w:tcW w:type="dxa" w:w="2160"/>
          </w:tcPr>
          <w:p>
            <w:r>
              <w:rPr>
                <w:sz w:val="16"/>
              </w:rPr>
              <w:t>https://news.nextapple.com/politics/20261019/E5E39F3AFF53CBF8774399CADE36B11B</w:t>
            </w:r>
          </w:p>
        </w:tc>
      </w:tr>
      <w:tr>
        <w:tc>
          <w:tcPr>
            <w:tcW w:type="dxa" w:w="2160"/>
          </w:tcPr>
          <w:p>
            <w:r>
              <w:rPr>
                <w:sz w:val="16"/>
              </w:rPr>
              <w:t>壹蘋新聞網</w:t>
            </w:r>
          </w:p>
        </w:tc>
        <w:tc>
          <w:tcPr>
            <w:tcW w:type="dxa" w:w="2160"/>
          </w:tcPr>
          <w:p>
            <w:r>
              <w:rPr>
                <w:sz w:val="16"/>
              </w:rPr>
              <w:t>股匯雙殺！台幣失守32.5元　央行罕見盤中喊話</w:t>
            </w:r>
          </w:p>
        </w:tc>
        <w:tc>
          <w:tcPr>
            <w:tcW w:type="dxa" w:w="2160"/>
          </w:tcPr>
          <w:p>
            <w:r>
              <w:rPr>
                <w:sz w:val="16"/>
              </w:rPr>
              <w:t>2026-10-19</w:t>
            </w:r>
          </w:p>
        </w:tc>
        <w:tc>
          <w:tcPr>
            <w:tcW w:type="dxa" w:w="2160"/>
          </w:tcPr>
          <w:p>
            <w:r>
              <w:rPr>
                <w:sz w:val="16"/>
              </w:rPr>
              <w:t>https://news.nextapple.com/finance/20261019/0F9A4B49B9B0DC20780766F477F8D1DD</w:t>
            </w:r>
          </w:p>
        </w:tc>
      </w:tr>
      <w:tr>
        <w:tc>
          <w:tcPr>
            <w:tcW w:type="dxa" w:w="2160"/>
          </w:tcPr>
          <w:p>
            <w:r>
              <w:rPr>
                <w:sz w:val="16"/>
              </w:rPr>
              <w:t>壹蘋新聞網</w:t>
            </w:r>
          </w:p>
        </w:tc>
        <w:tc>
          <w:tcPr>
            <w:tcW w:type="dxa" w:w="2160"/>
          </w:tcPr>
          <w:p>
            <w:r>
              <w:rPr>
                <w:sz w:val="16"/>
              </w:rPr>
              <w:t>憲兵軍官+空軍女兵+退役軍人當共諜　檢起訴4人建請重判</w:t>
            </w:r>
          </w:p>
        </w:tc>
        <w:tc>
          <w:tcPr>
            <w:tcW w:type="dxa" w:w="2160"/>
          </w:tcPr>
          <w:p>
            <w:r>
              <w:rPr>
                <w:sz w:val="16"/>
              </w:rPr>
              <w:t>2026-10-19</w:t>
            </w:r>
          </w:p>
        </w:tc>
        <w:tc>
          <w:tcPr>
            <w:tcW w:type="dxa" w:w="2160"/>
          </w:tcPr>
          <w:p>
            <w:r>
              <w:rPr>
                <w:sz w:val="16"/>
              </w:rPr>
              <w:t>https://news.nextapple.com/local/20261019/6B6ABA4E12B870A6E541CFF1B8F83F2D</w:t>
            </w:r>
          </w:p>
        </w:tc>
      </w:tr>
      <w:tr>
        <w:tc>
          <w:tcPr>
            <w:tcW w:type="dxa" w:w="2160"/>
          </w:tcPr>
          <w:p>
            <w:r>
              <w:rPr>
                <w:sz w:val="16"/>
              </w:rPr>
              <w:t>壹蘋新聞網</w:t>
            </w:r>
          </w:p>
        </w:tc>
        <w:tc>
          <w:tcPr>
            <w:tcW w:type="dxa" w:w="2160"/>
          </w:tcPr>
          <w:p>
            <w:r>
              <w:rPr>
                <w:sz w:val="16"/>
              </w:rPr>
              <w:t>費半連8黑引爆台股殺盤！投顧揭45500點關鍵支撐　4大止穩訊號曝</w:t>
            </w:r>
          </w:p>
        </w:tc>
        <w:tc>
          <w:tcPr>
            <w:tcW w:type="dxa" w:w="2160"/>
          </w:tcPr>
          <w:p>
            <w:r>
              <w:rPr>
                <w:sz w:val="16"/>
              </w:rPr>
              <w:t>2026-10-19</w:t>
            </w:r>
          </w:p>
        </w:tc>
        <w:tc>
          <w:tcPr>
            <w:tcW w:type="dxa" w:w="2160"/>
          </w:tcPr>
          <w:p>
            <w:r>
              <w:rPr>
                <w:sz w:val="16"/>
              </w:rPr>
              <w:t>https://news.nextapple.com/finance/20261019/77F017663DAD41168CD746378C479288</w:t>
            </w:r>
          </w:p>
        </w:tc>
      </w:tr>
      <w:tr>
        <w:tc>
          <w:tcPr>
            <w:tcW w:type="dxa" w:w="2160"/>
          </w:tcPr>
          <w:p>
            <w:r>
              <w:rPr>
                <w:sz w:val="16"/>
              </w:rPr>
              <w:t>壹蘋新聞網</w:t>
            </w:r>
          </w:p>
        </w:tc>
        <w:tc>
          <w:tcPr>
            <w:tcW w:type="dxa" w:w="2160"/>
          </w:tcPr>
          <w:p>
            <w:r>
              <w:rPr>
                <w:sz w:val="16"/>
              </w:rPr>
              <w:t>巴黎驚魂！2女拖行李「闖黑衣人叢林」　結局神展開</w:t>
            </w:r>
          </w:p>
        </w:tc>
        <w:tc>
          <w:tcPr>
            <w:tcW w:type="dxa" w:w="2160"/>
          </w:tcPr>
          <w:p>
            <w:r>
              <w:rPr>
                <w:sz w:val="16"/>
              </w:rPr>
              <w:t>2026-10-19</w:t>
            </w:r>
          </w:p>
        </w:tc>
        <w:tc>
          <w:tcPr>
            <w:tcW w:type="dxa" w:w="2160"/>
          </w:tcPr>
          <w:p>
            <w:r>
              <w:rPr>
                <w:sz w:val="16"/>
              </w:rPr>
              <w:t>https://news.nextapple.com/international/20261019/B1E75564A18A0AF5FD681D121C4B9BC7</w:t>
            </w:r>
          </w:p>
        </w:tc>
      </w:tr>
      <w:tr>
        <w:tc>
          <w:tcPr>
            <w:tcW w:type="dxa" w:w="2160"/>
          </w:tcPr>
          <w:p>
            <w:r>
              <w:rPr>
                <w:sz w:val="16"/>
              </w:rPr>
              <w:t>壹蘋新聞網</w:t>
            </w:r>
          </w:p>
        </w:tc>
        <w:tc>
          <w:tcPr>
            <w:tcW w:type="dxa" w:w="2160"/>
          </w:tcPr>
          <w:p>
            <w:r>
              <w:rPr>
                <w:sz w:val="16"/>
              </w:rPr>
              <w:t>科技股重挫別急著悲觀！法人：升息未必終結牛市　加碼美股、看好台股</w:t>
            </w:r>
          </w:p>
        </w:tc>
        <w:tc>
          <w:tcPr>
            <w:tcW w:type="dxa" w:w="2160"/>
          </w:tcPr>
          <w:p>
            <w:r>
              <w:rPr>
                <w:sz w:val="16"/>
              </w:rPr>
              <w:t>2026-10-19</w:t>
            </w:r>
          </w:p>
        </w:tc>
        <w:tc>
          <w:tcPr>
            <w:tcW w:type="dxa" w:w="2160"/>
          </w:tcPr>
          <w:p>
            <w:r>
              <w:rPr>
                <w:sz w:val="16"/>
              </w:rPr>
              <w:t>https://news.nextapple.com/finance/20261019/30EBCF37730CD34087D18B389C4308CD</w:t>
            </w:r>
          </w:p>
        </w:tc>
      </w:tr>
      <w:tr>
        <w:tc>
          <w:tcPr>
            <w:tcW w:type="dxa" w:w="2160"/>
          </w:tcPr>
          <w:p>
            <w:r>
              <w:rPr>
                <w:sz w:val="16"/>
              </w:rPr>
              <w:t>壹蘋新聞網</w:t>
            </w:r>
          </w:p>
        </w:tc>
        <w:tc>
          <w:tcPr>
            <w:tcW w:type="dxa" w:w="2160"/>
          </w:tcPr>
          <w:p>
            <w:r>
              <w:rPr>
                <w:sz w:val="16"/>
              </w:rPr>
              <w:t>《烏龍院》商標被廢！漫畫家敖幼祥怒「我犯什麼罪」　經部3點聲明</w:t>
            </w:r>
          </w:p>
        </w:tc>
        <w:tc>
          <w:tcPr>
            <w:tcW w:type="dxa" w:w="2160"/>
          </w:tcPr>
          <w:p>
            <w:r>
              <w:rPr>
                <w:sz w:val="16"/>
              </w:rPr>
              <w:t>2026-10-19</w:t>
            </w:r>
          </w:p>
        </w:tc>
        <w:tc>
          <w:tcPr>
            <w:tcW w:type="dxa" w:w="2160"/>
          </w:tcPr>
          <w:p>
            <w:r>
              <w:rPr>
                <w:sz w:val="16"/>
              </w:rPr>
              <w:t>https://news.nextapple.com/finance/20261019/5F111C167A2BA8B2EE01A0B71929EE53</w:t>
            </w:r>
          </w:p>
        </w:tc>
      </w:tr>
      <w:tr>
        <w:tc>
          <w:tcPr>
            <w:tcW w:type="dxa" w:w="2160"/>
          </w:tcPr>
          <w:p>
            <w:r>
              <w:rPr>
                <w:sz w:val="16"/>
              </w:rPr>
              <w:t>壹蘋新聞網</w:t>
            </w:r>
          </w:p>
        </w:tc>
        <w:tc>
          <w:tcPr>
            <w:tcW w:type="dxa" w:w="2160"/>
          </w:tcPr>
          <w:p>
            <w:r>
              <w:rPr>
                <w:sz w:val="16"/>
              </w:rPr>
              <w:t>《外傷重症中心》確定製作第2、3季！Lovelyz鄭叡仁接棒賀營</w:t>
            </w:r>
          </w:p>
        </w:tc>
        <w:tc>
          <w:tcPr>
            <w:tcW w:type="dxa" w:w="2160"/>
          </w:tcPr>
          <w:p>
            <w:r>
              <w:rPr>
                <w:sz w:val="16"/>
              </w:rPr>
              <w:t>2026-10-19</w:t>
            </w:r>
          </w:p>
        </w:tc>
        <w:tc>
          <w:tcPr>
            <w:tcW w:type="dxa" w:w="2160"/>
          </w:tcPr>
          <w:p>
            <w:r>
              <w:rPr>
                <w:sz w:val="16"/>
              </w:rPr>
              <w:t>https://news.nextapple.com/entertainment/20261019/7E60DE5FB85584E7829BE45D518435A5</w:t>
            </w:r>
          </w:p>
        </w:tc>
      </w:tr>
      <w:tr>
        <w:tc>
          <w:tcPr>
            <w:tcW w:type="dxa" w:w="2160"/>
          </w:tcPr>
          <w:p>
            <w:r>
              <w:rPr>
                <w:sz w:val="16"/>
              </w:rPr>
              <w:t>壹蘋新聞網</w:t>
            </w:r>
          </w:p>
        </w:tc>
        <w:tc>
          <w:tcPr>
            <w:tcW w:type="dxa" w:w="2160"/>
          </w:tcPr>
          <w:p>
            <w:r>
              <w:rPr>
                <w:sz w:val="16"/>
              </w:rPr>
              <w:t>蘋果愛美獎｜沃醫學索夫波奪「輪廓緊提美學獎」　揭密未來瞄準再生醫療</w:t>
            </w:r>
          </w:p>
        </w:tc>
        <w:tc>
          <w:tcPr>
            <w:tcW w:type="dxa" w:w="2160"/>
          </w:tcPr>
          <w:p>
            <w:r>
              <w:rPr>
                <w:sz w:val="16"/>
              </w:rPr>
              <w:t>2026-10-19</w:t>
            </w:r>
          </w:p>
        </w:tc>
        <w:tc>
          <w:tcPr>
            <w:tcW w:type="dxa" w:w="2160"/>
          </w:tcPr>
          <w:p>
            <w:r>
              <w:rPr>
                <w:sz w:val="16"/>
              </w:rPr>
              <w:t>https://news.nextapple.com/entertainment/20261019/459A1A282EECBED022640585E4B3E354</w:t>
            </w:r>
          </w:p>
        </w:tc>
      </w:tr>
      <w:tr>
        <w:tc>
          <w:tcPr>
            <w:tcW w:type="dxa" w:w="2160"/>
          </w:tcPr>
          <w:p>
            <w:r>
              <w:rPr>
                <w:sz w:val="16"/>
              </w:rPr>
              <w:t>壹蘋新聞網</w:t>
            </w:r>
          </w:p>
        </w:tc>
        <w:tc>
          <w:tcPr>
            <w:tcW w:type="dxa" w:w="2160"/>
          </w:tcPr>
          <w:p>
            <w:r>
              <w:rPr>
                <w:sz w:val="16"/>
              </w:rPr>
              <w:t>手搖飲喝完竟倒出「會動的活蛞蝓」　他嚇到連夜掛急診！八曜和茶致歉</w:t>
            </w:r>
          </w:p>
        </w:tc>
        <w:tc>
          <w:tcPr>
            <w:tcW w:type="dxa" w:w="2160"/>
          </w:tcPr>
          <w:p>
            <w:r>
              <w:rPr>
                <w:sz w:val="16"/>
              </w:rPr>
              <w:t>2026-10-19</w:t>
            </w:r>
          </w:p>
        </w:tc>
        <w:tc>
          <w:tcPr>
            <w:tcW w:type="dxa" w:w="2160"/>
          </w:tcPr>
          <w:p>
            <w:r>
              <w:rPr>
                <w:sz w:val="16"/>
              </w:rPr>
              <w:t>https://news.nextapple.com/life/20261019/280325D941C885CD9AA83FA968574E9E</w:t>
            </w:r>
          </w:p>
        </w:tc>
      </w:tr>
      <w:tr>
        <w:tc>
          <w:tcPr>
            <w:tcW w:type="dxa" w:w="2160"/>
          </w:tcPr>
          <w:p>
            <w:r>
              <w:rPr>
                <w:sz w:val="16"/>
              </w:rPr>
              <w:t>壹蘋新聞網</w:t>
            </w:r>
          </w:p>
        </w:tc>
        <w:tc>
          <w:tcPr>
            <w:tcW w:type="dxa" w:w="2160"/>
          </w:tcPr>
          <w:p>
            <w:r>
              <w:rPr>
                <w:sz w:val="16"/>
              </w:rPr>
              <w:t>70歲老翁胸腔抽出滿滿膿液　醫喊「小心重症」：他進加護病房了</w:t>
            </w:r>
          </w:p>
        </w:tc>
        <w:tc>
          <w:tcPr>
            <w:tcW w:type="dxa" w:w="2160"/>
          </w:tcPr>
          <w:p>
            <w:r>
              <w:rPr>
                <w:sz w:val="16"/>
              </w:rPr>
              <w:t>2026-10-19</w:t>
            </w:r>
          </w:p>
        </w:tc>
        <w:tc>
          <w:tcPr>
            <w:tcW w:type="dxa" w:w="2160"/>
          </w:tcPr>
          <w:p>
            <w:r>
              <w:rPr>
                <w:sz w:val="16"/>
              </w:rPr>
              <w:t>https://news.nextapple.com/life/20261019/D4EED13064B5C1982322EEA95DD47DD8</w:t>
            </w:r>
          </w:p>
        </w:tc>
      </w:tr>
      <w:tr>
        <w:tc>
          <w:tcPr>
            <w:tcW w:type="dxa" w:w="2160"/>
          </w:tcPr>
          <w:p>
            <w:r>
              <w:rPr>
                <w:sz w:val="16"/>
              </w:rPr>
              <w:t>壹蘋新聞網</w:t>
            </w:r>
          </w:p>
        </w:tc>
        <w:tc>
          <w:tcPr>
            <w:tcW w:type="dxa" w:w="2160"/>
          </w:tcPr>
          <w:p>
            <w:r>
              <w:rPr>
                <w:sz w:val="16"/>
              </w:rPr>
              <w:t>捐贈500萬成立獎助學金　東海大學退休教師李惠美遺愛校園</w:t>
            </w:r>
          </w:p>
        </w:tc>
        <w:tc>
          <w:tcPr>
            <w:tcW w:type="dxa" w:w="2160"/>
          </w:tcPr>
          <w:p>
            <w:r>
              <w:rPr>
                <w:sz w:val="16"/>
              </w:rPr>
              <w:t>2026-10-19</w:t>
            </w:r>
          </w:p>
        </w:tc>
        <w:tc>
          <w:tcPr>
            <w:tcW w:type="dxa" w:w="2160"/>
          </w:tcPr>
          <w:p>
            <w:r>
              <w:rPr>
                <w:sz w:val="16"/>
              </w:rPr>
              <w:t>https://news.nextapple.com/life/20261019/34B8149A8B73EC988D27450F4EED57D1</w:t>
            </w:r>
          </w:p>
        </w:tc>
      </w:tr>
      <w:tr>
        <w:tc>
          <w:tcPr>
            <w:tcW w:type="dxa" w:w="2160"/>
          </w:tcPr>
          <w:p>
            <w:r>
              <w:rPr>
                <w:sz w:val="16"/>
              </w:rPr>
              <w:t>壹蘋新聞網</w:t>
            </w:r>
          </w:p>
        </w:tc>
        <w:tc>
          <w:tcPr>
            <w:tcW w:type="dxa" w:w="2160"/>
          </w:tcPr>
          <w:p>
            <w:r>
              <w:rPr>
                <w:sz w:val="16"/>
              </w:rPr>
              <w:t>近十年七都購屋年齡大轉變！主力仍為30-40歲　北市40歲以上最顯著</w:t>
            </w:r>
          </w:p>
        </w:tc>
        <w:tc>
          <w:tcPr>
            <w:tcW w:type="dxa" w:w="2160"/>
          </w:tcPr>
          <w:p>
            <w:r>
              <w:rPr>
                <w:sz w:val="16"/>
              </w:rPr>
              <w:t>2026-10-19</w:t>
            </w:r>
          </w:p>
        </w:tc>
        <w:tc>
          <w:tcPr>
            <w:tcW w:type="dxa" w:w="2160"/>
          </w:tcPr>
          <w:p>
            <w:r>
              <w:rPr>
                <w:sz w:val="16"/>
              </w:rPr>
              <w:t>https://news.nextapple.com/property/20261019/641F544164D350844A13F67E84653531</w:t>
            </w:r>
          </w:p>
        </w:tc>
      </w:tr>
      <w:tr>
        <w:tc>
          <w:tcPr>
            <w:tcW w:type="dxa" w:w="2160"/>
          </w:tcPr>
          <w:p>
            <w:r>
              <w:rPr>
                <w:sz w:val="16"/>
              </w:rPr>
              <w:t>壹蘋新聞網</w:t>
            </w:r>
          </w:p>
        </w:tc>
        <w:tc>
          <w:tcPr>
            <w:tcW w:type="dxa" w:w="2160"/>
          </w:tcPr>
          <w:p>
            <w:r>
              <w:rPr>
                <w:sz w:val="16"/>
              </w:rPr>
              <w:t>蘋果愛美獎｜海芙音波媚必提抱走黑鑽級音波大獎　優擎豪言明年連莊輕而易舉</w:t>
            </w:r>
          </w:p>
        </w:tc>
        <w:tc>
          <w:tcPr>
            <w:tcW w:type="dxa" w:w="2160"/>
          </w:tcPr>
          <w:p>
            <w:r>
              <w:rPr>
                <w:sz w:val="16"/>
              </w:rPr>
              <w:t>2026-10-19</w:t>
            </w:r>
          </w:p>
        </w:tc>
        <w:tc>
          <w:tcPr>
            <w:tcW w:type="dxa" w:w="2160"/>
          </w:tcPr>
          <w:p>
            <w:r>
              <w:rPr>
                <w:sz w:val="16"/>
              </w:rPr>
              <w:t>https://news.nextapple.com/entertainment/20261019/50E05364EC9179FBDE1225C15BD6E24A</w:t>
            </w:r>
          </w:p>
        </w:tc>
      </w:tr>
      <w:tr>
        <w:tc>
          <w:tcPr>
            <w:tcW w:type="dxa" w:w="2160"/>
          </w:tcPr>
          <w:p>
            <w:r>
              <w:rPr>
                <w:sz w:val="16"/>
              </w:rPr>
              <w:t>壹蘋新聞網</w:t>
            </w:r>
          </w:p>
        </w:tc>
        <w:tc>
          <w:tcPr>
            <w:tcW w:type="dxa" w:w="2160"/>
          </w:tcPr>
          <w:p>
            <w:r>
              <w:rPr>
                <w:sz w:val="16"/>
              </w:rPr>
              <w:t>沈伯洋信貸200萬選市長　陳佩琪曝柯文哲首任花費：你信嗎？</w:t>
            </w:r>
          </w:p>
        </w:tc>
        <w:tc>
          <w:tcPr>
            <w:tcW w:type="dxa" w:w="2160"/>
          </w:tcPr>
          <w:p>
            <w:r>
              <w:rPr>
                <w:sz w:val="16"/>
              </w:rPr>
              <w:t>2026-10-19</w:t>
            </w:r>
          </w:p>
        </w:tc>
        <w:tc>
          <w:tcPr>
            <w:tcW w:type="dxa" w:w="2160"/>
          </w:tcPr>
          <w:p>
            <w:r>
              <w:rPr>
                <w:sz w:val="16"/>
              </w:rPr>
              <w:t>https://news.nextapple.com/politics/20261019/0DE5D8BC8EF65660263B0EA7D045CAAF</w:t>
            </w:r>
          </w:p>
        </w:tc>
      </w:tr>
      <w:tr>
        <w:tc>
          <w:tcPr>
            <w:tcW w:type="dxa" w:w="2160"/>
          </w:tcPr>
          <w:p>
            <w:r>
              <w:rPr>
                <w:sz w:val="16"/>
              </w:rPr>
              <w:t>壹蘋新聞網</w:t>
            </w:r>
          </w:p>
        </w:tc>
        <w:tc>
          <w:tcPr>
            <w:tcW w:type="dxa" w:w="2160"/>
          </w:tcPr>
          <w:p>
            <w:r>
              <w:rPr>
                <w:sz w:val="16"/>
              </w:rPr>
              <w:t>飲料喝到「會動的梅子」竟是蛞蝓　八曜和茶道歉！東海店暫停業</w:t>
            </w:r>
          </w:p>
        </w:tc>
        <w:tc>
          <w:tcPr>
            <w:tcW w:type="dxa" w:w="2160"/>
          </w:tcPr>
          <w:p>
            <w:r>
              <w:rPr>
                <w:sz w:val="16"/>
              </w:rPr>
              <w:t>2026-10-19</w:t>
            </w:r>
          </w:p>
        </w:tc>
        <w:tc>
          <w:tcPr>
            <w:tcW w:type="dxa" w:w="2160"/>
          </w:tcPr>
          <w:p>
            <w:r>
              <w:rPr>
                <w:sz w:val="16"/>
              </w:rPr>
              <w:t>https://news.nextapple.com/life/20261019/BC9E1FEB050640817D97C0F2F40EF5DB</w:t>
            </w:r>
          </w:p>
        </w:tc>
      </w:tr>
      <w:tr>
        <w:tc>
          <w:tcPr>
            <w:tcW w:type="dxa" w:w="2160"/>
          </w:tcPr>
          <w:p>
            <w:r>
              <w:rPr>
                <w:sz w:val="16"/>
              </w:rPr>
              <w:t>壹蘋新聞網</w:t>
            </w:r>
          </w:p>
        </w:tc>
        <w:tc>
          <w:tcPr>
            <w:tcW w:type="dxa" w:w="2160"/>
          </w:tcPr>
          <w:p>
            <w:r>
              <w:rPr>
                <w:sz w:val="16"/>
              </w:rPr>
              <w:t>電子煙回收桶滿月回收633公斤！國教盟轟修法卡關　籲本會期完成三讀</w:t>
            </w:r>
          </w:p>
        </w:tc>
        <w:tc>
          <w:tcPr>
            <w:tcW w:type="dxa" w:w="2160"/>
          </w:tcPr>
          <w:p>
            <w:r>
              <w:rPr>
                <w:sz w:val="16"/>
              </w:rPr>
              <w:t>2026-10-19</w:t>
            </w:r>
          </w:p>
        </w:tc>
        <w:tc>
          <w:tcPr>
            <w:tcW w:type="dxa" w:w="2160"/>
          </w:tcPr>
          <w:p>
            <w:r>
              <w:rPr>
                <w:sz w:val="16"/>
              </w:rPr>
              <w:t>https://news.nextapple.com/life/20261019/0724EB2615F1A2FADCA203DA87D62169</w:t>
            </w:r>
          </w:p>
        </w:tc>
      </w:tr>
      <w:tr>
        <w:tc>
          <w:tcPr>
            <w:tcW w:type="dxa" w:w="2160"/>
          </w:tcPr>
          <w:p>
            <w:r>
              <w:rPr>
                <w:sz w:val="16"/>
              </w:rPr>
              <w:t>壹蘋新聞網</w:t>
            </w:r>
          </w:p>
        </w:tc>
        <w:tc>
          <w:tcPr>
            <w:tcW w:type="dxa" w:w="2160"/>
          </w:tcPr>
          <w:p>
            <w:r>
              <w:rPr>
                <w:sz w:val="16"/>
              </w:rPr>
              <w:t>三上悠亞拜月老求桃花！大秀台語「齁呷嘎欲死」親回應走光疑雲</w:t>
            </w:r>
          </w:p>
        </w:tc>
        <w:tc>
          <w:tcPr>
            <w:tcW w:type="dxa" w:w="2160"/>
          </w:tcPr>
          <w:p>
            <w:r>
              <w:rPr>
                <w:sz w:val="16"/>
              </w:rPr>
              <w:t>2026-10-19</w:t>
            </w:r>
          </w:p>
        </w:tc>
        <w:tc>
          <w:tcPr>
            <w:tcW w:type="dxa" w:w="2160"/>
          </w:tcPr>
          <w:p>
            <w:r>
              <w:rPr>
                <w:sz w:val="16"/>
              </w:rPr>
              <w:t>https://news.nextapple.com/entertainment/20261019/9F3794E8FFD078833BFE746EFAB2DFD0</w:t>
            </w:r>
          </w:p>
        </w:tc>
      </w:tr>
      <w:tr>
        <w:tc>
          <w:tcPr>
            <w:tcW w:type="dxa" w:w="2160"/>
          </w:tcPr>
          <w:p>
            <w:r>
              <w:rPr>
                <w:sz w:val="16"/>
              </w:rPr>
              <w:t>壹蘋新聞網</w:t>
            </w:r>
          </w:p>
        </w:tc>
        <w:tc>
          <w:tcPr>
            <w:tcW w:type="dxa" w:w="2160"/>
          </w:tcPr>
          <w:p>
            <w:r>
              <w:rPr>
                <w:sz w:val="16"/>
              </w:rPr>
              <w:t>龍潭150年來第二座聖蹟亭啟用！首創可移動設計　敬字文化走進街區日常</w:t>
            </w:r>
          </w:p>
        </w:tc>
        <w:tc>
          <w:tcPr>
            <w:tcW w:type="dxa" w:w="2160"/>
          </w:tcPr>
          <w:p>
            <w:r>
              <w:rPr>
                <w:sz w:val="16"/>
              </w:rPr>
              <w:t>2026-10-19</w:t>
            </w:r>
          </w:p>
        </w:tc>
        <w:tc>
          <w:tcPr>
            <w:tcW w:type="dxa" w:w="2160"/>
          </w:tcPr>
          <w:p>
            <w:r>
              <w:rPr>
                <w:sz w:val="16"/>
              </w:rPr>
              <w:t>https://news.nextapple.com/life/20261019/D56A8935E04E6CE76EA65E37830C76A1</w:t>
            </w:r>
          </w:p>
        </w:tc>
      </w:tr>
      <w:tr>
        <w:tc>
          <w:tcPr>
            <w:tcW w:type="dxa" w:w="2160"/>
          </w:tcPr>
          <w:p>
            <w:r>
              <w:rPr>
                <w:sz w:val="16"/>
              </w:rPr>
              <w:t>壹蘋新聞網</w:t>
            </w:r>
          </w:p>
        </w:tc>
        <w:tc>
          <w:tcPr>
            <w:tcW w:type="dxa" w:w="2160"/>
          </w:tcPr>
          <w:p>
            <w:r>
              <w:rPr>
                <w:sz w:val="16"/>
              </w:rPr>
              <w:t>法國暴動燒到NBA！文班亞馬挺學生挨批　議員嗆「把帳單寄給他」</w:t>
            </w:r>
          </w:p>
        </w:tc>
        <w:tc>
          <w:tcPr>
            <w:tcW w:type="dxa" w:w="2160"/>
          </w:tcPr>
          <w:p>
            <w:r>
              <w:rPr>
                <w:sz w:val="16"/>
              </w:rPr>
              <w:t>2026-10-19</w:t>
            </w:r>
          </w:p>
        </w:tc>
        <w:tc>
          <w:tcPr>
            <w:tcW w:type="dxa" w:w="2160"/>
          </w:tcPr>
          <w:p>
            <w:r>
              <w:rPr>
                <w:sz w:val="16"/>
              </w:rPr>
              <w:t>https://news.nextapple.com/international/20261019/61322EB02FFC7900D469AB09B83B511E</w:t>
            </w:r>
          </w:p>
        </w:tc>
      </w:tr>
      <w:tr>
        <w:tc>
          <w:tcPr>
            <w:tcW w:type="dxa" w:w="2160"/>
          </w:tcPr>
          <w:p>
            <w:r>
              <w:rPr>
                <w:sz w:val="16"/>
              </w:rPr>
              <w:t>壹蘋新聞網</w:t>
            </w:r>
          </w:p>
        </w:tc>
        <w:tc>
          <w:tcPr>
            <w:tcW w:type="dxa" w:w="2160"/>
          </w:tcPr>
          <w:p>
            <w:r>
              <w:rPr>
                <w:sz w:val="16"/>
              </w:rPr>
              <w:t>「7-11交貨便」成洗錢轉運站！警分析系統「3大漏洞」成詐團最愛</w:t>
            </w:r>
          </w:p>
        </w:tc>
        <w:tc>
          <w:tcPr>
            <w:tcW w:type="dxa" w:w="2160"/>
          </w:tcPr>
          <w:p>
            <w:r>
              <w:rPr>
                <w:sz w:val="16"/>
              </w:rPr>
              <w:t>2026-10-19</w:t>
            </w:r>
          </w:p>
        </w:tc>
        <w:tc>
          <w:tcPr>
            <w:tcW w:type="dxa" w:w="2160"/>
          </w:tcPr>
          <w:p>
            <w:r>
              <w:rPr>
                <w:sz w:val="16"/>
              </w:rPr>
              <w:t>https://news.nextapple.com/local/20261019/516F6D645655084FF669CDE643CFC511</w:t>
            </w:r>
          </w:p>
        </w:tc>
      </w:tr>
      <w:tr>
        <w:tc>
          <w:tcPr>
            <w:tcW w:type="dxa" w:w="2160"/>
          </w:tcPr>
          <w:p>
            <w:r>
              <w:rPr>
                <w:sz w:val="16"/>
              </w:rPr>
              <w:t>壹蘋新聞網</w:t>
            </w:r>
          </w:p>
        </w:tc>
        <w:tc>
          <w:tcPr>
            <w:tcW w:type="dxa" w:w="2160"/>
          </w:tcPr>
          <w:p>
            <w:r>
              <w:rPr>
                <w:sz w:val="16"/>
              </w:rPr>
              <w:t>當沖降稅明年到期是否再延長　金管會這麼說</w:t>
            </w:r>
          </w:p>
        </w:tc>
        <w:tc>
          <w:tcPr>
            <w:tcW w:type="dxa" w:w="2160"/>
          </w:tcPr>
          <w:p>
            <w:r>
              <w:rPr>
                <w:sz w:val="16"/>
              </w:rPr>
              <w:t>2026-10-19</w:t>
            </w:r>
          </w:p>
        </w:tc>
        <w:tc>
          <w:tcPr>
            <w:tcW w:type="dxa" w:w="2160"/>
          </w:tcPr>
          <w:p>
            <w:r>
              <w:rPr>
                <w:sz w:val="16"/>
              </w:rPr>
              <w:t>https://news.nextapple.com/finance/20261019/3D72FBA1B3419E55AD9FE8F60965CD1B</w:t>
            </w:r>
          </w:p>
        </w:tc>
      </w:tr>
      <w:tr>
        <w:tc>
          <w:tcPr>
            <w:tcW w:type="dxa" w:w="2160"/>
          </w:tcPr>
          <w:p>
            <w:r>
              <w:rPr>
                <w:sz w:val="16"/>
              </w:rPr>
              <w:t>壹蘋新聞網</w:t>
            </w:r>
          </w:p>
        </w:tc>
        <w:tc>
          <w:tcPr>
            <w:tcW w:type="dxa" w:w="2160"/>
          </w:tcPr>
          <w:p>
            <w:r>
              <w:rPr>
                <w:sz w:val="16"/>
              </w:rPr>
              <w:t>亞洲科技股震盪後還能買？野村看好AI供應鏈續擴張　雙ETF 11/3開募</w:t>
            </w:r>
          </w:p>
        </w:tc>
        <w:tc>
          <w:tcPr>
            <w:tcW w:type="dxa" w:w="2160"/>
          </w:tcPr>
          <w:p>
            <w:r>
              <w:rPr>
                <w:sz w:val="16"/>
              </w:rPr>
              <w:t>2026-10-19</w:t>
            </w:r>
          </w:p>
        </w:tc>
        <w:tc>
          <w:tcPr>
            <w:tcW w:type="dxa" w:w="2160"/>
          </w:tcPr>
          <w:p>
            <w:r>
              <w:rPr>
                <w:sz w:val="16"/>
              </w:rPr>
              <w:t>https://news.nextapple.com/finance/20261019/D9AFEBA08CC97D4E86EA968EB8F314D7</w:t>
            </w:r>
          </w:p>
        </w:tc>
      </w:tr>
      <w:tr>
        <w:tc>
          <w:tcPr>
            <w:tcW w:type="dxa" w:w="2160"/>
          </w:tcPr>
          <w:p>
            <w:r>
              <w:rPr>
                <w:sz w:val="16"/>
              </w:rPr>
              <w:t>壹蘋新聞網</w:t>
            </w:r>
          </w:p>
        </w:tc>
        <w:tc>
          <w:tcPr>
            <w:tcW w:type="dxa" w:w="2160"/>
          </w:tcPr>
          <w:p>
            <w:r>
              <w:rPr>
                <w:sz w:val="16"/>
              </w:rPr>
              <w:t>2萬4存款選議員！他沒房沒車沒股票　網友：打敗黃國昌子弟兵的素人</w:t>
            </w:r>
          </w:p>
        </w:tc>
        <w:tc>
          <w:tcPr>
            <w:tcW w:type="dxa" w:w="2160"/>
          </w:tcPr>
          <w:p>
            <w:r>
              <w:rPr>
                <w:sz w:val="16"/>
              </w:rPr>
              <w:t>2026-10-19</w:t>
            </w:r>
          </w:p>
        </w:tc>
        <w:tc>
          <w:tcPr>
            <w:tcW w:type="dxa" w:w="2160"/>
          </w:tcPr>
          <w:p>
            <w:r>
              <w:rPr>
                <w:sz w:val="16"/>
              </w:rPr>
              <w:t>https://news.nextapple.com/politics/20261019/2C8DA4155EA5A854AD7D0B88F452A6EA</w:t>
            </w:r>
          </w:p>
        </w:tc>
      </w:tr>
      <w:tr>
        <w:tc>
          <w:tcPr>
            <w:tcW w:type="dxa" w:w="2160"/>
          </w:tcPr>
          <w:p>
            <w:r>
              <w:rPr>
                <w:sz w:val="16"/>
              </w:rPr>
              <w:t>壹蘋新聞網</w:t>
            </w:r>
          </w:p>
        </w:tc>
        <w:tc>
          <w:tcPr>
            <w:tcW w:type="dxa" w:w="2160"/>
          </w:tcPr>
          <w:p>
            <w:r>
              <w:rPr>
                <w:sz w:val="16"/>
              </w:rPr>
              <w:t>記者逼問「2028誰能帶國民黨重返執政」　蔣萬安：你很清楚是誰</w:t>
            </w:r>
          </w:p>
        </w:tc>
        <w:tc>
          <w:tcPr>
            <w:tcW w:type="dxa" w:w="2160"/>
          </w:tcPr>
          <w:p>
            <w:r>
              <w:rPr>
                <w:sz w:val="16"/>
              </w:rPr>
              <w:t>2026-10-19</w:t>
            </w:r>
          </w:p>
        </w:tc>
        <w:tc>
          <w:tcPr>
            <w:tcW w:type="dxa" w:w="2160"/>
          </w:tcPr>
          <w:p>
            <w:r>
              <w:rPr>
                <w:sz w:val="16"/>
              </w:rPr>
              <w:t>https://news.nextapple.com/politics/20261019/7079FCC0655EB1B37A4774C131C324CC</w:t>
            </w:r>
          </w:p>
        </w:tc>
      </w:tr>
      <w:tr>
        <w:tc>
          <w:tcPr>
            <w:tcW w:type="dxa" w:w="2160"/>
          </w:tcPr>
          <w:p>
            <w:r>
              <w:rPr>
                <w:sz w:val="16"/>
              </w:rPr>
              <w:t>壹蘋新聞網</w:t>
            </w:r>
          </w:p>
        </w:tc>
        <w:tc>
          <w:tcPr>
            <w:tcW w:type="dxa" w:w="2160"/>
          </w:tcPr>
          <w:p>
            <w:r>
              <w:rPr>
                <w:sz w:val="16"/>
              </w:rPr>
              <w:t>第一傳動10/21登錄興櫃！參考價168元　明年搶攻機器人商機</w:t>
            </w:r>
          </w:p>
        </w:tc>
        <w:tc>
          <w:tcPr>
            <w:tcW w:type="dxa" w:w="2160"/>
          </w:tcPr>
          <w:p>
            <w:r>
              <w:rPr>
                <w:sz w:val="16"/>
              </w:rPr>
              <w:t>2026-10-19</w:t>
            </w:r>
          </w:p>
        </w:tc>
        <w:tc>
          <w:tcPr>
            <w:tcW w:type="dxa" w:w="2160"/>
          </w:tcPr>
          <w:p>
            <w:r>
              <w:rPr>
                <w:sz w:val="16"/>
              </w:rPr>
              <w:t>https://news.nextapple.com/finance/20261019/F6DE715E293A0627F36B2AB0A14B02DB</w:t>
            </w:r>
          </w:p>
        </w:tc>
      </w:tr>
      <w:tr>
        <w:tc>
          <w:tcPr>
            <w:tcW w:type="dxa" w:w="2160"/>
          </w:tcPr>
          <w:p>
            <w:r>
              <w:rPr>
                <w:sz w:val="16"/>
              </w:rPr>
              <w:t>壹蘋新聞網</w:t>
            </w:r>
          </w:p>
        </w:tc>
        <w:tc>
          <w:tcPr>
            <w:tcW w:type="dxa" w:w="2160"/>
          </w:tcPr>
          <w:p>
            <w:r>
              <w:rPr>
                <w:sz w:val="16"/>
              </w:rPr>
              <w:t>台股震盪主動式ETF績效出爐！00400A近3月報酬7.91%奪冠</w:t>
            </w:r>
          </w:p>
        </w:tc>
        <w:tc>
          <w:tcPr>
            <w:tcW w:type="dxa" w:w="2160"/>
          </w:tcPr>
          <w:p>
            <w:r>
              <w:rPr>
                <w:sz w:val="16"/>
              </w:rPr>
              <w:t>2026-10-19</w:t>
            </w:r>
          </w:p>
        </w:tc>
        <w:tc>
          <w:tcPr>
            <w:tcW w:type="dxa" w:w="2160"/>
          </w:tcPr>
          <w:p>
            <w:r>
              <w:rPr>
                <w:sz w:val="16"/>
              </w:rPr>
              <w:t>https://news.nextapple.com/finance/20261019/D9E68BF2EB6BFBE19B98B41263694673</w:t>
            </w:r>
          </w:p>
        </w:tc>
      </w:tr>
      <w:tr>
        <w:tc>
          <w:tcPr>
            <w:tcW w:type="dxa" w:w="2160"/>
          </w:tcPr>
          <w:p>
            <w:r>
              <w:rPr>
                <w:sz w:val="16"/>
              </w:rPr>
              <w:t>壹蘋新聞網</w:t>
            </w:r>
          </w:p>
        </w:tc>
        <w:tc>
          <w:tcPr>
            <w:tcW w:type="dxa" w:w="2160"/>
          </w:tcPr>
          <w:p>
            <w:r>
              <w:rPr>
                <w:sz w:val="16"/>
              </w:rPr>
              <w:t>中職最佳九人出爐！江坤宇5連霸遭終結　陳傑憲第6度獲獎</w:t>
            </w:r>
          </w:p>
        </w:tc>
        <w:tc>
          <w:tcPr>
            <w:tcW w:type="dxa" w:w="2160"/>
          </w:tcPr>
          <w:p>
            <w:r>
              <w:rPr>
                <w:sz w:val="16"/>
              </w:rPr>
              <w:t>2026-10-19</w:t>
            </w:r>
          </w:p>
        </w:tc>
        <w:tc>
          <w:tcPr>
            <w:tcW w:type="dxa" w:w="2160"/>
          </w:tcPr>
          <w:p>
            <w:r>
              <w:rPr>
                <w:sz w:val="16"/>
              </w:rPr>
              <w:t>https://news.nextapple.com/sports/20261019/510FE98DEF824B94B8DEF346FA02B596</w:t>
            </w:r>
          </w:p>
        </w:tc>
      </w:tr>
      <w:tr>
        <w:tc>
          <w:tcPr>
            <w:tcW w:type="dxa" w:w="2160"/>
          </w:tcPr>
          <w:p>
            <w:r>
              <w:rPr>
                <w:sz w:val="16"/>
              </w:rPr>
              <w:t>壹蘋新聞網</w:t>
            </w:r>
          </w:p>
        </w:tc>
        <w:tc>
          <w:tcPr>
            <w:tcW w:type="dxa" w:w="2160"/>
          </w:tcPr>
          <w:p>
            <w:r>
              <w:rPr>
                <w:sz w:val="16"/>
              </w:rPr>
              <w:t>台積電熱潮退場！高雄預售屋爆「黃金交叉」蛋黃區交易佔比衝破6成</w:t>
            </w:r>
          </w:p>
        </w:tc>
        <w:tc>
          <w:tcPr>
            <w:tcW w:type="dxa" w:w="2160"/>
          </w:tcPr>
          <w:p>
            <w:r>
              <w:rPr>
                <w:sz w:val="16"/>
              </w:rPr>
              <w:t>2026-10-19</w:t>
            </w:r>
          </w:p>
        </w:tc>
        <w:tc>
          <w:tcPr>
            <w:tcW w:type="dxa" w:w="2160"/>
          </w:tcPr>
          <w:p>
            <w:r>
              <w:rPr>
                <w:sz w:val="16"/>
              </w:rPr>
              <w:t>https://news.nextapple.com/property/20261019/03EDC30715B032383B74052E5FF395C6</w:t>
            </w:r>
          </w:p>
        </w:tc>
      </w:tr>
      <w:tr>
        <w:tc>
          <w:tcPr>
            <w:tcW w:type="dxa" w:w="2160"/>
          </w:tcPr>
          <w:p>
            <w:r>
              <w:rPr>
                <w:sz w:val="16"/>
              </w:rPr>
              <w:t>壹蘋新聞網</w:t>
            </w:r>
          </w:p>
        </w:tc>
        <w:tc>
          <w:tcPr>
            <w:tcW w:type="dxa" w:w="2160"/>
          </w:tcPr>
          <w:p>
            <w:r>
              <w:rPr>
                <w:sz w:val="16"/>
              </w:rPr>
              <w:t>基隆嚴重車禍！女騎士遭捲車底　滿臉鮮血送醫不治</w:t>
            </w:r>
          </w:p>
        </w:tc>
        <w:tc>
          <w:tcPr>
            <w:tcW w:type="dxa" w:w="2160"/>
          </w:tcPr>
          <w:p>
            <w:r>
              <w:rPr>
                <w:sz w:val="16"/>
              </w:rPr>
              <w:t>2026-10-19</w:t>
            </w:r>
          </w:p>
        </w:tc>
        <w:tc>
          <w:tcPr>
            <w:tcW w:type="dxa" w:w="2160"/>
          </w:tcPr>
          <w:p>
            <w:r>
              <w:rPr>
                <w:sz w:val="16"/>
              </w:rPr>
              <w:t>https://news.nextapple.com/local/20261019/BACBBA733CE2163A0A90EB1A8E3449C3</w:t>
            </w:r>
          </w:p>
        </w:tc>
      </w:tr>
      <w:tr>
        <w:tc>
          <w:tcPr>
            <w:tcW w:type="dxa" w:w="2160"/>
          </w:tcPr>
          <w:p>
            <w:r>
              <w:rPr>
                <w:sz w:val="16"/>
              </w:rPr>
              <w:t>壹蘋新聞網</w:t>
            </w:r>
          </w:p>
        </w:tc>
        <w:tc>
          <w:tcPr>
            <w:tcW w:type="dxa" w:w="2160"/>
          </w:tcPr>
          <w:p>
            <w:r>
              <w:rPr>
                <w:sz w:val="16"/>
              </w:rPr>
              <w:t>劉品言認證神隊友！連晨翔擔任奶爸超上手　自豪「一打一很OK」</w:t>
            </w:r>
          </w:p>
        </w:tc>
        <w:tc>
          <w:tcPr>
            <w:tcW w:type="dxa" w:w="2160"/>
          </w:tcPr>
          <w:p>
            <w:r>
              <w:rPr>
                <w:sz w:val="16"/>
              </w:rPr>
              <w:t>2026-10-19</w:t>
            </w:r>
          </w:p>
        </w:tc>
        <w:tc>
          <w:tcPr>
            <w:tcW w:type="dxa" w:w="2160"/>
          </w:tcPr>
          <w:p>
            <w:r>
              <w:rPr>
                <w:sz w:val="16"/>
              </w:rPr>
              <w:t>https://news.nextapple.com/entertainment/20261019/DEDFB705323222C17CD3600EAD988CE9</w:t>
            </w:r>
          </w:p>
        </w:tc>
      </w:tr>
      <w:tr>
        <w:tc>
          <w:tcPr>
            <w:tcW w:type="dxa" w:w="2160"/>
          </w:tcPr>
          <w:p>
            <w:r>
              <w:rPr>
                <w:sz w:val="16"/>
              </w:rPr>
              <w:t>壹蘋新聞網</w:t>
            </w:r>
          </w:p>
        </w:tc>
        <w:tc>
          <w:tcPr>
            <w:tcW w:type="dxa" w:w="2160"/>
          </w:tcPr>
          <w:p>
            <w:r>
              <w:rPr>
                <w:sz w:val="16"/>
              </w:rPr>
              <w:t>外資提款台股189億美元居亞股之冠！法人曝「跌到這」成進場好時機</w:t>
            </w:r>
          </w:p>
        </w:tc>
        <w:tc>
          <w:tcPr>
            <w:tcW w:type="dxa" w:w="2160"/>
          </w:tcPr>
          <w:p>
            <w:r>
              <w:rPr>
                <w:sz w:val="16"/>
              </w:rPr>
              <w:t>2026-10-19</w:t>
            </w:r>
          </w:p>
        </w:tc>
        <w:tc>
          <w:tcPr>
            <w:tcW w:type="dxa" w:w="2160"/>
          </w:tcPr>
          <w:p>
            <w:r>
              <w:rPr>
                <w:sz w:val="16"/>
              </w:rPr>
              <w:t>https://news.nextapple.com/finance/20261019/5BFDFED8B4D46B927A9DF5E41612F333</w:t>
            </w:r>
          </w:p>
        </w:tc>
      </w:tr>
      <w:tr>
        <w:tc>
          <w:tcPr>
            <w:tcW w:type="dxa" w:w="2160"/>
          </w:tcPr>
          <w:p>
            <w:r>
              <w:rPr>
                <w:sz w:val="16"/>
              </w:rPr>
              <w:t>壹蘋新聞網</w:t>
            </w:r>
          </w:p>
        </w:tc>
        <w:tc>
          <w:tcPr>
            <w:tcW w:type="dxa" w:w="2160"/>
          </w:tcPr>
          <w:p>
            <w:r>
              <w:rPr>
                <w:sz w:val="16"/>
              </w:rPr>
              <w:t>賣場推超狂優惠「買牙膏送鮮奶」　網怨：店員不知有活動</w:t>
            </w:r>
          </w:p>
        </w:tc>
        <w:tc>
          <w:tcPr>
            <w:tcW w:type="dxa" w:w="2160"/>
          </w:tcPr>
          <w:p>
            <w:r>
              <w:rPr>
                <w:sz w:val="16"/>
              </w:rPr>
              <w:t>2026-10-19</w:t>
            </w:r>
          </w:p>
        </w:tc>
        <w:tc>
          <w:tcPr>
            <w:tcW w:type="dxa" w:w="2160"/>
          </w:tcPr>
          <w:p>
            <w:r>
              <w:rPr>
                <w:sz w:val="16"/>
              </w:rPr>
              <w:t>https://news.nextapple.com/life/20261019/06659EF9BAD4F4711287A9D5D6FFA8F5</w:t>
            </w:r>
          </w:p>
        </w:tc>
      </w:tr>
      <w:tr>
        <w:tc>
          <w:tcPr>
            <w:tcW w:type="dxa" w:w="2160"/>
          </w:tcPr>
          <w:p>
            <w:r>
              <w:rPr>
                <w:sz w:val="16"/>
              </w:rPr>
              <w:t>壹蘋新聞網</w:t>
            </w:r>
          </w:p>
        </w:tc>
        <w:tc>
          <w:tcPr>
            <w:tcW w:type="dxa" w:w="2160"/>
          </w:tcPr>
          <w:p>
            <w:r>
              <w:rPr>
                <w:sz w:val="16"/>
              </w:rPr>
              <w:t>桃機二航廈驚見陳意涵與「蘋果愛美獎」同框原因揭曉</w:t>
            </w:r>
          </w:p>
        </w:tc>
        <w:tc>
          <w:tcPr>
            <w:tcW w:type="dxa" w:w="2160"/>
          </w:tcPr>
          <w:p>
            <w:r>
              <w:rPr>
                <w:sz w:val="16"/>
              </w:rPr>
              <w:t>2026-10-19</w:t>
            </w:r>
          </w:p>
        </w:tc>
        <w:tc>
          <w:tcPr>
            <w:tcW w:type="dxa" w:w="2160"/>
          </w:tcPr>
          <w:p>
            <w:r>
              <w:rPr>
                <w:sz w:val="16"/>
              </w:rPr>
              <w:t>https://news.nextapple.com/entertainment/20261019/A895C3F1673C7FF0007E661DC51F5679</w:t>
            </w:r>
          </w:p>
        </w:tc>
      </w:tr>
      <w:tr>
        <w:tc>
          <w:tcPr>
            <w:tcW w:type="dxa" w:w="2160"/>
          </w:tcPr>
          <w:p>
            <w:r>
              <w:rPr>
                <w:sz w:val="16"/>
              </w:rPr>
              <w:t>壹蘋新聞網</w:t>
            </w:r>
          </w:p>
        </w:tc>
        <w:tc>
          <w:tcPr>
            <w:tcW w:type="dxa" w:w="2160"/>
          </w:tcPr>
          <w:p>
            <w:r>
              <w:rPr>
                <w:sz w:val="16"/>
              </w:rPr>
              <w:t>SKM MEN’S歡慶一周年！選品陣容再擴大　獨家潮流聯名登場</w:t>
            </w:r>
          </w:p>
        </w:tc>
        <w:tc>
          <w:tcPr>
            <w:tcW w:type="dxa" w:w="2160"/>
          </w:tcPr>
          <w:p>
            <w:r>
              <w:rPr>
                <w:sz w:val="16"/>
              </w:rPr>
              <w:t>2026-10-19</w:t>
            </w:r>
          </w:p>
        </w:tc>
        <w:tc>
          <w:tcPr>
            <w:tcW w:type="dxa" w:w="2160"/>
          </w:tcPr>
          <w:p>
            <w:r>
              <w:rPr>
                <w:sz w:val="16"/>
              </w:rPr>
              <w:t>https://news.nextapple.com/entertainment/20261019/8D21BA32E7ABAE5516CEBABAA1E599EF</w:t>
            </w:r>
          </w:p>
        </w:tc>
      </w:tr>
      <w:tr>
        <w:tc>
          <w:tcPr>
            <w:tcW w:type="dxa" w:w="2160"/>
          </w:tcPr>
          <w:p>
            <w:r>
              <w:rPr>
                <w:sz w:val="16"/>
              </w:rPr>
              <w:t>壹蘋新聞網</w:t>
            </w:r>
          </w:p>
        </w:tc>
        <w:tc>
          <w:tcPr>
            <w:tcW w:type="dxa" w:w="2160"/>
          </w:tcPr>
          <w:p>
            <w:r>
              <w:rPr>
                <w:sz w:val="16"/>
              </w:rPr>
              <w:t>中籤率僅0.6%！程曦資訊申購吸引逾10.8萬件　10/23掛牌上櫃</w:t>
            </w:r>
          </w:p>
        </w:tc>
        <w:tc>
          <w:tcPr>
            <w:tcW w:type="dxa" w:w="2160"/>
          </w:tcPr>
          <w:p>
            <w:r>
              <w:rPr>
                <w:sz w:val="16"/>
              </w:rPr>
              <w:t>2026-10-19</w:t>
            </w:r>
          </w:p>
        </w:tc>
        <w:tc>
          <w:tcPr>
            <w:tcW w:type="dxa" w:w="2160"/>
          </w:tcPr>
          <w:p>
            <w:r>
              <w:rPr>
                <w:sz w:val="16"/>
              </w:rPr>
              <w:t>https://news.nextapple.com/finance/20261019/60FCF9CDF827DCA4034A424192760983</w:t>
            </w:r>
          </w:p>
        </w:tc>
      </w:tr>
      <w:tr>
        <w:tc>
          <w:tcPr>
            <w:tcW w:type="dxa" w:w="2160"/>
          </w:tcPr>
          <w:p>
            <w:r>
              <w:rPr>
                <w:sz w:val="16"/>
              </w:rPr>
              <w:t>壹蘋新聞網</w:t>
            </w:r>
          </w:p>
        </w:tc>
        <w:tc>
          <w:tcPr>
            <w:tcW w:type="dxa" w:w="2160"/>
          </w:tcPr>
          <w:p>
            <w:r>
              <w:rPr>
                <w:sz w:val="16"/>
              </w:rPr>
              <w:t>iPhone Duo等到明年1月底到貨！交期拉長未必暢銷　研調揭關鍵</w:t>
            </w:r>
          </w:p>
        </w:tc>
        <w:tc>
          <w:tcPr>
            <w:tcW w:type="dxa" w:w="2160"/>
          </w:tcPr>
          <w:p>
            <w:r>
              <w:rPr>
                <w:sz w:val="16"/>
              </w:rPr>
              <w:t>2026-10-19</w:t>
            </w:r>
          </w:p>
        </w:tc>
        <w:tc>
          <w:tcPr>
            <w:tcW w:type="dxa" w:w="2160"/>
          </w:tcPr>
          <w:p>
            <w:r>
              <w:rPr>
                <w:sz w:val="16"/>
              </w:rPr>
              <w:t>https://news.nextapple.com/finance/20261019/897B1A4C43D05B9152B082171B1CB2B5</w:t>
            </w:r>
          </w:p>
        </w:tc>
      </w:tr>
      <w:tr>
        <w:tc>
          <w:tcPr>
            <w:tcW w:type="dxa" w:w="2160"/>
          </w:tcPr>
          <w:p>
            <w:r>
              <w:rPr>
                <w:sz w:val="16"/>
              </w:rPr>
              <w:t>壹蘋新聞網</w:t>
            </w:r>
          </w:p>
        </w:tc>
        <w:tc>
          <w:tcPr>
            <w:tcW w:type="dxa" w:w="2160"/>
          </w:tcPr>
          <w:p>
            <w:r>
              <w:rPr>
                <w:sz w:val="16"/>
              </w:rPr>
              <w:t>盧秀燕掌蔣萬安競總兵符　學者分析背後盤算：牽動2028布局</w:t>
            </w:r>
          </w:p>
        </w:tc>
        <w:tc>
          <w:tcPr>
            <w:tcW w:type="dxa" w:w="2160"/>
          </w:tcPr>
          <w:p>
            <w:r>
              <w:rPr>
                <w:sz w:val="16"/>
              </w:rPr>
              <w:t>2026-10-19</w:t>
            </w:r>
          </w:p>
        </w:tc>
        <w:tc>
          <w:tcPr>
            <w:tcW w:type="dxa" w:w="2160"/>
          </w:tcPr>
          <w:p>
            <w:r>
              <w:rPr>
                <w:sz w:val="16"/>
              </w:rPr>
              <w:t>https://news.nextapple.com/politics/20261019/F09EC3C2CED7BC024DB62E1F6F2BB7C0</w:t>
            </w:r>
          </w:p>
        </w:tc>
      </w:tr>
      <w:tr>
        <w:tc>
          <w:tcPr>
            <w:tcW w:type="dxa" w:w="2160"/>
          </w:tcPr>
          <w:p>
            <w:r>
              <w:rPr>
                <w:sz w:val="16"/>
              </w:rPr>
              <w:t>壹蘋新聞網</w:t>
            </w:r>
          </w:p>
        </w:tc>
        <w:tc>
          <w:tcPr>
            <w:tcW w:type="dxa" w:w="2160"/>
          </w:tcPr>
          <w:p>
            <w:r>
              <w:rPr>
                <w:sz w:val="16"/>
              </w:rPr>
              <w:t>大溪豆干旅遊節明起開跑！指定遊程每人補助600元　集章換好禮一路玩到年底</w:t>
            </w:r>
          </w:p>
        </w:tc>
        <w:tc>
          <w:tcPr>
            <w:tcW w:type="dxa" w:w="2160"/>
          </w:tcPr>
          <w:p>
            <w:r>
              <w:rPr>
                <w:sz w:val="16"/>
              </w:rPr>
              <w:t>2026-10-19</w:t>
            </w:r>
          </w:p>
        </w:tc>
        <w:tc>
          <w:tcPr>
            <w:tcW w:type="dxa" w:w="2160"/>
          </w:tcPr>
          <w:p>
            <w:r>
              <w:rPr>
                <w:sz w:val="16"/>
              </w:rPr>
              <w:t>https://news.nextapple.com/life/20261019/53FED6CE2CF6BEA99C475379ED0B13CA</w:t>
            </w:r>
          </w:p>
        </w:tc>
      </w:tr>
      <w:tr>
        <w:tc>
          <w:tcPr>
            <w:tcW w:type="dxa" w:w="2160"/>
          </w:tcPr>
          <w:p>
            <w:r>
              <w:rPr>
                <w:sz w:val="16"/>
              </w:rPr>
              <w:t>壹蘋新聞網</w:t>
            </w:r>
          </w:p>
        </w:tc>
        <w:tc>
          <w:tcPr>
            <w:tcW w:type="dxa" w:w="2160"/>
          </w:tcPr>
          <w:p>
            <w:r>
              <w:rPr>
                <w:sz w:val="16"/>
              </w:rPr>
              <w:t>李文宗認挪用眾望基金會款項　不認侵占政治獻金</w:t>
            </w:r>
          </w:p>
        </w:tc>
        <w:tc>
          <w:tcPr>
            <w:tcW w:type="dxa" w:w="2160"/>
          </w:tcPr>
          <w:p>
            <w:r>
              <w:rPr>
                <w:sz w:val="16"/>
              </w:rPr>
              <w:t>2026-10-19</w:t>
            </w:r>
          </w:p>
        </w:tc>
        <w:tc>
          <w:tcPr>
            <w:tcW w:type="dxa" w:w="2160"/>
          </w:tcPr>
          <w:p>
            <w:r>
              <w:rPr>
                <w:sz w:val="16"/>
              </w:rPr>
              <w:t>https://news.nextapple.com/local/20261019/8C9727BA5B0FA95842872308A55CBCBE</w:t>
            </w:r>
          </w:p>
        </w:tc>
      </w:tr>
      <w:tr>
        <w:tc>
          <w:tcPr>
            <w:tcW w:type="dxa" w:w="2160"/>
          </w:tcPr>
          <w:p>
            <w:r>
              <w:rPr>
                <w:sz w:val="16"/>
              </w:rPr>
              <w:t>壹蘋新聞網</w:t>
            </w:r>
          </w:p>
        </w:tc>
        <w:tc>
          <w:tcPr>
            <w:tcW w:type="dxa" w:w="2160"/>
          </w:tcPr>
          <w:p>
            <w:r>
              <w:rPr>
                <w:sz w:val="16"/>
              </w:rPr>
              <w:t>中華電信年薪164.6萬冠電信三雄　工會今集結上凱道喊加薪</w:t>
            </w:r>
          </w:p>
        </w:tc>
        <w:tc>
          <w:tcPr>
            <w:tcW w:type="dxa" w:w="2160"/>
          </w:tcPr>
          <w:p>
            <w:r>
              <w:rPr>
                <w:sz w:val="16"/>
              </w:rPr>
              <w:t>2026-10-19</w:t>
            </w:r>
          </w:p>
        </w:tc>
        <w:tc>
          <w:tcPr>
            <w:tcW w:type="dxa" w:w="2160"/>
          </w:tcPr>
          <w:p>
            <w:r>
              <w:rPr>
                <w:sz w:val="16"/>
              </w:rPr>
              <w:t>https://news.nextapple.com/politics/20261019/4501732119CE0C46B56DD6F402C96E54</w:t>
            </w:r>
          </w:p>
        </w:tc>
      </w:tr>
      <w:tr>
        <w:tc>
          <w:tcPr>
            <w:tcW w:type="dxa" w:w="2160"/>
          </w:tcPr>
          <w:p>
            <w:r>
              <w:rPr>
                <w:sz w:val="16"/>
              </w:rPr>
              <w:t>壹蘋新聞網</w:t>
            </w:r>
          </w:p>
        </w:tc>
        <w:tc>
          <w:tcPr>
            <w:tcW w:type="dxa" w:w="2160"/>
          </w:tcPr>
          <w:p>
            <w:r>
              <w:rPr>
                <w:sz w:val="16"/>
              </w:rPr>
              <w:t>岡山大樓民眾墜樓！20歲男子倒臥　急救後仍宣告不治</w:t>
            </w:r>
          </w:p>
        </w:tc>
        <w:tc>
          <w:tcPr>
            <w:tcW w:type="dxa" w:w="2160"/>
          </w:tcPr>
          <w:p>
            <w:r>
              <w:rPr>
                <w:sz w:val="16"/>
              </w:rPr>
              <w:t>2026-10-19</w:t>
            </w:r>
          </w:p>
        </w:tc>
        <w:tc>
          <w:tcPr>
            <w:tcW w:type="dxa" w:w="2160"/>
          </w:tcPr>
          <w:p>
            <w:r>
              <w:rPr>
                <w:sz w:val="16"/>
              </w:rPr>
              <w:t>https://news.nextapple.com/local/20261019/D8EA06371434D03ACA4E992D6908D9CD</w:t>
            </w:r>
          </w:p>
        </w:tc>
      </w:tr>
      <w:tr>
        <w:tc>
          <w:tcPr>
            <w:tcW w:type="dxa" w:w="2160"/>
          </w:tcPr>
          <w:p>
            <w:r>
              <w:rPr>
                <w:sz w:val="16"/>
              </w:rPr>
              <w:t>壹蘋新聞網</w:t>
            </w:r>
          </w:p>
        </w:tc>
        <w:tc>
          <w:tcPr>
            <w:tcW w:type="dxa" w:w="2160"/>
          </w:tcPr>
          <w:p>
            <w:r>
              <w:rPr>
                <w:sz w:val="16"/>
              </w:rPr>
              <w:t>啦啦隊女神活力做公益　自掏腰包助攻：保持善的循環</w:t>
            </w:r>
          </w:p>
        </w:tc>
        <w:tc>
          <w:tcPr>
            <w:tcW w:type="dxa" w:w="2160"/>
          </w:tcPr>
          <w:p>
            <w:r>
              <w:rPr>
                <w:sz w:val="16"/>
              </w:rPr>
              <w:t>2026-10-19</w:t>
            </w:r>
          </w:p>
        </w:tc>
        <w:tc>
          <w:tcPr>
            <w:tcW w:type="dxa" w:w="2160"/>
          </w:tcPr>
          <w:p>
            <w:r>
              <w:rPr>
                <w:sz w:val="16"/>
              </w:rPr>
              <w:t>https://news.nextapple.com/entertainment/20261019/95955DCF436E54C5538EBE8E3ADF3066</w:t>
            </w:r>
          </w:p>
        </w:tc>
      </w:tr>
      <w:tr>
        <w:tc>
          <w:tcPr>
            <w:tcW w:type="dxa" w:w="2160"/>
          </w:tcPr>
          <w:p>
            <w:r>
              <w:rPr>
                <w:sz w:val="16"/>
              </w:rPr>
              <w:t>壹蘋新聞網</w:t>
            </w:r>
          </w:p>
        </w:tc>
        <w:tc>
          <w:tcPr>
            <w:tcW w:type="dxa" w:w="2160"/>
          </w:tcPr>
          <w:p>
            <w:r>
              <w:rPr>
                <w:sz w:val="16"/>
              </w:rPr>
              <w:t>藍修法推「離島國際醫療專區」　鄭運鵬曝3大矛盾：你放心進去手術嗎？</w:t>
            </w:r>
          </w:p>
        </w:tc>
        <w:tc>
          <w:tcPr>
            <w:tcW w:type="dxa" w:w="2160"/>
          </w:tcPr>
          <w:p>
            <w:r>
              <w:rPr>
                <w:sz w:val="16"/>
              </w:rPr>
              <w:t>2026-10-19</w:t>
            </w:r>
          </w:p>
        </w:tc>
        <w:tc>
          <w:tcPr>
            <w:tcW w:type="dxa" w:w="2160"/>
          </w:tcPr>
          <w:p>
            <w:r>
              <w:rPr>
                <w:sz w:val="16"/>
              </w:rPr>
              <w:t>https://news.nextapple.com/politics/20261019/15DE05C1CB703FE1B2734BDAD6158EB5</w:t>
            </w:r>
          </w:p>
        </w:tc>
      </w:tr>
      <w:tr>
        <w:tc>
          <w:tcPr>
            <w:tcW w:type="dxa" w:w="2160"/>
          </w:tcPr>
          <w:p>
            <w:r>
              <w:rPr>
                <w:sz w:val="16"/>
              </w:rPr>
              <w:t>壹蘋新聞網</w:t>
            </w:r>
          </w:p>
        </w:tc>
        <w:tc>
          <w:tcPr>
            <w:tcW w:type="dxa" w:w="2160"/>
          </w:tcPr>
          <w:p>
            <w:r>
              <w:rPr>
                <w:sz w:val="16"/>
              </w:rPr>
              <w:t>亞歷山卓萬聖節髮飾好Q　粉紅骷髏、水晶南瓜優雅搞怪</w:t>
            </w:r>
          </w:p>
        </w:tc>
        <w:tc>
          <w:tcPr>
            <w:tcW w:type="dxa" w:w="2160"/>
          </w:tcPr>
          <w:p>
            <w:r>
              <w:rPr>
                <w:sz w:val="16"/>
              </w:rPr>
              <w:t>2026-10-19</w:t>
            </w:r>
          </w:p>
        </w:tc>
        <w:tc>
          <w:tcPr>
            <w:tcW w:type="dxa" w:w="2160"/>
          </w:tcPr>
          <w:p>
            <w:r>
              <w:rPr>
                <w:sz w:val="16"/>
              </w:rPr>
              <w:t>https://news.nextapple.com/entertainment/20261019/E892518033457D47B645F2E3874AAEDD</w:t>
            </w:r>
          </w:p>
        </w:tc>
      </w:tr>
      <w:tr>
        <w:tc>
          <w:tcPr>
            <w:tcW w:type="dxa" w:w="2160"/>
          </w:tcPr>
          <w:p>
            <w:r>
              <w:rPr>
                <w:sz w:val="16"/>
              </w:rPr>
              <w:t>壹蘋新聞網(Yahoo轉載)</w:t>
            </w:r>
          </w:p>
        </w:tc>
        <w:tc>
          <w:tcPr>
            <w:tcW w:type="dxa" w:w="2160"/>
          </w:tcPr>
          <w:p>
            <w:r>
              <w:rPr>
                <w:sz w:val="16"/>
              </w:rPr>
              <w:t>麗升能源搶進電動車充電商機！收購3座超充站　Q4貢獻營收</w:t>
            </w:r>
          </w:p>
        </w:tc>
        <w:tc>
          <w:tcPr>
            <w:tcW w:type="dxa" w:w="2160"/>
          </w:tcPr>
          <w:p>
            <w:r>
              <w:rPr>
                <w:sz w:val="16"/>
              </w:rPr>
              <w:t>2026-10-12</w:t>
            </w:r>
          </w:p>
        </w:tc>
        <w:tc>
          <w:tcPr>
            <w:tcW w:type="dxa" w:w="2160"/>
          </w:tcPr>
          <w:p>
            <w:r>
              <w:rPr>
                <w:sz w:val="16"/>
              </w:rPr>
              <w:t>https://tw.news.yahoo.com/%E9%BA%97%E5%8D%87%E8%83%BD%E6%BA%90%E6%90%B6%E9%80%B2%E9%9B%BB%E5%8B%95%E8%BB%8A%E5%85%85%E9%9B%BB%E5%95%86%E6%A9%9F-%E6%94%B6%E8%B3%BC3%E5%BA%A7%E8%B6%85%E5%85%85%E7%AB%99-q4%E8%B2%A2%E7%8D%BB%E7%87%9F%E6%94%B6-063000982.html</w:t>
            </w:r>
          </w:p>
        </w:tc>
      </w:tr>
      <w:tr>
        <w:tc>
          <w:tcPr>
            <w:tcW w:type="dxa" w:w="2160"/>
          </w:tcPr>
          <w:p>
            <w:r>
              <w:rPr>
                <w:sz w:val="16"/>
              </w:rPr>
              <w:t>壹蘋新聞網(Yahoo轉載)</w:t>
            </w:r>
          </w:p>
        </w:tc>
        <w:tc>
          <w:tcPr>
            <w:tcW w:type="dxa" w:w="2160"/>
          </w:tcPr>
          <w:p>
            <w:r>
              <w:rPr>
                <w:sz w:val="16"/>
              </w:rPr>
              <w:t>南亞科財報｜DRAM價格續飆！Q3毛利率攀至85.7%　每股大賺25.4元</w:t>
            </w:r>
          </w:p>
        </w:tc>
        <w:tc>
          <w:tcPr>
            <w:tcW w:type="dxa" w:w="2160"/>
          </w:tcPr>
          <w:p>
            <w:r>
              <w:rPr>
                <w:sz w:val="16"/>
              </w:rPr>
              <w:t>2026-10-12</w:t>
            </w:r>
          </w:p>
        </w:tc>
        <w:tc>
          <w:tcPr>
            <w:tcW w:type="dxa" w:w="2160"/>
          </w:tcPr>
          <w:p>
            <w:r>
              <w:rPr>
                <w:sz w:val="16"/>
              </w:rPr>
              <w:t>https://tw.news.yahoo.com/%E5%8D%97%E4%BA%9E%E7%A7%91%E8%B2%A1%E5%A0%B1-dram%E5%83%B9%E6%A0%BC%E7%BA%8C%E9%A3%86-q3%E6%AF%9B%E5%88%A9%E7%8E%87%E6%94%80%E8%87%B385-7-%E6%AF%8F%E8%82%A1%E5%A4%A7%E8%B3%BA25-111300916.html</w:t>
            </w:r>
          </w:p>
        </w:tc>
      </w:tr>
      <w:tr>
        <w:tc>
          <w:tcPr>
            <w:tcW w:type="dxa" w:w="2160"/>
          </w:tcPr>
          <w:p>
            <w:r>
              <w:rPr>
                <w:sz w:val="16"/>
              </w:rPr>
              <w:t>壹蘋新聞網(Yahoo轉載)</w:t>
            </w:r>
          </w:p>
        </w:tc>
        <w:tc>
          <w:tcPr>
            <w:tcW w:type="dxa" w:w="2160"/>
          </w:tcPr>
          <w:p>
            <w:r>
              <w:rPr>
                <w:sz w:val="16"/>
              </w:rPr>
              <w:t>心律調節器也能舊換新！奇美醫院成功取出舊機、升級雙腔無導線節律器</w:t>
            </w:r>
          </w:p>
        </w:tc>
        <w:tc>
          <w:tcPr>
            <w:tcW w:type="dxa" w:w="2160"/>
          </w:tcPr>
          <w:p>
            <w:r>
              <w:rPr>
                <w:sz w:val="16"/>
              </w:rPr>
              <w:t>2026-10-12</w:t>
            </w:r>
          </w:p>
        </w:tc>
        <w:tc>
          <w:tcPr>
            <w:tcW w:type="dxa" w:w="2160"/>
          </w:tcPr>
          <w:p>
            <w:r>
              <w:rPr>
                <w:sz w:val="16"/>
              </w:rPr>
              <w:t>https://tw.news.yahoo.com/%E5%BF%83%E5%BE%8B%E8%AA%BF%E7%AF%80%E5%99%A8%E4%B9%9F%E8%83%BD%E8%88%8A%E6%8F%9B%E6%96%B0-%E5%A5%87%E7%BE%8E%E9%86%AB%E9%99%A2%E6%88%90%E5%8A%9F%E5%8F%96%E5%87%BA%E8%88%8A%E6%A9%9F-%E5%8D%87%E7%B4%9A%E9%9B%99%E8%85%94%E7%84%A1%E5%B0%8E%E7%B7%9A%E7%AF%80%E5%BE%8B%E5%99%A8-113000269.html</w:t>
            </w:r>
          </w:p>
        </w:tc>
      </w:tr>
      <w:tr>
        <w:tc>
          <w:tcPr>
            <w:tcW w:type="dxa" w:w="2160"/>
          </w:tcPr>
          <w:p>
            <w:r>
              <w:rPr>
                <w:sz w:val="16"/>
              </w:rPr>
              <w:t>壹蘋新聞網(Yahoo轉載)</w:t>
            </w:r>
          </w:p>
        </w:tc>
        <w:tc>
          <w:tcPr>
            <w:tcW w:type="dxa" w:w="2160"/>
          </w:tcPr>
          <w:p>
            <w:r>
              <w:rPr>
                <w:sz w:val="16"/>
              </w:rPr>
              <w:t>啟賦科技今登興櫃！開盤後最高漲166%　搶AI先進封裝擴產潮</w:t>
            </w:r>
          </w:p>
        </w:tc>
        <w:tc>
          <w:tcPr>
            <w:tcW w:type="dxa" w:w="2160"/>
          </w:tcPr>
          <w:p>
            <w:r>
              <w:rPr>
                <w:sz w:val="16"/>
              </w:rPr>
              <w:t>2026-10-13</w:t>
            </w:r>
          </w:p>
        </w:tc>
        <w:tc>
          <w:tcPr>
            <w:tcW w:type="dxa" w:w="2160"/>
          </w:tcPr>
          <w:p>
            <w:r>
              <w:rPr>
                <w:sz w:val="16"/>
              </w:rPr>
              <w:t>https://tw.news.yahoo.com/%E5%95%9F%E8%B3%A6%E7%A7%91%E6%8A%80%E4%BB%8A%E7%99%BB%E8%88%88%E6%AB%83-%E9%96%8B%E7%9B%A4%E5%BE%8C%E6%9C%80%E9%AB%98%E6%BC%B2166-%E6%90%B6ai%E5%85%88%E9%80%B2%E5%B0%81%E8%A3%9D%E6%93%B4%E7%94%A2%E6%BD%AE-063700129.html</w:t>
            </w:r>
          </w:p>
        </w:tc>
      </w:tr>
      <w:tr>
        <w:tc>
          <w:tcPr>
            <w:tcW w:type="dxa" w:w="2160"/>
          </w:tcPr>
          <w:p>
            <w:r>
              <w:rPr>
                <w:sz w:val="16"/>
              </w:rPr>
              <w:t>壹蘋新聞網(Yahoo轉載)</w:t>
            </w:r>
          </w:p>
        </w:tc>
        <w:tc>
          <w:tcPr>
            <w:tcW w:type="dxa" w:w="2160"/>
          </w:tcPr>
          <w:p>
            <w:r>
              <w:rPr>
                <w:sz w:val="16"/>
              </w:rPr>
              <w:t>伊正感受台灣影視寒冬！一年僅1至2部開拍　接到角色後石沉大海</w:t>
            </w:r>
          </w:p>
        </w:tc>
        <w:tc>
          <w:tcPr>
            <w:tcW w:type="dxa" w:w="2160"/>
          </w:tcPr>
          <w:p>
            <w:r>
              <w:rPr>
                <w:sz w:val="16"/>
              </w:rPr>
              <w:t>2026-10-13</w:t>
            </w:r>
          </w:p>
        </w:tc>
        <w:tc>
          <w:tcPr>
            <w:tcW w:type="dxa" w:w="2160"/>
          </w:tcPr>
          <w:p>
            <w:r>
              <w:rPr>
                <w:sz w:val="16"/>
              </w:rPr>
              <w:t>https://tw.news.yahoo.com/%E4%BC%8A%E6%AD%A3%E6%84%9F%E5%8F%97%E5%8F%B0%E7%81%A3%E5%BD%B1%E8%A6%96%E5%AF%92%E5%86%AC-%E5%B9%B4%E5%83%851%E8%87%B32%E9%83%A8%E9%96%8B%E6%8B%8D-%E6%8E%A5%E5%88%B0%E8%A7%92%E8%89%B2%E5%BE%8C%E7%9F%B3%E6%B2%89%E5%A4%A7%E6%B5%B7-105200876.html</w:t>
            </w:r>
          </w:p>
        </w:tc>
      </w:tr>
      <w:tr>
        <w:tc>
          <w:tcPr>
            <w:tcW w:type="dxa" w:w="2160"/>
          </w:tcPr>
          <w:p>
            <w:r>
              <w:rPr>
                <w:sz w:val="16"/>
              </w:rPr>
              <w:t>壹蘋新聞網(Yahoo轉載)</w:t>
            </w:r>
          </w:p>
        </w:tc>
        <w:tc>
          <w:tcPr>
            <w:tcW w:type="dxa" w:w="2160"/>
          </w:tcPr>
          <w:p>
            <w:r>
              <w:rPr>
                <w:sz w:val="16"/>
              </w:rPr>
              <w:t>光頭沈伯洋「我被少年隊抓過」　拿椅砸人滿嘴髒話進大學翻轉</w:t>
            </w:r>
          </w:p>
        </w:tc>
        <w:tc>
          <w:tcPr>
            <w:tcW w:type="dxa" w:w="2160"/>
          </w:tcPr>
          <w:p>
            <w:r>
              <w:rPr>
                <w:sz w:val="16"/>
              </w:rPr>
              <w:t>2026-10-13</w:t>
            </w:r>
          </w:p>
        </w:tc>
        <w:tc>
          <w:tcPr>
            <w:tcW w:type="dxa" w:w="2160"/>
          </w:tcPr>
          <w:p>
            <w:r>
              <w:rPr>
                <w:sz w:val="16"/>
              </w:rPr>
              <w:t>https://tw.news.yahoo.com/%E5%85%89%E9%A0%AD%E6%B2%88%E4%BC%AF%E6%B4%8B-%E6%88%91%E8%A2%AB%E5%B0%91%E5%B9%B4%E9%9A%8A%E6%8A%93%E9%81%8E-%E6%8B%BF%E6%A4%85%E7%A0%B8%E4%BA%BA%E6%BB%BF%E5%98%B4%E9%AB%92%E8%A9%B1%E9%80%B2%E5%A4%A7%E5%AD%B8%E7%BF%BB%E8%BD%89-105200013.html</w:t>
            </w:r>
          </w:p>
        </w:tc>
      </w:tr>
      <w:tr>
        <w:tc>
          <w:tcPr>
            <w:tcW w:type="dxa" w:w="2160"/>
          </w:tcPr>
          <w:p>
            <w:r>
              <w:rPr>
                <w:sz w:val="16"/>
              </w:rPr>
              <w:t>壹蘋新聞網(Yahoo轉載)</w:t>
            </w:r>
          </w:p>
        </w:tc>
        <w:tc>
          <w:tcPr>
            <w:tcW w:type="dxa" w:w="2160"/>
          </w:tcPr>
          <w:p>
            <w:r>
              <w:rPr>
                <w:sz w:val="16"/>
              </w:rPr>
              <w:t>永慶房屋響應百工百業挺國旅活動　交通部長陳世凱頒贈感謝狀表揚企業貢獻</w:t>
            </w:r>
          </w:p>
        </w:tc>
        <w:tc>
          <w:tcPr>
            <w:tcW w:type="dxa" w:w="2160"/>
          </w:tcPr>
          <w:p>
            <w:r>
              <w:rPr>
                <w:sz w:val="16"/>
              </w:rPr>
              <w:t>2026-10-14</w:t>
            </w:r>
          </w:p>
        </w:tc>
        <w:tc>
          <w:tcPr>
            <w:tcW w:type="dxa" w:w="2160"/>
          </w:tcPr>
          <w:p>
            <w:r>
              <w:rPr>
                <w:sz w:val="16"/>
              </w:rPr>
              <w:t>https://tw.news.yahoo.com/%E6%B0%B8%E6%85%B6%E6%88%BF%E5%B1%8B%E9%9F%BF%E6%87%89%E7%99%BE%E5%B7%A5%E7%99%BE%E6%A5%AD%E6%8C%BA%E5%9C%8B%E6%97%85%E6%B4%BB%E5%8B%95-%E4%BA%A4%E9%80%9A%E9%83%A8%E9%95%B7%E9%99%B3%E4%B8%96%E5%87%B1%E9%A0%92%E8%B4%88%E6%84%9F%E8%AC%9D%E7%8B%80%E8%A1%A8%E6%8F%9A%E4%BC%81%E6%A5%AD%E8%B2%A2%E7%8D%BB-050000855.html</w:t>
            </w:r>
          </w:p>
        </w:tc>
      </w:tr>
      <w:tr>
        <w:tc>
          <w:tcPr>
            <w:tcW w:type="dxa" w:w="2160"/>
          </w:tcPr>
          <w:p>
            <w:r>
              <w:rPr>
                <w:sz w:val="16"/>
              </w:rPr>
              <w:t>壹蘋新聞網(Yahoo轉載)</w:t>
            </w:r>
          </w:p>
        </w:tc>
        <w:tc>
          <w:tcPr>
            <w:tcW w:type="dxa" w:w="2160"/>
          </w:tcPr>
          <w:p>
            <w:r>
              <w:rPr>
                <w:sz w:val="16"/>
              </w:rPr>
              <w:t>中國學生比「捏頭」手勢喊：小小賴清德拿下　遭炎上刪文道歉！</w:t>
            </w:r>
          </w:p>
        </w:tc>
        <w:tc>
          <w:tcPr>
            <w:tcW w:type="dxa" w:w="2160"/>
          </w:tcPr>
          <w:p>
            <w:r>
              <w:rPr>
                <w:sz w:val="16"/>
              </w:rPr>
              <w:t>2026-10-15</w:t>
            </w:r>
          </w:p>
        </w:tc>
        <w:tc>
          <w:tcPr>
            <w:tcW w:type="dxa" w:w="2160"/>
          </w:tcPr>
          <w:p>
            <w:r>
              <w:rPr>
                <w:sz w:val="16"/>
              </w:rPr>
              <w:t>https://tw.news.yahoo.com/%E4%B8%AD%E5%9C%8B%E5%AD%B8%E7%94%9F%E6%AF%94-%E6%8D%8F%E9%A0%AD-%E6%89%8B%E5%8B%A2%E5%96%8A-%E5%B0%8F%E5%B0%8F%E8%B3%B4%E6%B8%85%E5%BE%B7%E6%8B%BF%E4%B8%8B-%E9%81%AD%E7%82%8E%E4%B8%8A%E5%88%AA%E6%96%87%E9%81%93%E6%AD%89-045000466.html</w:t>
            </w:r>
          </w:p>
        </w:tc>
      </w:tr>
      <w:tr>
        <w:tc>
          <w:tcPr>
            <w:tcW w:type="dxa" w:w="2160"/>
          </w:tcPr>
          <w:p>
            <w:r>
              <w:rPr>
                <w:sz w:val="16"/>
              </w:rPr>
              <w:t>壹蘋新聞網(Yahoo轉載)</w:t>
            </w:r>
          </w:p>
        </w:tc>
        <w:tc>
          <w:tcPr>
            <w:tcW w:type="dxa" w:w="2160"/>
          </w:tcPr>
          <w:p>
            <w:r>
              <w:rPr>
                <w:sz w:val="16"/>
              </w:rPr>
              <w:t>連2天提台灣！川普點名台積電：不久前才與魏哲家通話</w:t>
            </w:r>
          </w:p>
        </w:tc>
        <w:tc>
          <w:tcPr>
            <w:tcW w:type="dxa" w:w="2160"/>
          </w:tcPr>
          <w:p>
            <w:r>
              <w:rPr>
                <w:sz w:val="16"/>
              </w:rPr>
              <w:t>2026-10-15</w:t>
            </w:r>
          </w:p>
        </w:tc>
        <w:tc>
          <w:tcPr>
            <w:tcW w:type="dxa" w:w="2160"/>
          </w:tcPr>
          <w:p>
            <w:r>
              <w:rPr>
                <w:sz w:val="16"/>
              </w:rPr>
              <w:t>https://tw.news.yahoo.com/%E9%80%A32%E5%A4%A9%E6%8F%90%E5%8F%B0%E7%81%A3-%E5%B7%9D%E6%99%AE%E9%BB%9E%E5%90%8D%E5%8F%B0%E7%A9%8D%E9%9B%BB-%E4%B8%8D%E4%B9%85%E5%89%8D%E6%89%8D%E8%88%87%E9%AD%8F%E5%93%B2%E5%AE%B6%E9%80%9A%E8%A9%B1-045800728.html</w:t>
            </w:r>
          </w:p>
        </w:tc>
      </w:tr>
      <w:tr>
        <w:tc>
          <w:tcPr>
            <w:tcW w:type="dxa" w:w="2160"/>
          </w:tcPr>
          <w:p>
            <w:r>
              <w:rPr>
                <w:sz w:val="16"/>
              </w:rPr>
              <w:t>壹蘋新聞網(Yahoo轉載)</w:t>
            </w:r>
          </w:p>
        </w:tc>
        <w:tc>
          <w:tcPr>
            <w:tcW w:type="dxa" w:w="2160"/>
          </w:tcPr>
          <w:p>
            <w:r>
              <w:rPr>
                <w:sz w:val="16"/>
              </w:rPr>
              <w:t>北市藍白合　蔣萬安證實：26日競總成立將邀黃國昌</w:t>
            </w:r>
          </w:p>
        </w:tc>
        <w:tc>
          <w:tcPr>
            <w:tcW w:type="dxa" w:w="2160"/>
          </w:tcPr>
          <w:p>
            <w:r>
              <w:rPr>
                <w:sz w:val="16"/>
              </w:rPr>
              <w:t>2026-10-16</w:t>
            </w:r>
          </w:p>
        </w:tc>
        <w:tc>
          <w:tcPr>
            <w:tcW w:type="dxa" w:w="2160"/>
          </w:tcPr>
          <w:p>
            <w:r>
              <w:rPr>
                <w:sz w:val="16"/>
              </w:rPr>
              <w:t>https://tw.news.yahoo.com/%E5%8C%97%E5%B8%82%E8%97%8D%E7%99%BD%E5%90%88-%E8%94%A3%E8%90%AC%E5%AE%89%E8%AD%89%E5%AF%A6-26%E6%97%A5%E7%AB%B6%E7%B8%BD%E6%88%90%E7%AB%8B%E5%B0%87%E9%82%80%E9%BB%83%E5%9C%8B%E6%98%8C-082600552.html</w:t>
            </w:r>
          </w:p>
        </w:tc>
      </w:tr>
      <w:tr>
        <w:tc>
          <w:tcPr>
            <w:tcW w:type="dxa" w:w="2160"/>
          </w:tcPr>
          <w:p>
            <w:r>
              <w:rPr>
                <w:sz w:val="16"/>
              </w:rPr>
              <w:t>壹蘋新聞網(Yahoo轉載)</w:t>
            </w:r>
          </w:p>
        </w:tc>
        <w:tc>
          <w:tcPr>
            <w:tcW w:type="dxa" w:w="2160"/>
          </w:tcPr>
          <w:p>
            <w:r>
              <w:rPr>
                <w:sz w:val="16"/>
              </w:rPr>
              <w:t>蔣萬安3年前提遷松山機場？陳世凱：目前連一個公文也沒來</w:t>
            </w:r>
          </w:p>
        </w:tc>
        <w:tc>
          <w:tcPr>
            <w:tcW w:type="dxa" w:w="2160"/>
          </w:tcPr>
          <w:p>
            <w:r>
              <w:rPr>
                <w:sz w:val="16"/>
              </w:rPr>
              <w:t>2026-10-16</w:t>
            </w:r>
          </w:p>
        </w:tc>
        <w:tc>
          <w:tcPr>
            <w:tcW w:type="dxa" w:w="2160"/>
          </w:tcPr>
          <w:p>
            <w:r>
              <w:rPr>
                <w:sz w:val="16"/>
              </w:rPr>
              <w:t>https://tw.news.yahoo.com/%E8%94%A3%E8%90%AC%E5%AE%893%E5%B9%B4%E5%89%8D%E6%8F%90%E9%81%B7%E6%9D%BE%E5%B1%B1%E6%A9%9F%E5%A0%B4-%E9%99%B3%E4%B8%96%E5%87%B1-%E7%9B%AE%E5%89%8D%E9%80%A3-%E5%80%8B%E5%85%AC%E6%96%87%E4%B9%9F%E6%B2%92%E4%BE%86-083800910.html</w:t>
            </w:r>
          </w:p>
        </w:tc>
      </w:tr>
      <w:tr>
        <w:tc>
          <w:tcPr>
            <w:tcW w:type="dxa" w:w="2160"/>
          </w:tcPr>
          <w:p>
            <w:r>
              <w:rPr>
                <w:sz w:val="16"/>
              </w:rPr>
              <w:t>壹蘋新聞網(Yahoo轉載)</w:t>
            </w:r>
          </w:p>
        </w:tc>
        <w:tc>
          <w:tcPr>
            <w:tcW w:type="dxa" w:w="2160"/>
          </w:tcPr>
          <w:p>
            <w:r>
              <w:rPr>
                <w:sz w:val="16"/>
              </w:rPr>
              <w:t>馬拉松跑到一半竟猝死！醫揭「3大致命原因」　4警訊別硬撐</w:t>
            </w:r>
          </w:p>
        </w:tc>
        <w:tc>
          <w:tcPr>
            <w:tcW w:type="dxa" w:w="2160"/>
          </w:tcPr>
          <w:p>
            <w:r>
              <w:rPr>
                <w:sz w:val="16"/>
              </w:rPr>
              <w:t>2026-10-17</w:t>
            </w:r>
          </w:p>
        </w:tc>
        <w:tc>
          <w:tcPr>
            <w:tcW w:type="dxa" w:w="2160"/>
          </w:tcPr>
          <w:p>
            <w:r>
              <w:rPr>
                <w:sz w:val="16"/>
              </w:rPr>
              <w:t>https://tw.news.yahoo.com/%E9%A6%AC%E6%8B%89%E6%9D%BE%E8%B7%91%E5%88%B0-%E5%8D%8A%E7%AB%9F%E7%8C%9D%E6%AD%BB-%E9%86%AB%E6%8F%AD-3%E5%A4%A7%E8%87%B4%E5%91%BD%E5%8E%9F%E5%9B%A0-4%E8%AD%A6%E8%A8%8A%E5%88%A5%E7%A1%AC%E6%92%90-075400477.html</w:t>
            </w:r>
          </w:p>
        </w:tc>
      </w:tr>
      <w:tr>
        <w:tc>
          <w:tcPr>
            <w:tcW w:type="dxa" w:w="2160"/>
          </w:tcPr>
          <w:p>
            <w:r>
              <w:rPr>
                <w:sz w:val="16"/>
              </w:rPr>
              <w:t>壹蘋新聞網(Yahoo轉載)</w:t>
            </w:r>
          </w:p>
        </w:tc>
        <w:tc>
          <w:tcPr>
            <w:tcW w:type="dxa" w:w="2160"/>
          </w:tcPr>
          <w:p>
            <w:r>
              <w:rPr>
                <w:sz w:val="16"/>
              </w:rPr>
              <w:t>男星自爆健身房巧遇「蜘蛛人」　拍片高壓靠電玩自虐紓壓</w:t>
            </w:r>
          </w:p>
        </w:tc>
        <w:tc>
          <w:tcPr>
            <w:tcW w:type="dxa" w:w="2160"/>
          </w:tcPr>
          <w:p>
            <w:r>
              <w:rPr>
                <w:sz w:val="16"/>
              </w:rPr>
              <w:t>2026-10-17</w:t>
            </w:r>
          </w:p>
        </w:tc>
        <w:tc>
          <w:tcPr>
            <w:tcW w:type="dxa" w:w="2160"/>
          </w:tcPr>
          <w:p>
            <w:r>
              <w:rPr>
                <w:sz w:val="16"/>
              </w:rPr>
              <w:t>https://tw.news.yahoo.com/%E7%94%B7%E6%98%9F%E8%87%AA%E7%88%86%E5%81%A5%E8%BA%AB%E6%88%BF%E5%B7%A7%E9%81%87-%E8%9C%98%E8%9B%9B%E4%BA%BA-%E6%8B%8D%E7%89%87%E9%AB%98%E5%A3%93%E9%9D%A0%E9%9B%BB%E7%8E%A9%E8%87%AA%E8%99%90%E7%B4%93%E5%A3%93-080900419.html</w:t>
            </w:r>
          </w:p>
        </w:tc>
      </w:tr>
      <w:tr>
        <w:tc>
          <w:tcPr>
            <w:tcW w:type="dxa" w:w="2160"/>
          </w:tcPr>
          <w:p>
            <w:r>
              <w:rPr>
                <w:sz w:val="16"/>
              </w:rPr>
              <w:t>壹蘋新聞網(Yahoo轉載)</w:t>
            </w:r>
          </w:p>
        </w:tc>
        <w:tc>
          <w:tcPr>
            <w:tcW w:type="dxa" w:w="2160"/>
          </w:tcPr>
          <w:p>
            <w:r>
              <w:rPr>
                <w:sz w:val="16"/>
              </w:rPr>
              <w:t>心臟科名醫朱志生車禍亡！趕回醫院疑閃貓摔車　醫界悲慟</w:t>
            </w:r>
          </w:p>
        </w:tc>
        <w:tc>
          <w:tcPr>
            <w:tcW w:type="dxa" w:w="2160"/>
          </w:tcPr>
          <w:p>
            <w:r>
              <w:rPr>
                <w:sz w:val="16"/>
              </w:rPr>
              <w:t>2026-10-17</w:t>
            </w:r>
          </w:p>
        </w:tc>
        <w:tc>
          <w:tcPr>
            <w:tcW w:type="dxa" w:w="2160"/>
          </w:tcPr>
          <w:p>
            <w:r>
              <w:rPr>
                <w:sz w:val="16"/>
              </w:rPr>
              <w:t>https://tw.news.yahoo.com/%E5%BF%83%E8%87%9F%E7%A7%91%E5%90%8D%E9%86%AB%E6%9C%B1%E5%BF%97%E7%94%9F%E8%BB%8A%E7%A6%8D%E4%BA%A1-%E8%B6%95%E5%9B%9E%E9%86%AB%E9%99%A2%E7%96%91%E9%96%83%E8%B2%93%E6%91%94%E8%BB%8A-%E9%86%AB%E7%95%8C%E6%82%B2%E6%85%9F-081000537.html</w:t>
            </w:r>
          </w:p>
        </w:tc>
      </w:tr>
      <w:tr>
        <w:tc>
          <w:tcPr>
            <w:tcW w:type="dxa" w:w="2160"/>
          </w:tcPr>
          <w:p>
            <w:r>
              <w:rPr>
                <w:sz w:val="16"/>
              </w:rPr>
              <w:t>壹蘋新聞網(Yahoo轉載)</w:t>
            </w:r>
          </w:p>
        </w:tc>
        <w:tc>
          <w:tcPr>
            <w:tcW w:type="dxa" w:w="2160"/>
          </w:tcPr>
          <w:p>
            <w:r>
              <w:rPr>
                <w:sz w:val="16"/>
              </w:rPr>
              <w:t>蔣萬安存款破3065萬！沈伯洋有信貸200萬＋1張台積電股票</w:t>
            </w:r>
          </w:p>
        </w:tc>
        <w:tc>
          <w:tcPr>
            <w:tcW w:type="dxa" w:w="2160"/>
          </w:tcPr>
          <w:p>
            <w:r>
              <w:rPr>
                <w:sz w:val="16"/>
              </w:rPr>
              <w:t>2026-10-18</w:t>
            </w:r>
          </w:p>
        </w:tc>
        <w:tc>
          <w:tcPr>
            <w:tcW w:type="dxa" w:w="2160"/>
          </w:tcPr>
          <w:p>
            <w:r>
              <w:rPr>
                <w:sz w:val="16"/>
              </w:rPr>
              <w:t>https://tw.news.yahoo.com/%E8%94%A3%E8%90%AC%E5%AE%89%E5%AD%98%E6%AC%BE%E7%A0%B43065%E8%90%AC-%E6%B2%88%E4%BC%AF%E6%B4%8B%E6%9C%89%E4%BF%A1%E8%B2%B8200%E8%90%AC-1%E5%BC%B5%E5%8F%B0%E7%A9%8D%E9%9B%BB%E8%82%A1%E7%A5%A8-080600623.html</w:t>
            </w:r>
          </w:p>
        </w:tc>
      </w:tr>
      <w:tr>
        <w:tc>
          <w:tcPr>
            <w:tcW w:type="dxa" w:w="2160"/>
          </w:tcPr>
          <w:p>
            <w:r>
              <w:rPr>
                <w:sz w:val="16"/>
              </w:rPr>
              <w:t>壹蘋新聞網(Yahoo轉載)</w:t>
            </w:r>
          </w:p>
        </w:tc>
        <w:tc>
          <w:tcPr>
            <w:tcW w:type="dxa" w:w="2160"/>
          </w:tcPr>
          <w:p>
            <w:r>
              <w:rPr>
                <w:sz w:val="16"/>
              </w:rPr>
              <w:t>台大名醫到場追洋流　「沈伯洋像米老鼠」猶如一場嘉年華</w:t>
            </w:r>
          </w:p>
        </w:tc>
        <w:tc>
          <w:tcPr>
            <w:tcW w:type="dxa" w:w="2160"/>
          </w:tcPr>
          <w:p>
            <w:r>
              <w:rPr>
                <w:sz w:val="16"/>
              </w:rPr>
              <w:t>2026-10-19</w:t>
            </w:r>
          </w:p>
        </w:tc>
        <w:tc>
          <w:tcPr>
            <w:tcW w:type="dxa" w:w="2160"/>
          </w:tcPr>
          <w:p>
            <w:r>
              <w:rPr>
                <w:sz w:val="16"/>
              </w:rPr>
              <w:t>https://tw.news.yahoo.com/%E5%8F%B0%E5%A4%A7%E5%90%8D%E9%86%AB%E5%88%B0%E5%A0%B4%E8%BF%BD%E6%B4%8B%E6%B5%81-%E6%B2%88%E4%BC%AF%E6%B4%8B%E5%83%8F%E7%B1%B3%E8%80%81%E9%BC%A0-%E7%8C%B6%E5%A6%82-%E5%A0%B4%E5%98%89%E5%B9%B4%E8%8F%AF-050900095.html</w:t>
            </w:r>
          </w:p>
        </w:tc>
      </w:tr>
      <w:tr>
        <w:tc>
          <w:tcPr>
            <w:tcW w:type="dxa" w:w="2160"/>
          </w:tcPr>
          <w:p>
            <w:r>
              <w:rPr>
                <w:sz w:val="16"/>
              </w:rPr>
              <w:t>壹蘋新聞網(Yahoo轉載)</w:t>
            </w:r>
          </w:p>
        </w:tc>
        <w:tc>
          <w:tcPr>
            <w:tcW w:type="dxa" w:w="2160"/>
          </w:tcPr>
          <w:p>
            <w:r>
              <w:rPr>
                <w:sz w:val="16"/>
              </w:rPr>
              <w:t>蘇姿丰父諷「台北市長不需要權貴」　蔣萬安冷回：不屬於我的標籤</w:t>
            </w:r>
          </w:p>
        </w:tc>
        <w:tc>
          <w:tcPr>
            <w:tcW w:type="dxa" w:w="2160"/>
          </w:tcPr>
          <w:p>
            <w:r>
              <w:rPr>
                <w:sz w:val="16"/>
              </w:rPr>
              <w:t>2026-10-19</w:t>
            </w:r>
          </w:p>
        </w:tc>
        <w:tc>
          <w:tcPr>
            <w:tcW w:type="dxa" w:w="2160"/>
          </w:tcPr>
          <w:p>
            <w:r>
              <w:rPr>
                <w:sz w:val="16"/>
              </w:rPr>
              <w:t>https://tw.news.yahoo.com/%E8%98%87%E5%A7%BF%E4%B8%B0%E7%88%B6%E8%AB%B7-%E5%8F%B0%E5%8C%97%E5%B8%82%E9%95%B7%E4%B8%8D%E9%9C%80%E8%A6%81%E6%AC%8A%E8%B2%B4-%E8%94%A3%E8%90%AC%E5%AE%89%E5%86%B7%E5%9B%9E-%E4%B8%8D%E5%B1%AC%E6%96%BC%E6%88%91%E7%9A%84%E6%A8%99%E7%B1%A4-092500712.html</w:t>
            </w:r>
          </w:p>
        </w:tc>
      </w:tr>
      <w:tr>
        <w:tc>
          <w:tcPr>
            <w:tcW w:type="dxa" w:w="2160"/>
          </w:tcPr>
          <w:p>
            <w:r>
              <w:rPr>
                <w:sz w:val="16"/>
              </w:rPr>
              <w:t>大愛電視(Yahoo轉載)</w:t>
            </w:r>
          </w:p>
        </w:tc>
        <w:tc>
          <w:tcPr>
            <w:tcW w:type="dxa" w:w="2160"/>
          </w:tcPr>
          <w:p>
            <w:r>
              <w:rPr>
                <w:sz w:val="16"/>
              </w:rPr>
              <w:t>葉門戰火加劇 醫療瀕臨崩潰糧食短缺</w:t>
            </w:r>
          </w:p>
        </w:tc>
        <w:tc>
          <w:tcPr>
            <w:tcW w:type="dxa" w:w="2160"/>
          </w:tcPr>
          <w:p>
            <w:r>
              <w:rPr>
                <w:sz w:val="16"/>
              </w:rPr>
              <w:t>2026-10-15</w:t>
            </w:r>
          </w:p>
        </w:tc>
        <w:tc>
          <w:tcPr>
            <w:tcW w:type="dxa" w:w="2160"/>
          </w:tcPr>
          <w:p>
            <w:r>
              <w:rPr>
                <w:sz w:val="16"/>
              </w:rPr>
              <w:t>https://tw.news.yahoo.com/%E8%91%89%E9%96%80%E6%88%B0%E7%81%AB%E5%8A%A0%E5%8A%87-%E9%86%AB%E7%99%82%E7%80%95%E8%87%A8%E5%B4%A9%E6%BD%B0%E7%B3%A7%E9%A3%9F%E7%9F%AD%E7%BC%BA-050232518.html</w:t>
            </w:r>
          </w:p>
        </w:tc>
      </w:tr>
      <w:tr>
        <w:tc>
          <w:tcPr>
            <w:tcW w:type="dxa" w:w="2160"/>
          </w:tcPr>
          <w:p>
            <w:r>
              <w:rPr>
                <w:sz w:val="16"/>
              </w:rPr>
              <w:t>太報(Yahoo轉載)</w:t>
            </w:r>
          </w:p>
        </w:tc>
        <w:tc>
          <w:tcPr>
            <w:tcW w:type="dxa" w:w="2160"/>
          </w:tcPr>
          <w:p>
            <w:r>
              <w:rPr>
                <w:sz w:val="16"/>
              </w:rPr>
              <w:t>要現金流先看懂月配息ETF！00929迄今漲79%奪冠</w:t>
            </w:r>
          </w:p>
        </w:tc>
        <w:tc>
          <w:tcPr>
            <w:tcW w:type="dxa" w:w="2160"/>
          </w:tcPr>
          <w:p>
            <w:r>
              <w:rPr>
                <w:sz w:val="16"/>
              </w:rPr>
              <w:t>2026-10-12</w:t>
            </w:r>
          </w:p>
        </w:tc>
        <w:tc>
          <w:tcPr>
            <w:tcW w:type="dxa" w:w="2160"/>
          </w:tcPr>
          <w:p>
            <w:r>
              <w:rPr>
                <w:sz w:val="16"/>
              </w:rPr>
              <w:t>https://tw.news.yahoo.com/%E8%A6%81%E7%8F%BE%E9%87%91%E6%B5%81%E5%85%88%E7%9C%8B%E6%87%82%E6%9C%88%E9%85%8D%E6%81%AFetf-00929%E8%BF%84%E4%BB%8A%E6%BC%B279-%E5%A5%AA%E5%86%A0-055443183.html</w:t>
            </w:r>
          </w:p>
        </w:tc>
      </w:tr>
      <w:tr>
        <w:tc>
          <w:tcPr>
            <w:tcW w:type="dxa" w:w="2160"/>
          </w:tcPr>
          <w:p>
            <w:r>
              <w:rPr>
                <w:sz w:val="16"/>
              </w:rPr>
              <w:t>太報(Yahoo轉載)</w:t>
            </w:r>
          </w:p>
        </w:tc>
        <w:tc>
          <w:tcPr>
            <w:tcW w:type="dxa" w:w="2160"/>
          </w:tcPr>
          <w:p>
            <w:r>
              <w:rPr>
                <w:sz w:val="16"/>
              </w:rPr>
              <w:t>立院示警國營事業12項投資虧爆 經濟部：商業盈利非唯一目的</w:t>
            </w:r>
          </w:p>
        </w:tc>
        <w:tc>
          <w:tcPr>
            <w:tcW w:type="dxa" w:w="2160"/>
          </w:tcPr>
          <w:p>
            <w:r>
              <w:rPr>
                <w:sz w:val="16"/>
              </w:rPr>
              <w:t>2026-10-12</w:t>
            </w:r>
          </w:p>
        </w:tc>
        <w:tc>
          <w:tcPr>
            <w:tcW w:type="dxa" w:w="2160"/>
          </w:tcPr>
          <w:p>
            <w:r>
              <w:rPr>
                <w:sz w:val="16"/>
              </w:rPr>
              <w:t>https://tw.news.yahoo.com/%E7%AB%8B%E9%99%A2%E7%A4%BA%E8%AD%A6%E5%9C%8B%E7%87%9F%E4%BA%8B%E6%A5%AD12%E9%A0%85%E6%8A%95%E8%B3%87%E8%99%A7%E7%88%86-%E7%B6%93%E6%BF%9F%E9%83%A8-%E5%95%86%E6%A5%AD%E7%9B%88%E5%88%A9%E9%9D%9E%E5%94%AF-%E7%9B%AE%E7%9A%84-103354846.html</w:t>
            </w:r>
          </w:p>
        </w:tc>
      </w:tr>
      <w:tr>
        <w:tc>
          <w:tcPr>
            <w:tcW w:type="dxa" w:w="2160"/>
          </w:tcPr>
          <w:p>
            <w:r>
              <w:rPr>
                <w:sz w:val="16"/>
              </w:rPr>
              <w:t>太報(Yahoo轉載)</w:t>
            </w:r>
          </w:p>
        </w:tc>
        <w:tc>
          <w:tcPr>
            <w:tcW w:type="dxa" w:w="2160"/>
          </w:tcPr>
          <w:p>
            <w:r>
              <w:rPr>
                <w:sz w:val="16"/>
              </w:rPr>
              <w:t>【電信三雄營收】中華電信前9月蟬連營收王　台灣大再度勇奪獲利王</w:t>
            </w:r>
          </w:p>
        </w:tc>
        <w:tc>
          <w:tcPr>
            <w:tcW w:type="dxa" w:w="2160"/>
          </w:tcPr>
          <w:p>
            <w:r>
              <w:rPr>
                <w:sz w:val="16"/>
              </w:rPr>
              <w:t>2026-10-12</w:t>
            </w:r>
          </w:p>
        </w:tc>
        <w:tc>
          <w:tcPr>
            <w:tcW w:type="dxa" w:w="2160"/>
          </w:tcPr>
          <w:p>
            <w:r>
              <w:rPr>
                <w:sz w:val="16"/>
              </w:rPr>
              <w:t>https://tw.news.yahoo.com/%E9%9B%BB%E4%BF%A1%E4%B8%89%E9%9B%84%E7%87%9F%E6%94%B6-%E4%B8%AD%E8%8F%AF%E9%9B%BB%E4%BF%A1%E5%89%8D9%E6%9C%88%E8%9F%AC%E9%80%A3%E7%87%9F%E6%94%B6%E7%8E%8B-%E5%8F%B0%E7%81%A3%E5%A4%A7%E5%86%8D%E5%BA%A6%E5%8B%87%E5%A5%AA%E7%8D%B2%E5%88%A9%E7%8E%8B-115238312.html</w:t>
            </w:r>
          </w:p>
        </w:tc>
      </w:tr>
      <w:tr>
        <w:tc>
          <w:tcPr>
            <w:tcW w:type="dxa" w:w="2160"/>
          </w:tcPr>
          <w:p>
            <w:r>
              <w:rPr>
                <w:sz w:val="16"/>
              </w:rPr>
              <w:t>太報(Yahoo轉載)</w:t>
            </w:r>
          </w:p>
        </w:tc>
        <w:tc>
          <w:tcPr>
            <w:tcW w:type="dxa" w:w="2160"/>
          </w:tcPr>
          <w:p>
            <w:r>
              <w:rPr>
                <w:sz w:val="16"/>
              </w:rPr>
              <w:t>戰鬥陀螺玩家有新據點！萊爾富11月起開放100家門市對戰</w:t>
            </w:r>
          </w:p>
        </w:tc>
        <w:tc>
          <w:tcPr>
            <w:tcW w:type="dxa" w:w="2160"/>
          </w:tcPr>
          <w:p>
            <w:r>
              <w:rPr>
                <w:sz w:val="16"/>
              </w:rPr>
              <w:t>2026-10-12</w:t>
            </w:r>
          </w:p>
        </w:tc>
        <w:tc>
          <w:tcPr>
            <w:tcW w:type="dxa" w:w="2160"/>
          </w:tcPr>
          <w:p>
            <w:r>
              <w:rPr>
                <w:sz w:val="16"/>
              </w:rPr>
              <w:t>https://tw.news.yahoo.com/%E6%88%B0%E9%AC%A5%E9%99%80%E8%9E%BA%E7%8E%A9%E5%AE%B6%E6%9C%89%E6%96%B0%E6%93%9A%E9%BB%9E-%E8%90%8A%E7%88%BE%E5%AF%8C11%E6%9C%88%E8%B5%B7%E9%96%8B%E6%94%BE100%E5%AE%B6%E9%96%80%E5%B8%82%E5%B0%8D%E6%88%B0-115821689.html</w:t>
            </w:r>
          </w:p>
        </w:tc>
      </w:tr>
      <w:tr>
        <w:tc>
          <w:tcPr>
            <w:tcW w:type="dxa" w:w="2160"/>
          </w:tcPr>
          <w:p>
            <w:r>
              <w:rPr>
                <w:sz w:val="16"/>
              </w:rPr>
              <w:t>太報(Yahoo轉載)</w:t>
            </w:r>
          </w:p>
        </w:tc>
        <w:tc>
          <w:tcPr>
            <w:tcW w:type="dxa" w:w="2160"/>
          </w:tcPr>
          <w:p>
            <w:r>
              <w:rPr>
                <w:sz w:val="16"/>
              </w:rPr>
              <w:t>台股9月定期定額十天王出爐！00878超車0056</w:t>
            </w:r>
          </w:p>
        </w:tc>
        <w:tc>
          <w:tcPr>
            <w:tcW w:type="dxa" w:w="2160"/>
          </w:tcPr>
          <w:p>
            <w:r>
              <w:rPr>
                <w:sz w:val="16"/>
              </w:rPr>
              <w:t>2026-10-12</w:t>
            </w:r>
          </w:p>
        </w:tc>
        <w:tc>
          <w:tcPr>
            <w:tcW w:type="dxa" w:w="2160"/>
          </w:tcPr>
          <w:p>
            <w:r>
              <w:rPr>
                <w:sz w:val="16"/>
              </w:rPr>
              <w:t>https://tw.news.yahoo.com/%E5%8F%B0%E8%82%A19%E6%9C%88%E5%AE%9A%E6%9C%9F%E5%AE%9A%E9%A1%8D%E5%8D%81%E5%A4%A9%E7%8E%8B%E5%87%BA%E7%88%90-00878%E8%B6%85%E8%BB%8A0056-163059390.html</w:t>
            </w:r>
          </w:p>
        </w:tc>
      </w:tr>
      <w:tr>
        <w:tc>
          <w:tcPr>
            <w:tcW w:type="dxa" w:w="2160"/>
          </w:tcPr>
          <w:p>
            <w:r>
              <w:rPr>
                <w:sz w:val="16"/>
              </w:rPr>
              <w:t>太報(Yahoo轉載)</w:t>
            </w:r>
          </w:p>
        </w:tc>
        <w:tc>
          <w:tcPr>
            <w:tcW w:type="dxa" w:w="2160"/>
          </w:tcPr>
          <w:p>
            <w:r>
              <w:rPr>
                <w:sz w:val="16"/>
              </w:rPr>
              <w:t>中國奇瑞電動車在馬來西亞行駛中輪子飛掉　遭重罰後奇瑞致歉召回</w:t>
            </w:r>
          </w:p>
        </w:tc>
        <w:tc>
          <w:tcPr>
            <w:tcW w:type="dxa" w:w="2160"/>
          </w:tcPr>
          <w:p>
            <w:r>
              <w:rPr>
                <w:sz w:val="16"/>
              </w:rPr>
              <w:t>2026-10-12</w:t>
            </w:r>
          </w:p>
        </w:tc>
        <w:tc>
          <w:tcPr>
            <w:tcW w:type="dxa" w:w="2160"/>
          </w:tcPr>
          <w:p>
            <w:r>
              <w:rPr>
                <w:sz w:val="16"/>
              </w:rPr>
              <w:t>https://tw.news.yahoo.com/%E4%B8%AD%E5%9C%8B%E5%A5%87%E7%91%9E%E9%9B%BB%E5%8B%95%E8%BB%8A%E5%9C%A8%E9%A6%AC%E4%BE%86%E8%A5%BF%E4%BA%9E%E8%A1%8C%E9%A7%9B%E4%B8%AD%E8%BC%AA%E5%AD%90%E9%A3%9B%E6%8E%89-%E9%81%AD%E9%87%8D%E7%BD%B0%E5%BE%8C%E5%A5%87%E7%91%9E%E8%87%B4%E6%AD%89%E5%8F%AC%E5%9B%9E-123823836.html</w:t>
            </w:r>
          </w:p>
        </w:tc>
      </w:tr>
      <w:tr>
        <w:tc>
          <w:tcPr>
            <w:tcW w:type="dxa" w:w="2160"/>
          </w:tcPr>
          <w:p>
            <w:r>
              <w:rPr>
                <w:sz w:val="16"/>
              </w:rPr>
              <w:t>太報(Yahoo轉載)</w:t>
            </w:r>
          </w:p>
        </w:tc>
        <w:tc>
          <w:tcPr>
            <w:tcW w:type="dxa" w:w="2160"/>
          </w:tcPr>
          <w:p>
            <w:r>
              <w:rPr>
                <w:sz w:val="16"/>
              </w:rPr>
              <w:t>龍象大戰、張家兄弟鬩牆大戲上檔　張士綸叫陣哥哥「張政禹，我來了！」</w:t>
            </w:r>
          </w:p>
        </w:tc>
        <w:tc>
          <w:tcPr>
            <w:tcW w:type="dxa" w:w="2160"/>
          </w:tcPr>
          <w:p>
            <w:r>
              <w:rPr>
                <w:sz w:val="16"/>
              </w:rPr>
              <w:t>2026-10-13</w:t>
            </w:r>
          </w:p>
        </w:tc>
        <w:tc>
          <w:tcPr>
            <w:tcW w:type="dxa" w:w="2160"/>
          </w:tcPr>
          <w:p>
            <w:r>
              <w:rPr>
                <w:sz w:val="16"/>
              </w:rPr>
              <w:t>https://tw.sports.yahoo.com/news/%E9%BE%8D%E8%B1%A1%E5%A4%A7%E6%88%B0-%E5%BC%B5%E5%AE%B6%E5%85%84%E5%BC%9F%E9%AC%A9%E7%89%86%E5%A4%A7%E6%88%B2%E4%B8%8A%E6%AA%94-%E5%BC%B5%E5%A3%AB%E7%B6%B8%E5%8F%AB%E9%99%A3%E5%93%A5%E5%93%A5-%E5%BC%B5%E6%94%BF%E7%A6%B9-%E6%88%91%E4%BE%86%E4%BA%86-162523739.html</w:t>
            </w:r>
          </w:p>
        </w:tc>
      </w:tr>
      <w:tr>
        <w:tc>
          <w:tcPr>
            <w:tcW w:type="dxa" w:w="2160"/>
          </w:tcPr>
          <w:p>
            <w:r>
              <w:rPr>
                <w:sz w:val="16"/>
              </w:rPr>
              <w:t>太報(Yahoo轉載)</w:t>
            </w:r>
          </w:p>
        </w:tc>
        <w:tc>
          <w:tcPr>
            <w:tcW w:type="dxa" w:w="2160"/>
          </w:tcPr>
          <w:p>
            <w:r>
              <w:rPr>
                <w:sz w:val="16"/>
              </w:rPr>
              <w:t>TISA免稅有譜？財政部、金管會達初步共識　額度與上路時間未定</w:t>
            </w:r>
          </w:p>
        </w:tc>
        <w:tc>
          <w:tcPr>
            <w:tcW w:type="dxa" w:w="2160"/>
          </w:tcPr>
          <w:p>
            <w:r>
              <w:rPr>
                <w:sz w:val="16"/>
              </w:rPr>
              <w:t>2026-10-13</w:t>
            </w:r>
          </w:p>
        </w:tc>
        <w:tc>
          <w:tcPr>
            <w:tcW w:type="dxa" w:w="2160"/>
          </w:tcPr>
          <w:p>
            <w:r>
              <w:rPr>
                <w:sz w:val="16"/>
              </w:rPr>
              <w:t>https://tw.news.yahoo.com/tisa%E5%85%8D%E7%A8%85%E6%9C%89%E8%AD%9C-%E8%B2%A1%E6%94%BF%E9%83%A8-%E9%87%91%E7%AE%A1%E6%9C%83%E9%81%94%E5%88%9D%E6%AD%A5%E5%85%B1%E8%AD%98-%E9%A1%8D%E5%BA%A6%E8%88%87%E4%B8%8A%E8%B7%AF%E6%99%82%E9%96%93%E6%9C%AA%E5%AE%9A-062404456.html</w:t>
            </w:r>
          </w:p>
        </w:tc>
      </w:tr>
      <w:tr>
        <w:tc>
          <w:tcPr>
            <w:tcW w:type="dxa" w:w="2160"/>
          </w:tcPr>
          <w:p>
            <w:r>
              <w:rPr>
                <w:sz w:val="16"/>
              </w:rPr>
              <w:t>太報(Yahoo轉載)</w:t>
            </w:r>
          </w:p>
        </w:tc>
        <w:tc>
          <w:tcPr>
            <w:tcW w:type="dxa" w:w="2160"/>
          </w:tcPr>
          <w:p>
            <w:r>
              <w:rPr>
                <w:sz w:val="16"/>
              </w:rPr>
              <w:t>台積電找競爭對手格羅方德合作！他揭AI趨勢：不起眼的零件也能變護城河</w:t>
            </w:r>
          </w:p>
        </w:tc>
        <w:tc>
          <w:tcPr>
            <w:tcW w:type="dxa" w:w="2160"/>
          </w:tcPr>
          <w:p>
            <w:r>
              <w:rPr>
                <w:sz w:val="16"/>
              </w:rPr>
              <w:t>2026-10-13</w:t>
            </w:r>
          </w:p>
        </w:tc>
        <w:tc>
          <w:tcPr>
            <w:tcW w:type="dxa" w:w="2160"/>
          </w:tcPr>
          <w:p>
            <w:r>
              <w:rPr>
                <w:sz w:val="16"/>
              </w:rPr>
              <w:t>https://tw.news.yahoo.com/%E5%8F%B0%E7%A9%8D%E9%9B%BB%E6%89%BE%E7%AB%B6%E7%88%AD%E5%B0%8D%E6%89%8B%E6%A0%BC%E7%BE%85%E6%96%B9%E5%BE%B7%E5%90%88%E4%BD%9C-%E4%BB%96%E6%8F%ADai%E8%B6%A8%E5%8B%A2-%E4%B8%8D%E8%B5%B7%E7%9C%BC%E7%9A%84%E9%9B%B6%E4%BB%B6%E4%B9%9F%E8%83%BD%E8%AE%8A%E8%AD%B7%E5%9F%8E%E6%B2%B3-102552077.html</w:t>
            </w:r>
          </w:p>
        </w:tc>
      </w:tr>
      <w:tr>
        <w:tc>
          <w:tcPr>
            <w:tcW w:type="dxa" w:w="2160"/>
          </w:tcPr>
          <w:p>
            <w:r>
              <w:rPr>
                <w:sz w:val="16"/>
              </w:rPr>
              <w:t>太報(Yahoo轉載)</w:t>
            </w:r>
          </w:p>
        </w:tc>
        <w:tc>
          <w:tcPr>
            <w:tcW w:type="dxa" w:w="2160"/>
          </w:tcPr>
          <w:p>
            <w:r>
              <w:rPr>
                <w:sz w:val="16"/>
              </w:rPr>
              <w:t>工具機業搶攻AI轉型！TMBA啟動AI CENTER　助攻企業跨越導入門檻</w:t>
            </w:r>
          </w:p>
        </w:tc>
        <w:tc>
          <w:tcPr>
            <w:tcW w:type="dxa" w:w="2160"/>
          </w:tcPr>
          <w:p>
            <w:r>
              <w:rPr>
                <w:sz w:val="16"/>
              </w:rPr>
              <w:t>2026-10-13</w:t>
            </w:r>
          </w:p>
        </w:tc>
        <w:tc>
          <w:tcPr>
            <w:tcW w:type="dxa" w:w="2160"/>
          </w:tcPr>
          <w:p>
            <w:r>
              <w:rPr>
                <w:sz w:val="16"/>
              </w:rPr>
              <w:t>https://tw.news.yahoo.com/%E5%B7%A5%E5%85%B7%E6%A9%9F%E6%A5%AD%E6%90%B6%E6%94%BBai%E8%BD%89%E5%9E%8B-tmba%E5%95%9F%E5%8B%95ai-center-%E5%8A%A9%E6%94%BB%E4%BC%81%E6%A5%AD%E8%B7%A8%E8%B6%8A%E5%B0%8E%E5%85%A5%E9%96%80%E6%AA%BB-103526648.html</w:t>
            </w:r>
          </w:p>
        </w:tc>
      </w:tr>
      <w:tr>
        <w:tc>
          <w:tcPr>
            <w:tcW w:type="dxa" w:w="2160"/>
          </w:tcPr>
          <w:p>
            <w:r>
              <w:rPr>
                <w:sz w:val="16"/>
              </w:rPr>
              <w:t>太報(Yahoo轉載)</w:t>
            </w:r>
          </w:p>
        </w:tc>
        <w:tc>
          <w:tcPr>
            <w:tcW w:type="dxa" w:w="2160"/>
          </w:tcPr>
          <w:p>
            <w:r>
              <w:rPr>
                <w:sz w:val="16"/>
              </w:rPr>
              <w:t>美債「疊券」風險增溫　金管會：管控年底上路   強調與高雄專區試辦項目不同</w:t>
            </w:r>
          </w:p>
        </w:tc>
        <w:tc>
          <w:tcPr>
            <w:tcW w:type="dxa" w:w="2160"/>
          </w:tcPr>
          <w:p>
            <w:r>
              <w:rPr>
                <w:sz w:val="16"/>
              </w:rPr>
              <w:t>2026-10-13</w:t>
            </w:r>
          </w:p>
        </w:tc>
        <w:tc>
          <w:tcPr>
            <w:tcW w:type="dxa" w:w="2160"/>
          </w:tcPr>
          <w:p>
            <w:r>
              <w:rPr>
                <w:sz w:val="16"/>
              </w:rPr>
              <w:t>https://tw.news.yahoo.com/%E7%BE%8E%E5%82%B5-%E7%96%8A%E5%88%B8-%E9%A2%A8%E9%9A%AA%E5%A2%9E%E6%BA%AB-%E9%87%91%E7%AE%A1%E6%9C%83-%E7%AE%A1%E6%8E%A7%E5%B9%B4%E5%BA%95%E4%B8%8A%E8%B7%AF-111629470.html</w:t>
            </w:r>
          </w:p>
        </w:tc>
      </w:tr>
      <w:tr>
        <w:tc>
          <w:tcPr>
            <w:tcW w:type="dxa" w:w="2160"/>
          </w:tcPr>
          <w:p>
            <w:r>
              <w:rPr>
                <w:sz w:val="16"/>
              </w:rPr>
              <w:t>太報(Yahoo轉載)</w:t>
            </w:r>
          </w:p>
        </w:tc>
        <w:tc>
          <w:tcPr>
            <w:tcW w:type="dxa" w:w="2160"/>
          </w:tcPr>
          <w:p>
            <w:r>
              <w:rPr>
                <w:sz w:val="16"/>
              </w:rPr>
              <w:t>中華電信工會明起進行罷工投票　公司發長文提醒：程序安排恐背離法令規定</w:t>
            </w:r>
          </w:p>
        </w:tc>
        <w:tc>
          <w:tcPr>
            <w:tcW w:type="dxa" w:w="2160"/>
          </w:tcPr>
          <w:p>
            <w:r>
              <w:rPr>
                <w:sz w:val="16"/>
              </w:rPr>
              <w:t>2026-10-13</w:t>
            </w:r>
          </w:p>
        </w:tc>
        <w:tc>
          <w:tcPr>
            <w:tcW w:type="dxa" w:w="2160"/>
          </w:tcPr>
          <w:p>
            <w:r>
              <w:rPr>
                <w:sz w:val="16"/>
              </w:rPr>
              <w:t>https://tw.news.yahoo.com/%E4%B8%AD%E8%8F%AF%E9%9B%BB%E4%BF%A1%E5%B7%A5%E6%9C%83%E6%98%8E%E8%B5%B7%E9%80%B2%E8%A1%8C%E7%BD%B7%E5%B7%A5%E6%8A%95%E7%A5%A8-%E5%85%AC%E5%8F%B8%E7%99%BC%E9%95%B7%E6%96%87%E6%8F%90%E9%86%92-%E7%A8%8B%E5%BA%8F%E5%AE%89%E6%8E%92%E6%81%90%E8%83%8C%E9%9B%A2%E6%B3%95%E4%BB%A4%E8%A6%8F%E5%AE%9A-141126378.html</w:t>
            </w:r>
          </w:p>
        </w:tc>
      </w:tr>
      <w:tr>
        <w:tc>
          <w:tcPr>
            <w:tcW w:type="dxa" w:w="2160"/>
          </w:tcPr>
          <w:p>
            <w:r>
              <w:rPr>
                <w:sz w:val="16"/>
              </w:rPr>
              <w:t>太報(Yahoo轉載)</w:t>
            </w:r>
          </w:p>
        </w:tc>
        <w:tc>
          <w:tcPr>
            <w:tcW w:type="dxa" w:w="2160"/>
          </w:tcPr>
          <w:p>
            <w:r>
              <w:rPr>
                <w:sz w:val="16"/>
              </w:rPr>
              <w:t>賈永婕披小香風外套、小露事業線赴國會備詢被批評　本人回應：不覺得委屈</w:t>
            </w:r>
          </w:p>
        </w:tc>
        <w:tc>
          <w:tcPr>
            <w:tcW w:type="dxa" w:w="2160"/>
          </w:tcPr>
          <w:p>
            <w:r>
              <w:rPr>
                <w:sz w:val="16"/>
              </w:rPr>
              <w:t>2026-10-14</w:t>
            </w:r>
          </w:p>
        </w:tc>
        <w:tc>
          <w:tcPr>
            <w:tcW w:type="dxa" w:w="2160"/>
          </w:tcPr>
          <w:p>
            <w:r>
              <w:rPr>
                <w:sz w:val="16"/>
              </w:rPr>
              <w:t>https://tw.news.yahoo.com/%E8%B3%88%E6%B0%B8%E5%A9%95%E6%8A%AB%E5%B0%8F%E9%A6%99%E9%A2%A8%E5%A4%96%E5%A5%97-%E5%B0%8F%E9%9C%B2%E4%BA%8B%E6%A5%AD%E7%B7%9A%E8%B5%B4%E5%9C%8B%E6%9C%83%E5%82%99%E8%A9%A2%E8%A2%AB%E6%89%B9%E8%A9%95-%E6%9C%AC%E4%BA%BA%E5%9B%9E%E6%87%89-%E4%B8%8D%E8%A6%BA%E5%BE%97%E5%A7%94%E5%B1%88-044159168.html</w:t>
            </w:r>
          </w:p>
        </w:tc>
      </w:tr>
      <w:tr>
        <w:tc>
          <w:tcPr>
            <w:tcW w:type="dxa" w:w="2160"/>
          </w:tcPr>
          <w:p>
            <w:r>
              <w:rPr>
                <w:sz w:val="16"/>
              </w:rPr>
              <w:t>太報(Yahoo轉載)</w:t>
            </w:r>
          </w:p>
        </w:tc>
        <w:tc>
          <w:tcPr>
            <w:tcW w:type="dxa" w:w="2160"/>
          </w:tcPr>
          <w:p>
            <w:r>
              <w:rPr>
                <w:sz w:val="16"/>
              </w:rPr>
              <w:t>冠軍建材桃園打造500坪建築美學館　整合三大品牌搶攻北北桃市場</w:t>
            </w:r>
          </w:p>
        </w:tc>
        <w:tc>
          <w:tcPr>
            <w:tcW w:type="dxa" w:w="2160"/>
          </w:tcPr>
          <w:p>
            <w:r>
              <w:rPr>
                <w:sz w:val="16"/>
              </w:rPr>
              <w:t>2026-10-14</w:t>
            </w:r>
          </w:p>
        </w:tc>
        <w:tc>
          <w:tcPr>
            <w:tcW w:type="dxa" w:w="2160"/>
          </w:tcPr>
          <w:p>
            <w:r>
              <w:rPr>
                <w:sz w:val="16"/>
              </w:rPr>
              <w:t>https://tw.news.yahoo.com/%E5%86%A0%E8%BB%8D%E5%BB%BA%E6%9D%90%E6%A1%83%E5%9C%92%E6%89%93%E9%80%A0500%E5%9D%AA%E5%BB%BA%E7%AF%89%E7%BE%8E%E5%AD%B8%E9%A4%A8-%E6%95%B4%E5%90%88%E4%B8%89%E5%A4%A7%E5%93%81%E7%89%8C%E6%90%B6%E6%94%BB%E5%8C%97%E5%8C%97%E6%A1%83%E5%B8%82%E5%A0%B4-082853836.html</w:t>
            </w:r>
          </w:p>
        </w:tc>
      </w:tr>
      <w:tr>
        <w:tc>
          <w:tcPr>
            <w:tcW w:type="dxa" w:w="2160"/>
          </w:tcPr>
          <w:p>
            <w:r>
              <w:rPr>
                <w:sz w:val="16"/>
              </w:rPr>
              <w:t>太報(Yahoo轉載)</w:t>
            </w:r>
          </w:p>
        </w:tc>
        <w:tc>
          <w:tcPr>
            <w:tcW w:type="dxa" w:w="2160"/>
          </w:tcPr>
          <w:p>
            <w:r>
              <w:rPr>
                <w:sz w:val="16"/>
              </w:rPr>
              <w:t>轉型翻身!  台塑四寶今年漲幅全勝台積電　南亞狂飆逾4倍、台塑化及台化漲逾1.5倍</w:t>
            </w:r>
          </w:p>
        </w:tc>
        <w:tc>
          <w:tcPr>
            <w:tcW w:type="dxa" w:w="2160"/>
          </w:tcPr>
          <w:p>
            <w:r>
              <w:rPr>
                <w:sz w:val="16"/>
              </w:rPr>
              <w:t>2026-10-14</w:t>
            </w:r>
          </w:p>
        </w:tc>
        <w:tc>
          <w:tcPr>
            <w:tcW w:type="dxa" w:w="2160"/>
          </w:tcPr>
          <w:p>
            <w:r>
              <w:rPr>
                <w:sz w:val="16"/>
              </w:rPr>
              <w:t>https://tw.news.yahoo.com/%E8%BD%89%E5%9E%8B%E7%BF%BB%E8%BA%AB-%E5%8F%B0%E5%A1%91%E5%9B%9B%E5%AF%B6%E4%BB%8A%E5%B9%B4%E6%BC%B2%E5%B9%85%E5%85%A8%E5%8B%9D%E5%8F%B0%E7%A9%8D%E9%9B%BB-%E5%8D%97%E4%BA%9E%E7%8B%82%E9%A3%86%E9%80%BE4%E5%80%8D-%E5%8F%B0%E5%A1%91%E5%8C%96%E5%8F%8A%E5%8F%B0%E5%8C%96%E6%BC%B2%E9%80%BE1-5%E5%80%8D-083154147.html</w:t>
            </w:r>
          </w:p>
        </w:tc>
      </w:tr>
      <w:tr>
        <w:tc>
          <w:tcPr>
            <w:tcW w:type="dxa" w:w="2160"/>
          </w:tcPr>
          <w:p>
            <w:r>
              <w:rPr>
                <w:sz w:val="16"/>
              </w:rPr>
              <w:t>太報(Yahoo轉載)</w:t>
            </w:r>
          </w:p>
        </w:tc>
        <w:tc>
          <w:tcPr>
            <w:tcW w:type="dxa" w:w="2160"/>
          </w:tcPr>
          <w:p>
            <w:r>
              <w:rPr>
                <w:sz w:val="16"/>
              </w:rPr>
              <w:t>房市買氣冷、屋主獲利仍補！「這縣市」房地合一稅年增逾5成　新北登稅收王</w:t>
            </w:r>
          </w:p>
        </w:tc>
        <w:tc>
          <w:tcPr>
            <w:tcW w:type="dxa" w:w="2160"/>
          </w:tcPr>
          <w:p>
            <w:r>
              <w:rPr>
                <w:sz w:val="16"/>
              </w:rPr>
              <w:t>2026-10-14</w:t>
            </w:r>
          </w:p>
        </w:tc>
        <w:tc>
          <w:tcPr>
            <w:tcW w:type="dxa" w:w="2160"/>
          </w:tcPr>
          <w:p>
            <w:r>
              <w:rPr>
                <w:sz w:val="16"/>
              </w:rPr>
              <w:t>https://tw.news.yahoo.com/%E6%88%BF%E5%B8%82%E8%B2%B7%E6%B0%A3%E5%86%B7-%E5%B1%8B%E4%B8%BB%E7%8D%B2%E5%88%A9%E4%BB%8D%E8%A3%9C-%E9%80%99%E7%B8%A3%E5%B8%82-%E6%88%BF%E5%9C%B0%E5%90%88-%E7%A8%85%E5%B9%B4%E5%A2%9E%E9%80%BE5%E6%88%90-093042181.html</w:t>
            </w:r>
          </w:p>
        </w:tc>
      </w:tr>
      <w:tr>
        <w:tc>
          <w:tcPr>
            <w:tcW w:type="dxa" w:w="2160"/>
          </w:tcPr>
          <w:p>
            <w:r>
              <w:rPr>
                <w:sz w:val="16"/>
              </w:rPr>
              <w:t>太報(Yahoo轉載)</w:t>
            </w:r>
          </w:p>
        </w:tc>
        <w:tc>
          <w:tcPr>
            <w:tcW w:type="dxa" w:w="2160"/>
          </w:tcPr>
          <w:p>
            <w:r>
              <w:rPr>
                <w:sz w:val="16"/>
              </w:rPr>
              <w:t>CIP批評離岸風電政策接連失敗 經濟部不忍怒回「深感不解和遺憾！」</w:t>
            </w:r>
          </w:p>
        </w:tc>
        <w:tc>
          <w:tcPr>
            <w:tcW w:type="dxa" w:w="2160"/>
          </w:tcPr>
          <w:p>
            <w:r>
              <w:rPr>
                <w:sz w:val="16"/>
              </w:rPr>
              <w:t>2026-10-14</w:t>
            </w:r>
          </w:p>
        </w:tc>
        <w:tc>
          <w:tcPr>
            <w:tcW w:type="dxa" w:w="2160"/>
          </w:tcPr>
          <w:p>
            <w:r>
              <w:rPr>
                <w:sz w:val="16"/>
              </w:rPr>
              <w:t>https://tw.news.yahoo.com/cip%E6%89%B9%E8%A9%95%E9%9B%A2%E5%B2%B8%E9%A2%A8%E9%9B%BB%E6%94%BF%E7%AD%96%E6%8E%A5%E9%80%A3%E5%A4%B1%E6%95%97-%E7%B6%93%E6%BF%9F%E9%83%A8%E4%B8%8D%E5%BF%8D%E6%80%92%E5%9B%9E-%E6%B7%B1%E6%84%9F%E4%B8%8D%E8%A7%A3%E5%92%8C%E9%81%BA%E6%86%BE-094848849.html</w:t>
            </w:r>
          </w:p>
        </w:tc>
      </w:tr>
      <w:tr>
        <w:tc>
          <w:tcPr>
            <w:tcW w:type="dxa" w:w="2160"/>
          </w:tcPr>
          <w:p>
            <w:r>
              <w:rPr>
                <w:sz w:val="16"/>
              </w:rPr>
              <w:t>太報(Yahoo轉載)</w:t>
            </w:r>
          </w:p>
        </w:tc>
        <w:tc>
          <w:tcPr>
            <w:tcW w:type="dxa" w:w="2160"/>
          </w:tcPr>
          <w:p>
            <w:r>
              <w:rPr>
                <w:sz w:val="16"/>
              </w:rPr>
              <w:t>日本向格羅方德紐約廠投資210億美元　打造美國政府參股的晶片廠</w:t>
            </w:r>
          </w:p>
        </w:tc>
        <w:tc>
          <w:tcPr>
            <w:tcW w:type="dxa" w:w="2160"/>
          </w:tcPr>
          <w:p>
            <w:r>
              <w:rPr>
                <w:sz w:val="16"/>
              </w:rPr>
              <w:t>2026-10-14</w:t>
            </w:r>
          </w:p>
        </w:tc>
        <w:tc>
          <w:tcPr>
            <w:tcW w:type="dxa" w:w="2160"/>
          </w:tcPr>
          <w:p>
            <w:r>
              <w:rPr>
                <w:sz w:val="16"/>
              </w:rPr>
              <w:t>https://tw.news.yahoo.com/%E6%97%A5%E6%9C%AC%E5%90%91%E6%A0%BC%E7%BE%85%E6%96%B9%E5%BE%B7%E7%B4%90%E7%B4%84%E5%BB%A0%E6%8A%95%E8%B3%87210%E5%84%84%E7%BE%8E%E5%85%83-%E6%89%93%E9%80%A0%E7%BE%8E%E5%9C%8B%E6%94%BF%E5%BA%9C%E5%8F%83%E8%82%A1%E7%9A%84%E6%99%B6%E7%89%87%E5%BB%A0-125551995.html</w:t>
            </w:r>
          </w:p>
        </w:tc>
      </w:tr>
      <w:tr>
        <w:tc>
          <w:tcPr>
            <w:tcW w:type="dxa" w:w="2160"/>
          </w:tcPr>
          <w:p>
            <w:r>
              <w:rPr>
                <w:sz w:val="16"/>
              </w:rPr>
              <w:t>太報(Yahoo轉載)</w:t>
            </w:r>
          </w:p>
        </w:tc>
        <w:tc>
          <w:tcPr>
            <w:tcW w:type="dxa" w:w="2160"/>
          </w:tcPr>
          <w:p>
            <w:r>
              <w:rPr>
                <w:sz w:val="16"/>
              </w:rPr>
              <w:t>國產化衝刺！台塑新智能攜綠捷打造全國產機器狗 明年Q2商品化</w:t>
            </w:r>
          </w:p>
        </w:tc>
        <w:tc>
          <w:tcPr>
            <w:tcW w:type="dxa" w:w="2160"/>
          </w:tcPr>
          <w:p>
            <w:r>
              <w:rPr>
                <w:sz w:val="16"/>
              </w:rPr>
              <w:t>2026-10-14</w:t>
            </w:r>
          </w:p>
        </w:tc>
        <w:tc>
          <w:tcPr>
            <w:tcW w:type="dxa" w:w="2160"/>
          </w:tcPr>
          <w:p>
            <w:r>
              <w:rPr>
                <w:sz w:val="16"/>
              </w:rPr>
              <w:t>https://tw.news.yahoo.com/%E5%9C%8B%E7%94%A2%E5%8C%96%E8%A1%9D%E5%88%BA-%E5%8F%B0%E5%A1%91%E6%96%B0%E6%99%BA%E8%83%BD%E6%94%9C%E7%B6%A0%E6%8D%B7%E6%89%93%E9%80%A0%E5%85%A8%E5%9C%8B%E7%94%A2%E6%A9%9F%E5%99%A8%E7%8B%97-%E6%98%8E%E5%B9%B4q2%E5%95%86%E5%93%81%E5%8C%96-125813406.html</w:t>
            </w:r>
          </w:p>
        </w:tc>
      </w:tr>
      <w:tr>
        <w:tc>
          <w:tcPr>
            <w:tcW w:type="dxa" w:w="2160"/>
          </w:tcPr>
          <w:p>
            <w:r>
              <w:rPr>
                <w:sz w:val="16"/>
              </w:rPr>
              <w:t>太報(Yahoo轉載)</w:t>
            </w:r>
          </w:p>
        </w:tc>
        <w:tc>
          <w:tcPr>
            <w:tcW w:type="dxa" w:w="2160"/>
          </w:tcPr>
          <w:p>
            <w:r>
              <w:rPr>
                <w:sz w:val="16"/>
              </w:rPr>
              <w:t>沈伯洋建中恩師發聲了　盛讚「溫厚善良」分享往事：不敢以老師自居</w:t>
            </w:r>
          </w:p>
        </w:tc>
        <w:tc>
          <w:tcPr>
            <w:tcW w:type="dxa" w:w="2160"/>
          </w:tcPr>
          <w:p>
            <w:r>
              <w:rPr>
                <w:sz w:val="16"/>
              </w:rPr>
              <w:t>2026-10-14</w:t>
            </w:r>
          </w:p>
        </w:tc>
        <w:tc>
          <w:tcPr>
            <w:tcW w:type="dxa" w:w="2160"/>
          </w:tcPr>
          <w:p>
            <w:r>
              <w:rPr>
                <w:sz w:val="16"/>
              </w:rPr>
              <w:t>https://tw.news.yahoo.com/%E6%B2%88%E4%BC%AF%E6%B4%8B%E5%BB%BA%E4%B8%AD%E6%81%A9%E5%B8%AB%E7%99%BC%E8%81%B2%E4%BA%86-%E7%9B%9B%E8%AE%9A-%E6%BA%AB%E5%8E%9A%E5%96%84%E8%89%AF-%E5%88%86%E4%BA%AB%E5%BE%80%E4%BA%8B-%E4%B8%8D%E6%95%A2%E4%BB%A5%E8%80%81%E5%B8%AB%E8%87%AA%E5%B1%85-095600529.html</w:t>
            </w:r>
          </w:p>
        </w:tc>
      </w:tr>
      <w:tr>
        <w:tc>
          <w:tcPr>
            <w:tcW w:type="dxa" w:w="2160"/>
          </w:tcPr>
          <w:p>
            <w:r>
              <w:rPr>
                <w:sz w:val="16"/>
              </w:rPr>
              <w:t>太報(Yahoo轉載)</w:t>
            </w:r>
          </w:p>
        </w:tc>
        <w:tc>
          <w:tcPr>
            <w:tcW w:type="dxa" w:w="2160"/>
          </w:tcPr>
          <w:p>
            <w:r>
              <w:rPr>
                <w:sz w:val="16"/>
              </w:rPr>
              <w:t>美國9月消費物價加速攀升　聯準會升息機率飆升、公債下挫</w:t>
            </w:r>
          </w:p>
        </w:tc>
        <w:tc>
          <w:tcPr>
            <w:tcW w:type="dxa" w:w="2160"/>
          </w:tcPr>
          <w:p>
            <w:r>
              <w:rPr>
                <w:sz w:val="16"/>
              </w:rPr>
              <w:t>2026-10-14</w:t>
            </w:r>
          </w:p>
        </w:tc>
        <w:tc>
          <w:tcPr>
            <w:tcW w:type="dxa" w:w="2160"/>
          </w:tcPr>
          <w:p>
            <w:r>
              <w:rPr>
                <w:sz w:val="16"/>
              </w:rPr>
              <w:t>https://tw.news.yahoo.com/%E7%BE%8E%E5%9C%8B9%E6%9C%88%E6%B6%88%E8%B2%BB%E7%89%A9%E5%83%B9%E5%8A%A0%E9%80%9F%E6%94%80%E5%8D%87-%E8%81%AF%E6%BA%96%E6%9C%83%E5%8D%87%E6%81%AF%E6%A9%9F%E7%8E%87%E9%A3%86%E5%8D%87-%E5%85%AC%E5%82%B5%E4%B8%8B%E6%8C%AB-135806594.html</w:t>
            </w:r>
          </w:p>
        </w:tc>
      </w:tr>
      <w:tr>
        <w:tc>
          <w:tcPr>
            <w:tcW w:type="dxa" w:w="2160"/>
          </w:tcPr>
          <w:p>
            <w:r>
              <w:rPr>
                <w:sz w:val="16"/>
              </w:rPr>
              <w:t>太報(Yahoo轉載)</w:t>
            </w:r>
          </w:p>
        </w:tc>
        <w:tc>
          <w:tcPr>
            <w:tcW w:type="dxa" w:w="2160"/>
          </w:tcPr>
          <w:p>
            <w:r>
              <w:rPr>
                <w:sz w:val="16"/>
              </w:rPr>
              <w:t>賴惠員勸「穿純樸」！被挖出繫3萬多元愛馬仕皮帶　檢討也沒用...網照罵</w:t>
            </w:r>
          </w:p>
        </w:tc>
        <w:tc>
          <w:tcPr>
            <w:tcW w:type="dxa" w:w="2160"/>
          </w:tcPr>
          <w:p>
            <w:r>
              <w:rPr>
                <w:sz w:val="16"/>
              </w:rPr>
              <w:t>2026-10-14</w:t>
            </w:r>
          </w:p>
        </w:tc>
        <w:tc>
          <w:tcPr>
            <w:tcW w:type="dxa" w:w="2160"/>
          </w:tcPr>
          <w:p>
            <w:r>
              <w:rPr>
                <w:sz w:val="16"/>
              </w:rPr>
              <w:t>https://tw.news.yahoo.com/%E8%B3%B4%E6%83%A0%E5%93%A1%E5%8B%B8-%E7%A9%BF%E7%B4%94%E6%A8%B8-%E8%A2%AB%E6%8C%96%E5%87%BA%E7%B9%AB3%E8%90%AC%E5%A4%9A%E5%85%83%E6%84%9B%E9%A6%AC%E4%BB%95%E7%9A%AE%E5%B8%B6-%E6%AA%A2%E8%A8%8E%E4%B9%9F%E6%B2%92%E7%94%A8-%E7%B6%B2%E7%85%A7%E7%BD%B5-140946572.html</w:t>
            </w:r>
          </w:p>
        </w:tc>
      </w:tr>
      <w:tr>
        <w:tc>
          <w:tcPr>
            <w:tcW w:type="dxa" w:w="2160"/>
          </w:tcPr>
          <w:p>
            <w:r>
              <w:rPr>
                <w:sz w:val="16"/>
              </w:rPr>
              <w:t>太報(Yahoo轉載)</w:t>
            </w:r>
          </w:p>
        </w:tc>
        <w:tc>
          <w:tcPr>
            <w:tcW w:type="dxa" w:w="2160"/>
          </w:tcPr>
          <w:p>
            <w:r>
              <w:rPr>
                <w:sz w:val="16"/>
              </w:rPr>
              <w:t>美國通膨加速、公債殖利率飆升　美股週三開盤下挫</w:t>
            </w:r>
          </w:p>
        </w:tc>
        <w:tc>
          <w:tcPr>
            <w:tcW w:type="dxa" w:w="2160"/>
          </w:tcPr>
          <w:p>
            <w:r>
              <w:rPr>
                <w:sz w:val="16"/>
              </w:rPr>
              <w:t>2026-10-14</w:t>
            </w:r>
          </w:p>
        </w:tc>
        <w:tc>
          <w:tcPr>
            <w:tcW w:type="dxa" w:w="2160"/>
          </w:tcPr>
          <w:p>
            <w:r>
              <w:rPr>
                <w:sz w:val="16"/>
              </w:rPr>
              <w:t>https://tw.news.yahoo.com/%E7%BE%8E%E5%9C%8B%E9%80%9A%E8%86%A8%E5%8A%A0%E9%80%9F-%E5%85%AC%E5%82%B5%E6%AE%96%E5%88%A9%E7%8E%87%E9%A3%86%E5%8D%87-%E7%BE%8E%E8%82%A1%E9%80%B1%E4%B8%89%E9%96%8B%E7%9B%A4%E4%B8%8B%E6%8C%AB-141333615.html</w:t>
            </w:r>
          </w:p>
        </w:tc>
      </w:tr>
      <w:tr>
        <w:tc>
          <w:tcPr>
            <w:tcW w:type="dxa" w:w="2160"/>
          </w:tcPr>
          <w:p>
            <w:r>
              <w:rPr>
                <w:sz w:val="16"/>
              </w:rPr>
              <w:t>太報(Yahoo轉載)</w:t>
            </w:r>
          </w:p>
        </w:tc>
        <w:tc>
          <w:tcPr>
            <w:tcW w:type="dxa" w:w="2160"/>
          </w:tcPr>
          <w:p>
            <w:r>
              <w:rPr>
                <w:sz w:val="16"/>
              </w:rPr>
              <w:t>搶息資金來了！0056成交熱度高 第四法人卡拉</w:t>
            </w:r>
          </w:p>
        </w:tc>
        <w:tc>
          <w:tcPr>
            <w:tcW w:type="dxa" w:w="2160"/>
          </w:tcPr>
          <w:p>
            <w:r>
              <w:rPr>
                <w:sz w:val="16"/>
              </w:rPr>
              <w:t>2026-10-15</w:t>
            </w:r>
          </w:p>
        </w:tc>
        <w:tc>
          <w:tcPr>
            <w:tcW w:type="dxa" w:w="2160"/>
          </w:tcPr>
          <w:p>
            <w:r>
              <w:rPr>
                <w:sz w:val="16"/>
              </w:rPr>
              <w:t>https://tw.news.yahoo.com/%E6%90%B6%E6%81%AF%E8%B3%87%E9%87%91%E4%BE%86%E4%BA%86-0056%E6%88%90%E4%BA%A4%E7%86%B1%E5%BA%A6%E9%AB%98-%E7%AC%AC%E5%9B%9B%E6%B3%95%E4%BA%BA%E5%8D%A1%E6%8B%89-042436179.html</w:t>
            </w:r>
          </w:p>
        </w:tc>
      </w:tr>
      <w:tr>
        <w:tc>
          <w:tcPr>
            <w:tcW w:type="dxa" w:w="2160"/>
          </w:tcPr>
          <w:p>
            <w:r>
              <w:rPr>
                <w:sz w:val="16"/>
              </w:rPr>
              <w:t>太報(Yahoo轉載)</w:t>
            </w:r>
          </w:p>
        </w:tc>
        <w:tc>
          <w:tcPr>
            <w:tcW w:type="dxa" w:w="2160"/>
          </w:tcPr>
          <w:p>
            <w:r>
              <w:rPr>
                <w:sz w:val="16"/>
              </w:rPr>
              <w:t>渣打攜摩根大通推動台灣市場首筆上市櫃股票跨境擔保服務</w:t>
            </w:r>
          </w:p>
        </w:tc>
        <w:tc>
          <w:tcPr>
            <w:tcW w:type="dxa" w:w="2160"/>
          </w:tcPr>
          <w:p>
            <w:r>
              <w:rPr>
                <w:sz w:val="16"/>
              </w:rPr>
              <w:t>2026-10-15</w:t>
            </w:r>
          </w:p>
        </w:tc>
        <w:tc>
          <w:tcPr>
            <w:tcW w:type="dxa" w:w="2160"/>
          </w:tcPr>
          <w:p>
            <w:r>
              <w:rPr>
                <w:sz w:val="16"/>
              </w:rPr>
              <w:t>https://tw.news.yahoo.com/%E6%B8%A3%E6%89%93%E6%94%9C%E6%91%A9%E6%A0%B9%E5%A4%A7%E9%80%9A%E6%8E%A8%E5%8B%95%E5%8F%B0%E7%81%A3%E5%B8%82%E5%A0%B4%E9%A6%96%E7%AD%86%E4%B8%8A%E5%B8%82%E6%AB%83%E8%82%A1%E7%A5%A8%E8%B7%A8%E5%A2%83%E6%93%94%E4%BF%9D%E6%9C%8D%E5%8B%99-043424615.html</w:t>
            </w:r>
          </w:p>
        </w:tc>
      </w:tr>
      <w:tr>
        <w:tc>
          <w:tcPr>
            <w:tcW w:type="dxa" w:w="2160"/>
          </w:tcPr>
          <w:p>
            <w:r>
              <w:rPr>
                <w:sz w:val="16"/>
              </w:rPr>
              <w:t>太報(Yahoo轉載)</w:t>
            </w:r>
          </w:p>
        </w:tc>
        <w:tc>
          <w:tcPr>
            <w:tcW w:type="dxa" w:w="2160"/>
          </w:tcPr>
          <w:p>
            <w:r>
              <w:rPr>
                <w:sz w:val="16"/>
              </w:rPr>
              <w:t>土銀前3季獲利報捷！共賺137.48億、年增14.82%</w:t>
            </w:r>
          </w:p>
        </w:tc>
        <w:tc>
          <w:tcPr>
            <w:tcW w:type="dxa" w:w="2160"/>
          </w:tcPr>
          <w:p>
            <w:r>
              <w:rPr>
                <w:sz w:val="16"/>
              </w:rPr>
              <w:t>2026-10-15</w:t>
            </w:r>
          </w:p>
        </w:tc>
        <w:tc>
          <w:tcPr>
            <w:tcW w:type="dxa" w:w="2160"/>
          </w:tcPr>
          <w:p>
            <w:r>
              <w:rPr>
                <w:sz w:val="16"/>
              </w:rPr>
              <w:t>https://tw.news.yahoo.com/%E5%9C%9F%E9%8A%80%E5%89%8D3%E5%AD%A3%E7%8D%B2%E5%88%A9%E5%A0%B1%E6%8D%B7-%E5%85%B1%E8%B3%BA137-48%E5%84%84-%E5%B9%B4%E5%A2%9E14-82-044023368.html</w:t>
            </w:r>
          </w:p>
        </w:tc>
      </w:tr>
      <w:tr>
        <w:tc>
          <w:tcPr>
            <w:tcW w:type="dxa" w:w="2160"/>
          </w:tcPr>
          <w:p>
            <w:r>
              <w:rPr>
                <w:sz w:val="16"/>
              </w:rPr>
              <w:t>太報(Yahoo轉載)</w:t>
            </w:r>
          </w:p>
        </w:tc>
        <w:tc>
          <w:tcPr>
            <w:tcW w:type="dxa" w:w="2160"/>
          </w:tcPr>
          <w:p>
            <w:r>
              <w:rPr>
                <w:sz w:val="16"/>
              </w:rPr>
              <w:t>美光台中先進封裝二廠啟用　鎖定HBM商機、2027年產能已大多預訂</w:t>
            </w:r>
          </w:p>
        </w:tc>
        <w:tc>
          <w:tcPr>
            <w:tcW w:type="dxa" w:w="2160"/>
          </w:tcPr>
          <w:p>
            <w:r>
              <w:rPr>
                <w:sz w:val="16"/>
              </w:rPr>
              <w:t>2026-10-15</w:t>
            </w:r>
          </w:p>
        </w:tc>
        <w:tc>
          <w:tcPr>
            <w:tcW w:type="dxa" w:w="2160"/>
          </w:tcPr>
          <w:p>
            <w:r>
              <w:rPr>
                <w:sz w:val="16"/>
              </w:rPr>
              <w:t>https://tw.news.yahoo.com/%E7%BE%8E%E5%85%89%E5%8F%B0%E4%B8%AD%E5%85%88%E9%80%B2%E5%B0%81%E8%A3%9D%E4%BA%8C%E5%BB%A0%E5%95%9F%E7%94%A8-%E9%8E%96%E5%AE%9Ahbm%E5%95%86%E6%A9%9F-2027%E5%B9%B4%E7%94%A2%E8%83%BD%E5%B7%B2%E5%A4%A7%E5%A4%9A%E9%A0%90%E8%A8%82-045109669.html</w:t>
            </w:r>
          </w:p>
        </w:tc>
      </w:tr>
      <w:tr>
        <w:tc>
          <w:tcPr>
            <w:tcW w:type="dxa" w:w="2160"/>
          </w:tcPr>
          <w:p>
            <w:r>
              <w:rPr>
                <w:sz w:val="16"/>
              </w:rPr>
              <w:t>太報(Yahoo轉載)</w:t>
            </w:r>
          </w:p>
        </w:tc>
        <w:tc>
          <w:tcPr>
            <w:tcW w:type="dxa" w:w="2160"/>
          </w:tcPr>
          <w:p>
            <w:r>
              <w:rPr>
                <w:sz w:val="16"/>
              </w:rPr>
              <w:t>移工政策調查近九成不滿！雇主協會批制度失能：重症家庭照顧空窗誰補？</w:t>
            </w:r>
          </w:p>
        </w:tc>
        <w:tc>
          <w:tcPr>
            <w:tcW w:type="dxa" w:w="2160"/>
          </w:tcPr>
          <w:p>
            <w:r>
              <w:rPr>
                <w:sz w:val="16"/>
              </w:rPr>
              <w:t>2026-10-15</w:t>
            </w:r>
          </w:p>
        </w:tc>
        <w:tc>
          <w:tcPr>
            <w:tcW w:type="dxa" w:w="2160"/>
          </w:tcPr>
          <w:p>
            <w:r>
              <w:rPr>
                <w:sz w:val="16"/>
              </w:rPr>
              <w:t>https://tw.news.yahoo.com/%E7%A7%BB%E5%B7%A5%E6%94%BF%E7%AD%96%E8%AA%BF%E6%9F%A5%E8%BF%91%E4%B9%9D%E6%88%90%E4%B8%8D%E6%BB%BF-%E9%9B%87%E4%B8%BB%E5%8D%94%E6%9C%83%E6%89%B9%E5%88%B6%E5%BA%A6%E5%A4%B1%E8%83%BD-%E9%87%8D%E7%97%87%E5%AE%B6%E5%BA%AD%E7%85%A7%E9%A1%A7%E7%A9%BA%E7%AA%97%E8%AA%B0%E8%A3%9C-045222594.html</w:t>
            </w:r>
          </w:p>
        </w:tc>
      </w:tr>
      <w:tr>
        <w:tc>
          <w:tcPr>
            <w:tcW w:type="dxa" w:w="2160"/>
          </w:tcPr>
          <w:p>
            <w:r>
              <w:rPr>
                <w:sz w:val="16"/>
              </w:rPr>
              <w:t>太報(Yahoo轉載)</w:t>
            </w:r>
          </w:p>
        </w:tc>
        <w:tc>
          <w:tcPr>
            <w:tcW w:type="dxa" w:w="2160"/>
          </w:tcPr>
          <w:p>
            <w:r>
              <w:rPr>
                <w:sz w:val="16"/>
              </w:rPr>
              <w:t>搶攻大國博弈與AI商機！ 永豐全球戰略資源基金布局鈾礦、稀土、電網</w:t>
            </w:r>
          </w:p>
        </w:tc>
        <w:tc>
          <w:tcPr>
            <w:tcW w:type="dxa" w:w="2160"/>
          </w:tcPr>
          <w:p>
            <w:r>
              <w:rPr>
                <w:sz w:val="16"/>
              </w:rPr>
              <w:t>2026-10-15</w:t>
            </w:r>
          </w:p>
        </w:tc>
        <w:tc>
          <w:tcPr>
            <w:tcW w:type="dxa" w:w="2160"/>
          </w:tcPr>
          <w:p>
            <w:r>
              <w:rPr>
                <w:sz w:val="16"/>
              </w:rPr>
              <w:t>https://tw.news.yahoo.com/%E6%90%B6%E6%94%BB%E5%A4%A7%E5%9C%8B%E5%8D%9A%E5%BC%88%E8%88%87ai%E5%95%86%E6%A9%9F-%E6%B0%B8%E8%B1%90%E5%85%A8%E7%90%83%E6%88%B0%E7%95%A5%E8%B3%87%E6%BA%90%E5%9F%BA%E9%87%91%E5%B8%83%E5%B1%80%E9%88%BE%E7%A4%A6-%E7%A8%80%E5%9C%9F-%E9%9B%BB%E7%B6%B2-045252005.html</w:t>
            </w:r>
          </w:p>
        </w:tc>
      </w:tr>
      <w:tr>
        <w:tc>
          <w:tcPr>
            <w:tcW w:type="dxa" w:w="2160"/>
          </w:tcPr>
          <w:p>
            <w:r>
              <w:rPr>
                <w:sz w:val="16"/>
              </w:rPr>
              <w:t>太報(Yahoo轉載)</w:t>
            </w:r>
          </w:p>
        </w:tc>
        <w:tc>
          <w:tcPr>
            <w:tcW w:type="dxa" w:w="2160"/>
          </w:tcPr>
          <w:p>
            <w:r>
              <w:rPr>
                <w:sz w:val="16"/>
              </w:rPr>
              <w:t>小資散戶趁大跌進場！零股交易破千億元　0050成交暴增13倍、台積電成交額244億</w:t>
            </w:r>
          </w:p>
        </w:tc>
        <w:tc>
          <w:tcPr>
            <w:tcW w:type="dxa" w:w="2160"/>
          </w:tcPr>
          <w:p>
            <w:r>
              <w:rPr>
                <w:sz w:val="16"/>
              </w:rPr>
              <w:t>2026-10-15</w:t>
            </w:r>
          </w:p>
        </w:tc>
        <w:tc>
          <w:tcPr>
            <w:tcW w:type="dxa" w:w="2160"/>
          </w:tcPr>
          <w:p>
            <w:r>
              <w:rPr>
                <w:sz w:val="16"/>
              </w:rPr>
              <w:t>https://tw.news.yahoo.com/%E5%B0%8F%E8%B3%87%E6%95%A3%E6%88%B6%E8%B6%81%E5%A4%A7%E8%B7%8C%E9%80%B2%E5%A0%B4-%E9%9B%B6%E8%82%A1%E4%BA%A4%E6%98%93%E7%A0%B4%E5%8D%83%E5%84%84%E5%85%83-0050%E6%88%90%E4%BA%A46126%E8%90%AC%E8%82%A1-%E5%8F%B0%E7%A9%8D%E9%9B%BB%E6%88%90%E4%BA%A4%E9%A1%8D244%E5%84%84-082328471.html</w:t>
            </w:r>
          </w:p>
        </w:tc>
      </w:tr>
      <w:tr>
        <w:tc>
          <w:tcPr>
            <w:tcW w:type="dxa" w:w="2160"/>
          </w:tcPr>
          <w:p>
            <w:r>
              <w:rPr>
                <w:sz w:val="16"/>
              </w:rPr>
              <w:t>太報(Yahoo轉載)</w:t>
            </w:r>
          </w:p>
        </w:tc>
        <w:tc>
          <w:tcPr>
            <w:tcW w:type="dxa" w:w="2160"/>
          </w:tcPr>
          <w:p>
            <w:r>
              <w:rPr>
                <w:sz w:val="16"/>
              </w:rPr>
              <w:t>台股暴跌1655點摜破四萬七 　這兩檔ETF 00713、0055股價逆勢創高</w:t>
            </w:r>
          </w:p>
        </w:tc>
        <w:tc>
          <w:tcPr>
            <w:tcW w:type="dxa" w:w="2160"/>
          </w:tcPr>
          <w:p>
            <w:r>
              <w:rPr>
                <w:sz w:val="16"/>
              </w:rPr>
              <w:t>2026-10-15</w:t>
            </w:r>
          </w:p>
        </w:tc>
        <w:tc>
          <w:tcPr>
            <w:tcW w:type="dxa" w:w="2160"/>
          </w:tcPr>
          <w:p>
            <w:r>
              <w:rPr>
                <w:sz w:val="16"/>
              </w:rPr>
              <w:t>https://tw.news.yahoo.com/%E5%8F%B0%E8%82%A1%E6%9A%B4%E8%B7%8C1655%E9%BB%9E%E6%91%9C%E7%A0%B4%E5%9B%9B%E8%90%AC%E4%B8%83-%E9%80%99%E5%85%A9%E6%AA%94etf-00713-0055%E8%82%A1%E5%83%B9%E9%80%86%E5%8B%A2%E5%89%B5%E9%AB%98-083011127.html</w:t>
            </w:r>
          </w:p>
        </w:tc>
      </w:tr>
      <w:tr>
        <w:tc>
          <w:tcPr>
            <w:tcW w:type="dxa" w:w="2160"/>
          </w:tcPr>
          <w:p>
            <w:r>
              <w:rPr>
                <w:sz w:val="16"/>
              </w:rPr>
              <w:t>太報(Yahoo轉載)</w:t>
            </w:r>
          </w:p>
        </w:tc>
        <w:tc>
          <w:tcPr>
            <w:tcW w:type="dxa" w:w="2160"/>
          </w:tcPr>
          <w:p>
            <w:r>
              <w:rPr>
                <w:sz w:val="16"/>
              </w:rPr>
              <w:t>假交易掏空近4億　海灣國際開發遭9路搜索董事長等4人被約談</w:t>
            </w:r>
          </w:p>
        </w:tc>
        <w:tc>
          <w:tcPr>
            <w:tcW w:type="dxa" w:w="2160"/>
          </w:tcPr>
          <w:p>
            <w:r>
              <w:rPr>
                <w:sz w:val="16"/>
              </w:rPr>
              <w:t>2026-10-15</w:t>
            </w:r>
          </w:p>
        </w:tc>
        <w:tc>
          <w:tcPr>
            <w:tcW w:type="dxa" w:w="2160"/>
          </w:tcPr>
          <w:p>
            <w:r>
              <w:rPr>
                <w:sz w:val="16"/>
              </w:rPr>
              <w:t>https://tw.news.yahoo.com/%E5%81%87%E4%BA%A4%E6%98%93%E6%8E%8F%E7%A9%BA%E8%BF%914%E5%84%84-%E6%B5%B7%E7%81%A3%E5%9C%8B%E9%9A%9B%E9%96%8B%E7%99%BC%E9%81%AD9%E8%B7%AF%E6%90%9C%E7%B4%A2%E8%91%A3%E4%BA%8B%E9%95%B7%E7%AD%894%E4%BA%BA%E8%A2%AB%E7%B4%84%E8%AB%87-091419700.html</w:t>
            </w:r>
          </w:p>
        </w:tc>
      </w:tr>
      <w:tr>
        <w:tc>
          <w:tcPr>
            <w:tcW w:type="dxa" w:w="2160"/>
          </w:tcPr>
          <w:p>
            <w:r>
              <w:rPr>
                <w:sz w:val="16"/>
              </w:rPr>
              <w:t>太報(Yahoo轉載)</w:t>
            </w:r>
          </w:p>
        </w:tc>
        <w:tc>
          <w:tcPr>
            <w:tcW w:type="dxa" w:w="2160"/>
          </w:tcPr>
          <w:p>
            <w:r>
              <w:rPr>
                <w:sz w:val="16"/>
              </w:rPr>
              <w:t>「台灣大賽」門票夠給力！捐血換票開跑半天　已募集234袋血</w:t>
            </w:r>
          </w:p>
        </w:tc>
        <w:tc>
          <w:tcPr>
            <w:tcW w:type="dxa" w:w="2160"/>
          </w:tcPr>
          <w:p>
            <w:r>
              <w:rPr>
                <w:sz w:val="16"/>
              </w:rPr>
              <w:t>2026-10-15</w:t>
            </w:r>
          </w:p>
        </w:tc>
        <w:tc>
          <w:tcPr>
            <w:tcW w:type="dxa" w:w="2160"/>
          </w:tcPr>
          <w:p>
            <w:r>
              <w:rPr>
                <w:sz w:val="16"/>
              </w:rPr>
              <w:t>https://tw.news.yahoo.com/%E5%8F%B0%E7%81%A3%E5%A4%A7%E8%B3%BD-%E9%96%80%E7%A5%A8%E5%A4%A0%E7%B5%A6%E5%8A%9B-%E6%8D%90%E8%A1%80%E6%8F%9B%E7%A5%A8%E9%96%8B%E8%B7%91%E5%8D%8A%E5%A4%A9-%E5%B7%B2%E5%8B%9F%E9%9B%86234%E8%A2%8B%E8%A1%80-044547318.html</w:t>
            </w:r>
          </w:p>
        </w:tc>
      </w:tr>
      <w:tr>
        <w:tc>
          <w:tcPr>
            <w:tcW w:type="dxa" w:w="2160"/>
          </w:tcPr>
          <w:p>
            <w:r>
              <w:rPr>
                <w:sz w:val="16"/>
              </w:rPr>
              <w:t>太報(Yahoo轉載)</w:t>
            </w:r>
          </w:p>
        </w:tc>
        <w:tc>
          <w:tcPr>
            <w:tcW w:type="dxa" w:w="2160"/>
          </w:tcPr>
          <w:p>
            <w:r>
              <w:rPr>
                <w:sz w:val="16"/>
              </w:rPr>
              <w:t>【更新】半導體股賣壓襲來！日經暴跌3千點　韓股今年9度熔斷</w:t>
            </w:r>
          </w:p>
        </w:tc>
        <w:tc>
          <w:tcPr>
            <w:tcW w:type="dxa" w:w="2160"/>
          </w:tcPr>
          <w:p>
            <w:r>
              <w:rPr>
                <w:sz w:val="16"/>
              </w:rPr>
              <w:t>2026-10-15</w:t>
            </w:r>
          </w:p>
        </w:tc>
        <w:tc>
          <w:tcPr>
            <w:tcW w:type="dxa" w:w="2160"/>
          </w:tcPr>
          <w:p>
            <w:r>
              <w:rPr>
                <w:sz w:val="16"/>
              </w:rPr>
              <w:t>https://tw.news.yahoo.com/%E5%8D%8A%E5%B0%8E%E9%AB%94%E8%82%A1%E8%B3%A3%E5%A3%93%E5%B8%AD%E6%8D%B2%E4%BA%9E%E6%B4%B2-%E6%97%A5%E7%B6%93%E6%9A%B4%E8%B7%8C2600%E9%BB%9E-%E9%9F%93%E8%82%A1%E6%85%98%E6%91%94%E9%80%BE7-015414903.html</w:t>
            </w:r>
          </w:p>
        </w:tc>
      </w:tr>
      <w:tr>
        <w:tc>
          <w:tcPr>
            <w:tcW w:type="dxa" w:w="2160"/>
          </w:tcPr>
          <w:p>
            <w:r>
              <w:rPr>
                <w:sz w:val="16"/>
              </w:rPr>
              <w:t>太報(Yahoo轉載)</w:t>
            </w:r>
          </w:p>
        </w:tc>
        <w:tc>
          <w:tcPr>
            <w:tcW w:type="dxa" w:w="2160"/>
          </w:tcPr>
          <w:p>
            <w:r>
              <w:rPr>
                <w:sz w:val="16"/>
              </w:rPr>
              <w:t>美福倉儲大火「害貨損3.5億」　爭鮮求償「理賠不足額4386萬」敗訴</w:t>
            </w:r>
          </w:p>
        </w:tc>
        <w:tc>
          <w:tcPr>
            <w:tcW w:type="dxa" w:w="2160"/>
          </w:tcPr>
          <w:p>
            <w:r>
              <w:rPr>
                <w:sz w:val="16"/>
              </w:rPr>
              <w:t>2026-10-15</w:t>
            </w:r>
          </w:p>
        </w:tc>
        <w:tc>
          <w:tcPr>
            <w:tcW w:type="dxa" w:w="2160"/>
          </w:tcPr>
          <w:p>
            <w:r>
              <w:rPr>
                <w:sz w:val="16"/>
              </w:rPr>
              <w:t>https://tw.news.yahoo.com/%E7%BE%8E%E7%A6%8F%E5%80%89%E5%84%B2%E5%A4%A7%E7%81%AB-%E5%AE%B3%E8%B2%A8%E6%90%8D3-5%E5%84%84-%E7%88%AD%E9%AE%AE%E6%B1%82%E5%84%9F-%E7%90%86%E8%B3%A0%E4%B8%8D%E8%B6%B3%E9%A1%8D4386%E8%90%AC-130111667.html</w:t>
            </w:r>
          </w:p>
        </w:tc>
      </w:tr>
      <w:tr>
        <w:tc>
          <w:tcPr>
            <w:tcW w:type="dxa" w:w="2160"/>
          </w:tcPr>
          <w:p>
            <w:r>
              <w:rPr>
                <w:sz w:val="16"/>
              </w:rPr>
              <w:t>太報(Yahoo轉載)</w:t>
            </w:r>
          </w:p>
        </w:tc>
        <w:tc>
          <w:tcPr>
            <w:tcW w:type="dxa" w:w="2160"/>
          </w:tcPr>
          <w:p>
            <w:r>
              <w:rPr>
                <w:sz w:val="16"/>
              </w:rPr>
              <w:t>中油增資2338億是為了阿拉斯加？經濟部：因應已通過環評的國內投資</w:t>
            </w:r>
          </w:p>
        </w:tc>
        <w:tc>
          <w:tcPr>
            <w:tcW w:type="dxa" w:w="2160"/>
          </w:tcPr>
          <w:p>
            <w:r>
              <w:rPr>
                <w:sz w:val="16"/>
              </w:rPr>
              <w:t>2026-10-19</w:t>
            </w:r>
          </w:p>
        </w:tc>
        <w:tc>
          <w:tcPr>
            <w:tcW w:type="dxa" w:w="2160"/>
          </w:tcPr>
          <w:p>
            <w:r>
              <w:rPr>
                <w:sz w:val="16"/>
              </w:rPr>
              <w:t>https://tw.news.yahoo.com/%E4%B8%AD%E6%B2%B9%E5%A2%9E%E8%B3%872338%E5%84%84%E6%98%AF%E7%82%BA%E4%BA%86%E9%98%BF%E6%8B%89%E6%96%AF%E5%8A%A0-%E7%B6%93%E6%BF%9F%E9%83%A8-%E5%9B%A0%E6%87%89%E5%B7%B2%E9%80%9A%E9%81%8E%E7%92%B0%E8%A9%95%E7%9A%84%E5%9C%8B%E5%85%A7%E6%8A%95%E8%B3%87-043415722.html</w:t>
            </w:r>
          </w:p>
        </w:tc>
      </w:tr>
      <w:tr>
        <w:tc>
          <w:tcPr>
            <w:tcW w:type="dxa" w:w="2160"/>
          </w:tcPr>
          <w:p>
            <w:r>
              <w:rPr>
                <w:sz w:val="16"/>
              </w:rPr>
              <w:t>太報(Yahoo轉載)</w:t>
            </w:r>
          </w:p>
        </w:tc>
        <w:tc>
          <w:tcPr>
            <w:tcW w:type="dxa" w:w="2160"/>
          </w:tcPr>
          <w:p>
            <w:r>
              <w:rPr>
                <w:sz w:val="16"/>
              </w:rPr>
              <w:t>ATM臉部遮蔽示警擴大辦理？金管會：暫以鼓勵為主</w:t>
            </w:r>
          </w:p>
        </w:tc>
        <w:tc>
          <w:tcPr>
            <w:tcW w:type="dxa" w:w="2160"/>
          </w:tcPr>
          <w:p>
            <w:r>
              <w:rPr>
                <w:sz w:val="16"/>
              </w:rPr>
              <w:t>2026-10-19</w:t>
            </w:r>
          </w:p>
        </w:tc>
        <w:tc>
          <w:tcPr>
            <w:tcW w:type="dxa" w:w="2160"/>
          </w:tcPr>
          <w:p>
            <w:r>
              <w:rPr>
                <w:sz w:val="16"/>
              </w:rPr>
              <w:t>https://tw.news.yahoo.com/atm%E8%87%89%E9%83%A8%E9%81%AE%E8%94%BD%E7%A4%BA%E8%AD%A6%E6%93%B4%E5%A4%A7%E8%BE%A6%E7%90%86-%E9%87%91%E7%AE%A1%E6%9C%83-%E6%9A%AB%E4%BB%A5%E9%BC%93%E5%8B%B5%E7%82%BA%E4%B8%BB-044250201.html</w:t>
            </w:r>
          </w:p>
        </w:tc>
      </w:tr>
      <w:tr>
        <w:tc>
          <w:tcPr>
            <w:tcW w:type="dxa" w:w="2160"/>
          </w:tcPr>
          <w:p>
            <w:r>
              <w:rPr>
                <w:sz w:val="16"/>
              </w:rPr>
              <w:t>太報(Yahoo轉載)</w:t>
            </w:r>
          </w:p>
        </w:tc>
        <w:tc>
          <w:tcPr>
            <w:tcW w:type="dxa" w:w="2160"/>
          </w:tcPr>
          <w:p>
            <w:r>
              <w:rPr>
                <w:sz w:val="16"/>
              </w:rPr>
              <w:t>房貸繳清不用再跑地政！國泰人壽首推抵押權塗銷數位服務</w:t>
            </w:r>
          </w:p>
        </w:tc>
        <w:tc>
          <w:tcPr>
            <w:tcW w:type="dxa" w:w="2160"/>
          </w:tcPr>
          <w:p>
            <w:r>
              <w:rPr>
                <w:sz w:val="16"/>
              </w:rPr>
              <w:t>2026-10-19</w:t>
            </w:r>
          </w:p>
        </w:tc>
        <w:tc>
          <w:tcPr>
            <w:tcW w:type="dxa" w:w="2160"/>
          </w:tcPr>
          <w:p>
            <w:r>
              <w:rPr>
                <w:sz w:val="16"/>
              </w:rPr>
              <w:t>https://tw.news.yahoo.com/%E6%88%BF%E8%B2%B8%E7%B9%B3%E6%B8%85%E4%B8%8D%E7%94%A8%E5%86%8D%E8%B7%91%E5%9C%B0%E6%94%BF-%E5%9C%8B%E6%B3%B0%E4%BA%BA%E5%A3%BD%E9%A6%96%E6%8E%A8%E6%8A%B5%E6%8A%BC%E6%AC%8A%E5%A1%97%E9%8A%B7%E6%95%B8%E4%BD%8D%E6%9C%8D%E5%8B%99-084158708.html</w:t>
            </w:r>
          </w:p>
        </w:tc>
      </w:tr>
      <w:tr>
        <w:tc>
          <w:tcPr>
            <w:tcW w:type="dxa" w:w="2160"/>
          </w:tcPr>
          <w:p>
            <w:r>
              <w:rPr>
                <w:sz w:val="16"/>
              </w:rPr>
              <w:t>太報(Yahoo轉載)</w:t>
            </w:r>
          </w:p>
        </w:tc>
        <w:tc>
          <w:tcPr>
            <w:tcW w:type="dxa" w:w="2160"/>
          </w:tcPr>
          <w:p>
            <w:r>
              <w:rPr>
                <w:sz w:val="16"/>
              </w:rPr>
              <w:t>台中人口移入轉向海線！「這一區」淨遷入1708人居冠　北屯退居第二</w:t>
            </w:r>
          </w:p>
        </w:tc>
        <w:tc>
          <w:tcPr>
            <w:tcW w:type="dxa" w:w="2160"/>
          </w:tcPr>
          <w:p>
            <w:r>
              <w:rPr>
                <w:sz w:val="16"/>
              </w:rPr>
              <w:t>2026-10-19</w:t>
            </w:r>
          </w:p>
        </w:tc>
        <w:tc>
          <w:tcPr>
            <w:tcW w:type="dxa" w:w="2160"/>
          </w:tcPr>
          <w:p>
            <w:r>
              <w:rPr>
                <w:sz w:val="16"/>
              </w:rPr>
              <w:t>https://tw.news.yahoo.com/%E5%8F%B0%E4%B8%AD%E4%BA%BA%E5%8F%A3%E7%A7%BB%E5%85%A5%E8%BD%89%E5%90%91%E6%B5%B7%E7%B7%9A-%E9%80%99-%E5%8D%80-%E6%B7%A8%E9%81%B7%E5%85%A51708%E4%BA%BA%E5%B1%85%E5%86%A0-%E5%8C%97%E5%B1%AF%E9%80%80%E5%B1%85%E7%AC%AC%E4%BA%8C-085328449.html</w:t>
            </w:r>
          </w:p>
        </w:tc>
      </w:tr>
      <w:tr>
        <w:tc>
          <w:tcPr>
            <w:tcW w:type="dxa" w:w="2160"/>
          </w:tcPr>
          <w:p>
            <w:r>
              <w:rPr>
                <w:sz w:val="16"/>
              </w:rPr>
              <w:t>太報(Yahoo轉載)</w:t>
            </w:r>
          </w:p>
        </w:tc>
        <w:tc>
          <w:tcPr>
            <w:tcW w:type="dxa" w:w="2160"/>
          </w:tcPr>
          <w:p>
            <w:r>
              <w:rPr>
                <w:sz w:val="16"/>
              </w:rPr>
              <w:t>【國票金法說會】公公併能否坐擁一金雙銀？公司：實體銀行與純網銀並存「不是不可能」</w:t>
            </w:r>
          </w:p>
        </w:tc>
        <w:tc>
          <w:tcPr>
            <w:tcW w:type="dxa" w:w="2160"/>
          </w:tcPr>
          <w:p>
            <w:r>
              <w:rPr>
                <w:sz w:val="16"/>
              </w:rPr>
              <w:t>2026-10-19</w:t>
            </w:r>
          </w:p>
        </w:tc>
        <w:tc>
          <w:tcPr>
            <w:tcW w:type="dxa" w:w="2160"/>
          </w:tcPr>
          <w:p>
            <w:r>
              <w:rPr>
                <w:sz w:val="16"/>
              </w:rPr>
              <w:t>https://tw.news.yahoo.com/%E5%9C%8B%E7%A5%A8%E9%87%91%E6%B3%95%E8%AA%AA%E6%9C%83-%E5%85%AC%E5%85%AC%E4%BD%B5%E8%83%BD%E5%90%A6%E5%9D%90%E6%93%81-%E9%87%91%E9%9B%99%E9%8A%80-%E5%85%AC%E5%8F%B8-%E5%AF%A6%E9%AB%94%E9%8A%80%E8%A1%8C%E8%88%87%E7%B4%94%E7%B6%B2%E9%8A%80%E4%B8%A6%E5%AD%98-085614374.html</w:t>
            </w:r>
          </w:p>
        </w:tc>
      </w:tr>
      <w:tr>
        <w:tc>
          <w:tcPr>
            <w:tcW w:type="dxa" w:w="2160"/>
          </w:tcPr>
          <w:p>
            <w:r>
              <w:rPr>
                <w:sz w:val="16"/>
              </w:rPr>
              <w:t>太報(Yahoo轉載)</w:t>
            </w:r>
          </w:p>
        </w:tc>
        <w:tc>
          <w:tcPr>
            <w:tcW w:type="dxa" w:w="2160"/>
          </w:tcPr>
          <w:p>
            <w:r>
              <w:rPr>
                <w:sz w:val="16"/>
              </w:rPr>
              <w:t>台北金融科技展搶先看　中信金9項金融創新、四大AI Agent應用首度亮相</w:t>
            </w:r>
          </w:p>
        </w:tc>
        <w:tc>
          <w:tcPr>
            <w:tcW w:type="dxa" w:w="2160"/>
          </w:tcPr>
          <w:p>
            <w:r>
              <w:rPr>
                <w:sz w:val="16"/>
              </w:rPr>
              <w:t>2026-10-19</w:t>
            </w:r>
          </w:p>
        </w:tc>
        <w:tc>
          <w:tcPr>
            <w:tcW w:type="dxa" w:w="2160"/>
          </w:tcPr>
          <w:p>
            <w:r>
              <w:rPr>
                <w:sz w:val="16"/>
              </w:rPr>
              <w:t>https://tw.news.yahoo.com/%E5%8F%B0%E5%8C%97%E9%87%91%E8%9E%8D%E7%A7%91%E6%8A%80%E5%B1%95%E6%90%B6%E5%85%88%E7%9C%8B-%E4%B8%AD%E4%BF%A1%E9%87%919%E9%A0%85%E9%87%91%E8%9E%8D%E5%89%B5%E6%96%B0-%E5%9B%9B%E5%A4%A7ai-agent%E6%87%89%E7%94%A8%E9%A6%96%E5%BA%A6%E4%BA%AE%E7%9B%B8-094610264.html</w:t>
            </w:r>
          </w:p>
        </w:tc>
      </w:tr>
      <w:tr>
        <w:tc>
          <w:tcPr>
            <w:tcW w:type="dxa" w:w="2160"/>
          </w:tcPr>
          <w:p>
            <w:r>
              <w:rPr>
                <w:sz w:val="16"/>
              </w:rPr>
              <w:t>太報(Yahoo轉載)</w:t>
            </w:r>
          </w:p>
        </w:tc>
        <w:tc>
          <w:tcPr>
            <w:tcW w:type="dxa" w:w="2160"/>
          </w:tcPr>
          <w:p>
            <w:r>
              <w:rPr>
                <w:sz w:val="16"/>
              </w:rPr>
              <w:t>臻鼎台光電等砸6千萬　攜手中央大學培育高階PCB人才</w:t>
            </w:r>
          </w:p>
        </w:tc>
        <w:tc>
          <w:tcPr>
            <w:tcW w:type="dxa" w:w="2160"/>
          </w:tcPr>
          <w:p>
            <w:r>
              <w:rPr>
                <w:sz w:val="16"/>
              </w:rPr>
              <w:t>2026-10-19</w:t>
            </w:r>
          </w:p>
        </w:tc>
        <w:tc>
          <w:tcPr>
            <w:tcW w:type="dxa" w:w="2160"/>
          </w:tcPr>
          <w:p>
            <w:r>
              <w:rPr>
                <w:sz w:val="16"/>
              </w:rPr>
              <w:t>https://tw.news.yahoo.com/%E8%87%BB%E9%BC%8E%E5%8F%B0%E5%85%89%E9%9B%BB%E7%AD%89%E7%A0%B86%E5%8D%83%E8%90%AC-%E6%94%9C%E6%89%8B%E4%B8%AD%E5%A4%AE%E5%A4%A7%E5%AD%B8%E5%9F%B9%E8%82%B2%E9%AB%98%E9%9A%8Epcb%E4%BA%BA%E6%89%8D-095638734.html</w:t>
            </w:r>
          </w:p>
        </w:tc>
      </w:tr>
      <w:tr>
        <w:tc>
          <w:tcPr>
            <w:tcW w:type="dxa" w:w="2160"/>
          </w:tcPr>
          <w:p>
            <w:r>
              <w:rPr>
                <w:sz w:val="16"/>
              </w:rPr>
              <w:t>太報(Yahoo轉載)</w:t>
            </w:r>
          </w:p>
        </w:tc>
        <w:tc>
          <w:tcPr>
            <w:tcW w:type="dxa" w:w="2160"/>
          </w:tcPr>
          <w:p>
            <w:r>
              <w:rPr>
                <w:sz w:val="16"/>
              </w:rPr>
              <w:t>美股12月延長交易 台股遭「吸金」挑戰？金管會彭金隆：有做好準備、不會貿然跟進</w:t>
            </w:r>
          </w:p>
        </w:tc>
        <w:tc>
          <w:tcPr>
            <w:tcW w:type="dxa" w:w="2160"/>
          </w:tcPr>
          <w:p>
            <w:r>
              <w:rPr>
                <w:sz w:val="16"/>
              </w:rPr>
              <w:t>2026-10-19</w:t>
            </w:r>
          </w:p>
        </w:tc>
        <w:tc>
          <w:tcPr>
            <w:tcW w:type="dxa" w:w="2160"/>
          </w:tcPr>
          <w:p>
            <w:r>
              <w:rPr>
                <w:sz w:val="16"/>
              </w:rPr>
              <w:t>https://tw.news.yahoo.com/%E7%BE%8E%E8%82%A112%E6%9C%88%E5%BB%B6%E9%95%B7%E4%BA%A4%E6%98%93-%E5%8F%B0%E8%82%A1%E9%81%AD-%E5%90%B8%E9%87%91-%E6%8C%91%E6%88%B0-%E9%87%91%E7%AE%A1%E6%9C%83%E5%BD%AD%E9%87%91%E9%9A%86-095928515.html</w:t>
            </w:r>
          </w:p>
        </w:tc>
      </w:tr>
      <w:tr>
        <w:tc>
          <w:tcPr>
            <w:tcW w:type="dxa" w:w="2160"/>
          </w:tcPr>
          <w:p>
            <w:r>
              <w:rPr>
                <w:sz w:val="16"/>
              </w:rPr>
              <w:t>太報(Yahoo轉載)</w:t>
            </w:r>
          </w:p>
        </w:tc>
        <w:tc>
          <w:tcPr>
            <w:tcW w:type="dxa" w:w="2160"/>
          </w:tcPr>
          <w:p>
            <w:r>
              <w:rPr>
                <w:sz w:val="16"/>
              </w:rPr>
              <w:t>滙豐操刀  華碩完成首筆20億美元海外聯貸</w:t>
            </w:r>
          </w:p>
        </w:tc>
        <w:tc>
          <w:tcPr>
            <w:tcW w:type="dxa" w:w="2160"/>
          </w:tcPr>
          <w:p>
            <w:r>
              <w:rPr>
                <w:sz w:val="16"/>
              </w:rPr>
              <w:t>2026-10-19</w:t>
            </w:r>
          </w:p>
        </w:tc>
        <w:tc>
          <w:tcPr>
            <w:tcW w:type="dxa" w:w="2160"/>
          </w:tcPr>
          <w:p>
            <w:r>
              <w:rPr>
                <w:sz w:val="16"/>
              </w:rPr>
              <w:t>https://tw.news.yahoo.com/%E6%BB%99%E8%B1%90%E6%93%8D%E5%88%80-%E8%8F%AF%E7%A2%A9%E5%AE%8C%E6%88%90%E9%A6%96%E7%AD%8620%E5%84%84%E7%BE%8E%E5%85%83%E6%B5%B7%E5%A4%96%E8%81%AF%E8%B2%B8-100543562.html</w:t>
            </w:r>
          </w:p>
        </w:tc>
      </w:tr>
      <w:tr>
        <w:tc>
          <w:tcPr>
            <w:tcW w:type="dxa" w:w="2160"/>
          </w:tcPr>
          <w:p>
            <w:r>
              <w:rPr>
                <w:sz w:val="16"/>
              </w:rPr>
              <w:t>好醫師新聞網(Yahoo轉載)</w:t>
            </w:r>
          </w:p>
        </w:tc>
        <w:tc>
          <w:tcPr>
            <w:tcW w:type="dxa" w:w="2160"/>
          </w:tcPr>
          <w:p>
            <w:r>
              <w:rPr>
                <w:sz w:val="16"/>
              </w:rPr>
              <w:t>換季皮膚易乾癢、憂鬱、咳不停     中醫師教您秋季這樣養生</w:t>
            </w:r>
          </w:p>
        </w:tc>
        <w:tc>
          <w:tcPr>
            <w:tcW w:type="dxa" w:w="2160"/>
          </w:tcPr>
          <w:p>
            <w:r>
              <w:rPr>
                <w:sz w:val="16"/>
              </w:rPr>
              <w:t>2026-10-13</w:t>
            </w:r>
          </w:p>
        </w:tc>
        <w:tc>
          <w:tcPr>
            <w:tcW w:type="dxa" w:w="2160"/>
          </w:tcPr>
          <w:p>
            <w:r>
              <w:rPr>
                <w:sz w:val="16"/>
              </w:rPr>
              <w:t>https://tw.news.yahoo.com/%E6%8F%9B%E5%AD%A3%E7%9A%AE%E8%86%9A%E6%98%93%E4%B9%BE%E7%99%A2-%E6%86%82%E9%AC%B1-%E5%92%B3%E4%B8%8D%E5%81%9C-%E4%B8%AD%E9%86%AB%E5%B8%AB%E6%95%99%E6%82%A8%E7%A7%8B%E5%AD%A3%E9%80%99%E6%A8%A3%E9%A4%8A%E7%94%9F-111919211.html</w:t>
            </w:r>
          </w:p>
        </w:tc>
      </w:tr>
      <w:tr>
        <w:tc>
          <w:tcPr>
            <w:tcW w:type="dxa" w:w="2160"/>
          </w:tcPr>
          <w:p>
            <w:r>
              <w:rPr>
                <w:sz w:val="16"/>
              </w:rPr>
              <w:t>好醫師新聞網(Yahoo轉載)</w:t>
            </w:r>
          </w:p>
        </w:tc>
        <w:tc>
          <w:tcPr>
            <w:tcW w:type="dxa" w:w="2160"/>
          </w:tcPr>
          <w:p>
            <w:r>
              <w:rPr>
                <w:sz w:val="16"/>
              </w:rPr>
              <w:t>細菌一路從鼻竇到眼眶引發腦膿瘍　  花蓮慈院跨科救治八歲女童</w:t>
            </w:r>
          </w:p>
        </w:tc>
        <w:tc>
          <w:tcPr>
            <w:tcW w:type="dxa" w:w="2160"/>
          </w:tcPr>
          <w:p>
            <w:r>
              <w:rPr>
                <w:sz w:val="16"/>
              </w:rPr>
              <w:t>2026-10-15</w:t>
            </w:r>
          </w:p>
        </w:tc>
        <w:tc>
          <w:tcPr>
            <w:tcW w:type="dxa" w:w="2160"/>
          </w:tcPr>
          <w:p>
            <w:r>
              <w:rPr>
                <w:sz w:val="16"/>
              </w:rPr>
              <w:t>https://tw.news.yahoo.com/%E7%B4%B0%E8%8F%8C-%E8%B7%AF%E5%BE%9E%E9%BC%BB%E7%AB%87%E5%88%B0%E7%9C%BC%E7%9C%B6%E5%BC%95%E7%99%BC%E8%85%A6%E8%86%BF%E7%98%8D-%E8%8A%B1%E8%93%AE%E6%85%88%E9%99%A2%E8%B7%A8%E7%A7%91%E6%95%91%E6%B2%BB%E5%85%AB%E6%AD%B2%E5%A5%B3%E7%AB%A5-083548618.html</w:t>
            </w:r>
          </w:p>
        </w:tc>
      </w:tr>
      <w:tr>
        <w:tc>
          <w:tcPr>
            <w:tcW w:type="dxa" w:w="2160"/>
          </w:tcPr>
          <w:p>
            <w:r>
              <w:rPr>
                <w:sz w:val="16"/>
              </w:rPr>
              <w:t>姊妹淘(Yahoo轉載)</w:t>
            </w:r>
          </w:p>
        </w:tc>
        <w:tc>
          <w:tcPr>
            <w:tcW w:type="dxa" w:w="2160"/>
          </w:tcPr>
          <w:p>
            <w:r>
              <w:rPr>
                <w:sz w:val="16"/>
              </w:rPr>
              <w:t>追劇比約會更有用？研究揭老夫老妻保鮮關鍵：共用螢幕時光，但重點是這件事</w:t>
            </w:r>
          </w:p>
        </w:tc>
        <w:tc>
          <w:tcPr>
            <w:tcW w:type="dxa" w:w="2160"/>
          </w:tcPr>
          <w:p>
            <w:r>
              <w:rPr>
                <w:sz w:val="16"/>
              </w:rPr>
              <w:t>2026-10-17</w:t>
            </w:r>
          </w:p>
        </w:tc>
        <w:tc>
          <w:tcPr>
            <w:tcW w:type="dxa" w:w="2160"/>
          </w:tcPr>
          <w:p>
            <w:r>
              <w:rPr>
                <w:sz w:val="16"/>
              </w:rPr>
              <w:t>https://tw.news.yahoo.com/%E8%BF%BD%E5%8A%87%E6%AF%94%E7%B4%84%E6%9C%83%E6%9B%B4%E6%9C%89%E7%94%A8-%E7%A0%94%E7%A9%B6%E6%8F%AD%E8%80%81%E5%A4%AB%E8%80%81%E5%A6%BB%E4%BF%9D%E9%AE%AE%E9%97%9C%E9%8D%B5-%E5%85%B1%E7%94%A8%E8%9E%A2%E5%B9%95%E6%99%82%E5%85%89-%E4%BD%86%E9%87%8D%E9%BB%9E%E6%98%AF%E9%80%99%E4%BB%B6%E4%BA%8B-080052249.html</w:t>
            </w:r>
          </w:p>
        </w:tc>
      </w:tr>
      <w:tr>
        <w:tc>
          <w:tcPr>
            <w:tcW w:type="dxa" w:w="2160"/>
          </w:tcPr>
          <w:p>
            <w:r>
              <w:rPr>
                <w:sz w:val="16"/>
              </w:rPr>
              <w:t>姊妹淘(Yahoo轉載)</w:t>
            </w:r>
          </w:p>
        </w:tc>
        <w:tc>
          <w:tcPr>
            <w:tcW w:type="dxa" w:w="2160"/>
          </w:tcPr>
          <w:p>
            <w:r>
              <w:rPr>
                <w:sz w:val="16"/>
              </w:rPr>
              <w:t>專訪／離婚前明明談好了，最後又出問題？李珮瑄律師談協議書重要細節：你們「真的有共識」嗎</w:t>
            </w:r>
          </w:p>
        </w:tc>
        <w:tc>
          <w:tcPr>
            <w:tcW w:type="dxa" w:w="2160"/>
          </w:tcPr>
          <w:p>
            <w:r>
              <w:rPr>
                <w:sz w:val="16"/>
              </w:rPr>
              <w:t>2026-10-19</w:t>
            </w:r>
          </w:p>
        </w:tc>
        <w:tc>
          <w:tcPr>
            <w:tcW w:type="dxa" w:w="2160"/>
          </w:tcPr>
          <w:p>
            <w:r>
              <w:rPr>
                <w:sz w:val="16"/>
              </w:rPr>
              <w:t>https://tw.news.yahoo.com/%E5%B0%88%E8%A8%AA-%E9%9B%A2%E5%A9%9A%E5%89%8D%E6%98%8E%E6%98%8E%E8%AB%87%E5%A5%BD%E4%BA%86-%E6%9C%80%E5%BE%8C%E5%8F%88%E5%87%BA%E5%95%8F%E9%A1%8C-%E6%9D%8E%E7%8F%AE%E7%91%84%E5%BE%8B%E5%B8%AB%E8%AB%87%E5%8D%94%E8%AD%B0%E6%9B%B8%E9%87%8D%E8%A6%81%E7%B4%B0%E7%AF%80-%E4%BD%A0%E5%80%91-050011260.html</w:t>
            </w:r>
          </w:p>
        </w:tc>
      </w:tr>
      <w:tr>
        <w:tc>
          <w:tcPr>
            <w:tcW w:type="dxa" w:w="2160"/>
          </w:tcPr>
          <w:p>
            <w:r>
              <w:rPr>
                <w:sz w:val="16"/>
              </w:rPr>
              <w:t>常春月刊(Yahoo轉載)</w:t>
            </w:r>
          </w:p>
        </w:tc>
        <w:tc>
          <w:tcPr>
            <w:tcW w:type="dxa" w:w="2160"/>
          </w:tcPr>
          <w:p>
            <w:r>
              <w:rPr>
                <w:sz w:val="16"/>
              </w:rPr>
              <w:t>一路扶持「最後卻變怨恨」？醫揭婚姻「恩情反轉」心理  別把力氣花在改變對方</w:t>
            </w:r>
          </w:p>
        </w:tc>
        <w:tc>
          <w:tcPr>
            <w:tcW w:type="dxa" w:w="2160"/>
          </w:tcPr>
          <w:p>
            <w:r>
              <w:rPr>
                <w:sz w:val="16"/>
              </w:rPr>
              <w:t>2026-10-17</w:t>
            </w:r>
          </w:p>
        </w:tc>
        <w:tc>
          <w:tcPr>
            <w:tcW w:type="dxa" w:w="2160"/>
          </w:tcPr>
          <w:p>
            <w:r>
              <w:rPr>
                <w:sz w:val="16"/>
              </w:rPr>
              <w:t>https://tw.news.yahoo.com/%E8%B7%AF%E6%89%B6%E6%8C%81-%E6%9C%80%E5%BE%8C%E5%8D%BB%E8%AE%8A%E6%80%A8%E6%81%A8-%E9%86%AB%E6%8F%AD%E5%A9%9A%E5%A7%BB-%E6%81%A9%E6%83%85%E5%8F%8D%E8%BD%89-%E5%BF%83%E7%90%86-080000457.html</w:t>
            </w:r>
          </w:p>
        </w:tc>
      </w:tr>
      <w:tr>
        <w:tc>
          <w:tcPr>
            <w:tcW w:type="dxa" w:w="2160"/>
          </w:tcPr>
          <w:p>
            <w:r>
              <w:rPr>
                <w:sz w:val="16"/>
              </w:rPr>
              <w:t>常春月刊(Yahoo轉載)</w:t>
            </w:r>
          </w:p>
        </w:tc>
        <w:tc>
          <w:tcPr>
            <w:tcW w:type="dxa" w:w="2160"/>
          </w:tcPr>
          <w:p>
            <w:r>
              <w:rPr>
                <w:sz w:val="16"/>
              </w:rPr>
              <w:t>手機放桌上「沒碰也會分心」？醫揭腦腐危機  記憶力也可能受影響</w:t>
            </w:r>
          </w:p>
        </w:tc>
        <w:tc>
          <w:tcPr>
            <w:tcW w:type="dxa" w:w="2160"/>
          </w:tcPr>
          <w:p>
            <w:r>
              <w:rPr>
                <w:sz w:val="16"/>
              </w:rPr>
              <w:t>2026-10-17</w:t>
            </w:r>
          </w:p>
        </w:tc>
        <w:tc>
          <w:tcPr>
            <w:tcW w:type="dxa" w:w="2160"/>
          </w:tcPr>
          <w:p>
            <w:r>
              <w:rPr>
                <w:sz w:val="16"/>
              </w:rPr>
              <w:t>https://tw.news.yahoo.com/%E6%89%8B%E6%A9%9F%E6%94%BE%E6%A1%8C%E4%B8%8A-%E6%B2%92%E7%A2%B0%E4%B9%9F%E6%9C%83%E5%88%86%E5%BF%83-%E9%86%AB%E6%8F%AD%E8%85%A6%E8%85%90%E5%8D%B1%E6%A9%9F-%E8%A8%98%E6%86%B6%E5%8A%9B%E4%B9%9F%E5%8F%AF%E8%83%BD%E5%8F%97%E5%BD%B1%E9%9F%BF-080000440.html</w:t>
            </w:r>
          </w:p>
        </w:tc>
      </w:tr>
      <w:tr>
        <w:tc>
          <w:tcPr>
            <w:tcW w:type="dxa" w:w="2160"/>
          </w:tcPr>
          <w:p>
            <w:r>
              <w:rPr>
                <w:sz w:val="16"/>
              </w:rPr>
              <w:t>幸福熟齡(Yahoo轉載)</w:t>
            </w:r>
          </w:p>
        </w:tc>
        <w:tc>
          <w:tcPr>
            <w:tcW w:type="dxa" w:w="2160"/>
          </w:tcPr>
          <w:p>
            <w:r>
              <w:rPr>
                <w:sz w:val="16"/>
              </w:rPr>
              <w:t>假牙怎麼會在冰箱裡？七旬媽忘記刷牙竟是失智警訊！牙醫到宅看診揪出長輩退化：4招守護口腔健康</w:t>
            </w:r>
          </w:p>
        </w:tc>
        <w:tc>
          <w:tcPr>
            <w:tcW w:type="dxa" w:w="2160"/>
          </w:tcPr>
          <w:p>
            <w:r>
              <w:rPr>
                <w:sz w:val="16"/>
              </w:rPr>
              <w:t>2026-10-17</w:t>
            </w:r>
          </w:p>
        </w:tc>
        <w:tc>
          <w:tcPr>
            <w:tcW w:type="dxa" w:w="2160"/>
          </w:tcPr>
          <w:p>
            <w:r>
              <w:rPr>
                <w:sz w:val="16"/>
              </w:rPr>
              <w:t>https://tw.news.yahoo.com/%E5%81%87%E7%89%99%E6%80%8E%E9%BA%BC%E6%9C%83%E5%9C%A8%E5%86%B0%E7%AE%B1%E8%A3%A1-%E4%B8%83%E6%97%AC%E5%AA%BD%E5%BF%98%E8%A8%98%E5%88%B7%E7%89%99%E7%AB%9F%E6%98%AF%E5%A4%B1%E6%99%BA%E8%AD%A6%E8%A8%8A-%E7%89%99%E9%86%AB%E5%88%B0%E5%AE%85%E7%9C%8B%E8%A8%BA%E6%8F%AA%E5%87%BA%E9%95%B7%E8%BC%A9%E9%80%80%E5%8C%96-4%E6%8B%9B%E5%AE%88%E8%AD%B7%E5%8F%A3%E8%85%94%E5%81%A5%E5%BA%B7-080001727.html</w:t>
            </w:r>
          </w:p>
        </w:tc>
      </w:tr>
      <w:tr>
        <w:tc>
          <w:tcPr>
            <w:tcW w:type="dxa" w:w="2160"/>
          </w:tcPr>
          <w:p>
            <w:r>
              <w:rPr>
                <w:sz w:val="16"/>
              </w:rPr>
              <w:t>引新聞(Yahoo轉載)</w:t>
            </w:r>
          </w:p>
        </w:tc>
        <w:tc>
          <w:tcPr>
            <w:tcW w:type="dxa" w:w="2160"/>
          </w:tcPr>
          <w:p>
            <w:r>
              <w:rPr>
                <w:sz w:val="16"/>
              </w:rPr>
              <w:t>沈伯洋夜市造勢掀話題　張銘祐批蔣萬安市政不能做秀</w:t>
            </w:r>
          </w:p>
        </w:tc>
        <w:tc>
          <w:tcPr>
            <w:tcW w:type="dxa" w:w="2160"/>
          </w:tcPr>
          <w:p>
            <w:r>
              <w:rPr>
                <w:sz w:val="16"/>
              </w:rPr>
              <w:t>2026-10-16</w:t>
            </w:r>
          </w:p>
        </w:tc>
        <w:tc>
          <w:tcPr>
            <w:tcW w:type="dxa" w:w="2160"/>
          </w:tcPr>
          <w:p>
            <w:r>
              <w:rPr>
                <w:sz w:val="16"/>
              </w:rPr>
              <w:t>https://tw.news.yahoo.com/%E6%B2%88%E4%BC%AF%E6%B4%8B%E5%A4%9C%E5%B8%82%E9%80%A0%E5%8B%A2%E6%8E%80%E8%A9%B1%E9%A1%8C-%E5%BC%B5%E9%8A%98%E7%A5%90%E6%89%B9%E8%94%A3%E8%90%AC%E5%AE%89%E5%B8%82%E6%94%BF%E4%B8%8D%E8%83%BD%E5%81%9A%E7%A7%80-133455287.html</w:t>
            </w:r>
          </w:p>
        </w:tc>
      </w:tr>
      <w:tr>
        <w:tc>
          <w:tcPr>
            <w:tcW w:type="dxa" w:w="2160"/>
          </w:tcPr>
          <w:p>
            <w:r>
              <w:rPr>
                <w:sz w:val="16"/>
              </w:rPr>
              <w:t>引新聞(Yahoo轉載)</w:t>
            </w:r>
          </w:p>
        </w:tc>
        <w:tc>
          <w:tcPr>
            <w:tcW w:type="dxa" w:w="2160"/>
          </w:tcPr>
          <w:p>
            <w:r>
              <w:rPr>
                <w:sz w:val="16"/>
              </w:rPr>
              <w:t>2026南投健行節「雙龍彩遊」熱鬧登場　感受原鄉魅力</w:t>
            </w:r>
          </w:p>
        </w:tc>
        <w:tc>
          <w:tcPr>
            <w:tcW w:type="dxa" w:w="2160"/>
          </w:tcPr>
          <w:p>
            <w:r>
              <w:rPr>
                <w:sz w:val="16"/>
              </w:rPr>
              <w:t>2026-10-19</w:t>
            </w:r>
          </w:p>
        </w:tc>
        <w:tc>
          <w:tcPr>
            <w:tcW w:type="dxa" w:w="2160"/>
          </w:tcPr>
          <w:p>
            <w:r>
              <w:rPr>
                <w:sz w:val="16"/>
              </w:rPr>
              <w:t>https://tw.news.yahoo.com/2026%E5%8D%97%E6%8A%95%E5%81%A5%E8%A1%8C%E7%AF%80-%E9%9B%99%E9%BE%8D%E5%BD%A9%E9%81%8A-%E7%86%B1%E9%AC%A7%E7%99%BB%E5%A0%B4-%E6%84%9F%E5%8F%97%E5%8E%9F%E9%84%89%E9%AD%85%E5%8A%9B-104327628.html</w:t>
            </w:r>
          </w:p>
        </w:tc>
      </w:tr>
      <w:tr>
        <w:tc>
          <w:tcPr>
            <w:tcW w:type="dxa" w:w="2160"/>
          </w:tcPr>
          <w:p>
            <w:r>
              <w:rPr>
                <w:sz w:val="16"/>
              </w:rPr>
              <w:t>愛爾達電視(Yahoo轉載)</w:t>
            </w:r>
          </w:p>
        </w:tc>
        <w:tc>
          <w:tcPr>
            <w:tcW w:type="dxa" w:w="2160"/>
          </w:tcPr>
          <w:p>
            <w:r>
              <w:rPr>
                <w:sz w:val="16"/>
              </w:rPr>
              <w:t>2026愛知-名古屋亞洲帕拉運動會 鎖定愛爾達電視ELTA.tv 為台灣好手加油</w:t>
            </w:r>
          </w:p>
        </w:tc>
        <w:tc>
          <w:tcPr>
            <w:tcW w:type="dxa" w:w="2160"/>
          </w:tcPr>
          <w:p>
            <w:r>
              <w:rPr>
                <w:sz w:val="16"/>
              </w:rPr>
              <w:t>2026-10-14</w:t>
            </w:r>
          </w:p>
        </w:tc>
        <w:tc>
          <w:tcPr>
            <w:tcW w:type="dxa" w:w="2160"/>
          </w:tcPr>
          <w:p>
            <w:r>
              <w:rPr>
                <w:sz w:val="16"/>
              </w:rPr>
              <w:t>https://tw.sports.yahoo.com/news/2026%E6%84%9B%E7%9F%A5-%E5%90%8D%E5%8F%A4%E5%B1%8B%E4%BA%9E%E6%B4%B2%E5%B8%95%E6%8B%89%E9%81%8B%E5%8B%95%E6%9C%83-%E9%8E%96%E5%AE%9A%E6%84%9B%E7%88%BE%E9%81%94%E9%9B%BB%E8%A6%96elta-tv-%E7%82%BA%E5%8F%B0%E7%81%A3%E5%A5%BD%E6%89%8B%E5%8A%A0%E6%B2%B9-140600149.html</w:t>
            </w:r>
          </w:p>
        </w:tc>
      </w:tr>
      <w:tr>
        <w:tc>
          <w:tcPr>
            <w:tcW w:type="dxa" w:w="2160"/>
          </w:tcPr>
          <w:p>
            <w:r>
              <w:rPr>
                <w:sz w:val="16"/>
              </w:rPr>
              <w:t>放言 Fount Media(Yahoo轉載)</w:t>
            </w:r>
          </w:p>
        </w:tc>
        <w:tc>
          <w:tcPr>
            <w:tcW w:type="dxa" w:w="2160"/>
          </w:tcPr>
          <w:p>
            <w:r>
              <w:rPr>
                <w:sz w:val="16"/>
              </w:rPr>
              <w:t>開吃生煎包不忘揾醬油！沈伯洋士林夜市忙完簽名再享美食　小動作成笑點</w:t>
            </w:r>
          </w:p>
        </w:tc>
        <w:tc>
          <w:tcPr>
            <w:tcW w:type="dxa" w:w="2160"/>
          </w:tcPr>
          <w:p>
            <w:r>
              <w:rPr>
                <w:sz w:val="16"/>
              </w:rPr>
              <w:t>2026-10-15</w:t>
            </w:r>
          </w:p>
        </w:tc>
        <w:tc>
          <w:tcPr>
            <w:tcW w:type="dxa" w:w="2160"/>
          </w:tcPr>
          <w:p>
            <w:r>
              <w:rPr>
                <w:sz w:val="16"/>
              </w:rPr>
              <w:t>https://tw.news.yahoo.com/%E9%96%8B%E5%90%83%E7%94%9F%E7%85%8E%E5%8C%85%E4%B8%8D%E5%BF%98%E6%8F%BE%E9%86%AC%E6%B2%B9-%E6%B2%88%E4%BC%AF%E6%B4%8B%E5%A3%AB%E6%9E%97%E5%A4%9C%E5%B8%82%E5%BF%99%E5%AE%8C%E7%B0%BD%E5%90%8D%E5%86%8D%E4%BA%AB%E7%BE%8E%E9%A3%9F-%E5%B0%8F%E5%8B%95%E4%BD%9C%E6%88%90%E7%AC%91%E9%BB%9E-044540181.html</w:t>
            </w:r>
          </w:p>
        </w:tc>
      </w:tr>
      <w:tr>
        <w:tc>
          <w:tcPr>
            <w:tcW w:type="dxa" w:w="2160"/>
          </w:tcPr>
          <w:p>
            <w:r>
              <w:rPr>
                <w:sz w:val="16"/>
              </w:rPr>
              <w:t>放言 Fount Media(Yahoo轉載)</w:t>
            </w:r>
          </w:p>
        </w:tc>
        <w:tc>
          <w:tcPr>
            <w:tcW w:type="dxa" w:w="2160"/>
          </w:tcPr>
          <w:p>
            <w:r>
              <w:rPr>
                <w:sz w:val="16"/>
              </w:rPr>
              <w:t>「洋流」熱度升高更要戒慎恐懼！林秉宥提醒：還沒加入的人，我們有沒有理解他的心情？</w:t>
            </w:r>
          </w:p>
        </w:tc>
        <w:tc>
          <w:tcPr>
            <w:tcW w:type="dxa" w:w="2160"/>
          </w:tcPr>
          <w:p>
            <w:r>
              <w:rPr>
                <w:sz w:val="16"/>
              </w:rPr>
              <w:t>2026-10-15</w:t>
            </w:r>
          </w:p>
        </w:tc>
        <w:tc>
          <w:tcPr>
            <w:tcW w:type="dxa" w:w="2160"/>
          </w:tcPr>
          <w:p>
            <w:r>
              <w:rPr>
                <w:sz w:val="16"/>
              </w:rPr>
              <w:t>https://tw.news.yahoo.com/%E6%B4%8B%E6%B5%81-%E7%86%B1%E5%BA%A6%E5%8D%87%E9%AB%98%E6%9B%B4%E8%A6%81%E6%88%92%E6%85%8E%E6%81%90%E6%87%BC-%E6%9E%97%E7%A7%89%E5%AE%A5%E6%8F%90%E9%86%92-%E9%82%84%E6%B2%92%E5%8A%A0%E5%85%A5%E7%9A%84%E4%BA%BA-%E6%88%91%E5%80%91%E6%9C%89%E6%B2%92%E6%9C%89%E7%90%86%E8%A7%A3%E4%BB%96%E7%9A%84%E5%BF%83%E6%83%85-045533450.html</w:t>
            </w:r>
          </w:p>
        </w:tc>
      </w:tr>
      <w:tr>
        <w:tc>
          <w:tcPr>
            <w:tcW w:type="dxa" w:w="2160"/>
          </w:tcPr>
          <w:p>
            <w:r>
              <w:rPr>
                <w:sz w:val="16"/>
              </w:rPr>
              <w:t>放言 Fount Media(Yahoo轉載)</w:t>
            </w:r>
          </w:p>
        </w:tc>
        <w:tc>
          <w:tcPr>
            <w:tcW w:type="dxa" w:w="2160"/>
          </w:tcPr>
          <w:p>
            <w:r>
              <w:rPr>
                <w:sz w:val="16"/>
              </w:rPr>
              <w:t>周軒質疑TVBS民調幫蔣萬安打底！墊高沈伯洋辯論期待值：蔣只要表現正常就被捧　沈講得普通就被嫌！</w:t>
            </w:r>
          </w:p>
        </w:tc>
        <w:tc>
          <w:tcPr>
            <w:tcW w:type="dxa" w:w="2160"/>
          </w:tcPr>
          <w:p>
            <w:r>
              <w:rPr>
                <w:sz w:val="16"/>
              </w:rPr>
              <w:t>2026-10-17</w:t>
            </w:r>
          </w:p>
        </w:tc>
        <w:tc>
          <w:tcPr>
            <w:tcW w:type="dxa" w:w="2160"/>
          </w:tcPr>
          <w:p>
            <w:r>
              <w:rPr>
                <w:sz w:val="16"/>
              </w:rPr>
              <w:t>https://tw.news.yahoo.com/%E5%91%A8%E8%BB%92%E8%B3%AA%E7%96%91tvbs%E6%B0%91%E8%AA%BF%E5%B9%AB%E8%94%A3%E8%90%AC%E5%AE%89%E6%89%93%E5%BA%95-%E5%A2%8A%E9%AB%98%E6%B2%88%E4%BC%AF%E6%B4%8B%E8%BE%AF%E8%AB%96%E6%9C%9F%E5%BE%85%E5%80%BC-%E8%94%A3%E5%8F%AA%E8%A6%81%E8%A1%A8%E7%8F%BE%E6%AD%A3%E5%B8%B8%E5%B0%B1%E8%A2%AB%E6%8D%A7-%E6%B2%88%E8%AC%9B%E5%BE%97%E6%99%AE%E9%80%9A%E5%B0%B1%E8%A2%AB%E5%AB%8C-075044536.html</w:t>
            </w:r>
          </w:p>
        </w:tc>
      </w:tr>
      <w:tr>
        <w:tc>
          <w:tcPr>
            <w:tcW w:type="dxa" w:w="2160"/>
          </w:tcPr>
          <w:p>
            <w:r>
              <w:rPr>
                <w:sz w:val="16"/>
              </w:rPr>
              <w:t>放言 Fount Media(Yahoo轉載)</w:t>
            </w:r>
          </w:p>
        </w:tc>
        <w:tc>
          <w:tcPr>
            <w:tcW w:type="dxa" w:w="2160"/>
          </w:tcPr>
          <w:p>
            <w:r>
              <w:rPr>
                <w:sz w:val="16"/>
              </w:rPr>
              <w:t>松信洋流人潮爆滿、聽政見全場安靜！陳又新揭更換場地考量：要體貼還不支持我們的人</w:t>
            </w:r>
          </w:p>
        </w:tc>
        <w:tc>
          <w:tcPr>
            <w:tcW w:type="dxa" w:w="2160"/>
          </w:tcPr>
          <w:p>
            <w:r>
              <w:rPr>
                <w:sz w:val="16"/>
              </w:rPr>
              <w:t>2026-10-19</w:t>
            </w:r>
          </w:p>
        </w:tc>
        <w:tc>
          <w:tcPr>
            <w:tcW w:type="dxa" w:w="2160"/>
          </w:tcPr>
          <w:p>
            <w:r>
              <w:rPr>
                <w:sz w:val="16"/>
              </w:rPr>
              <w:t>https://tw.news.yahoo.com/%E6%9D%BE%E4%BF%A1%E6%B4%8B%E6%B5%81%E4%BA%BA%E6%BD%AE%E7%88%86%E6%BB%BF-%E8%81%BD%E6%94%BF%E8%A6%8B%E5%85%A8%E5%A0%B4%E5%AE%89%E9%9D%9C-%E9%99%B3%E5%8F%88%E6%96%B0%E6%8F%AD%E6%9B%B4%E6%8F%9B%E5%A0%B4%E5%9C%B0%E8%80%83%E9%87%8F-%E8%A6%81%E9%AB%94%E8%B2%BC%E9%82%84%E4%B8%8D%E6%94%AF%E6%8C%81%E6%88%91%E5%80%91%E7%9A%84%E4%BA%BA-044815766.html</w:t>
            </w:r>
          </w:p>
        </w:tc>
      </w:tr>
      <w:tr>
        <w:tc>
          <w:tcPr>
            <w:tcW w:type="dxa" w:w="2160"/>
          </w:tcPr>
          <w:p>
            <w:r>
              <w:rPr>
                <w:sz w:val="16"/>
              </w:rPr>
              <w:t>放言 Fount Media(Yahoo轉載)</w:t>
            </w:r>
          </w:p>
        </w:tc>
        <w:tc>
          <w:tcPr>
            <w:tcW w:type="dxa" w:w="2160"/>
          </w:tcPr>
          <w:p>
            <w:r>
              <w:rPr>
                <w:sz w:val="16"/>
              </w:rPr>
              <w:t>不搶沈伯洋身旁C位，站外圍幫民眾遞簽名！周玉蔻力挺陳又新：這位律師候選人太客氣</w:t>
            </w:r>
          </w:p>
        </w:tc>
        <w:tc>
          <w:tcPr>
            <w:tcW w:type="dxa" w:w="2160"/>
          </w:tcPr>
          <w:p>
            <w:r>
              <w:rPr>
                <w:sz w:val="16"/>
              </w:rPr>
              <w:t>2026-10-19</w:t>
            </w:r>
          </w:p>
        </w:tc>
        <w:tc>
          <w:tcPr>
            <w:tcW w:type="dxa" w:w="2160"/>
          </w:tcPr>
          <w:p>
            <w:r>
              <w:rPr>
                <w:sz w:val="16"/>
              </w:rPr>
              <w:t>https://tw.news.yahoo.com/%E4%B8%8D%E6%90%B6%E6%B2%88%E4%BC%AF%E6%B4%8B%E8%BA%AB%E6%97%81c%E4%BD%8D-%E7%AB%99%E5%A4%96%E5%9C%8D%E5%B9%AB%E6%B0%91%E7%9C%BE%E9%81%9E%E7%B0%BD%E5%90%8D-%E5%91%A8%E7%8E%89%E8%94%BB%E5%8A%9B%E6%8C%BA%E9%99%B3%E5%8F%88%E6%96%B0-%E9%80%99%E4%BD%8D%E5%BE%8B%E5%B8%AB%E5%80%99%E9%81%B8%E4%BA%BA%E5%A4%AA%E5%AE%A2%E6%B0%A3-045042076.html</w:t>
            </w:r>
          </w:p>
        </w:tc>
      </w:tr>
      <w:tr>
        <w:tc>
          <w:tcPr>
            <w:tcW w:type="dxa" w:w="2160"/>
          </w:tcPr>
          <w:p>
            <w:r>
              <w:rPr>
                <w:sz w:val="16"/>
              </w:rPr>
              <w:t>旅遊經(Yahoo轉載)</w:t>
            </w:r>
          </w:p>
        </w:tc>
        <w:tc>
          <w:tcPr>
            <w:tcW w:type="dxa" w:w="2160"/>
          </w:tcPr>
          <w:p>
            <w:r>
              <w:rPr>
                <w:sz w:val="16"/>
              </w:rPr>
              <w:t>凱撒飯店連鎖推ITF線上旅展 住宿券1.8折起、餐券445元起，還能參加滿額抽獎！</w:t>
            </w:r>
          </w:p>
        </w:tc>
        <w:tc>
          <w:tcPr>
            <w:tcW w:type="dxa" w:w="2160"/>
          </w:tcPr>
          <w:p>
            <w:r>
              <w:rPr>
                <w:sz w:val="16"/>
              </w:rPr>
              <w:t>2026-10-15</w:t>
            </w:r>
          </w:p>
        </w:tc>
        <w:tc>
          <w:tcPr>
            <w:tcW w:type="dxa" w:w="2160"/>
          </w:tcPr>
          <w:p>
            <w:r>
              <w:rPr>
                <w:sz w:val="16"/>
              </w:rPr>
              <w:t>https://tw.news.yahoo.com/%E5%87%B1%E6%92%92%E9%A3%AF%E5%BA%97%E9%80%A3%E9%8E%96%E6%8E%A8itf%E7%B7%9A%E4%B8%8A%E6%97%85%E5%B1%95-%E4%BD%8F%E5%AE%BF%E5%88%B81-8%E6%8A%98%E8%B5%B7-%E9%A4%90%E5%88%B8445%E5%85%83%E8%B5%B7-%E9%82%84%E8%83%BD%E5%8F%83%E5%8A%A0%E6%BB%BF%E9%A1%8D%E6%8A%BD%E7%8D%8E-084600524.html</w:t>
            </w:r>
          </w:p>
        </w:tc>
      </w:tr>
      <w:tr>
        <w:tc>
          <w:tcPr>
            <w:tcW w:type="dxa" w:w="2160"/>
          </w:tcPr>
          <w:p>
            <w:r>
              <w:rPr>
                <w:sz w:val="16"/>
              </w:rPr>
              <w:t>旺得富理財網(Yahoo轉載)</w:t>
            </w:r>
          </w:p>
        </w:tc>
        <w:tc>
          <w:tcPr>
            <w:tcW w:type="dxa" w:w="2160"/>
          </w:tcPr>
          <w:p>
            <w:r>
              <w:rPr>
                <w:sz w:val="16"/>
              </w:rPr>
              <w:t>從零股榜看人氣》大跌日小股東忙翻！台積電688億重奪王 0050狂升6名 南亞科、緯穎重返榜</w:t>
            </w:r>
          </w:p>
        </w:tc>
        <w:tc>
          <w:tcPr>
            <w:tcW w:type="dxa" w:w="2160"/>
          </w:tcPr>
          <w:p>
            <w:r>
              <w:rPr>
                <w:sz w:val="16"/>
              </w:rPr>
              <w:t>2026-10-17</w:t>
            </w:r>
          </w:p>
        </w:tc>
        <w:tc>
          <w:tcPr>
            <w:tcW w:type="dxa" w:w="2160"/>
          </w:tcPr>
          <w:p>
            <w:r>
              <w:rPr>
                <w:sz w:val="16"/>
              </w:rPr>
              <w:t>https://tw.stock.yahoo.com/news/%E5%BE%9E%E9%9B%B6%E8%82%A1%E6%A6%9C%E7%9C%8B%E4%BA%BA%E6%B0%A3-%E5%A4%A7%E8%B7%8C%E6%97%A5%E5%B0%8F%E8%82%A1%E6%9D%B1%E5%BF%99%E7%BF%BB-%E5%8F%B0%E7%A9%8D%E9%9B%BB688%E5%84%84%E9%87%8D%E5%A5%AA%E7%8E%8B-0050%E7%8B%82%E5%8D%876%E5%90%8D-%E5%8D%97%E4%BA%9E%E7%A7%91-052240732.html</w:t>
            </w:r>
          </w:p>
        </w:tc>
      </w:tr>
      <w:tr>
        <w:tc>
          <w:tcPr>
            <w:tcW w:type="dxa" w:w="2160"/>
          </w:tcPr>
          <w:p>
            <w:r>
              <w:rPr>
                <w:sz w:val="16"/>
              </w:rPr>
              <w:t>桃園電子報(Yahoo轉載)</w:t>
            </w:r>
          </w:p>
        </w:tc>
        <w:tc>
          <w:tcPr>
            <w:tcW w:type="dxa" w:w="2160"/>
          </w:tcPr>
          <w:p>
            <w:r>
              <w:rPr>
                <w:sz w:val="16"/>
              </w:rPr>
              <w:t>萬能科大企管系深化AI教學 教師社群串連競賽與產學實務</w:t>
            </w:r>
          </w:p>
        </w:tc>
        <w:tc>
          <w:tcPr>
            <w:tcW w:type="dxa" w:w="2160"/>
          </w:tcPr>
          <w:p>
            <w:r>
              <w:rPr>
                <w:sz w:val="16"/>
              </w:rPr>
              <w:t>2026-10-14</w:t>
            </w:r>
          </w:p>
        </w:tc>
        <w:tc>
          <w:tcPr>
            <w:tcW w:type="dxa" w:w="2160"/>
          </w:tcPr>
          <w:p>
            <w:r>
              <w:rPr>
                <w:sz w:val="16"/>
              </w:rPr>
              <w:t>https://tw.news.yahoo.com/%E8%90%AC%E8%83%BD%E7%A7%91%E5%A4%A7%E4%BC%81%E7%AE%A1%E7%B3%BB%E6%B7%B1%E5%8C%96ai%E6%95%99%E5%AD%B8-%E6%95%99%E5%B8%AB%E7%A4%BE%E7%BE%A4%E4%B8%B2%E9%80%A3%E7%AB%B6%E8%B3%BD%E8%88%87%E7%94%A2%E5%AD%B8%E5%AF%A6%E5%8B%99-051658490.html</w:t>
            </w:r>
          </w:p>
        </w:tc>
      </w:tr>
      <w:tr>
        <w:tc>
          <w:tcPr>
            <w:tcW w:type="dxa" w:w="2160"/>
          </w:tcPr>
          <w:p>
            <w:r>
              <w:rPr>
                <w:sz w:val="16"/>
              </w:rPr>
              <w:t>民報(Yahoo轉載)</w:t>
            </w:r>
          </w:p>
        </w:tc>
        <w:tc>
          <w:tcPr>
            <w:tcW w:type="dxa" w:w="2160"/>
          </w:tcPr>
          <w:p>
            <w:r>
              <w:rPr>
                <w:sz w:val="16"/>
              </w:rPr>
              <w:t>南亞科毛利率碾壓台積電　財報一指標逆勢下滑</w:t>
            </w:r>
          </w:p>
        </w:tc>
        <w:tc>
          <w:tcPr>
            <w:tcW w:type="dxa" w:w="2160"/>
          </w:tcPr>
          <w:p>
            <w:r>
              <w:rPr>
                <w:sz w:val="16"/>
              </w:rPr>
              <w:t>2026-10-12</w:t>
            </w:r>
          </w:p>
        </w:tc>
        <w:tc>
          <w:tcPr>
            <w:tcW w:type="dxa" w:w="2160"/>
          </w:tcPr>
          <w:p>
            <w:r>
              <w:rPr>
                <w:sz w:val="16"/>
              </w:rPr>
              <w:t>https://tw.news.yahoo.com/%E5%8D%97%E4%BA%9E%E7%A7%91%E6%AF%9B%E5%88%A9%E7%8E%87%E7%A2%BE%E5%A3%93%E5%8F%B0%E7%A9%8D%E9%9B%BB-%E8%B2%A1%E5%A0%B1-%E6%8C%87%E6%A8%99%E9%80%86%E5%8B%A2%E4%B8%8B%E6%BB%91-062717138.html</w:t>
            </w:r>
          </w:p>
        </w:tc>
      </w:tr>
      <w:tr>
        <w:tc>
          <w:tcPr>
            <w:tcW w:type="dxa" w:w="2160"/>
          </w:tcPr>
          <w:p>
            <w:r>
              <w:rPr>
                <w:sz w:val="16"/>
              </w:rPr>
              <w:t>民報(Yahoo轉載)</w:t>
            </w:r>
          </w:p>
        </w:tc>
        <w:tc>
          <w:tcPr>
            <w:tcW w:type="dxa" w:w="2160"/>
          </w:tcPr>
          <w:p>
            <w:r>
              <w:rPr>
                <w:sz w:val="16"/>
              </w:rPr>
              <w:t>台股上下震盪644點僅小跌11點　航運三雄、光學鏡頭強勢突圍</w:t>
            </w:r>
          </w:p>
        </w:tc>
        <w:tc>
          <w:tcPr>
            <w:tcW w:type="dxa" w:w="2160"/>
          </w:tcPr>
          <w:p>
            <w:r>
              <w:rPr>
                <w:sz w:val="16"/>
              </w:rPr>
              <w:t>2026-10-12</w:t>
            </w:r>
          </w:p>
        </w:tc>
        <w:tc>
          <w:tcPr>
            <w:tcW w:type="dxa" w:w="2160"/>
          </w:tcPr>
          <w:p>
            <w:r>
              <w:rPr>
                <w:sz w:val="16"/>
              </w:rPr>
              <w:t>https://tw.news.yahoo.com/%E5%8F%B0%E8%82%A1%E4%B8%8A%E4%B8%8B%E9%9C%87%E7%9B%AA644%E9%BB%9E%E5%83%85%E5%B0%8F%E8%B7%8C11%E9%BB%9E-%E8%88%AA%E9%81%8B%E4%B8%89%E9%9B%84-%E5%85%89%E5%AD%B8%E9%8F%A1%E9%A0%AD%E5%BC%B7%E5%8B%A2%E7%AA%81%E5%9C%8D-111558116.html</w:t>
            </w:r>
          </w:p>
        </w:tc>
      </w:tr>
      <w:tr>
        <w:tc>
          <w:tcPr>
            <w:tcW w:type="dxa" w:w="2160"/>
          </w:tcPr>
          <w:p>
            <w:r>
              <w:rPr>
                <w:sz w:val="16"/>
              </w:rPr>
              <w:t>民報(Yahoo轉載)</w:t>
            </w:r>
          </w:p>
        </w:tc>
        <w:tc>
          <w:tcPr>
            <w:tcW w:type="dxa" w:w="2160"/>
          </w:tcPr>
          <w:p>
            <w:r>
              <w:rPr>
                <w:sz w:val="16"/>
              </w:rPr>
              <w:t>疫苗打氣旺　疾管署宣布：加購流感30萬劑、新冠17.4萬劑</w:t>
            </w:r>
          </w:p>
        </w:tc>
        <w:tc>
          <w:tcPr>
            <w:tcW w:type="dxa" w:w="2160"/>
          </w:tcPr>
          <w:p>
            <w:r>
              <w:rPr>
                <w:sz w:val="16"/>
              </w:rPr>
              <w:t>2026-10-13</w:t>
            </w:r>
          </w:p>
        </w:tc>
        <w:tc>
          <w:tcPr>
            <w:tcW w:type="dxa" w:w="2160"/>
          </w:tcPr>
          <w:p>
            <w:r>
              <w:rPr>
                <w:sz w:val="16"/>
              </w:rPr>
              <w:t>https://tw.news.yahoo.com/%E7%96%AB%E8%8B%97%E6%89%93%E6%B0%A3%E6%97%BA-%E7%96%BE%E7%AE%A1%E7%BD%B2%E5%AE%A3%E5%B8%83-%E5%8A%A0%E8%B3%BC%E6%B5%81%E6%84%9F30%E8%90%AC%E5%8A%91-%E6%96%B0%E5%86%A017-4%E8%90%AC%E5%8A%91-064407536.html</w:t>
            </w:r>
          </w:p>
        </w:tc>
      </w:tr>
      <w:tr>
        <w:tc>
          <w:tcPr>
            <w:tcW w:type="dxa" w:w="2160"/>
          </w:tcPr>
          <w:p>
            <w:r>
              <w:rPr>
                <w:sz w:val="16"/>
              </w:rPr>
              <w:t>民報(Yahoo轉載)</w:t>
            </w:r>
          </w:p>
        </w:tc>
        <w:tc>
          <w:tcPr>
            <w:tcW w:type="dxa" w:w="2160"/>
          </w:tcPr>
          <w:p>
            <w:r>
              <w:rPr>
                <w:sz w:val="16"/>
              </w:rPr>
              <w:t>台積電上調展望2》魏哲家一句話打破擴產慣例　再蓋3奈米廠搶訂單</w:t>
            </w:r>
          </w:p>
        </w:tc>
        <w:tc>
          <w:tcPr>
            <w:tcW w:type="dxa" w:w="2160"/>
          </w:tcPr>
          <w:p>
            <w:r>
              <w:rPr>
                <w:sz w:val="16"/>
              </w:rPr>
              <w:t>2026-10-15</w:t>
            </w:r>
          </w:p>
        </w:tc>
        <w:tc>
          <w:tcPr>
            <w:tcW w:type="dxa" w:w="2160"/>
          </w:tcPr>
          <w:p>
            <w:r>
              <w:rPr>
                <w:sz w:val="16"/>
              </w:rPr>
              <w:t>https://tw.news.yahoo.com/%E5%8F%B0%E7%A9%8D%E9%9B%BB%E4%B8%8A%E8%AA%BF%E5%B1%95%E6%9C%9B2-%E9%AD%8F%E5%93%B2%E5%AE%B6-%E5%8F%A5%E8%A9%B1%E6%89%93%E7%A0%B4%E6%93%B4%E7%94%A2%E6%85%A3%E4%BE%8B-%E5%86%8D%E8%93%8B3%E5%A5%88%E7%B1%B3%E5%BB%A0%E6%90%B6%E8%A8%82%E5%96%AE-083612924.html</w:t>
            </w:r>
          </w:p>
        </w:tc>
      </w:tr>
      <w:tr>
        <w:tc>
          <w:tcPr>
            <w:tcW w:type="dxa" w:w="2160"/>
          </w:tcPr>
          <w:p>
            <w:r>
              <w:rPr>
                <w:sz w:val="16"/>
              </w:rPr>
              <w:t>民報(Yahoo轉載)</w:t>
            </w:r>
          </w:p>
        </w:tc>
        <w:tc>
          <w:tcPr>
            <w:tcW w:type="dxa" w:w="2160"/>
          </w:tcPr>
          <w:p>
            <w:r>
              <w:rPr>
                <w:sz w:val="16"/>
              </w:rPr>
              <w:t>台積電上調展望3》一季賺7630億創高　財務長揭海外擴廠代價</w:t>
            </w:r>
          </w:p>
        </w:tc>
        <w:tc>
          <w:tcPr>
            <w:tcW w:type="dxa" w:w="2160"/>
          </w:tcPr>
          <w:p>
            <w:r>
              <w:rPr>
                <w:sz w:val="16"/>
              </w:rPr>
              <w:t>2026-10-15</w:t>
            </w:r>
          </w:p>
        </w:tc>
        <w:tc>
          <w:tcPr>
            <w:tcW w:type="dxa" w:w="2160"/>
          </w:tcPr>
          <w:p>
            <w:r>
              <w:rPr>
                <w:sz w:val="16"/>
              </w:rPr>
              <w:t>https://tw.news.yahoo.com/%E5%8F%B0%E7%A9%8D%E9%9B%BB%E4%B8%8A%E8%AA%BF%E5%B1%95%E6%9C%9B3-%E5%AD%A3%E8%B3%BA7630%E5%84%84%E5%89%B5%E9%AB%98-%E8%B2%A1%E5%8B%99%E9%95%B7%E6%8F%AD%E6%B5%B7%E5%A4%96%E6%93%B4%E5%BB%A0%E4%BB%A3%E5%83%B9-084458272.html</w:t>
            </w:r>
          </w:p>
        </w:tc>
      </w:tr>
      <w:tr>
        <w:tc>
          <w:tcPr>
            <w:tcW w:type="dxa" w:w="2160"/>
          </w:tcPr>
          <w:p>
            <w:r>
              <w:rPr>
                <w:sz w:val="16"/>
              </w:rPr>
              <w:t>民報(Yahoo轉載)</w:t>
            </w:r>
          </w:p>
        </w:tc>
        <w:tc>
          <w:tcPr>
            <w:tcW w:type="dxa" w:w="2160"/>
          </w:tcPr>
          <w:p>
            <w:r>
              <w:rPr>
                <w:sz w:val="16"/>
              </w:rPr>
              <w:t>東元轉身1》不只賣馬達　70年老店整合機電搶AI訂單</w:t>
            </w:r>
          </w:p>
        </w:tc>
        <w:tc>
          <w:tcPr>
            <w:tcW w:type="dxa" w:w="2160"/>
          </w:tcPr>
          <w:p>
            <w:r>
              <w:rPr>
                <w:sz w:val="16"/>
              </w:rPr>
              <w:t>2026-10-16</w:t>
            </w:r>
          </w:p>
        </w:tc>
        <w:tc>
          <w:tcPr>
            <w:tcW w:type="dxa" w:w="2160"/>
          </w:tcPr>
          <w:p>
            <w:r>
              <w:rPr>
                <w:sz w:val="16"/>
              </w:rPr>
              <w:t>https://tw.news.yahoo.com/%E6%9D%B1%E5%85%83%E8%BD%89%E8%BA%AB1-%E4%B8%8D%E5%8F%AA%E8%B3%A3%E9%A6%AC%E9%81%94-70%E5%B9%B4%E8%80%81%E5%BA%97%E6%95%B4%E5%90%88%E6%A9%9F%E9%9B%BB%E6%90%B6ai%E8%A8%82%E5%96%AE-082950049.html</w:t>
            </w:r>
          </w:p>
        </w:tc>
      </w:tr>
      <w:tr>
        <w:tc>
          <w:tcPr>
            <w:tcW w:type="dxa" w:w="2160"/>
          </w:tcPr>
          <w:p>
            <w:r>
              <w:rPr>
                <w:sz w:val="16"/>
              </w:rPr>
              <w:t>民報(Yahoo轉載)</w:t>
            </w:r>
          </w:p>
        </w:tc>
        <w:tc>
          <w:tcPr>
            <w:tcW w:type="dxa" w:w="2160"/>
          </w:tcPr>
          <w:p>
            <w:r>
              <w:rPr>
                <w:sz w:val="16"/>
              </w:rPr>
              <w:t>600億台中超巨蛋簽約了！李灝宇見證曝心願　幕後推手辜仲諒現身</w:t>
            </w:r>
          </w:p>
        </w:tc>
        <w:tc>
          <w:tcPr>
            <w:tcW w:type="dxa" w:w="2160"/>
          </w:tcPr>
          <w:p>
            <w:r>
              <w:rPr>
                <w:sz w:val="16"/>
              </w:rPr>
              <w:t>2026-10-16</w:t>
            </w:r>
          </w:p>
        </w:tc>
        <w:tc>
          <w:tcPr>
            <w:tcW w:type="dxa" w:w="2160"/>
          </w:tcPr>
          <w:p>
            <w:r>
              <w:rPr>
                <w:sz w:val="16"/>
              </w:rPr>
              <w:t>https://tw.news.yahoo.com/600%E5%84%84%E5%8F%B0%E4%B8%AD%E8%B6%85%E5%B7%A8%E8%9B%8B%E7%B0%BD%E7%B4%84%E4%BA%86-%E6%9D%8E%E7%81%9D%E5%AE%87%E8%A6%8B%E8%AD%89%E6%9B%9D%E5%BF%83%E9%A1%98-%E5%B9%95%E5%BE%8C%E6%8E%A8%E6%89%8B%E8%BE%9C%E4%BB%B2%E8%AB%92%E7%8F%BE%E8%BA%AB-094418138.html</w:t>
            </w:r>
          </w:p>
        </w:tc>
      </w:tr>
      <w:tr>
        <w:tc>
          <w:tcPr>
            <w:tcW w:type="dxa" w:w="2160"/>
          </w:tcPr>
          <w:p>
            <w:r>
              <w:rPr>
                <w:sz w:val="16"/>
              </w:rPr>
              <w:t>民生頭條(Yahoo轉載)</w:t>
            </w:r>
          </w:p>
        </w:tc>
        <w:tc>
          <w:tcPr>
            <w:tcW w:type="dxa" w:w="2160"/>
          </w:tcPr>
          <w:p>
            <w:r>
              <w:rPr>
                <w:sz w:val="16"/>
              </w:rPr>
              <w:t>出國整理行李不再手忙腳亂 從飯店小空間到機場臨時取物 行李這樣收納更便利</w:t>
            </w:r>
          </w:p>
        </w:tc>
        <w:tc>
          <w:tcPr>
            <w:tcW w:type="dxa" w:w="2160"/>
          </w:tcPr>
          <w:p>
            <w:r>
              <w:rPr>
                <w:sz w:val="16"/>
              </w:rPr>
              <w:t>2026-10-15</w:t>
            </w:r>
          </w:p>
        </w:tc>
        <w:tc>
          <w:tcPr>
            <w:tcW w:type="dxa" w:w="2160"/>
          </w:tcPr>
          <w:p>
            <w:r>
              <w:rPr>
                <w:sz w:val="16"/>
              </w:rPr>
              <w:t>https://tw.news.yahoo.com/%E5%87%BA%E5%9C%8B%E6%95%B4%E7%90%86%E8%A1%8C%E6%9D%8E%E4%B8%8D%E5%86%8D%E6%89%8B%E5%BF%99%E8%85%B3%E4%BA%82-%E5%BE%9E%E9%A3%AF%E5%BA%97%E5%B0%8F%E7%A9%BA%E9%96%93%E5%88%B0%E6%A9%9F%E5%A0%B4%E8%87%A8%E6%99%82%E5%8F%96%E7%89%A9-%E8%A1%8C%E6%9D%8E%E9%80%99%E6%A8%A3%E6%94%B6%E7%B4%8D%E6%9B%B4%E4%BE%BF%E5%88%A9-084249312.html</w:t>
            </w:r>
          </w:p>
        </w:tc>
      </w:tr>
      <w:tr>
        <w:tc>
          <w:tcPr>
            <w:tcW w:type="dxa" w:w="2160"/>
          </w:tcPr>
          <w:p>
            <w:r>
              <w:rPr>
                <w:sz w:val="16"/>
              </w:rPr>
              <w:t>民生頭條(Yahoo轉載)</w:t>
            </w:r>
          </w:p>
        </w:tc>
        <w:tc>
          <w:tcPr>
            <w:tcW w:type="dxa" w:w="2160"/>
          </w:tcPr>
          <w:p>
            <w:r>
              <w:rPr>
                <w:sz w:val="16"/>
              </w:rPr>
              <w:t>醫美進入「信任消費」時代！美加醫美榮獲2026蘋果愛美獎「連鎖品牌第一名金獎」</w:t>
            </w:r>
          </w:p>
        </w:tc>
        <w:tc>
          <w:tcPr>
            <w:tcW w:type="dxa" w:w="2160"/>
          </w:tcPr>
          <w:p>
            <w:r>
              <w:rPr>
                <w:sz w:val="16"/>
              </w:rPr>
              <w:t>2026-10-16</w:t>
            </w:r>
          </w:p>
        </w:tc>
        <w:tc>
          <w:tcPr>
            <w:tcW w:type="dxa" w:w="2160"/>
          </w:tcPr>
          <w:p>
            <w:r>
              <w:rPr>
                <w:sz w:val="16"/>
              </w:rPr>
              <w:t>https://tw.news.yahoo.com/%E9%86%AB%E7%BE%8E%E9%80%B2%E5%85%A5-%E4%BF%A1%E4%BB%BB%E6%B6%88%E8%B2%BB-%E6%99%82%E4%BB%A3-%E7%BE%8E%E5%8A%A0%E9%86%AB%E7%BE%8E%E6%A6%AE%E7%8D%B22026%E8%98%8B%E6%9E%9C%E6%84%9B%E7%BE%8E%E7%8D%8E-%E9%80%A3%E9%8E%96%E5%93%81%E7%89%8C%E7%AC%AC-083919187.html</w:t>
            </w:r>
          </w:p>
        </w:tc>
      </w:tr>
      <w:tr>
        <w:tc>
          <w:tcPr>
            <w:tcW w:type="dxa" w:w="2160"/>
          </w:tcPr>
          <w:p>
            <w:r>
              <w:rPr>
                <w:sz w:val="16"/>
              </w:rPr>
              <w:t>民眾日報(Yahoo轉載)</w:t>
            </w:r>
          </w:p>
        </w:tc>
        <w:tc>
          <w:tcPr>
            <w:tcW w:type="dxa" w:w="2160"/>
          </w:tcPr>
          <w:p>
            <w:r>
              <w:rPr>
                <w:sz w:val="16"/>
              </w:rPr>
              <w:t>從數十萬到1500萬都能做成加盟體系！MBC橫跨餐飲、美業、房地產　MBC多元資本創辦人林俊洲揭「全產業陪跑術」</w:t>
            </w:r>
          </w:p>
        </w:tc>
        <w:tc>
          <w:tcPr>
            <w:tcW w:type="dxa" w:w="2160"/>
          </w:tcPr>
          <w:p>
            <w:r>
              <w:rPr>
                <w:sz w:val="16"/>
              </w:rPr>
              <w:t>2026-10-12</w:t>
            </w:r>
          </w:p>
        </w:tc>
        <w:tc>
          <w:tcPr>
            <w:tcW w:type="dxa" w:w="2160"/>
          </w:tcPr>
          <w:p>
            <w:r>
              <w:rPr>
                <w:sz w:val="16"/>
              </w:rPr>
              <w:t>https://tw.news.yahoo.com/%E5%BE%9E%E6%95%B8%E5%8D%81%E8%90%AC%E5%88%B01500%E8%90%AC%E9%83%BD%E8%83%BD%E5%81%9A%E6%88%90%E5%8A%A0%E7%9B%9F%E9%AB%94%E7%B3%BB-mbc%E6%A9%AB%E8%B7%A8%E9%A4%90%E9%A3%B2-%E7%BE%8E%E6%A5%AD-%E6%88%BF%E5%9C%B0%E7%94%A2-mbc%E5%A4%9A%E5%85%83%E8%B3%87%E6%9C%AC%E5%89%B5%E8%BE%A6%E4%BA%BA%E6%9E%97%E4%BF%8A%E6%B4%B2%E6%8F%AD-110806608.html</w:t>
            </w:r>
          </w:p>
        </w:tc>
      </w:tr>
      <w:tr>
        <w:tc>
          <w:tcPr>
            <w:tcW w:type="dxa" w:w="2160"/>
          </w:tcPr>
          <w:p>
            <w:r>
              <w:rPr>
                <w:sz w:val="16"/>
              </w:rPr>
              <w:t>民眾日報(Yahoo轉載)</w:t>
            </w:r>
          </w:p>
        </w:tc>
        <w:tc>
          <w:tcPr>
            <w:tcW w:type="dxa" w:w="2160"/>
          </w:tcPr>
          <w:p>
            <w:r>
              <w:rPr>
                <w:sz w:val="16"/>
              </w:rPr>
              <w:t>金融股拉回逾一成貼近歷史均值 市場人士：00998A拉回買點時機已出現</w:t>
            </w:r>
          </w:p>
        </w:tc>
        <w:tc>
          <w:tcPr>
            <w:tcW w:type="dxa" w:w="2160"/>
          </w:tcPr>
          <w:p>
            <w:r>
              <w:rPr>
                <w:sz w:val="16"/>
              </w:rPr>
              <w:t>2026-10-13</w:t>
            </w:r>
          </w:p>
        </w:tc>
        <w:tc>
          <w:tcPr>
            <w:tcW w:type="dxa" w:w="2160"/>
          </w:tcPr>
          <w:p>
            <w:r>
              <w:rPr>
                <w:sz w:val="16"/>
              </w:rPr>
              <w:t>https://tw.news.yahoo.com/%E9%87%91%E8%9E%8D%E8%82%A1%E6%8B%89%E5%9B%9E%E9%80%BE-%E6%88%90%E8%B2%BC%E8%BF%91%E6%AD%B7%E5%8F%B2%E5%9D%87%E5%80%BC-%E5%B8%82%E5%A0%B4%E4%BA%BA%E5%A3%AB-00998a%E6%8B%89%E5%9B%9E%E8%B2%B7%E9%BB%9E%E6%99%82%E6%A9%9F%E5%B7%B2%E5%87%BA%E7%8F%BE-110108810.html</w:t>
            </w:r>
          </w:p>
        </w:tc>
      </w:tr>
      <w:tr>
        <w:tc>
          <w:tcPr>
            <w:tcW w:type="dxa" w:w="2160"/>
          </w:tcPr>
          <w:p>
            <w:r>
              <w:rPr>
                <w:sz w:val="16"/>
              </w:rPr>
              <w:t>民眾日報(Yahoo轉載)</w:t>
            </w:r>
          </w:p>
        </w:tc>
        <w:tc>
          <w:tcPr>
            <w:tcW w:type="dxa" w:w="2160"/>
          </w:tcPr>
          <w:p>
            <w:r>
              <w:rPr>
                <w:sz w:val="16"/>
              </w:rPr>
              <w:t>魯門特姆營收年增逾九成 輝達砸20億美元入股 00409A最大持股站上光通訊浪頭</w:t>
            </w:r>
          </w:p>
        </w:tc>
        <w:tc>
          <w:tcPr>
            <w:tcW w:type="dxa" w:w="2160"/>
          </w:tcPr>
          <w:p>
            <w:r>
              <w:rPr>
                <w:sz w:val="16"/>
              </w:rPr>
              <w:t>2026-10-13</w:t>
            </w:r>
          </w:p>
        </w:tc>
        <w:tc>
          <w:tcPr>
            <w:tcW w:type="dxa" w:w="2160"/>
          </w:tcPr>
          <w:p>
            <w:r>
              <w:rPr>
                <w:sz w:val="16"/>
              </w:rPr>
              <w:t>https://tw.news.yahoo.com/%E9%AD%AF%E9%96%80%E7%89%B9%E5%A7%86%E7%87%9F%E6%94%B6%E5%B9%B4%E5%A2%9E%E9%80%BE%E4%B9%9D%E6%88%90-%E8%BC%9D%E9%81%94%E7%A0%B820%E5%84%84%E7%BE%8E%E5%85%83%E5%85%A5%E8%82%A1-00409a%E6%9C%80%E5%A4%A7%E6%8C%81%E8%82%A1%E7%AB%99%E4%B8%8A%E5%85%89%E9%80%9A%E8%A8%8A%E6%B5%AA%E9%A0%AD-110303698.html</w:t>
            </w:r>
          </w:p>
        </w:tc>
      </w:tr>
      <w:tr>
        <w:tc>
          <w:tcPr>
            <w:tcW w:type="dxa" w:w="2160"/>
          </w:tcPr>
          <w:p>
            <w:r>
              <w:rPr>
                <w:sz w:val="16"/>
              </w:rPr>
              <w:t>民眾日報(Yahoo轉載)</w:t>
            </w:r>
          </w:p>
        </w:tc>
        <w:tc>
          <w:tcPr>
            <w:tcW w:type="dxa" w:w="2160"/>
          </w:tcPr>
          <w:p>
            <w:r>
              <w:rPr>
                <w:sz w:val="16"/>
              </w:rPr>
              <w:t>健保費轉帳代繳E指通！健保署：10家金融網銀線上申辦免臨櫃</w:t>
            </w:r>
          </w:p>
        </w:tc>
        <w:tc>
          <w:tcPr>
            <w:tcW w:type="dxa" w:w="2160"/>
          </w:tcPr>
          <w:p>
            <w:r>
              <w:rPr>
                <w:sz w:val="16"/>
              </w:rPr>
              <w:t>2026-10-13</w:t>
            </w:r>
          </w:p>
        </w:tc>
        <w:tc>
          <w:tcPr>
            <w:tcW w:type="dxa" w:w="2160"/>
          </w:tcPr>
          <w:p>
            <w:r>
              <w:rPr>
                <w:sz w:val="16"/>
              </w:rPr>
              <w:t>https://tw.news.yahoo.com/%E5%81%A5%E4%BF%9D%E8%B2%BB%E8%BD%89%E5%B8%B3%E4%BB%A3%E7%B9%B3e%E6%8C%87%E9%80%9A-%E5%81%A5%E4%BF%9D%E7%BD%B2-10%E5%AE%B6%E9%87%91%E8%9E%8D%E7%B6%B2%E9%8A%80%E7%B7%9A%E4%B8%8A%E7%94%B3%E8%BE%A6%E5%85%8D%E8%87%A8%E6%AB%83-122638033.html</w:t>
            </w:r>
          </w:p>
        </w:tc>
      </w:tr>
      <w:tr>
        <w:tc>
          <w:tcPr>
            <w:tcW w:type="dxa" w:w="2160"/>
          </w:tcPr>
          <w:p>
            <w:r>
              <w:rPr>
                <w:sz w:val="16"/>
              </w:rPr>
              <w:t>民眾日報(Yahoo轉載)</w:t>
            </w:r>
          </w:p>
        </w:tc>
        <w:tc>
          <w:tcPr>
            <w:tcW w:type="dxa" w:w="2160"/>
          </w:tcPr>
          <w:p>
            <w:r>
              <w:rPr>
                <w:sz w:val="16"/>
              </w:rPr>
              <w:t>2026日本國際觀光商品設計競賽  十國好手聚東京  台灣隊表現亮眼</w:t>
            </w:r>
          </w:p>
        </w:tc>
        <w:tc>
          <w:tcPr>
            <w:tcW w:type="dxa" w:w="2160"/>
          </w:tcPr>
          <w:p>
            <w:r>
              <w:rPr>
                <w:sz w:val="16"/>
              </w:rPr>
              <w:t>2026-10-13</w:t>
            </w:r>
          </w:p>
        </w:tc>
        <w:tc>
          <w:tcPr>
            <w:tcW w:type="dxa" w:w="2160"/>
          </w:tcPr>
          <w:p>
            <w:r>
              <w:rPr>
                <w:sz w:val="16"/>
              </w:rPr>
              <w:t>https://tw.news.yahoo.com/2026%E6%97%A5%E6%9C%AC%E5%9C%8B%E9%9A%9B%E8%A7%80%E5%85%89%E5%95%86%E5%93%81%E8%A8%AD%E8%A8%88%E7%AB%B6%E8%B3%BD-%E5%8D%81%E5%9C%8B%E5%A5%BD%E6%89%8B%E8%81%9A%E6%9D%B1%E4%BA%AC-%E5%8F%B0%E7%81%A3%E9%9A%8A%E8%A1%A8%E7%8F%BE%E4%BA%AE%E7%9C%BC-155506256.html</w:t>
            </w:r>
          </w:p>
        </w:tc>
      </w:tr>
      <w:tr>
        <w:tc>
          <w:tcPr>
            <w:tcW w:type="dxa" w:w="2160"/>
          </w:tcPr>
          <w:p>
            <w:r>
              <w:rPr>
                <w:sz w:val="16"/>
              </w:rPr>
              <w:t>民眾日報(Yahoo轉載)</w:t>
            </w:r>
          </w:p>
        </w:tc>
        <w:tc>
          <w:tcPr>
            <w:tcW w:type="dxa" w:w="2160"/>
          </w:tcPr>
          <w:p>
            <w:r>
              <w:rPr>
                <w:sz w:val="16"/>
              </w:rPr>
              <w:t>從山林走進電力世界　親愛國小學童闖關探索台電職人日常</w:t>
            </w:r>
          </w:p>
        </w:tc>
        <w:tc>
          <w:tcPr>
            <w:tcW w:type="dxa" w:w="2160"/>
          </w:tcPr>
          <w:p>
            <w:r>
              <w:rPr>
                <w:sz w:val="16"/>
              </w:rPr>
              <w:t>2026-10-15</w:t>
            </w:r>
          </w:p>
        </w:tc>
        <w:tc>
          <w:tcPr>
            <w:tcW w:type="dxa" w:w="2160"/>
          </w:tcPr>
          <w:p>
            <w:r>
              <w:rPr>
                <w:sz w:val="16"/>
              </w:rPr>
              <w:t>https://tw.news.yahoo.com/%E5%BE%9E%E5%B1%B1%E6%9E%97%E8%B5%B0%E9%80%B2%E9%9B%BB%E5%8A%9B%E4%B8%96%E7%95%8C-%E8%A6%AA%E6%84%9B%E5%9C%8B%E5%B0%8F%E5%AD%B8%E7%AB%A5%E9%97%96%E9%97%9C%E6%8E%A2%E7%B4%A2%E5%8F%B0%E9%9B%BB%E8%81%B7%E4%BA%BA%E6%97%A5%E5%B8%B8-084316680.html</w:t>
            </w:r>
          </w:p>
        </w:tc>
      </w:tr>
      <w:tr>
        <w:tc>
          <w:tcPr>
            <w:tcW w:type="dxa" w:w="2160"/>
          </w:tcPr>
          <w:p>
            <w:r>
              <w:rPr>
                <w:sz w:val="16"/>
              </w:rPr>
              <w:t>民眾日報(Yahoo轉載)</w:t>
            </w:r>
          </w:p>
        </w:tc>
        <w:tc>
          <w:tcPr>
            <w:tcW w:type="dxa" w:w="2160"/>
          </w:tcPr>
          <w:p>
            <w:r>
              <w:rPr>
                <w:sz w:val="16"/>
              </w:rPr>
              <w:t>台灣影視釜山展成果亮眼！文策院高層親征拚商機　展前媒合效益成政策觀察焦點</w:t>
            </w:r>
          </w:p>
        </w:tc>
        <w:tc>
          <w:tcPr>
            <w:tcW w:type="dxa" w:w="2160"/>
          </w:tcPr>
          <w:p>
            <w:r>
              <w:rPr>
                <w:sz w:val="16"/>
              </w:rPr>
              <w:t>2026-10-15</w:t>
            </w:r>
          </w:p>
        </w:tc>
        <w:tc>
          <w:tcPr>
            <w:tcW w:type="dxa" w:w="2160"/>
          </w:tcPr>
          <w:p>
            <w:r>
              <w:rPr>
                <w:sz w:val="16"/>
              </w:rPr>
              <w:t>https://tw.news.yahoo.com/%E5%8F%B0%E7%81%A3%E5%BD%B1%E8%A6%96%E9%87%9C%E5%B1%B1%E5%B1%95%E6%88%90%E6%9E%9C%E4%BA%AE%E7%9C%BC-%E6%96%87%E7%AD%96%E9%99%A2%E9%AB%98%E5%B1%A4%E8%A6%AA%E5%BE%81%E6%8B%9A%E5%95%86%E6%A9%9F-%E5%B1%95%E5%89%8D%E5%AA%92%E5%90%88%E6%95%88%E7%9B%8A%E6%88%90%E6%94%BF%E7%AD%96%E8%A7%80%E5%AF%9F%E7%84%A6%E9%BB%9E-094140808.html</w:t>
            </w:r>
          </w:p>
        </w:tc>
      </w:tr>
      <w:tr>
        <w:tc>
          <w:tcPr>
            <w:tcW w:type="dxa" w:w="2160"/>
          </w:tcPr>
          <w:p>
            <w:r>
              <w:rPr>
                <w:sz w:val="16"/>
              </w:rPr>
              <w:t>民眾日報(Yahoo轉載)</w:t>
            </w:r>
          </w:p>
        </w:tc>
        <w:tc>
          <w:tcPr>
            <w:tcW w:type="dxa" w:w="2160"/>
          </w:tcPr>
          <w:p>
            <w:r>
              <w:rPr>
                <w:sz w:val="16"/>
              </w:rPr>
              <w:t>茶香也能很有戲！陸羽盃十一年迎最大規模　宏國德霖科大集結243組隊伍比拚客家永續新食力</w:t>
            </w:r>
          </w:p>
        </w:tc>
        <w:tc>
          <w:tcPr>
            <w:tcW w:type="dxa" w:w="2160"/>
          </w:tcPr>
          <w:p>
            <w:r>
              <w:rPr>
                <w:sz w:val="16"/>
              </w:rPr>
              <w:t>2026-10-15</w:t>
            </w:r>
          </w:p>
        </w:tc>
        <w:tc>
          <w:tcPr>
            <w:tcW w:type="dxa" w:w="2160"/>
          </w:tcPr>
          <w:p>
            <w:r>
              <w:rPr>
                <w:sz w:val="16"/>
              </w:rPr>
              <w:t>https://tw.news.yahoo.com/%E8%8C%B6%E9%A6%99%E4%B9%9F%E8%83%BD%E5%BE%88%E6%9C%89%E6%88%B2-%E9%99%B8%E7%BE%BD%E7%9B%83%E5%8D%81-%E5%B9%B4%E8%BF%8E%E6%9C%80%E5%A4%A7%E8%A6%8F%E6%A8%A1-%E5%AE%8F%E5%9C%8B%E5%BE%B7%E9%9C%96%E7%A7%91%E5%A4%A7%E9%9B%86%E7%B5%90243%E7%B5%84%E9%9A%8A%E4%BC%8D%E6%AF%94%E6%8B%9A%E5%AE%A2%E5%AE%B6%E6%B0%B8%E7%BA%8C%E6%96%B0%E9%A3%9F%E5%8A%9B-132515173.html</w:t>
            </w:r>
          </w:p>
        </w:tc>
      </w:tr>
      <w:tr>
        <w:tc>
          <w:tcPr>
            <w:tcW w:type="dxa" w:w="2160"/>
          </w:tcPr>
          <w:p>
            <w:r>
              <w:rPr>
                <w:sz w:val="16"/>
              </w:rPr>
              <w:t>民眾日報(Yahoo轉載)</w:t>
            </w:r>
          </w:p>
        </w:tc>
        <w:tc>
          <w:tcPr>
            <w:tcW w:type="dxa" w:w="2160"/>
          </w:tcPr>
          <w:p>
            <w:r>
              <w:rPr>
                <w:sz w:val="16"/>
              </w:rPr>
              <w:t>彰化領士班校友會捐認養金 關懷南投榮民遺孤</w:t>
            </w:r>
          </w:p>
        </w:tc>
        <w:tc>
          <w:tcPr>
            <w:tcW w:type="dxa" w:w="2160"/>
          </w:tcPr>
          <w:p>
            <w:r>
              <w:rPr>
                <w:sz w:val="16"/>
              </w:rPr>
              <w:t>2026-10-16</w:t>
            </w:r>
          </w:p>
        </w:tc>
        <w:tc>
          <w:tcPr>
            <w:tcW w:type="dxa" w:w="2160"/>
          </w:tcPr>
          <w:p>
            <w:r>
              <w:rPr>
                <w:sz w:val="16"/>
              </w:rPr>
              <w:t>https://tw.news.yahoo.com/%E5%BD%B0%E5%8C%96%E9%A0%98%E5%A3%AB%E7%8F%AD%E6%A0%A1%E5%8F%8B%E6%9C%83%E6%8D%90%E8%AA%8D%E9%A4%8A%E9%87%91-%E9%97%9C%E6%87%B7%E5%8D%97%E6%8A%95%E6%A6%AE%E6%B0%91%E9%81%BA%E5%AD%A4-045521864.html</w:t>
            </w:r>
          </w:p>
        </w:tc>
      </w:tr>
      <w:tr>
        <w:tc>
          <w:tcPr>
            <w:tcW w:type="dxa" w:w="2160"/>
          </w:tcPr>
          <w:p>
            <w:r>
              <w:rPr>
                <w:sz w:val="16"/>
              </w:rPr>
              <w:t>民眾日報(Yahoo轉載)</w:t>
            </w:r>
          </w:p>
        </w:tc>
        <w:tc>
          <w:tcPr>
            <w:tcW w:type="dxa" w:w="2160"/>
          </w:tcPr>
          <w:p>
            <w:r>
              <w:rPr>
                <w:sz w:val="16"/>
              </w:rPr>
              <w:t>新北優良公寓大廈評選出爐　打造宜居生活26社區獲獎</w:t>
            </w:r>
          </w:p>
        </w:tc>
        <w:tc>
          <w:tcPr>
            <w:tcW w:type="dxa" w:w="2160"/>
          </w:tcPr>
          <w:p>
            <w:r>
              <w:rPr>
                <w:sz w:val="16"/>
              </w:rPr>
              <w:t>2026-10-16</w:t>
            </w:r>
          </w:p>
        </w:tc>
        <w:tc>
          <w:tcPr>
            <w:tcW w:type="dxa" w:w="2160"/>
          </w:tcPr>
          <w:p>
            <w:r>
              <w:rPr>
                <w:sz w:val="16"/>
              </w:rPr>
              <w:t>https://tw.news.yahoo.com/%E6%96%B0%E5%8C%97%E5%84%AA%E8%89%AF%E5%85%AC%E5%AF%93%E5%A4%A7%E5%BB%88%E8%A9%95%E9%81%B8%E5%87%BA%E7%88%90-%E6%89%93%E9%80%A0%E5%AE%9C%E5%B1%85%E7%94%9F%E6%B4%BB26%E7%A4%BE%E5%8D%80%E7%8D%B2%E7%8D%8E-050155708.html</w:t>
            </w:r>
          </w:p>
        </w:tc>
      </w:tr>
      <w:tr>
        <w:tc>
          <w:tcPr>
            <w:tcW w:type="dxa" w:w="2160"/>
          </w:tcPr>
          <w:p>
            <w:r>
              <w:rPr>
                <w:sz w:val="16"/>
              </w:rPr>
              <w:t>民眾日報(Yahoo轉載)</w:t>
            </w:r>
          </w:p>
        </w:tc>
        <w:tc>
          <w:tcPr>
            <w:tcW w:type="dxa" w:w="2160"/>
          </w:tcPr>
          <w:p>
            <w:r>
              <w:rPr>
                <w:sz w:val="16"/>
              </w:rPr>
              <w:t>林佳龍曾嗆「健保才35萬繳不起」！許育璿直球質疑何欣純：民進黨若再執政又砍老人健保？</w:t>
            </w:r>
          </w:p>
        </w:tc>
        <w:tc>
          <w:tcPr>
            <w:tcW w:type="dxa" w:w="2160"/>
          </w:tcPr>
          <w:p>
            <w:r>
              <w:rPr>
                <w:sz w:val="16"/>
              </w:rPr>
              <w:t>2026-10-17</w:t>
            </w:r>
          </w:p>
        </w:tc>
        <w:tc>
          <w:tcPr>
            <w:tcW w:type="dxa" w:w="2160"/>
          </w:tcPr>
          <w:p>
            <w:r>
              <w:rPr>
                <w:sz w:val="16"/>
              </w:rPr>
              <w:t>https://tw.news.yahoo.com/%E6%9E%97%E4%BD%B3%E9%BE%8D%E6%9B%BE%E5%97%86-%E5%81%A5%E4%BF%9D%E6%89%8D35%E8%90%AC%E7%B9%B3%E4%B8%8D%E8%B5%B7-%E8%A8%B1%E8%82%B2%E7%92%BF%E7%9B%B4%E7%90%83%E8%B3%AA%E7%96%91%E4%BD%95%E6%AC%A3%E7%B4%94-%E6%B0%91%E9%80%B2%E9%BB%A8%E8%8B%A5%E5%86%8D%E5%9F%B7%E6%94%BF%E5%8F%88%E7%A0%8D%E8%80%81%E4%BA%BA%E5%81%A5%E4%BF%9D-075331768.html</w:t>
            </w:r>
          </w:p>
        </w:tc>
      </w:tr>
      <w:tr>
        <w:tc>
          <w:tcPr>
            <w:tcW w:type="dxa" w:w="2160"/>
          </w:tcPr>
          <w:p>
            <w:r>
              <w:rPr>
                <w:sz w:val="16"/>
              </w:rPr>
              <w:t>民眾日報(Yahoo轉載)</w:t>
            </w:r>
          </w:p>
        </w:tc>
        <w:tc>
          <w:tcPr>
            <w:tcW w:type="dxa" w:w="2160"/>
          </w:tcPr>
          <w:p>
            <w:r>
              <w:rPr>
                <w:sz w:val="16"/>
              </w:rPr>
              <w:t>兩位處女座「大母雞」同時出手  蔡英文、盧秀燕輔選布局牽動政局</w:t>
            </w:r>
          </w:p>
        </w:tc>
        <w:tc>
          <w:tcPr>
            <w:tcW w:type="dxa" w:w="2160"/>
          </w:tcPr>
          <w:p>
            <w:r>
              <w:rPr>
                <w:sz w:val="16"/>
              </w:rPr>
              <w:t>2026-10-18</w:t>
            </w:r>
          </w:p>
        </w:tc>
        <w:tc>
          <w:tcPr>
            <w:tcW w:type="dxa" w:w="2160"/>
          </w:tcPr>
          <w:p>
            <w:r>
              <w:rPr>
                <w:sz w:val="16"/>
              </w:rPr>
              <w:t>https://tw.news.yahoo.com/%E5%85%A9%E4%BD%8D%E8%99%95%E5%A5%B3%E5%BA%A7-%E5%A4%A7%E6%AF%8D%E9%9B%9E-%E5%90%8C%E6%99%82%E5%87%BA%E6%89%8B-%E8%94%A1%E8%8B%B1%E6%96%87-%E7%9B%A7%E7%A7%80%E7%87%95%E8%BC%94%E9%81%B8%E5%B8%83%E5%B1%80%E7%89%BD%E5%8B%95%E6%94%BF%E5%B1%80-083141968.html</w:t>
            </w:r>
          </w:p>
        </w:tc>
      </w:tr>
      <w:tr>
        <w:tc>
          <w:tcPr>
            <w:tcW w:type="dxa" w:w="2160"/>
          </w:tcPr>
          <w:p>
            <w:r>
              <w:rPr>
                <w:sz w:val="16"/>
              </w:rPr>
              <w:t>民眾日報(Yahoo轉載)</w:t>
            </w:r>
          </w:p>
        </w:tc>
        <w:tc>
          <w:tcPr>
            <w:tcW w:type="dxa" w:w="2160"/>
          </w:tcPr>
          <w:p>
            <w:r>
              <w:rPr>
                <w:sz w:val="16"/>
              </w:rPr>
              <w:t>黎明技術學院57周年慶　教育部肯定產學合作培育技職人才</w:t>
            </w:r>
          </w:p>
        </w:tc>
        <w:tc>
          <w:tcPr>
            <w:tcW w:type="dxa" w:w="2160"/>
          </w:tcPr>
          <w:p>
            <w:r>
              <w:rPr>
                <w:sz w:val="16"/>
              </w:rPr>
              <w:t>2026-10-19</w:t>
            </w:r>
          </w:p>
        </w:tc>
        <w:tc>
          <w:tcPr>
            <w:tcW w:type="dxa" w:w="2160"/>
          </w:tcPr>
          <w:p>
            <w:r>
              <w:rPr>
                <w:sz w:val="16"/>
              </w:rPr>
              <w:t>https://tw.news.yahoo.com/%E9%BB%8E%E6%98%8E%E6%8A%80%E8%A1%93%E5%AD%B8%E9%99%A257%E5%91%A8%E5%B9%B4%E6%85%B6-%E6%95%99%E8%82%B2%E9%83%A8%E8%82%AF%E5%AE%9A%E7%94%A2%E5%AD%B8%E5%90%88%E4%BD%9C%E5%9F%B9%E8%82%B2%E6%8A%80%E8%81%B7%E4%BA%BA%E6%89%8D-045649484.html</w:t>
            </w:r>
          </w:p>
        </w:tc>
      </w:tr>
      <w:tr>
        <w:tc>
          <w:tcPr>
            <w:tcW w:type="dxa" w:w="2160"/>
          </w:tcPr>
          <w:p>
            <w:r>
              <w:rPr>
                <w:sz w:val="16"/>
              </w:rPr>
              <w:t>民眾日報(Yahoo轉載)</w:t>
            </w:r>
          </w:p>
        </w:tc>
        <w:tc>
          <w:tcPr>
            <w:tcW w:type="dxa" w:w="2160"/>
          </w:tcPr>
          <w:p>
            <w:r>
              <w:rPr>
                <w:sz w:val="16"/>
              </w:rPr>
              <w:t>失智照護六堂公益課近萬人次報名　逾八成參與者課後更懂照顧、尋求資源</w:t>
            </w:r>
          </w:p>
        </w:tc>
        <w:tc>
          <w:tcPr>
            <w:tcW w:type="dxa" w:w="2160"/>
          </w:tcPr>
          <w:p>
            <w:r>
              <w:rPr>
                <w:sz w:val="16"/>
              </w:rPr>
              <w:t>2026-10-19</w:t>
            </w:r>
          </w:p>
        </w:tc>
        <w:tc>
          <w:tcPr>
            <w:tcW w:type="dxa" w:w="2160"/>
          </w:tcPr>
          <w:p>
            <w:r>
              <w:rPr>
                <w:sz w:val="16"/>
              </w:rPr>
              <w:t>https://tw.news.yahoo.com/%E5%A4%B1%E6%99%BA%E7%85%A7%E8%AD%B7%E5%85%AD%E5%A0%82%E5%85%AC%E7%9B%8A%E8%AA%B2%E8%BF%91%E8%90%AC%E4%BA%BA%E6%AC%A1%E5%A0%B1%E5%90%8D-%E9%80%BE%E5%85%AB%E6%88%90%E5%8F%83%E8%88%87%E8%80%85%E8%AA%B2%E5%BE%8C%E6%9B%B4%E6%87%82%E7%85%A7%E9%A1%A7-%E5%B0%8B%E6%B1%82%E8%B3%87%E6%BA%90-051651003.html</w:t>
            </w:r>
          </w:p>
        </w:tc>
      </w:tr>
      <w:tr>
        <w:tc>
          <w:tcPr>
            <w:tcW w:type="dxa" w:w="2160"/>
          </w:tcPr>
          <w:p>
            <w:r>
              <w:rPr>
                <w:sz w:val="16"/>
              </w:rPr>
              <w:t>民視(Yahoo轉載)</w:t>
            </w:r>
          </w:p>
        </w:tc>
        <w:tc>
          <w:tcPr>
            <w:tcW w:type="dxa" w:w="2160"/>
          </w:tcPr>
          <w:p>
            <w:r>
              <w:rPr>
                <w:sz w:val="16"/>
              </w:rPr>
              <w:t>台南水產冷鏈建設有成! "智慧水產加工及物流運籌中心"啟用</w:t>
            </w:r>
          </w:p>
        </w:tc>
        <w:tc>
          <w:tcPr>
            <w:tcW w:type="dxa" w:w="2160"/>
          </w:tcPr>
          <w:p>
            <w:r>
              <w:rPr>
                <w:sz w:val="16"/>
              </w:rPr>
              <w:t>2026-10-12</w:t>
            </w:r>
          </w:p>
        </w:tc>
        <w:tc>
          <w:tcPr>
            <w:tcW w:type="dxa" w:w="2160"/>
          </w:tcPr>
          <w:p>
            <w:r>
              <w:rPr>
                <w:sz w:val="16"/>
              </w:rPr>
              <w:t>https://tw.news.yahoo.com/%E5%8F%B0%E5%8D%97%E6%B0%B4%E7%94%A2%E5%86%B7%E9%8F%88%E5%BB%BA%E8%A8%AD%E6%9C%89%E6%88%90-%E6%99%BA%E6%85%A7%E6%B0%B4%E7%94%A2%E5%8A%A0%E5%B7%A5%E5%8F%8A%E7%89%A9%E6%B5%81%E9%81%8B%E7%B1%8C%E4%B8%AD%E5%BF%83-%E5%95%9F%E7%94%A8-084504288.html</w:t>
            </w:r>
          </w:p>
        </w:tc>
      </w:tr>
      <w:tr>
        <w:tc>
          <w:tcPr>
            <w:tcW w:type="dxa" w:w="2160"/>
          </w:tcPr>
          <w:p>
            <w:r>
              <w:rPr>
                <w:sz w:val="16"/>
              </w:rPr>
              <w:t>民視(Yahoo轉載)</w:t>
            </w:r>
          </w:p>
        </w:tc>
        <w:tc>
          <w:tcPr>
            <w:tcW w:type="dxa" w:w="2160"/>
          </w:tcPr>
          <w:p>
            <w:r>
              <w:rPr>
                <w:sz w:val="16"/>
              </w:rPr>
              <w:t>幕後／漏網鏡頭！史王訪台竟被「這杯飲料」收服　賴總統暖舉曝光</w:t>
            </w:r>
          </w:p>
        </w:tc>
        <w:tc>
          <w:tcPr>
            <w:tcW w:type="dxa" w:w="2160"/>
          </w:tcPr>
          <w:p>
            <w:r>
              <w:rPr>
                <w:sz w:val="16"/>
              </w:rPr>
              <w:t>2026-10-12</w:t>
            </w:r>
          </w:p>
        </w:tc>
        <w:tc>
          <w:tcPr>
            <w:tcW w:type="dxa" w:w="2160"/>
          </w:tcPr>
          <w:p>
            <w:r>
              <w:rPr>
                <w:sz w:val="16"/>
              </w:rPr>
              <w:t>https://tw.news.yahoo.com/%E5%B9%95%E5%BE%8C-%E6%BC%8F%E7%B6%B2%E9%8F%A1%E9%A0%AD-%E5%8F%B2%E7%8E%8B%E8%A8%AA%E5%8F%B0%E7%AB%9F%E8%A2%AB-%E9%80%99%E6%9D%AF%E9%A3%B2%E6%96%99-%E6%94%B6%E6%9C%8D-110816457.html</w:t>
            </w:r>
          </w:p>
        </w:tc>
      </w:tr>
      <w:tr>
        <w:tc>
          <w:tcPr>
            <w:tcW w:type="dxa" w:w="2160"/>
          </w:tcPr>
          <w:p>
            <w:r>
              <w:rPr>
                <w:sz w:val="16"/>
              </w:rPr>
              <w:t>民視(Yahoo轉載)</w:t>
            </w:r>
          </w:p>
        </w:tc>
        <w:tc>
          <w:tcPr>
            <w:tcW w:type="dxa" w:w="2160"/>
          </w:tcPr>
          <w:p>
            <w:r>
              <w:rPr>
                <w:sz w:val="16"/>
              </w:rPr>
              <w:t>台中購物節預算攻防! 綠營甲級動員舉手牌包圍盧秀燕</w:t>
            </w:r>
          </w:p>
        </w:tc>
        <w:tc>
          <w:tcPr>
            <w:tcW w:type="dxa" w:w="2160"/>
          </w:tcPr>
          <w:p>
            <w:r>
              <w:rPr>
                <w:sz w:val="16"/>
              </w:rPr>
              <w:t>2026-10-12</w:t>
            </w:r>
          </w:p>
        </w:tc>
        <w:tc>
          <w:tcPr>
            <w:tcW w:type="dxa" w:w="2160"/>
          </w:tcPr>
          <w:p>
            <w:r>
              <w:rPr>
                <w:sz w:val="16"/>
              </w:rPr>
              <w:t>https://tw.news.yahoo.com/%E5%8F%B0%E4%B8%AD%E8%B3%BC%E7%89%A9%E7%AF%80%E9%A0%90%E7%AE%97%E6%94%BB%E9%98%B2-%E7%B6%A0%E7%87%9F%E7%94%B2%E7%B4%9A%E5%8B%95%E5%93%A1%E8%88%89%E6%89%8B%E7%89%8C%E5%8C%85%E5%9C%8D%E7%9B%A7%E7%A7%80%E7%87%95-092803732.html</w:t>
            </w:r>
          </w:p>
        </w:tc>
      </w:tr>
      <w:tr>
        <w:tc>
          <w:tcPr>
            <w:tcW w:type="dxa" w:w="2160"/>
          </w:tcPr>
          <w:p>
            <w:r>
              <w:rPr>
                <w:sz w:val="16"/>
              </w:rPr>
              <w:t>民視(Yahoo轉載)</w:t>
            </w:r>
          </w:p>
        </w:tc>
        <w:tc>
          <w:tcPr>
            <w:tcW w:type="dxa" w:w="2160"/>
          </w:tcPr>
          <w:p>
            <w:r>
              <w:rPr>
                <w:sz w:val="16"/>
              </w:rPr>
              <w:t>台灣射箭隊亞運獲佳績! 玉山銀行辦培訓營.捐贈裝備</w:t>
            </w:r>
          </w:p>
        </w:tc>
        <w:tc>
          <w:tcPr>
            <w:tcW w:type="dxa" w:w="2160"/>
          </w:tcPr>
          <w:p>
            <w:r>
              <w:rPr>
                <w:sz w:val="16"/>
              </w:rPr>
              <w:t>2026-10-12</w:t>
            </w:r>
          </w:p>
        </w:tc>
        <w:tc>
          <w:tcPr>
            <w:tcW w:type="dxa" w:w="2160"/>
          </w:tcPr>
          <w:p>
            <w:r>
              <w:rPr>
                <w:sz w:val="16"/>
              </w:rPr>
              <w:t>https://tw.news.yahoo.com/%E5%8F%B0%E7%81%A3%E5%B0%84%E7%AE%AD%E9%9A%8A%E4%BA%9E%E9%81%8B%E7%8D%B2%E4%BD%B3%E7%B8%BE-%E7%8E%89%E5%B1%B1%E9%8A%80%E8%A1%8C%E8%BE%A6%E5%9F%B9%E8%A8%93%E7%87%9F-%E6%8D%90%E8%B4%88%E8%A3%9D%E5%82%99-110103784.html</w:t>
            </w:r>
          </w:p>
        </w:tc>
      </w:tr>
      <w:tr>
        <w:tc>
          <w:tcPr>
            <w:tcW w:type="dxa" w:w="2160"/>
          </w:tcPr>
          <w:p>
            <w:r>
              <w:rPr>
                <w:sz w:val="16"/>
              </w:rPr>
              <w:t>民視(Yahoo轉載)</w:t>
            </w:r>
          </w:p>
        </w:tc>
        <w:tc>
          <w:tcPr>
            <w:tcW w:type="dxa" w:w="2160"/>
          </w:tcPr>
          <w:p>
            <w:r>
              <w:rPr>
                <w:sz w:val="16"/>
              </w:rPr>
              <w:t>星巴克去冰不再免費補滿遭罵翻！他逆風挺：多給的好意不是應該</w:t>
            </w:r>
          </w:p>
        </w:tc>
        <w:tc>
          <w:tcPr>
            <w:tcW w:type="dxa" w:w="2160"/>
          </w:tcPr>
          <w:p>
            <w:r>
              <w:rPr>
                <w:sz w:val="16"/>
              </w:rPr>
              <w:t>2026-10-13</w:t>
            </w:r>
          </w:p>
        </w:tc>
        <w:tc>
          <w:tcPr>
            <w:tcW w:type="dxa" w:w="2160"/>
          </w:tcPr>
          <w:p>
            <w:r>
              <w:rPr>
                <w:sz w:val="16"/>
              </w:rPr>
              <w:t>https://tw.news.yahoo.com/%E6%98%9F%E5%B7%B4%E5%85%8B%E5%8E%BB%E5%86%B0%E4%B8%8D%E5%86%8D%E5%85%8D%E8%B2%BB%E8%A3%9C%E6%BB%BF%E9%81%AD%E7%BD%B5%E7%BF%BB-%E4%BB%96%E9%80%86%E9%A2%A8%E6%8C%BA-%E5%A4%9A%E7%B5%A6%E7%9A%84%E5%A5%BD%E6%84%8F%E4%B8%8D%E6%98%AF%E6%87%89%E8%A9%B2-063930792.html</w:t>
            </w:r>
          </w:p>
        </w:tc>
      </w:tr>
      <w:tr>
        <w:tc>
          <w:tcPr>
            <w:tcW w:type="dxa" w:w="2160"/>
          </w:tcPr>
          <w:p>
            <w:r>
              <w:rPr>
                <w:sz w:val="16"/>
              </w:rPr>
              <w:t>民視(Yahoo轉載)</w:t>
            </w:r>
          </w:p>
        </w:tc>
        <w:tc>
          <w:tcPr>
            <w:tcW w:type="dxa" w:w="2160"/>
          </w:tcPr>
          <w:p>
            <w:r>
              <w:rPr>
                <w:sz w:val="16"/>
              </w:rPr>
              <w:t>蔣萬安想走馬英九路線選總統? 教授:人家有金小刀 你只有小屁孩殷偉</w:t>
            </w:r>
          </w:p>
        </w:tc>
        <w:tc>
          <w:tcPr>
            <w:tcW w:type="dxa" w:w="2160"/>
          </w:tcPr>
          <w:p>
            <w:r>
              <w:rPr>
                <w:sz w:val="16"/>
              </w:rPr>
              <w:t>2026-10-13</w:t>
            </w:r>
          </w:p>
        </w:tc>
        <w:tc>
          <w:tcPr>
            <w:tcW w:type="dxa" w:w="2160"/>
          </w:tcPr>
          <w:p>
            <w:r>
              <w:rPr>
                <w:sz w:val="16"/>
              </w:rPr>
              <w:t>https://tw.news.yahoo.com/%E8%94%A3%E8%90%AC%E5%AE%89%E6%83%B3%E8%B5%B0%E9%A6%AC%E8%8B%B1%E4%B9%9D%E8%B7%AF%E7%B7%9A%E9%81%B8%E7%B8%BD%E7%B5%B1-%E6%95%99%E6%8E%88-%E4%BA%BA%E5%AE%B6%E6%9C%89%E9%87%91%E5%B0%8F%E5%88%80-%E4%BD%A0%E5%8F%AA%E6%9C%89%E5%B0%8F%E5%B1%81%E5%AD%A9%E6%AE%B7%E5%81%89-105818287.html</w:t>
            </w:r>
          </w:p>
        </w:tc>
      </w:tr>
      <w:tr>
        <w:tc>
          <w:tcPr>
            <w:tcW w:type="dxa" w:w="2160"/>
          </w:tcPr>
          <w:p>
            <w:r>
              <w:rPr>
                <w:sz w:val="16"/>
              </w:rPr>
              <w:t>民視(Yahoo轉載)</w:t>
            </w:r>
          </w:p>
        </w:tc>
        <w:tc>
          <w:tcPr>
            <w:tcW w:type="dxa" w:w="2160"/>
          </w:tcPr>
          <w:p>
            <w:r>
              <w:rPr>
                <w:sz w:val="16"/>
              </w:rPr>
              <w:t>沈伯洋回主場演講！聽到蔣萬安尚未敲定時間狠酸：問他10/31</w:t>
            </w:r>
          </w:p>
        </w:tc>
        <w:tc>
          <w:tcPr>
            <w:tcW w:type="dxa" w:w="2160"/>
          </w:tcPr>
          <w:p>
            <w:r>
              <w:rPr>
                <w:sz w:val="16"/>
              </w:rPr>
              <w:t>2026-10-13</w:t>
            </w:r>
          </w:p>
        </w:tc>
        <w:tc>
          <w:tcPr>
            <w:tcW w:type="dxa" w:w="2160"/>
          </w:tcPr>
          <w:p>
            <w:r>
              <w:rPr>
                <w:sz w:val="16"/>
              </w:rPr>
              <w:t>https://tw.news.yahoo.com/%E6%B2%88%E4%BC%AF%E6%B4%8B%E5%9B%9E%E4%B8%BB%E5%A0%B4%E6%BC%94%E8%AC%9B-%E8%81%BD%E5%88%B0%E8%94%A3%E8%90%AC%E5%AE%89%E5%B0%9A%E6%9C%AA%E6%95%B2%E5%AE%9A%E6%99%82%E9%96%93%E7%8B%A0%E9%85%B8-%E5%95%8F%E4%BB%9610-31-113932211.html</w:t>
            </w:r>
          </w:p>
        </w:tc>
      </w:tr>
      <w:tr>
        <w:tc>
          <w:tcPr>
            <w:tcW w:type="dxa" w:w="2160"/>
          </w:tcPr>
          <w:p>
            <w:r>
              <w:rPr>
                <w:sz w:val="16"/>
              </w:rPr>
              <w:t>民視(Yahoo轉載)</w:t>
            </w:r>
          </w:p>
        </w:tc>
        <w:tc>
          <w:tcPr>
            <w:tcW w:type="dxa" w:w="2160"/>
          </w:tcPr>
          <w:p>
            <w:r>
              <w:rPr>
                <w:sz w:val="16"/>
              </w:rPr>
              <w:t>藍議員爆沈伯洋「國中打架」　本尊笑回「太有趣」：我是打輸的那個</w:t>
            </w:r>
          </w:p>
        </w:tc>
        <w:tc>
          <w:tcPr>
            <w:tcW w:type="dxa" w:w="2160"/>
          </w:tcPr>
          <w:p>
            <w:r>
              <w:rPr>
                <w:sz w:val="16"/>
              </w:rPr>
              <w:t>2026-10-13</w:t>
            </w:r>
          </w:p>
        </w:tc>
        <w:tc>
          <w:tcPr>
            <w:tcW w:type="dxa" w:w="2160"/>
          </w:tcPr>
          <w:p>
            <w:r>
              <w:rPr>
                <w:sz w:val="16"/>
              </w:rPr>
              <w:t>https://tw.news.yahoo.com/%E8%97%8D%E8%AD%B0%E5%93%A1%E7%88%86%E6%B2%88%E4%BC%AF%E6%B4%8B-%E5%9C%8B%E4%B8%AD%E6%89%93%E6%9E%B6-%E6%9C%AC%E5%B0%8A%E7%AC%91%E5%9B%9E-%E5%A4%AA%E6%9C%89%E8%B6%A3-%E6%88%91%E6%98%AF%E6%89%93%E8%BC%B8%E7%9A%84%E9%82%A3%E5%80%8B-122354500.html</w:t>
            </w:r>
          </w:p>
        </w:tc>
      </w:tr>
      <w:tr>
        <w:tc>
          <w:tcPr>
            <w:tcW w:type="dxa" w:w="2160"/>
          </w:tcPr>
          <w:p>
            <w:r>
              <w:rPr>
                <w:sz w:val="16"/>
              </w:rPr>
              <w:t>民視(Yahoo轉載)</w:t>
            </w:r>
          </w:p>
        </w:tc>
        <w:tc>
          <w:tcPr>
            <w:tcW w:type="dxa" w:w="2160"/>
          </w:tcPr>
          <w:p>
            <w:r>
              <w:rPr>
                <w:sz w:val="16"/>
              </w:rPr>
              <w:t>東華大學"攝狼"出沒! 女如廁揪偷拍 遭男摀嘴"不要叫"</w:t>
            </w:r>
          </w:p>
        </w:tc>
        <w:tc>
          <w:tcPr>
            <w:tcW w:type="dxa" w:w="2160"/>
          </w:tcPr>
          <w:p>
            <w:r>
              <w:rPr>
                <w:sz w:val="16"/>
              </w:rPr>
              <w:t>2026-10-13</w:t>
            </w:r>
          </w:p>
        </w:tc>
        <w:tc>
          <w:tcPr>
            <w:tcW w:type="dxa" w:w="2160"/>
          </w:tcPr>
          <w:p>
            <w:r>
              <w:rPr>
                <w:sz w:val="16"/>
              </w:rPr>
              <w:t>https://tw.news.yahoo.com/%E6%9D%B1%E8%8F%AF%E5%A4%A7%E5%AD%B8-%E6%94%9D%E7%8B%BC-%E5%87%BA%E6%B2%92-%E5%A5%B3%E5%A6%82%E5%BB%81%E6%8F%AA%E5%81%B7%E6%8B%8D-%E9%81%AD%E7%94%B7%E6%91%80%E5%98%B4-150139352.html</w:t>
            </w:r>
          </w:p>
        </w:tc>
      </w:tr>
      <w:tr>
        <w:tc>
          <w:tcPr>
            <w:tcW w:type="dxa" w:w="2160"/>
          </w:tcPr>
          <w:p>
            <w:r>
              <w:rPr>
                <w:sz w:val="16"/>
              </w:rPr>
              <w:t>民視(Yahoo轉載)</w:t>
            </w:r>
          </w:p>
        </w:tc>
        <w:tc>
          <w:tcPr>
            <w:tcW w:type="dxa" w:w="2160"/>
          </w:tcPr>
          <w:p>
            <w:r>
              <w:rPr>
                <w:sz w:val="16"/>
              </w:rPr>
              <w:t>"國中打架"成藍營攻擊焦點 沈伯洋:嬰兒時期哭太大聲 也要挖?</w:t>
            </w:r>
          </w:p>
        </w:tc>
        <w:tc>
          <w:tcPr>
            <w:tcW w:type="dxa" w:w="2160"/>
          </w:tcPr>
          <w:p>
            <w:r>
              <w:rPr>
                <w:sz w:val="16"/>
              </w:rPr>
              <w:t>2026-10-13</w:t>
            </w:r>
          </w:p>
        </w:tc>
        <w:tc>
          <w:tcPr>
            <w:tcW w:type="dxa" w:w="2160"/>
          </w:tcPr>
          <w:p>
            <w:r>
              <w:rPr>
                <w:sz w:val="16"/>
              </w:rPr>
              <w:t>https://tw.news.yahoo.com/%E5%9C%8B%E4%B8%AD%E6%89%93%E6%9E%B6-%E6%88%90%E8%97%8D%E7%87%9F%E6%94%BB%E6%93%8A%E7%84%A6%E9%BB%9E-%E6%B2%88%E4%BC%AF%E6%B4%8B-%E5%AC%B0%E5%85%92%E6%99%82%E6%9C%9F%E5%93%AD%E5%A4%AA%E5%A4%A7%E8%81%B2-%E4%B9%9F%E8%A6%81%E6%8C%96-154002572.html</w:t>
            </w:r>
          </w:p>
        </w:tc>
      </w:tr>
      <w:tr>
        <w:tc>
          <w:tcPr>
            <w:tcW w:type="dxa" w:w="2160"/>
          </w:tcPr>
          <w:p>
            <w:r>
              <w:rPr>
                <w:sz w:val="16"/>
              </w:rPr>
              <w:t>民視(Yahoo轉載)</w:t>
            </w:r>
          </w:p>
        </w:tc>
        <w:tc>
          <w:tcPr>
            <w:tcW w:type="dxa" w:w="2160"/>
          </w:tcPr>
          <w:p>
            <w:r>
              <w:rPr>
                <w:sz w:val="16"/>
              </w:rPr>
              <w:t>"聽見幸福"板城愛鄰感恩音樂會下週登場! 簡文秀邀唱甜蜜蜜</w:t>
            </w:r>
          </w:p>
        </w:tc>
        <w:tc>
          <w:tcPr>
            <w:tcW w:type="dxa" w:w="2160"/>
          </w:tcPr>
          <w:p>
            <w:r>
              <w:rPr>
                <w:sz w:val="16"/>
              </w:rPr>
              <w:t>2026-10-14</w:t>
            </w:r>
          </w:p>
        </w:tc>
        <w:tc>
          <w:tcPr>
            <w:tcW w:type="dxa" w:w="2160"/>
          </w:tcPr>
          <w:p>
            <w:r>
              <w:rPr>
                <w:sz w:val="16"/>
              </w:rPr>
              <w:t>https://tw.news.yahoo.com/%E8%81%BD%E8%A6%8B%E5%B9%B8%E7%A6%8F-%E6%9D%BF%E5%9F%8E%E6%84%9B%E9%84%B0%E6%84%9F%E6%81%A9%E9%9F%B3%E6%A8%82%E6%9C%83%E4%B8%8B%E9%80%B1%E7%99%BB%E5%A0%B4-%E7%B0%A1%E6%96%87%E7%A7%80%E9%82%80%E5%94%B1%E7%94%9C%E8%9C%9C%E8%9C%9C-045828276.html</w:t>
            </w:r>
          </w:p>
        </w:tc>
      </w:tr>
      <w:tr>
        <w:tc>
          <w:tcPr>
            <w:tcW w:type="dxa" w:w="2160"/>
          </w:tcPr>
          <w:p>
            <w:r>
              <w:rPr>
                <w:sz w:val="16"/>
              </w:rPr>
              <w:t>民視(Yahoo轉載)</w:t>
            </w:r>
          </w:p>
        </w:tc>
        <w:tc>
          <w:tcPr>
            <w:tcW w:type="dxa" w:w="2160"/>
          </w:tcPr>
          <w:p>
            <w:r>
              <w:rPr>
                <w:sz w:val="16"/>
              </w:rPr>
              <w:t>大埔地震建物受損! 台南楠西市場獲補助重建動工</w:t>
            </w:r>
          </w:p>
        </w:tc>
        <w:tc>
          <w:tcPr>
            <w:tcW w:type="dxa" w:w="2160"/>
          </w:tcPr>
          <w:p>
            <w:r>
              <w:rPr>
                <w:sz w:val="16"/>
              </w:rPr>
              <w:t>2026-10-14</w:t>
            </w:r>
          </w:p>
        </w:tc>
        <w:tc>
          <w:tcPr>
            <w:tcW w:type="dxa" w:w="2160"/>
          </w:tcPr>
          <w:p>
            <w:r>
              <w:rPr>
                <w:sz w:val="16"/>
              </w:rPr>
              <w:t>https://tw.news.yahoo.com/%E5%A4%A7%E5%9F%94%E5%9C%B0%E9%9C%87%E5%BB%BA%E7%89%A9%E5%8F%97%E6%90%8D-%E5%8F%B0%E5%8D%97%E6%A5%A0%E8%A5%BF%E5%B8%82%E5%A0%B4%E7%8D%B2%E8%A3%9C%E5%8A%A9%E9%87%8D%E5%BB%BA%E5%8B%95%E5%B7%A5-040649640.html</w:t>
            </w:r>
          </w:p>
        </w:tc>
      </w:tr>
      <w:tr>
        <w:tc>
          <w:tcPr>
            <w:tcW w:type="dxa" w:w="2160"/>
          </w:tcPr>
          <w:p>
            <w:r>
              <w:rPr>
                <w:sz w:val="16"/>
              </w:rPr>
              <w:t>民視(Yahoo轉載)</w:t>
            </w:r>
          </w:p>
        </w:tc>
        <w:tc>
          <w:tcPr>
            <w:tcW w:type="dxa" w:w="2160"/>
          </w:tcPr>
          <w:p>
            <w:r>
              <w:rPr>
                <w:sz w:val="16"/>
              </w:rPr>
              <w:t>賣毒品"風生水起"? 台中市刑大破獲一條龍販毒集團</w:t>
            </w:r>
          </w:p>
        </w:tc>
        <w:tc>
          <w:tcPr>
            <w:tcW w:type="dxa" w:w="2160"/>
          </w:tcPr>
          <w:p>
            <w:r>
              <w:rPr>
                <w:sz w:val="16"/>
              </w:rPr>
              <w:t>2026-10-14</w:t>
            </w:r>
          </w:p>
        </w:tc>
        <w:tc>
          <w:tcPr>
            <w:tcW w:type="dxa" w:w="2160"/>
          </w:tcPr>
          <w:p>
            <w:r>
              <w:rPr>
                <w:sz w:val="16"/>
              </w:rPr>
              <w:t>https://tw.news.yahoo.com/%E8%B3%A3%E6%AF%92%E5%93%81-%E9%A2%A8%E7%94%9F%E6%B0%B4%E8%B5%B7-%E5%8F%B0%E4%B8%AD%E5%B8%82%E5%88%91%E5%A4%A7%E7%A0%B4%E7%8D%B2-%E6%A2%9D%E9%BE%8D%E8%B2%A9%E6%AF%92%E9%9B%86%E5%9C%98-050342620.html</w:t>
            </w:r>
          </w:p>
        </w:tc>
      </w:tr>
      <w:tr>
        <w:tc>
          <w:tcPr>
            <w:tcW w:type="dxa" w:w="2160"/>
          </w:tcPr>
          <w:p>
            <w:r>
              <w:rPr>
                <w:sz w:val="16"/>
              </w:rPr>
              <w:t>民視(Yahoo轉載)</w:t>
            </w:r>
          </w:p>
        </w:tc>
        <w:tc>
          <w:tcPr>
            <w:tcW w:type="dxa" w:w="2160"/>
          </w:tcPr>
          <w:p>
            <w:r>
              <w:rPr>
                <w:sz w:val="16"/>
              </w:rPr>
              <w:t>昔誇蔣萬安年輕有為！北漂律師後悔了…表態喊：希望台北順起來</w:t>
            </w:r>
          </w:p>
        </w:tc>
        <w:tc>
          <w:tcPr>
            <w:tcW w:type="dxa" w:w="2160"/>
          </w:tcPr>
          <w:p>
            <w:r>
              <w:rPr>
                <w:sz w:val="16"/>
              </w:rPr>
              <w:t>2026-10-14</w:t>
            </w:r>
          </w:p>
        </w:tc>
        <w:tc>
          <w:tcPr>
            <w:tcW w:type="dxa" w:w="2160"/>
          </w:tcPr>
          <w:p>
            <w:r>
              <w:rPr>
                <w:sz w:val="16"/>
              </w:rPr>
              <w:t>https://tw.news.yahoo.com/%E6%98%94%E8%AA%87%E8%94%A3%E8%90%AC%E5%AE%89%E5%B9%B4%E8%BC%95%E6%9C%89%E7%82%BA-%E5%8C%97%E6%BC%82%E5%BE%8B%E5%B8%AB%E5%BE%8C%E6%82%94%E4%BA%86-%E8%A1%A8%E6%85%8B%E5%96%8A-%E5%B8%8C%E6%9C%9B%E5%8F%B0%E5%8C%97%E9%A0%86%E8%B5%B7%E4%BE%86-085305639.html</w:t>
            </w:r>
          </w:p>
        </w:tc>
      </w:tr>
      <w:tr>
        <w:tc>
          <w:tcPr>
            <w:tcW w:type="dxa" w:w="2160"/>
          </w:tcPr>
          <w:p>
            <w:r>
              <w:rPr>
                <w:sz w:val="16"/>
              </w:rPr>
              <w:t>民視(Yahoo轉載)</w:t>
            </w:r>
          </w:p>
        </w:tc>
        <w:tc>
          <w:tcPr>
            <w:tcW w:type="dxa" w:w="2160"/>
          </w:tcPr>
          <w:p>
            <w:r>
              <w:rPr>
                <w:sz w:val="16"/>
              </w:rPr>
              <w:t>中國介選起手勢！沈伯洋遭跟監、港媒猛攻　律師嗆「照妖鏡逼出內鬼」</w:t>
            </w:r>
          </w:p>
        </w:tc>
        <w:tc>
          <w:tcPr>
            <w:tcW w:type="dxa" w:w="2160"/>
          </w:tcPr>
          <w:p>
            <w:r>
              <w:rPr>
                <w:sz w:val="16"/>
              </w:rPr>
              <w:t>2026-10-14</w:t>
            </w:r>
          </w:p>
        </w:tc>
        <w:tc>
          <w:tcPr>
            <w:tcW w:type="dxa" w:w="2160"/>
          </w:tcPr>
          <w:p>
            <w:r>
              <w:rPr>
                <w:sz w:val="16"/>
              </w:rPr>
              <w:t>https://tw.news.yahoo.com/%E4%B8%AD%E5%9C%8B%E4%BB%8B%E9%81%B8%E8%B5%B7%E6%89%8B%E5%8B%A2-%E6%B2%88%E4%BC%AF%E6%B4%8B%E9%81%AD%E8%B7%9F%E7%9B%A3-%E6%B8%AF%E5%AA%92%E7%8C%9B%E6%94%BB-%E5%BE%8B%E5%B8%AB%E5%97%86-%E7%85%A7%E5%A6%96%E9%8F%A1%E9%80%BC%E5%87%BA%E5%85%A7%E9%AC%BC-095909334.html</w:t>
            </w:r>
          </w:p>
        </w:tc>
      </w:tr>
      <w:tr>
        <w:tc>
          <w:tcPr>
            <w:tcW w:type="dxa" w:w="2160"/>
          </w:tcPr>
          <w:p>
            <w:r>
              <w:rPr>
                <w:sz w:val="16"/>
              </w:rPr>
              <w:t>民視(Yahoo轉載)</w:t>
            </w:r>
          </w:p>
        </w:tc>
        <w:tc>
          <w:tcPr>
            <w:tcW w:type="dxa" w:w="2160"/>
          </w:tcPr>
          <w:p>
            <w:r>
              <w:rPr>
                <w:sz w:val="16"/>
              </w:rPr>
              <w:t>知名女裝無預警倒閉！儲值金退款爆爭議　北市府回應了</w:t>
            </w:r>
          </w:p>
        </w:tc>
        <w:tc>
          <w:tcPr>
            <w:tcW w:type="dxa" w:w="2160"/>
          </w:tcPr>
          <w:p>
            <w:r>
              <w:rPr>
                <w:sz w:val="16"/>
              </w:rPr>
              <w:t>2026-10-14</w:t>
            </w:r>
          </w:p>
        </w:tc>
        <w:tc>
          <w:tcPr>
            <w:tcW w:type="dxa" w:w="2160"/>
          </w:tcPr>
          <w:p>
            <w:r>
              <w:rPr>
                <w:sz w:val="16"/>
              </w:rPr>
              <w:t>https://tw.news.yahoo.com/%E7%9F%A5%E5%90%8D%E5%A5%B3%E8%A3%9D%E7%84%A1%E9%A0%90%E8%AD%A6%E5%80%92%E9%96%89-%E5%84%B2%E5%80%BC%E9%87%91%E9%80%80%E6%AC%BE%E6%88%90%E7%84%A6%E9%BB%9E-%E5%8C%97%E5%B8%82%E5%BA%9C%E5%9B%9E%E6%87%89%E4%BA%86-100023020.html</w:t>
            </w:r>
          </w:p>
        </w:tc>
      </w:tr>
      <w:tr>
        <w:tc>
          <w:tcPr>
            <w:tcW w:type="dxa" w:w="2160"/>
          </w:tcPr>
          <w:p>
            <w:r>
              <w:rPr>
                <w:sz w:val="16"/>
              </w:rPr>
              <w:t>民視(Yahoo轉載)</w:t>
            </w:r>
          </w:p>
        </w:tc>
        <w:tc>
          <w:tcPr>
            <w:tcW w:type="dxa" w:w="2160"/>
          </w:tcPr>
          <w:p>
            <w:r>
              <w:rPr>
                <w:sz w:val="16"/>
              </w:rPr>
              <w:t>小水滴湧進士林夜市！頭香中午就卡位　粉絲竟連「這物」都給沈伯洋簽名</w:t>
            </w:r>
          </w:p>
        </w:tc>
        <w:tc>
          <w:tcPr>
            <w:tcW w:type="dxa" w:w="2160"/>
          </w:tcPr>
          <w:p>
            <w:r>
              <w:rPr>
                <w:sz w:val="16"/>
              </w:rPr>
              <w:t>2026-10-14</w:t>
            </w:r>
          </w:p>
        </w:tc>
        <w:tc>
          <w:tcPr>
            <w:tcW w:type="dxa" w:w="2160"/>
          </w:tcPr>
          <w:p>
            <w:r>
              <w:rPr>
                <w:sz w:val="16"/>
              </w:rPr>
              <w:t>https://tw.news.yahoo.com/%E5%B0%8F%E6%B0%B4%E6%BB%B4%E6%B9%A7%E9%80%B2%E5%A3%AB%E6%9E%97%E5%A4%9C%E5%B8%82-%E9%A0%AD%E9%A6%99%E4%B8%AD%E5%8D%88%E5%B0%B1%E5%8D%A1%E4%BD%8D-%E7%B2%89%E7%B5%B2%E7%AB%9F%E9%80%A3-%E9%80%99%E7%89%A9-%E9%83%BD%E7%B5%A6%E6%B2%88%E4%BC%AF%E6%B4%8B%E7%B0%BD%E5%90%8D-100254383.html</w:t>
            </w:r>
          </w:p>
        </w:tc>
      </w:tr>
      <w:tr>
        <w:tc>
          <w:tcPr>
            <w:tcW w:type="dxa" w:w="2160"/>
          </w:tcPr>
          <w:p>
            <w:r>
              <w:rPr>
                <w:sz w:val="16"/>
              </w:rPr>
              <w:t>民視(Yahoo轉載)</w:t>
            </w:r>
          </w:p>
        </w:tc>
        <w:tc>
          <w:tcPr>
            <w:tcW w:type="dxa" w:w="2160"/>
          </w:tcPr>
          <w:p>
            <w:r>
              <w:rPr>
                <w:sz w:val="16"/>
              </w:rPr>
              <w:t>蔣沈辯論不公平？藍議員拋1事護航：都在檢驗他</w:t>
            </w:r>
          </w:p>
        </w:tc>
        <w:tc>
          <w:tcPr>
            <w:tcW w:type="dxa" w:w="2160"/>
          </w:tcPr>
          <w:p>
            <w:r>
              <w:rPr>
                <w:sz w:val="16"/>
              </w:rPr>
              <w:t>2026-10-14</w:t>
            </w:r>
          </w:p>
        </w:tc>
        <w:tc>
          <w:tcPr>
            <w:tcW w:type="dxa" w:w="2160"/>
          </w:tcPr>
          <w:p>
            <w:r>
              <w:rPr>
                <w:sz w:val="16"/>
              </w:rPr>
              <w:t>https://tw.news.yahoo.com/%E8%94%A3%E6%B2%88%E8%BE%AF%E8%AB%96%E4%B8%8D%E5%85%AC%E5%B9%B3-%E8%97%8D%E8%AD%B0%E5%93%A1%E6%8B%8B1%E4%BA%8B%E8%AD%B7%E8%88%AA-%E9%83%BD%E5%9C%A8%E6%AA%A2%E9%A9%97%E4%BB%96-100326363.html</w:t>
            </w:r>
          </w:p>
        </w:tc>
      </w:tr>
      <w:tr>
        <w:tc>
          <w:tcPr>
            <w:tcW w:type="dxa" w:w="2160"/>
          </w:tcPr>
          <w:p>
            <w:r>
              <w:rPr>
                <w:sz w:val="16"/>
              </w:rPr>
              <w:t>民視(Yahoo轉載)</w:t>
            </w:r>
          </w:p>
        </w:tc>
        <w:tc>
          <w:tcPr>
            <w:tcW w:type="dxa" w:w="2160"/>
          </w:tcPr>
          <w:p>
            <w:r>
              <w:rPr>
                <w:sz w:val="16"/>
              </w:rPr>
              <w:t>紙風車劇團睽違3年澎湖巡迴　邀3千多生觀看反毒劇</w:t>
            </w:r>
          </w:p>
        </w:tc>
        <w:tc>
          <w:tcPr>
            <w:tcW w:type="dxa" w:w="2160"/>
          </w:tcPr>
          <w:p>
            <w:r>
              <w:rPr>
                <w:sz w:val="16"/>
              </w:rPr>
              <w:t>2026-10-14</w:t>
            </w:r>
          </w:p>
        </w:tc>
        <w:tc>
          <w:tcPr>
            <w:tcW w:type="dxa" w:w="2160"/>
          </w:tcPr>
          <w:p>
            <w:r>
              <w:rPr>
                <w:sz w:val="16"/>
              </w:rPr>
              <w:t>https://tw.news.yahoo.com/%E7%B4%99%E9%A2%A8%E8%BB%8A%E5%8A%87%E5%9C%98%E7%9D%BD%E9%81%953%E5%B9%B4%E6%BE%8E%E6%B9%96%E5%B7%A1%E8%BF%B4-%E9%82%803%E5%8D%83%E5%A4%9A%E7%94%9F%E8%A7%80%E7%9C%8B%E5%8F%8D%E6%AF%92%E5%8A%87-100826385.html</w:t>
            </w:r>
          </w:p>
        </w:tc>
      </w:tr>
      <w:tr>
        <w:tc>
          <w:tcPr>
            <w:tcW w:type="dxa" w:w="2160"/>
          </w:tcPr>
          <w:p>
            <w:r>
              <w:rPr>
                <w:sz w:val="16"/>
              </w:rPr>
              <w:t>民視(Yahoo轉載)</w:t>
            </w:r>
          </w:p>
        </w:tc>
        <w:tc>
          <w:tcPr>
            <w:tcW w:type="dxa" w:w="2160"/>
          </w:tcPr>
          <w:p>
            <w:r>
              <w:rPr>
                <w:sz w:val="16"/>
              </w:rPr>
              <w:t>"裝"同學開嗆! 網軍冒充沈伯洋同學 被揪出ID速刪文</w:t>
            </w:r>
          </w:p>
        </w:tc>
        <w:tc>
          <w:tcPr>
            <w:tcW w:type="dxa" w:w="2160"/>
          </w:tcPr>
          <w:p>
            <w:r>
              <w:rPr>
                <w:sz w:val="16"/>
              </w:rPr>
              <w:t>2026-10-14</w:t>
            </w:r>
          </w:p>
        </w:tc>
        <w:tc>
          <w:tcPr>
            <w:tcW w:type="dxa" w:w="2160"/>
          </w:tcPr>
          <w:p>
            <w:r>
              <w:rPr>
                <w:sz w:val="16"/>
              </w:rPr>
              <w:t>https://tw.news.yahoo.com/%E8%A3%9D-%E5%90%8C%E5%AD%B8%E9%96%8B%E5%97%86-%E7%B6%B2%E8%BB%8D%E5%86%92%E5%85%85%E6%B2%88%E4%BC%AF%E6%B4%8B%E5%90%8C%E5%AD%B8-%E8%A2%AB%E6%8F%AA%E5%87%BAid%E9%80%9F%E5%88%AA%E6%96%87-101420783.html</w:t>
            </w:r>
          </w:p>
        </w:tc>
      </w:tr>
      <w:tr>
        <w:tc>
          <w:tcPr>
            <w:tcW w:type="dxa" w:w="2160"/>
          </w:tcPr>
          <w:p>
            <w:r>
              <w:rPr>
                <w:sz w:val="16"/>
              </w:rPr>
              <w:t>民視(Yahoo轉載)</w:t>
            </w:r>
          </w:p>
        </w:tc>
        <w:tc>
          <w:tcPr>
            <w:tcW w:type="dxa" w:w="2160"/>
          </w:tcPr>
          <w:p>
            <w:r>
              <w:rPr>
                <w:sz w:val="16"/>
              </w:rPr>
              <w:t>美國友台大咖現身華沙！林佳龍親揭會晤內幕　賴總統也高度關注</w:t>
            </w:r>
          </w:p>
        </w:tc>
        <w:tc>
          <w:tcPr>
            <w:tcW w:type="dxa" w:w="2160"/>
          </w:tcPr>
          <w:p>
            <w:r>
              <w:rPr>
                <w:sz w:val="16"/>
              </w:rPr>
              <w:t>2026-10-15</w:t>
            </w:r>
          </w:p>
        </w:tc>
        <w:tc>
          <w:tcPr>
            <w:tcW w:type="dxa" w:w="2160"/>
          </w:tcPr>
          <w:p>
            <w:r>
              <w:rPr>
                <w:sz w:val="16"/>
              </w:rPr>
              <w:t>https://tw.news.yahoo.com/%E7%BE%8E%E5%9C%8B%E5%8F%8B%E5%8F%B0%E5%A4%A7%E5%92%96%E7%8F%BE%E8%BA%AB%E8%8F%AF%E6%B2%99-%E6%9E%97%E4%BD%B3%E9%BE%8D%E8%A6%AA%E6%8F%AD%E6%9C%83%E6%99%A4%E5%85%A7%E5%B9%95-%E8%B3%B4%E7%B8%BD%E7%B5%B1%E4%B9%9F%E9%AB%98%E5%BA%A6%E9%97%9C%E6%B3%A8-045608478.html</w:t>
            </w:r>
          </w:p>
        </w:tc>
      </w:tr>
      <w:tr>
        <w:tc>
          <w:tcPr>
            <w:tcW w:type="dxa" w:w="2160"/>
          </w:tcPr>
          <w:p>
            <w:r>
              <w:rPr>
                <w:sz w:val="16"/>
              </w:rPr>
              <w:t>民視(Yahoo轉載)</w:t>
            </w:r>
          </w:p>
        </w:tc>
        <w:tc>
          <w:tcPr>
            <w:tcW w:type="dxa" w:w="2160"/>
          </w:tcPr>
          <w:p>
            <w:r>
              <w:rPr>
                <w:sz w:val="16"/>
              </w:rPr>
              <w:t>選情告急？蔣萬安為遷松機赴政院踢館　「考古」曬公文又扯中央</w:t>
            </w:r>
          </w:p>
        </w:tc>
        <w:tc>
          <w:tcPr>
            <w:tcW w:type="dxa" w:w="2160"/>
          </w:tcPr>
          <w:p>
            <w:r>
              <w:rPr>
                <w:sz w:val="16"/>
              </w:rPr>
              <w:t>2026-10-15</w:t>
            </w:r>
          </w:p>
        </w:tc>
        <w:tc>
          <w:tcPr>
            <w:tcW w:type="dxa" w:w="2160"/>
          </w:tcPr>
          <w:p>
            <w:r>
              <w:rPr>
                <w:sz w:val="16"/>
              </w:rPr>
              <w:t>https://tw.news.yahoo.com/%E9%81%B8%E6%83%85%E5%91%8A%E6%80%A5-%E8%94%A3%E8%90%AC%E5%AE%89%E7%82%BA%E9%81%B7%E6%9D%BE%E6%A9%9F%E8%B5%B4%E6%94%BF%E9%99%A2%E8%B8%A2%E9%A4%A8-%E8%80%83%E5%8F%A4-%E6%9B%AC%E5%85%AC%E6%96%87%E5%8F%88%E6%89%AF%E4%B8%AD%E5%A4%AE-040512726.html</w:t>
            </w:r>
          </w:p>
        </w:tc>
      </w:tr>
      <w:tr>
        <w:tc>
          <w:tcPr>
            <w:tcW w:type="dxa" w:w="2160"/>
          </w:tcPr>
          <w:p>
            <w:r>
              <w:rPr>
                <w:sz w:val="16"/>
              </w:rPr>
              <w:t>民視(Yahoo轉載)</w:t>
            </w:r>
          </w:p>
        </w:tc>
        <w:tc>
          <w:tcPr>
            <w:tcW w:type="dxa" w:w="2160"/>
          </w:tcPr>
          <w:p>
            <w:r>
              <w:rPr>
                <w:sz w:val="16"/>
              </w:rPr>
              <w:t>柯志恩選情涼了？邱議瑩重磅力挺賴瑞隆　團結綠營關鍵曝光</w:t>
            </w:r>
          </w:p>
        </w:tc>
        <w:tc>
          <w:tcPr>
            <w:tcW w:type="dxa" w:w="2160"/>
          </w:tcPr>
          <w:p>
            <w:r>
              <w:rPr>
                <w:sz w:val="16"/>
              </w:rPr>
              <w:t>2026-10-15</w:t>
            </w:r>
          </w:p>
        </w:tc>
        <w:tc>
          <w:tcPr>
            <w:tcW w:type="dxa" w:w="2160"/>
          </w:tcPr>
          <w:p>
            <w:r>
              <w:rPr>
                <w:sz w:val="16"/>
              </w:rPr>
              <w:t>https://tw.news.yahoo.com/%E6%9F%AF%E5%BF%97%E6%81%A9%E9%81%B8%E6%83%85%E6%B6%BC%E4%BA%86-%E9%82%B1%E8%AD%B0%E7%91%A9%E9%87%8D%E7%A3%85%E5%8A%9B%E6%8C%BA%E8%B3%B4%E7%91%9E%E9%9A%86-%E5%9C%98%E7%B5%90%E7%B6%A0%E7%87%9F%E9%97%9C%E9%8D%B5%E6%9B%9D%E5%85%89-075100370.html</w:t>
            </w:r>
          </w:p>
        </w:tc>
      </w:tr>
      <w:tr>
        <w:tc>
          <w:tcPr>
            <w:tcW w:type="dxa" w:w="2160"/>
          </w:tcPr>
          <w:p>
            <w:r>
              <w:rPr>
                <w:sz w:val="16"/>
              </w:rPr>
              <w:t>民視(Yahoo轉載)</w:t>
            </w:r>
          </w:p>
        </w:tc>
        <w:tc>
          <w:tcPr>
            <w:tcW w:type="dxa" w:w="2160"/>
          </w:tcPr>
          <w:p>
            <w:r>
              <w:rPr>
                <w:sz w:val="16"/>
              </w:rPr>
              <w:t>賴總統也不買帳！賴惠員批賈永婕急致歉　莊瑞雄：立委應監督行政部門</w:t>
            </w:r>
          </w:p>
        </w:tc>
        <w:tc>
          <w:tcPr>
            <w:tcW w:type="dxa" w:w="2160"/>
          </w:tcPr>
          <w:p>
            <w:r>
              <w:rPr>
                <w:sz w:val="16"/>
              </w:rPr>
              <w:t>2026-10-15</w:t>
            </w:r>
          </w:p>
        </w:tc>
        <w:tc>
          <w:tcPr>
            <w:tcW w:type="dxa" w:w="2160"/>
          </w:tcPr>
          <w:p>
            <w:r>
              <w:rPr>
                <w:sz w:val="16"/>
              </w:rPr>
              <w:t>https://tw.news.yahoo.com/%E8%B3%B4%E7%B8%BD%E7%B5%B1%E4%B9%9F%E4%B8%8D%E8%B2%B7%E5%B8%B3-%E8%B3%B4%E6%83%A0%E5%93%A1%E6%89%B9%E8%B3%88%E6%B0%B8%E5%A9%95%E6%80%A5%E8%87%B4%E6%AD%89-%E8%8E%8A%E7%91%9E%E9%9B%84-%E7%AB%8B%E5%A7%94%E6%87%89%E7%9B%A3%E7%9D%A3%E8%A1%8C%E6%94%BF%E9%83%A8%E9%96%80-075928608.html</w:t>
            </w:r>
          </w:p>
        </w:tc>
      </w:tr>
      <w:tr>
        <w:tc>
          <w:tcPr>
            <w:tcW w:type="dxa" w:w="2160"/>
          </w:tcPr>
          <w:p>
            <w:r>
              <w:rPr>
                <w:sz w:val="16"/>
              </w:rPr>
              <w:t>民視(Yahoo轉載)</w:t>
            </w:r>
          </w:p>
        </w:tc>
        <w:tc>
          <w:tcPr>
            <w:tcW w:type="dxa" w:w="2160"/>
          </w:tcPr>
          <w:p>
            <w:r>
              <w:rPr>
                <w:sz w:val="16"/>
              </w:rPr>
              <w:t>女星台北搭公車！乘客狂擋「差點摔飛」全被拍：真的很痛</w:t>
            </w:r>
          </w:p>
        </w:tc>
        <w:tc>
          <w:tcPr>
            <w:tcW w:type="dxa" w:w="2160"/>
          </w:tcPr>
          <w:p>
            <w:r>
              <w:rPr>
                <w:sz w:val="16"/>
              </w:rPr>
              <w:t>2026-10-15</w:t>
            </w:r>
          </w:p>
        </w:tc>
        <w:tc>
          <w:tcPr>
            <w:tcW w:type="dxa" w:w="2160"/>
          </w:tcPr>
          <w:p>
            <w:r>
              <w:rPr>
                <w:sz w:val="16"/>
              </w:rPr>
              <w:t>https://tw.news.yahoo.com/%E5%A5%B3%E6%98%9F%E5%8F%B0%E5%8C%97%E6%90%AD%E5%85%AC%E8%BB%8A-%E4%B9%98%E5%AE%A2%E7%8B%82%E6%93%8B-%E5%B7%AE%E9%BB%9E%E6%91%94%E9%A3%9B-%E5%85%A8%E8%A2%AB%E6%8B%8D-%E7%9C%9F%E7%9A%84%E5%BE%88%E7%97%9B-094037432.html</w:t>
            </w:r>
          </w:p>
        </w:tc>
      </w:tr>
      <w:tr>
        <w:tc>
          <w:tcPr>
            <w:tcW w:type="dxa" w:w="2160"/>
          </w:tcPr>
          <w:p>
            <w:r>
              <w:rPr>
                <w:sz w:val="16"/>
              </w:rPr>
              <w:t>民視(Yahoo轉載)</w:t>
            </w:r>
          </w:p>
        </w:tc>
        <w:tc>
          <w:tcPr>
            <w:tcW w:type="dxa" w:w="2160"/>
          </w:tcPr>
          <w:p>
            <w:r>
              <w:rPr>
                <w:sz w:val="16"/>
              </w:rPr>
              <w:t>張善政陪蔣萬安赴政院說明松機遷建 綠酸:還需要保母團?</w:t>
            </w:r>
          </w:p>
        </w:tc>
        <w:tc>
          <w:tcPr>
            <w:tcW w:type="dxa" w:w="2160"/>
          </w:tcPr>
          <w:p>
            <w:r>
              <w:rPr>
                <w:sz w:val="16"/>
              </w:rPr>
              <w:t>2026-10-15</w:t>
            </w:r>
          </w:p>
        </w:tc>
        <w:tc>
          <w:tcPr>
            <w:tcW w:type="dxa" w:w="2160"/>
          </w:tcPr>
          <w:p>
            <w:r>
              <w:rPr>
                <w:sz w:val="16"/>
              </w:rPr>
              <w:t>https://tw.news.yahoo.com/%E5%BC%B5%E5%96%84%E6%94%BF%E9%99%AA%E8%94%A3%E8%90%AC%E5%AE%89%E8%B5%B4%E6%94%BF%E9%99%A2%E8%AA%AA%E6%98%8E%E6%9D%BE%E6%A9%9F%E9%81%B7%E5%BB%BA-%E7%B6%A0%E9%85%B8-%E9%82%84%E9%9C%80%E8%A6%81%E4%BF%9D%E6%AF%8D%E5%9C%98-094152032.html</w:t>
            </w:r>
          </w:p>
        </w:tc>
      </w:tr>
      <w:tr>
        <w:tc>
          <w:tcPr>
            <w:tcW w:type="dxa" w:w="2160"/>
          </w:tcPr>
          <w:p>
            <w:r>
              <w:rPr>
                <w:sz w:val="16"/>
              </w:rPr>
              <w:t>民視(Yahoo轉載)</w:t>
            </w:r>
          </w:p>
        </w:tc>
        <w:tc>
          <w:tcPr>
            <w:tcW w:type="dxa" w:w="2160"/>
          </w:tcPr>
          <w:p>
            <w:r>
              <w:rPr>
                <w:sz w:val="16"/>
              </w:rPr>
              <w:t>一隻阿圓突喊「結束非常長關係」！疑與陳百祥分手</w:t>
            </w:r>
          </w:p>
        </w:tc>
        <w:tc>
          <w:tcPr>
            <w:tcW w:type="dxa" w:w="2160"/>
          </w:tcPr>
          <w:p>
            <w:r>
              <w:rPr>
                <w:sz w:val="16"/>
              </w:rPr>
              <w:t>2026-10-15</w:t>
            </w:r>
          </w:p>
        </w:tc>
        <w:tc>
          <w:tcPr>
            <w:tcW w:type="dxa" w:w="2160"/>
          </w:tcPr>
          <w:p>
            <w:r>
              <w:rPr>
                <w:sz w:val="16"/>
              </w:rPr>
              <w:t>https://tw.news.yahoo.com/%E9%9A%BB%E9%98%BF%E5%9C%93%E7%AA%81%E5%96%8A-%E7%B5%90%E6%9D%9F%E9%9D%9E%E5%B8%B8%E9%95%B7%E9%97%9C%E4%BF%82-%E7%96%91%E8%88%87%E9%99%B3%E7%99%BE%E7%A5%A5%E5%88%86%E6%89%8B-133048791.html</w:t>
            </w:r>
          </w:p>
        </w:tc>
      </w:tr>
      <w:tr>
        <w:tc>
          <w:tcPr>
            <w:tcW w:type="dxa" w:w="2160"/>
          </w:tcPr>
          <w:p>
            <w:r>
              <w:rPr>
                <w:sz w:val="16"/>
              </w:rPr>
              <w:t>民視(Yahoo轉載)</w:t>
            </w:r>
          </w:p>
        </w:tc>
        <w:tc>
          <w:tcPr>
            <w:tcW w:type="dxa" w:w="2160"/>
          </w:tcPr>
          <w:p>
            <w:r>
              <w:rPr>
                <w:sz w:val="16"/>
              </w:rPr>
              <w:t>賴惠員滅火！轟賈永婕穿搭輿論炸鍋　本人再三度鞠躬致歉</w:t>
            </w:r>
          </w:p>
        </w:tc>
        <w:tc>
          <w:tcPr>
            <w:tcW w:type="dxa" w:w="2160"/>
          </w:tcPr>
          <w:p>
            <w:r>
              <w:rPr>
                <w:sz w:val="16"/>
              </w:rPr>
              <w:t>2026-10-16</w:t>
            </w:r>
          </w:p>
        </w:tc>
        <w:tc>
          <w:tcPr>
            <w:tcW w:type="dxa" w:w="2160"/>
          </w:tcPr>
          <w:p>
            <w:r>
              <w:rPr>
                <w:sz w:val="16"/>
              </w:rPr>
              <w:t>https://tw.news.yahoo.com/%E8%B3%B4%E6%83%A0%E5%93%A1%E6%BB%85%E7%81%AB-%E8%BD%9F%E8%B3%88%E6%B0%B8%E5%A9%95%E7%A9%BF%E6%90%AD%E8%BC%BF%E8%AB%96%E7%82%B8%E9%8D%8B-%E6%9C%AC%E4%BA%BA%E5%86%8D%E4%B8%89%E5%BA%A6%E9%9E%A0%E8%BA%AC%E8%87%B4%E6%AD%89-014448541.html</w:t>
            </w:r>
          </w:p>
        </w:tc>
      </w:tr>
      <w:tr>
        <w:tc>
          <w:tcPr>
            <w:tcW w:type="dxa" w:w="2160"/>
          </w:tcPr>
          <w:p>
            <w:r>
              <w:rPr>
                <w:sz w:val="16"/>
              </w:rPr>
              <w:t>民視(Yahoo轉載)</w:t>
            </w:r>
          </w:p>
        </w:tc>
        <w:tc>
          <w:tcPr>
            <w:tcW w:type="dxa" w:w="2160"/>
          </w:tcPr>
          <w:p>
            <w:r>
              <w:rPr>
                <w:sz w:val="16"/>
              </w:rPr>
              <w:t>蔣萬安交叉詰問「沒稿唸也沒廣告救」　她酸：題庫要拼命背</w:t>
            </w:r>
          </w:p>
        </w:tc>
        <w:tc>
          <w:tcPr>
            <w:tcW w:type="dxa" w:w="2160"/>
          </w:tcPr>
          <w:p>
            <w:r>
              <w:rPr>
                <w:sz w:val="16"/>
              </w:rPr>
              <w:t>2026-10-16</w:t>
            </w:r>
          </w:p>
        </w:tc>
        <w:tc>
          <w:tcPr>
            <w:tcW w:type="dxa" w:w="2160"/>
          </w:tcPr>
          <w:p>
            <w:r>
              <w:rPr>
                <w:sz w:val="16"/>
              </w:rPr>
              <w:t>https://tw.news.yahoo.com/%E8%94%A3%E8%90%AC%E5%AE%89%E4%BA%A4%E5%8F%89%E8%A9%B0%E5%95%8F-%E6%B2%92%E7%A8%BF%E5%94%B8%E4%B9%9F%E6%B2%92%E5%BB%A3%E5%91%8A%E6%95%91-%E5%A5%B9%E9%85%B8-%E9%A1%8C%E5%BA%AB%E8%A6%81%E6%8B%BC%E5%91%BD%E8%83%8C-044459007.html</w:t>
            </w:r>
          </w:p>
        </w:tc>
      </w:tr>
      <w:tr>
        <w:tc>
          <w:tcPr>
            <w:tcW w:type="dxa" w:w="2160"/>
          </w:tcPr>
          <w:p>
            <w:r>
              <w:rPr>
                <w:sz w:val="16"/>
              </w:rPr>
              <w:t>民視(Yahoo轉載)</w:t>
            </w:r>
          </w:p>
        </w:tc>
        <w:tc>
          <w:tcPr>
            <w:tcW w:type="dxa" w:w="2160"/>
          </w:tcPr>
          <w:p>
            <w:r>
              <w:rPr>
                <w:sz w:val="16"/>
              </w:rPr>
              <w:t>奧斯卡影后又懷孕了！「孕肚露出」報喜預產期曝光</w:t>
            </w:r>
          </w:p>
        </w:tc>
        <w:tc>
          <w:tcPr>
            <w:tcW w:type="dxa" w:w="2160"/>
          </w:tcPr>
          <w:p>
            <w:r>
              <w:rPr>
                <w:sz w:val="16"/>
              </w:rPr>
              <w:t>2026-10-16</w:t>
            </w:r>
          </w:p>
        </w:tc>
        <w:tc>
          <w:tcPr>
            <w:tcW w:type="dxa" w:w="2160"/>
          </w:tcPr>
          <w:p>
            <w:r>
              <w:rPr>
                <w:sz w:val="16"/>
              </w:rPr>
              <w:t>https://tw.news.yahoo.com/%E5%A5%A7%E6%96%AF%E5%8D%A1%E5%BD%B1%E5%90%8E%E5%8F%88%E6%87%B7%E5%AD%95%E4%BA%86-%E5%AD%95%E8%82%9A%E9%9C%B2%E5%87%BA-%E5%A0%B1%E5%96%9C%E9%A0%90%E7%94%A2%E6%9C%9F%E6%9B%9D%E5%85%89-044528268.html</w:t>
            </w:r>
          </w:p>
        </w:tc>
      </w:tr>
      <w:tr>
        <w:tc>
          <w:tcPr>
            <w:tcW w:type="dxa" w:w="2160"/>
          </w:tcPr>
          <w:p>
            <w:r>
              <w:rPr>
                <w:sz w:val="16"/>
              </w:rPr>
              <w:t>民視(Yahoo轉載)</w:t>
            </w:r>
          </w:p>
        </w:tc>
        <w:tc>
          <w:tcPr>
            <w:tcW w:type="dxa" w:w="2160"/>
          </w:tcPr>
          <w:p>
            <w:r>
              <w:rPr>
                <w:sz w:val="16"/>
              </w:rPr>
              <w:t>台語歌后遭酸長相身材！反問「踩到你們祖墳」不捨父母傷心</w:t>
            </w:r>
          </w:p>
        </w:tc>
        <w:tc>
          <w:tcPr>
            <w:tcW w:type="dxa" w:w="2160"/>
          </w:tcPr>
          <w:p>
            <w:r>
              <w:rPr>
                <w:sz w:val="16"/>
              </w:rPr>
              <w:t>2026-10-16</w:t>
            </w:r>
          </w:p>
        </w:tc>
        <w:tc>
          <w:tcPr>
            <w:tcW w:type="dxa" w:w="2160"/>
          </w:tcPr>
          <w:p>
            <w:r>
              <w:rPr>
                <w:sz w:val="16"/>
              </w:rPr>
              <w:t>https://tw.news.yahoo.com/%E5%8F%B0%E8%AA%9E%E6%AD%8C%E5%90%8E%E9%81%AD%E9%85%B8%E9%95%B7%E7%9B%B8%E8%BA%AB%E6%9D%90-%E5%8F%8D%E5%95%8F-%E8%B8%A9%E5%88%B0%E4%BD%A0%E5%80%91%E7%A5%96%E5%A2%B3-%E4%B8%8D%E6%8D%A8%E7%88%B6%E6%AF%8D%E5%82%B7%E5%BF%83-044558981.html</w:t>
            </w:r>
          </w:p>
        </w:tc>
      </w:tr>
      <w:tr>
        <w:tc>
          <w:tcPr>
            <w:tcW w:type="dxa" w:w="2160"/>
          </w:tcPr>
          <w:p>
            <w:r>
              <w:rPr>
                <w:sz w:val="16"/>
              </w:rPr>
              <w:t>民視(Yahoo轉載)</w:t>
            </w:r>
          </w:p>
        </w:tc>
        <w:tc>
          <w:tcPr>
            <w:tcW w:type="dxa" w:w="2160"/>
          </w:tcPr>
          <w:p>
            <w:r>
              <w:rPr>
                <w:sz w:val="16"/>
              </w:rPr>
              <w:t>沈伯洋攜手賴瑞隆推"洋隆飄帶" 品質被讚堪比愛馬仕</w:t>
            </w:r>
          </w:p>
        </w:tc>
        <w:tc>
          <w:tcPr>
            <w:tcW w:type="dxa" w:w="2160"/>
          </w:tcPr>
          <w:p>
            <w:r>
              <w:rPr>
                <w:sz w:val="16"/>
              </w:rPr>
              <w:t>2026-10-16</w:t>
            </w:r>
          </w:p>
        </w:tc>
        <w:tc>
          <w:tcPr>
            <w:tcW w:type="dxa" w:w="2160"/>
          </w:tcPr>
          <w:p>
            <w:r>
              <w:rPr>
                <w:sz w:val="16"/>
              </w:rPr>
              <w:t>https://tw.news.yahoo.com/%E6%B2%88%E4%BC%AF%E6%B4%8B%E6%94%9C%E6%89%8B%E8%B3%B4%E7%91%9E%E9%9A%86%E6%8E%A8-%E6%B4%8B%E9%9A%86%E9%A3%84%E5%B8%B6-%E5%93%81%E8%B3%AA%E8%A2%AB%E8%AE%9A%E5%A0%AA%E6%AF%94%E6%84%9B%E9%A6%AC%E4%BB%95-043237394.html</w:t>
            </w:r>
          </w:p>
        </w:tc>
      </w:tr>
      <w:tr>
        <w:tc>
          <w:tcPr>
            <w:tcW w:type="dxa" w:w="2160"/>
          </w:tcPr>
          <w:p>
            <w:r>
              <w:rPr>
                <w:sz w:val="16"/>
              </w:rPr>
              <w:t>民視(Yahoo轉載)</w:t>
            </w:r>
          </w:p>
        </w:tc>
        <w:tc>
          <w:tcPr>
            <w:tcW w:type="dxa" w:w="2160"/>
          </w:tcPr>
          <w:p>
            <w:r>
              <w:rPr>
                <w:sz w:val="16"/>
              </w:rPr>
              <w:t>逛花市自備二手袋 悠遊集點啟動減塑生活</w:t>
            </w:r>
          </w:p>
        </w:tc>
        <w:tc>
          <w:tcPr>
            <w:tcW w:type="dxa" w:w="2160"/>
          </w:tcPr>
          <w:p>
            <w:r>
              <w:rPr>
                <w:sz w:val="16"/>
              </w:rPr>
              <w:t>2026-10-16</w:t>
            </w:r>
          </w:p>
        </w:tc>
        <w:tc>
          <w:tcPr>
            <w:tcW w:type="dxa" w:w="2160"/>
          </w:tcPr>
          <w:p>
            <w:r>
              <w:rPr>
                <w:sz w:val="16"/>
              </w:rPr>
              <w:t>https://tw.news.yahoo.com/%E9%80%9B%E8%8A%B1%E5%B8%82%E8%87%AA%E5%82%99%E4%BA%8C%E6%89%8B%E8%A2%8B-%E6%82%A0%E9%81%8A%E9%9B%86%E9%BB%9E%E5%95%9F%E5%8B%95%E6%B8%9B%E5%A1%91%E7%94%9F%E6%B4%BB-001246996.html</w:t>
            </w:r>
          </w:p>
        </w:tc>
      </w:tr>
      <w:tr>
        <w:tc>
          <w:tcPr>
            <w:tcW w:type="dxa" w:w="2160"/>
          </w:tcPr>
          <w:p>
            <w:r>
              <w:rPr>
                <w:sz w:val="16"/>
              </w:rPr>
              <w:t>民視(Yahoo轉載)</w:t>
            </w:r>
          </w:p>
        </w:tc>
        <w:tc>
          <w:tcPr>
            <w:tcW w:type="dxa" w:w="2160"/>
          </w:tcPr>
          <w:p>
            <w:r>
              <w:rPr>
                <w:sz w:val="16"/>
              </w:rPr>
              <w:t>桃機美食嘉年華　南珉貞驚喜現身分享桃機美食</w:t>
            </w:r>
          </w:p>
        </w:tc>
        <w:tc>
          <w:tcPr>
            <w:tcW w:type="dxa" w:w="2160"/>
          </w:tcPr>
          <w:p>
            <w:r>
              <w:rPr>
                <w:sz w:val="16"/>
              </w:rPr>
              <w:t>2026-10-16</w:t>
            </w:r>
          </w:p>
        </w:tc>
        <w:tc>
          <w:tcPr>
            <w:tcW w:type="dxa" w:w="2160"/>
          </w:tcPr>
          <w:p>
            <w:r>
              <w:rPr>
                <w:sz w:val="16"/>
              </w:rPr>
              <w:t>https://tw.news.yahoo.com/%E6%A1%83%E6%A9%9F%E7%BE%8E%E9%A3%9F%E5%98%89%E5%B9%B4%E8%8F%AF-%E5%8D%97%E7%8F%89%E8%B2%9E%E9%A9%9A%E5%96%9C%E7%8F%BE%E8%BA%AB%E5%88%86%E4%BA%AB%E6%A1%83%E6%A9%9F%E7%BE%8E%E9%A3%9F-083232318.html</w:t>
            </w:r>
          </w:p>
        </w:tc>
      </w:tr>
      <w:tr>
        <w:tc>
          <w:tcPr>
            <w:tcW w:type="dxa" w:w="2160"/>
          </w:tcPr>
          <w:p>
            <w:r>
              <w:rPr>
                <w:sz w:val="16"/>
              </w:rPr>
              <w:t>民視(Yahoo轉載)</w:t>
            </w:r>
          </w:p>
        </w:tc>
        <w:tc>
          <w:tcPr>
            <w:tcW w:type="dxa" w:w="2160"/>
          </w:tcPr>
          <w:p>
            <w:r>
              <w:rPr>
                <w:sz w:val="16"/>
              </w:rPr>
              <w:t>快新聞／季連成霸氣出馬了！宣布支持「這人」選花蓮縣長：要靠他才有希望</w:t>
            </w:r>
          </w:p>
        </w:tc>
        <w:tc>
          <w:tcPr>
            <w:tcW w:type="dxa" w:w="2160"/>
          </w:tcPr>
          <w:p>
            <w:r>
              <w:rPr>
                <w:sz w:val="16"/>
              </w:rPr>
              <w:t>2026-10-17</w:t>
            </w:r>
          </w:p>
        </w:tc>
        <w:tc>
          <w:tcPr>
            <w:tcW w:type="dxa" w:w="2160"/>
          </w:tcPr>
          <w:p>
            <w:r>
              <w:rPr>
                <w:sz w:val="16"/>
              </w:rPr>
              <w:t>https://tw.news.yahoo.com/%E5%BF%AB%E6%96%B0%E8%81%9E-%E5%AD%A3%E9%80%A3%E6%88%90%E9%9C%B8%E6%B0%A3%E5%87%BA%E9%A6%AC%E4%BA%86-%E5%AE%A3%E5%B8%83%E6%94%AF%E6%8C%81-%E9%80%99%E4%BA%BA-%E9%81%B8%E8%8A%B1%E8%93%AE%E7%B8%A3%E9%95%B7-081340633.html</w:t>
            </w:r>
          </w:p>
        </w:tc>
      </w:tr>
      <w:tr>
        <w:tc>
          <w:tcPr>
            <w:tcW w:type="dxa" w:w="2160"/>
          </w:tcPr>
          <w:p>
            <w:r>
              <w:rPr>
                <w:sz w:val="16"/>
              </w:rPr>
              <w:t>民視(Yahoo轉載)</w:t>
            </w:r>
          </w:p>
        </w:tc>
        <w:tc>
          <w:tcPr>
            <w:tcW w:type="dxa" w:w="2160"/>
          </w:tcPr>
          <w:p>
            <w:r>
              <w:rPr>
                <w:sz w:val="16"/>
              </w:rPr>
              <w:t>護國院長驚喜現身！蘇巧慧、羅文崇聯合競總成立　宣示守護永和決心</w:t>
            </w:r>
          </w:p>
        </w:tc>
        <w:tc>
          <w:tcPr>
            <w:tcW w:type="dxa" w:w="2160"/>
          </w:tcPr>
          <w:p>
            <w:r>
              <w:rPr>
                <w:sz w:val="16"/>
              </w:rPr>
              <w:t>2026-10-17</w:t>
            </w:r>
          </w:p>
        </w:tc>
        <w:tc>
          <w:tcPr>
            <w:tcW w:type="dxa" w:w="2160"/>
          </w:tcPr>
          <w:p>
            <w:r>
              <w:rPr>
                <w:sz w:val="16"/>
              </w:rPr>
              <w:t>https://tw.news.yahoo.com/%E8%AD%B7%E5%9C%8B%E9%99%A2%E9%95%B7%E9%A9%9A%E5%96%9C%E7%8F%BE%E8%BA%AB-%E8%98%87%E5%B7%A7%E6%85%A7-%E7%BE%85%E6%96%87%E5%B4%87%E8%81%AF%E5%90%88%E7%AB%B6%E7%B8%BD%E6%88%90%E7%AB%8B-%E5%AE%A3%E7%A4%BA%E5%AE%88%E8%AD%B7%E6%B0%B8%E5%92%8C%E6%B1%BA%E5%BF%83-070024959.html</w:t>
            </w:r>
          </w:p>
        </w:tc>
      </w:tr>
      <w:tr>
        <w:tc>
          <w:tcPr>
            <w:tcW w:type="dxa" w:w="2160"/>
          </w:tcPr>
          <w:p>
            <w:r>
              <w:rPr>
                <w:sz w:val="16"/>
              </w:rPr>
              <w:t>民視(Yahoo轉載)</w:t>
            </w:r>
          </w:p>
        </w:tc>
        <w:tc>
          <w:tcPr>
            <w:tcW w:type="dxa" w:w="2160"/>
          </w:tcPr>
          <w:p>
            <w:r>
              <w:rPr>
                <w:sz w:val="16"/>
              </w:rPr>
              <w:t>要黃仁勳搭機捷？蔣萬安竟喊「36分鐘到台北」挨轟　沈伯洋傻眼反應曝光</w:t>
            </w:r>
          </w:p>
        </w:tc>
        <w:tc>
          <w:tcPr>
            <w:tcW w:type="dxa" w:w="2160"/>
          </w:tcPr>
          <w:p>
            <w:r>
              <w:rPr>
                <w:sz w:val="16"/>
              </w:rPr>
              <w:t>2026-10-18</w:t>
            </w:r>
          </w:p>
        </w:tc>
        <w:tc>
          <w:tcPr>
            <w:tcW w:type="dxa" w:w="2160"/>
          </w:tcPr>
          <w:p>
            <w:r>
              <w:rPr>
                <w:sz w:val="16"/>
              </w:rPr>
              <w:t>https://tw.news.yahoo.com/%E8%A6%81%E9%BB%83%E4%BB%81%E5%8B%B3%E6%90%AD%E6%A9%9F%E6%8D%B7-%E8%94%A3%E8%90%AC%E5%AE%89%E7%AB%9F%E5%96%8A-36%E5%88%86%E9%90%98%E5%88%B0%E5%8F%B0%E5%8C%97-%E6%8C%A8%E8%BD%9F-%E6%B2%88%E4%BC%AF%E6%B4%8B%E5%82%BB%E7%9C%BC%E5%8F%8D%E6%87%89%E6%9B%9D%E5%85%89-081305889.html</w:t>
            </w:r>
          </w:p>
        </w:tc>
      </w:tr>
      <w:tr>
        <w:tc>
          <w:tcPr>
            <w:tcW w:type="dxa" w:w="2160"/>
          </w:tcPr>
          <w:p>
            <w:r>
              <w:rPr>
                <w:sz w:val="16"/>
              </w:rPr>
              <w:t>民視(Yahoo轉載)</w:t>
            </w:r>
          </w:p>
        </w:tc>
        <w:tc>
          <w:tcPr>
            <w:tcW w:type="dxa" w:w="2160"/>
          </w:tcPr>
          <w:p>
            <w:r>
              <w:rPr>
                <w:sz w:val="16"/>
              </w:rPr>
              <w:t>黃宣嗨喊「出人命」！甜曬妻孕照宣布當爸</w:t>
            </w:r>
          </w:p>
        </w:tc>
        <w:tc>
          <w:tcPr>
            <w:tcW w:type="dxa" w:w="2160"/>
          </w:tcPr>
          <w:p>
            <w:r>
              <w:rPr>
                <w:sz w:val="16"/>
              </w:rPr>
              <w:t>2026-10-18</w:t>
            </w:r>
          </w:p>
        </w:tc>
        <w:tc>
          <w:tcPr>
            <w:tcW w:type="dxa" w:w="2160"/>
          </w:tcPr>
          <w:p>
            <w:r>
              <w:rPr>
                <w:sz w:val="16"/>
              </w:rPr>
              <w:t>https://tw.news.yahoo.com/%E9%BB%83%E5%AE%A3%E5%97%A8%E5%96%8A-%E5%87%BA%E4%BA%BA%E5%91%BD-%E7%94%9C%E6%9B%AC%E5%A6%BB%E5%AD%95%E7%85%A7%E5%AE%A3%E5%B8%83%E7%95%B6%E7%88%B8-082204426.html</w:t>
            </w:r>
          </w:p>
        </w:tc>
      </w:tr>
      <w:tr>
        <w:tc>
          <w:tcPr>
            <w:tcW w:type="dxa" w:w="2160"/>
          </w:tcPr>
          <w:p>
            <w:r>
              <w:rPr>
                <w:sz w:val="16"/>
              </w:rPr>
              <w:t>民視(Yahoo轉載)</w:t>
            </w:r>
          </w:p>
        </w:tc>
        <w:tc>
          <w:tcPr>
            <w:tcW w:type="dxa" w:w="2160"/>
          </w:tcPr>
          <w:p>
            <w:r>
              <w:rPr>
                <w:sz w:val="16"/>
              </w:rPr>
              <w:t>梁朝偉、劉嘉玲同框葛萊美天王！網看傻：以為是AI</w:t>
            </w:r>
          </w:p>
        </w:tc>
        <w:tc>
          <w:tcPr>
            <w:tcW w:type="dxa" w:w="2160"/>
          </w:tcPr>
          <w:p>
            <w:r>
              <w:rPr>
                <w:sz w:val="16"/>
              </w:rPr>
              <w:t>2026-10-19</w:t>
            </w:r>
          </w:p>
        </w:tc>
        <w:tc>
          <w:tcPr>
            <w:tcW w:type="dxa" w:w="2160"/>
          </w:tcPr>
          <w:p>
            <w:r>
              <w:rPr>
                <w:sz w:val="16"/>
              </w:rPr>
              <w:t>https://tw.news.yahoo.com/%E6%A2%81%E6%9C%9D%E5%81%89-%E5%8A%89%E5%98%89%E7%8E%B2%E5%90%8C%E6%A1%86%E8%91%9B%E8%90%8A%E7%BE%8E%E5%A4%A9%E7%8E%8B-%E7%B6%B2%E7%9C%8B%E5%82%BB-%E4%BB%A5%E7%82%BA%E6%98%AFai-050038445.html</w:t>
            </w:r>
          </w:p>
        </w:tc>
      </w:tr>
      <w:tr>
        <w:tc>
          <w:tcPr>
            <w:tcW w:type="dxa" w:w="2160"/>
          </w:tcPr>
          <w:p>
            <w:r>
              <w:rPr>
                <w:sz w:val="16"/>
              </w:rPr>
              <w:t>民視(Yahoo轉載)</w:t>
            </w:r>
          </w:p>
        </w:tc>
        <w:tc>
          <w:tcPr>
            <w:tcW w:type="dxa" w:w="2160"/>
          </w:tcPr>
          <w:p>
            <w:r>
              <w:rPr>
                <w:sz w:val="16"/>
              </w:rPr>
              <w:t>馬爾地夫辣妹「倒出山崩猛料」身分是八點檔女神</w:t>
            </w:r>
          </w:p>
        </w:tc>
        <w:tc>
          <w:tcPr>
            <w:tcW w:type="dxa" w:w="2160"/>
          </w:tcPr>
          <w:p>
            <w:r>
              <w:rPr>
                <w:sz w:val="16"/>
              </w:rPr>
              <w:t>2026-10-19</w:t>
            </w:r>
          </w:p>
        </w:tc>
        <w:tc>
          <w:tcPr>
            <w:tcW w:type="dxa" w:w="2160"/>
          </w:tcPr>
          <w:p>
            <w:r>
              <w:rPr>
                <w:sz w:val="16"/>
              </w:rPr>
              <w:t>https://tw.news.yahoo.com/%E9%A6%AC%E7%88%BE%E5%9C%B0%E5%A4%AB%E8%BE%A3%E5%A6%B9-%E5%80%92%E5%87%BA%E5%B1%B1%E5%B4%A9%E7%8C%9B%E6%96%99-%E8%BA%AB%E5%88%86%E6%98%AF%E5%85%AB%E9%BB%9E%E6%AA%94%E5%A5%B3%E7%A5%9E-091237326.html</w:t>
            </w:r>
          </w:p>
        </w:tc>
      </w:tr>
      <w:tr>
        <w:tc>
          <w:tcPr>
            <w:tcW w:type="dxa" w:w="2160"/>
          </w:tcPr>
          <w:p>
            <w:r>
              <w:rPr>
                <w:sz w:val="16"/>
              </w:rPr>
              <w:t>民視(Yahoo轉載)</w:t>
            </w:r>
          </w:p>
        </w:tc>
        <w:tc>
          <w:tcPr>
            <w:tcW w:type="dxa" w:w="2160"/>
          </w:tcPr>
          <w:p>
            <w:r>
              <w:rPr>
                <w:sz w:val="16"/>
              </w:rPr>
              <w:t>大洋流車掃湧3萬人！陳柏惟揭沈伯洋「這特質」最吸引人</w:t>
            </w:r>
          </w:p>
        </w:tc>
        <w:tc>
          <w:tcPr>
            <w:tcW w:type="dxa" w:w="2160"/>
          </w:tcPr>
          <w:p>
            <w:r>
              <w:rPr>
                <w:sz w:val="16"/>
              </w:rPr>
              <w:t>2026-10-19</w:t>
            </w:r>
          </w:p>
        </w:tc>
        <w:tc>
          <w:tcPr>
            <w:tcW w:type="dxa" w:w="2160"/>
          </w:tcPr>
          <w:p>
            <w:r>
              <w:rPr>
                <w:sz w:val="16"/>
              </w:rPr>
              <w:t>https://tw.news.yahoo.com/%E5%A4%A7%E6%B4%8B%E6%B5%81%E8%BB%8A%E6%8E%83%E6%B9%A73%E8%90%AC%E4%BA%BA-%E9%99%B3%E6%9F%8F%E6%83%9F%E6%8F%AD%E6%B2%88%E4%BC%AF%E6%B4%8B-%E9%80%99%E7%89%B9%E8%B3%AA-%E6%9C%80%E5%90%B8%E5%BC%95%E4%BA%BA-091303242.html</w:t>
            </w:r>
          </w:p>
        </w:tc>
      </w:tr>
      <w:tr>
        <w:tc>
          <w:tcPr>
            <w:tcW w:type="dxa" w:w="2160"/>
          </w:tcPr>
          <w:p>
            <w:r>
              <w:rPr>
                <w:sz w:val="16"/>
              </w:rPr>
              <w:t>民視(Yahoo轉載)</w:t>
            </w:r>
          </w:p>
        </w:tc>
        <w:tc>
          <w:tcPr>
            <w:tcW w:type="dxa" w:w="2160"/>
          </w:tcPr>
          <w:p>
            <w:r>
              <w:rPr>
                <w:sz w:val="16"/>
              </w:rPr>
              <w:t>拆亡父診所招牌！林逸欣淚訴「媽媽半年近況」9字告白惹鼻酸</w:t>
            </w:r>
          </w:p>
        </w:tc>
        <w:tc>
          <w:tcPr>
            <w:tcW w:type="dxa" w:w="2160"/>
          </w:tcPr>
          <w:p>
            <w:r>
              <w:rPr>
                <w:sz w:val="16"/>
              </w:rPr>
              <w:t>2026-10-19</w:t>
            </w:r>
          </w:p>
        </w:tc>
        <w:tc>
          <w:tcPr>
            <w:tcW w:type="dxa" w:w="2160"/>
          </w:tcPr>
          <w:p>
            <w:r>
              <w:rPr>
                <w:sz w:val="16"/>
              </w:rPr>
              <w:t>https://tw.news.yahoo.com/%E6%8B%86%E4%BA%A1%E7%88%B6%E8%A8%BA%E6%89%80%E6%8B%9B%E7%89%8C-%E6%9E%97%E9%80%B8%E6%AC%A3%E6%B7%9A%E8%A8%B4-%E5%AA%BD%E5%AA%BD%E5%8D%8A%E5%B9%B4%E8%BF%91%E6%B3%81-9%E5%AD%97%E5%91%8A%E7%99%BD%E6%83%B9%E9%BC%BB%E9%85%B8-091333320.html</w:t>
            </w:r>
          </w:p>
        </w:tc>
      </w:tr>
      <w:tr>
        <w:tc>
          <w:tcPr>
            <w:tcW w:type="dxa" w:w="2160"/>
          </w:tcPr>
          <w:p>
            <w:r>
              <w:rPr>
                <w:sz w:val="16"/>
              </w:rPr>
              <w:t>民視(Yahoo轉載)</w:t>
            </w:r>
          </w:p>
        </w:tc>
        <w:tc>
          <w:tcPr>
            <w:tcW w:type="dxa" w:w="2160"/>
          </w:tcPr>
          <w:p>
            <w:r>
              <w:rPr>
                <w:sz w:val="16"/>
              </w:rPr>
              <w:t>「鯛魚燒界車銀優」狂操10小時累到停業…曝最新消息</w:t>
            </w:r>
          </w:p>
        </w:tc>
        <w:tc>
          <w:tcPr>
            <w:tcW w:type="dxa" w:w="2160"/>
          </w:tcPr>
          <w:p>
            <w:r>
              <w:rPr>
                <w:sz w:val="16"/>
              </w:rPr>
              <w:t>2026-10-19</w:t>
            </w:r>
          </w:p>
        </w:tc>
        <w:tc>
          <w:tcPr>
            <w:tcW w:type="dxa" w:w="2160"/>
          </w:tcPr>
          <w:p>
            <w:r>
              <w:rPr>
                <w:sz w:val="16"/>
              </w:rPr>
              <w:t>https://tw.news.yahoo.com/%E9%AF%9B%E9%AD%9A%E7%87%92%E7%95%8C%E8%BB%8A%E9%8A%80%E5%84%AA-%E7%8B%82%E6%93%8D10%E5%B0%8F%E6%99%82%E7%B4%AF%E5%88%B0%E5%81%9C%E6%A5%AD-%E6%9B%9D%E6%9C%80%E6%96%B0%E6%B6%88%E6%81%AF-091445998.html</w:t>
            </w:r>
          </w:p>
        </w:tc>
      </w:tr>
      <w:tr>
        <w:tc>
          <w:tcPr>
            <w:tcW w:type="dxa" w:w="2160"/>
          </w:tcPr>
          <w:p>
            <w:r>
              <w:rPr>
                <w:sz w:val="16"/>
              </w:rPr>
              <w:t>民視(Yahoo轉載)</w:t>
            </w:r>
          </w:p>
        </w:tc>
        <w:tc>
          <w:tcPr>
            <w:tcW w:type="dxa" w:w="2160"/>
          </w:tcPr>
          <w:p>
            <w:r>
              <w:rPr>
                <w:sz w:val="16"/>
              </w:rPr>
              <w:t>無障礙廁所當旅館"check in'" 男霸占公廁1個月遭驅離</w:t>
            </w:r>
          </w:p>
        </w:tc>
        <w:tc>
          <w:tcPr>
            <w:tcW w:type="dxa" w:w="2160"/>
          </w:tcPr>
          <w:p>
            <w:r>
              <w:rPr>
                <w:sz w:val="16"/>
              </w:rPr>
              <w:t>2026-10-19</w:t>
            </w:r>
          </w:p>
        </w:tc>
        <w:tc>
          <w:tcPr>
            <w:tcW w:type="dxa" w:w="2160"/>
          </w:tcPr>
          <w:p>
            <w:r>
              <w:rPr>
                <w:sz w:val="16"/>
              </w:rPr>
              <w:t>https://tw.news.yahoo.com/%E7%84%A1%E9%9A%9C%E7%A4%99%E5%BB%81%E6%89%80%E7%95%B6%E6%97%85%E9%A4%A8-check-%E7%94%B7%E9%9C%B8%E5%8D%A0%E5%85%AC%E5%BB%811%E5%80%8B%E6%9C%88%E9%81%AD%E9%A9%85%E9%9B%A2-091603749.html</w:t>
            </w:r>
          </w:p>
        </w:tc>
      </w:tr>
      <w:tr>
        <w:tc>
          <w:tcPr>
            <w:tcW w:type="dxa" w:w="2160"/>
          </w:tcPr>
          <w:p>
            <w:r>
              <w:rPr>
                <w:sz w:val="16"/>
              </w:rPr>
              <w:t>民視(Yahoo轉載)</w:t>
            </w:r>
          </w:p>
        </w:tc>
        <w:tc>
          <w:tcPr>
            <w:tcW w:type="dxa" w:w="2160"/>
          </w:tcPr>
          <w:p>
            <w:r>
              <w:rPr>
                <w:sz w:val="16"/>
              </w:rPr>
              <w:t>幕後／侯漢廷抓到沈伯洋網軍立大功？一查驚呆：又與中國內容農場有關</w:t>
            </w:r>
          </w:p>
        </w:tc>
        <w:tc>
          <w:tcPr>
            <w:tcW w:type="dxa" w:w="2160"/>
          </w:tcPr>
          <w:p>
            <w:r>
              <w:rPr>
                <w:sz w:val="16"/>
              </w:rPr>
              <w:t>2026-10-19</w:t>
            </w:r>
          </w:p>
        </w:tc>
        <w:tc>
          <w:tcPr>
            <w:tcW w:type="dxa" w:w="2160"/>
          </w:tcPr>
          <w:p>
            <w:r>
              <w:rPr>
                <w:sz w:val="16"/>
              </w:rPr>
              <w:t>https://tw.news.yahoo.com/%E5%B9%95%E5%BE%8C-%E4%BE%AF%E6%BC%A2%E5%BB%B7%E6%8A%93%E5%88%B0%E6%B2%88%E4%BC%AF%E6%B4%8B%E7%B6%B2%E8%BB%8D%E7%AB%8B%E5%A4%A7%E5%8A%9F-%E6%9F%A5%E9%A9%9A%E5%91%86-%E5%8F%88%E8%88%87%E4%B8%AD%E5%9C%8B%E5%85%A7%E5%AE%B9%E8%BE%B2%E5%A0%B4%E6%9C%89%E9%97%9C-102521925.html</w:t>
            </w:r>
          </w:p>
        </w:tc>
      </w:tr>
      <w:tr>
        <w:tc>
          <w:tcPr>
            <w:tcW w:type="dxa" w:w="2160"/>
          </w:tcPr>
          <w:p>
            <w:r>
              <w:rPr>
                <w:sz w:val="16"/>
              </w:rPr>
              <w:t>民視(Yahoo轉載)</w:t>
            </w:r>
          </w:p>
        </w:tc>
        <w:tc>
          <w:tcPr>
            <w:tcW w:type="dxa" w:w="2160"/>
          </w:tcPr>
          <w:p>
            <w:r>
              <w:rPr>
                <w:sz w:val="16"/>
              </w:rPr>
              <w:t>張秀卿捲5億詐欺風波 債主控前夫辦演唱會吸金.捲款跳票</w:t>
            </w:r>
          </w:p>
        </w:tc>
        <w:tc>
          <w:tcPr>
            <w:tcW w:type="dxa" w:w="2160"/>
          </w:tcPr>
          <w:p>
            <w:r>
              <w:rPr>
                <w:sz w:val="16"/>
              </w:rPr>
              <w:t>2026-10-19</w:t>
            </w:r>
          </w:p>
        </w:tc>
        <w:tc>
          <w:tcPr>
            <w:tcW w:type="dxa" w:w="2160"/>
          </w:tcPr>
          <w:p>
            <w:r>
              <w:rPr>
                <w:sz w:val="16"/>
              </w:rPr>
              <w:t>https://tw.news.yahoo.com/%E5%BC%B5%E7%A7%80%E5%8D%BF%E6%8D%B25%E5%84%84%E8%A9%90%E6%AC%BA%E9%A2%A8%E6%B3%A2-%E5%82%B5%E4%B8%BB%E6%8E%A7%E5%89%8D%E5%A4%AB%E8%BE%A6%E6%BC%94%E5%94%B1%E6%9C%83%E5%90%B8%E9%87%91-%E6%8D%B2%E6%AC%BE%E8%B7%B3%E7%A5%A8-103703486.html</w:t>
            </w:r>
          </w:p>
        </w:tc>
      </w:tr>
      <w:tr>
        <w:tc>
          <w:tcPr>
            <w:tcW w:type="dxa" w:w="2160"/>
          </w:tcPr>
          <w:p>
            <w:r>
              <w:rPr>
                <w:sz w:val="16"/>
              </w:rPr>
              <w:t>民視(Yahoo轉載)</w:t>
            </w:r>
          </w:p>
        </w:tc>
        <w:tc>
          <w:tcPr>
            <w:tcW w:type="dxa" w:w="2160"/>
          </w:tcPr>
          <w:p>
            <w:r>
              <w:rPr>
                <w:sz w:val="16"/>
              </w:rPr>
              <w:t>花3萬網購假學歷"考上正式老師" 男任教6年遭判刑2年</w:t>
            </w:r>
          </w:p>
        </w:tc>
        <w:tc>
          <w:tcPr>
            <w:tcW w:type="dxa" w:w="2160"/>
          </w:tcPr>
          <w:p>
            <w:r>
              <w:rPr>
                <w:sz w:val="16"/>
              </w:rPr>
              <w:t>2026-10-19</w:t>
            </w:r>
          </w:p>
        </w:tc>
        <w:tc>
          <w:tcPr>
            <w:tcW w:type="dxa" w:w="2160"/>
          </w:tcPr>
          <w:p>
            <w:r>
              <w:rPr>
                <w:sz w:val="16"/>
              </w:rPr>
              <w:t>https://tw.news.yahoo.com/%E8%8A%B13%E8%90%AC%E7%B6%B2%E8%B3%BC%E5%81%87%E5%AD%B8%E6%AD%B7-%E8%80%83%E4%B8%8A%E6%AD%A3%E5%BC%8F%E8%80%81%E5%B8%AB-%E7%94%B7%E4%BB%BB%E6%95%996%E5%B9%B4%E9%81%AD%E5%88%A4%E5%88%912%E5%B9%B4-100929599.html</w:t>
            </w:r>
          </w:p>
        </w:tc>
      </w:tr>
      <w:tr>
        <w:tc>
          <w:tcPr>
            <w:tcW w:type="dxa" w:w="2160"/>
          </w:tcPr>
          <w:p>
            <w:r>
              <w:rPr>
                <w:sz w:val="16"/>
              </w:rPr>
              <w:t>民視(Yahoo轉載)</w:t>
            </w:r>
          </w:p>
        </w:tc>
        <w:tc>
          <w:tcPr>
            <w:tcW w:type="dxa" w:w="2160"/>
          </w:tcPr>
          <w:p>
            <w:r>
              <w:rPr>
                <w:sz w:val="16"/>
              </w:rPr>
              <w:t>奧客點餐寫小作文.留1星負評遭炎上　家人急澄清：曾車禍腦部受傷</w:t>
            </w:r>
          </w:p>
        </w:tc>
        <w:tc>
          <w:tcPr>
            <w:tcW w:type="dxa" w:w="2160"/>
          </w:tcPr>
          <w:p>
            <w:r>
              <w:rPr>
                <w:sz w:val="16"/>
              </w:rPr>
              <w:t>2026-10-19</w:t>
            </w:r>
          </w:p>
        </w:tc>
        <w:tc>
          <w:tcPr>
            <w:tcW w:type="dxa" w:w="2160"/>
          </w:tcPr>
          <w:p>
            <w:r>
              <w:rPr>
                <w:sz w:val="16"/>
              </w:rPr>
              <w:t>https://tw.news.yahoo.com/%E5%A5%A7%E5%AE%A2%E9%BB%9E%E9%A4%90%E5%AF%AB%E5%B0%8F%E4%BD%9C%E6%96%87-%E7%95%991%E6%98%9F%E8%B2%A0%E8%A9%95%E9%81%AD%E7%82%8E%E4%B8%8A-%E5%AE%B6%E4%BA%BA%E6%80%A5%E6%BE%84%E6%B8%85-%E6%9B%BE%E8%BB%8A%E7%A6%8D%E8%85%A6%E9%83%A8%E5%8F%97%E5%82%B7-104303778.html</w:t>
            </w:r>
          </w:p>
        </w:tc>
      </w:tr>
      <w:tr>
        <w:tc>
          <w:tcPr>
            <w:tcW w:type="dxa" w:w="2160"/>
          </w:tcPr>
          <w:p>
            <w:r>
              <w:rPr>
                <w:sz w:val="16"/>
              </w:rPr>
              <w:t>民視健康長照網(Yahoo轉載)</w:t>
            </w:r>
          </w:p>
        </w:tc>
        <w:tc>
          <w:tcPr>
            <w:tcW w:type="dxa" w:w="2160"/>
          </w:tcPr>
          <w:p>
            <w:r>
              <w:rPr>
                <w:sz w:val="16"/>
              </w:rPr>
              <w:t>鈣質流失不是老年人的專利！從年輕存好骨本，熟齡後更要注意</w:t>
            </w:r>
          </w:p>
        </w:tc>
        <w:tc>
          <w:tcPr>
            <w:tcW w:type="dxa" w:w="2160"/>
          </w:tcPr>
          <w:p>
            <w:r>
              <w:rPr>
                <w:sz w:val="16"/>
              </w:rPr>
              <w:t>2026-10-14</w:t>
            </w:r>
          </w:p>
        </w:tc>
        <w:tc>
          <w:tcPr>
            <w:tcW w:type="dxa" w:w="2160"/>
          </w:tcPr>
          <w:p>
            <w:r>
              <w:rPr>
                <w:sz w:val="16"/>
              </w:rPr>
              <w:t>https://tw.news.yahoo.com/%E9%88%A3%E8%B3%AA%E6%B5%81%E5%A4%B1%E4%B8%8D%E6%98%AF%E8%80%81%E5%B9%B4%E4%BA%BA%E7%9A%84%E5%B0%88%E5%88%A9-%E5%BE%9E%E5%B9%B4%E8%BC%95%E5%AD%98%E5%A5%BD%E9%AA%A8%E6%9C%AC-%E7%86%9F%E9%BD%A1%E5%BE%8C%E6%9B%B4%E8%A6%81%E6%B3%A8%E6%84%8F-100903434.html</w:t>
            </w:r>
          </w:p>
        </w:tc>
      </w:tr>
      <w:tr>
        <w:tc>
          <w:tcPr>
            <w:tcW w:type="dxa" w:w="2160"/>
          </w:tcPr>
          <w:p>
            <w:r>
              <w:rPr>
                <w:sz w:val="16"/>
              </w:rPr>
              <w:t>民視健康長照網(Yahoo轉載)</w:t>
            </w:r>
          </w:p>
        </w:tc>
        <w:tc>
          <w:tcPr>
            <w:tcW w:type="dxa" w:w="2160"/>
          </w:tcPr>
          <w:p>
            <w:r>
              <w:rPr>
                <w:sz w:val="16"/>
              </w:rPr>
              <w:t>病患拿滿滿GPT資料「當令箭」要醫照做　他嘆AI「有3事做不到」</w:t>
            </w:r>
          </w:p>
        </w:tc>
        <w:tc>
          <w:tcPr>
            <w:tcW w:type="dxa" w:w="2160"/>
          </w:tcPr>
          <w:p>
            <w:r>
              <w:rPr>
                <w:sz w:val="16"/>
              </w:rPr>
              <w:t>2026-10-14</w:t>
            </w:r>
          </w:p>
        </w:tc>
        <w:tc>
          <w:tcPr>
            <w:tcW w:type="dxa" w:w="2160"/>
          </w:tcPr>
          <w:p>
            <w:r>
              <w:rPr>
                <w:sz w:val="16"/>
              </w:rPr>
              <w:t>https://tw.news.yahoo.com/%E7%97%85%E6%82%A3%E6%8B%BF%E6%BB%BF%E6%BB%BFgpt%E8%B3%87%E6%96%99-%E7%95%B6%E4%BB%A4%E7%AE%AD-%E8%A6%81%E9%86%AB%E7%85%A7%E5%81%9A-%E4%BB%96%E5%98%86ai-%E6%9C%893%E4%BA%8B%E5%81%9A%E4%B8%8D%E5%88%B0-101237816.html</w:t>
            </w:r>
          </w:p>
        </w:tc>
      </w:tr>
      <w:tr>
        <w:tc>
          <w:tcPr>
            <w:tcW w:type="dxa" w:w="2160"/>
          </w:tcPr>
          <w:p>
            <w:r>
              <w:rPr>
                <w:sz w:val="16"/>
              </w:rPr>
              <w:t>民視財經網(Yahoo轉載)</w:t>
            </w:r>
          </w:p>
        </w:tc>
        <w:tc>
          <w:tcPr>
            <w:tcW w:type="dxa" w:w="2160"/>
          </w:tcPr>
          <w:p>
            <w:r>
              <w:rPr>
                <w:sz w:val="16"/>
              </w:rPr>
              <w:t>抗美股震盪！台股展韌性終場小跌11點　台積電收2540元</w:t>
            </w:r>
          </w:p>
        </w:tc>
        <w:tc>
          <w:tcPr>
            <w:tcW w:type="dxa" w:w="2160"/>
          </w:tcPr>
          <w:p>
            <w:r>
              <w:rPr>
                <w:sz w:val="16"/>
              </w:rPr>
              <w:t>2026-10-12</w:t>
            </w:r>
          </w:p>
        </w:tc>
        <w:tc>
          <w:tcPr>
            <w:tcW w:type="dxa" w:w="2160"/>
          </w:tcPr>
          <w:p>
            <w:r>
              <w:rPr>
                <w:sz w:val="16"/>
              </w:rPr>
              <w:t>https://tw.stock.yahoo.com/news/%E6%8A%97%E7%BE%8E%E8%82%A1%E9%9C%87%E7%9B%AA-%E5%8F%B0%E8%82%A1%E5%B1%95%E9%9F%8C%E6%80%A7%E7%B5%82%E5%A0%B4%E5%B0%8F%E8%B7%8C11%E9%BB%9E-%E5%8F%B0%E7%A9%8D%E9%9B%BB%E6%94%B62540%E5%85%83-054842994.html</w:t>
            </w:r>
          </w:p>
        </w:tc>
      </w:tr>
      <w:tr>
        <w:tc>
          <w:tcPr>
            <w:tcW w:type="dxa" w:w="2160"/>
          </w:tcPr>
          <w:p>
            <w:r>
              <w:rPr>
                <w:sz w:val="16"/>
              </w:rPr>
              <w:t>民視財經網(Yahoo轉載)</w:t>
            </w:r>
          </w:p>
        </w:tc>
        <w:tc>
          <w:tcPr>
            <w:tcW w:type="dxa" w:w="2160"/>
          </w:tcPr>
          <w:p>
            <w:r>
              <w:rPr>
                <w:sz w:val="16"/>
              </w:rPr>
              <w:t>台股跌幅收斂! 將迎第四季旺季 靠AI再攻高?</w:t>
            </w:r>
          </w:p>
        </w:tc>
        <w:tc>
          <w:tcPr>
            <w:tcW w:type="dxa" w:w="2160"/>
          </w:tcPr>
          <w:p>
            <w:r>
              <w:rPr>
                <w:sz w:val="16"/>
              </w:rPr>
              <w:t>2026-10-12</w:t>
            </w:r>
          </w:p>
        </w:tc>
        <w:tc>
          <w:tcPr>
            <w:tcW w:type="dxa" w:w="2160"/>
          </w:tcPr>
          <w:p>
            <w:r>
              <w:rPr>
                <w:sz w:val="16"/>
              </w:rPr>
              <w:t>https://tw.stock.yahoo.com/news/%E5%8F%B0%E8%82%A1%E8%B7%8C%E5%B9%85%E6%94%B6%E6%96%82-%E5%B0%87%E8%BF%8E%E7%AC%AC%E5%9B%9B%E5%AD%A3%E6%97%BA%E5%AD%A3-%E9%9D%A0ai%E5%86%8D%E6%94%BB%E9%AB%98-062633382.html</w:t>
            </w:r>
          </w:p>
        </w:tc>
      </w:tr>
      <w:tr>
        <w:tc>
          <w:tcPr>
            <w:tcW w:type="dxa" w:w="2160"/>
          </w:tcPr>
          <w:p>
            <w:r>
              <w:rPr>
                <w:sz w:val="16"/>
              </w:rPr>
              <w:t>民視財經網(Yahoo轉載)</w:t>
            </w:r>
          </w:p>
        </w:tc>
        <w:tc>
          <w:tcPr>
            <w:tcW w:type="dxa" w:w="2160"/>
          </w:tcPr>
          <w:p>
            <w:r>
              <w:rPr>
                <w:sz w:val="16"/>
              </w:rPr>
              <w:t>飯店Buffet優惠比拚! 午晚餐千元有找.限量買一送一</w:t>
            </w:r>
          </w:p>
        </w:tc>
        <w:tc>
          <w:tcPr>
            <w:tcW w:type="dxa" w:w="2160"/>
          </w:tcPr>
          <w:p>
            <w:r>
              <w:rPr>
                <w:sz w:val="16"/>
              </w:rPr>
              <w:t>2026-10-12</w:t>
            </w:r>
          </w:p>
        </w:tc>
        <w:tc>
          <w:tcPr>
            <w:tcW w:type="dxa" w:w="2160"/>
          </w:tcPr>
          <w:p>
            <w:r>
              <w:rPr>
                <w:sz w:val="16"/>
              </w:rPr>
              <w:t>https://tw.stock.yahoo.com/news/%E9%A3%AF%E5%BA%97buffet%E5%84%AA%E6%83%A0%E6%AF%94%E6%8B%9A-%E5%8D%88%E6%99%9A%E9%A4%90%E5%8D%83%E5%85%83%E6%9C%89%E6%89%BE-%E9%99%90%E9%87%8F%E8%B2%B7-%E9%80%81-104326468.html</w:t>
            </w:r>
          </w:p>
        </w:tc>
      </w:tr>
      <w:tr>
        <w:tc>
          <w:tcPr>
            <w:tcW w:type="dxa" w:w="2160"/>
          </w:tcPr>
          <w:p>
            <w:r>
              <w:rPr>
                <w:sz w:val="16"/>
              </w:rPr>
              <w:t>民視財經網(Yahoo轉載)</w:t>
            </w:r>
          </w:p>
        </w:tc>
        <w:tc>
          <w:tcPr>
            <w:tcW w:type="dxa" w:w="2160"/>
          </w:tcPr>
          <w:p>
            <w:r>
              <w:rPr>
                <w:sz w:val="16"/>
              </w:rPr>
              <w:t>機器人產業邁入商業白熱化競賽　KPMG點出台灣產業四大突破口</w:t>
            </w:r>
          </w:p>
        </w:tc>
        <w:tc>
          <w:tcPr>
            <w:tcW w:type="dxa" w:w="2160"/>
          </w:tcPr>
          <w:p>
            <w:r>
              <w:rPr>
                <w:sz w:val="16"/>
              </w:rPr>
              <w:t>2026-10-12</w:t>
            </w:r>
          </w:p>
        </w:tc>
        <w:tc>
          <w:tcPr>
            <w:tcW w:type="dxa" w:w="2160"/>
          </w:tcPr>
          <w:p>
            <w:r>
              <w:rPr>
                <w:sz w:val="16"/>
              </w:rPr>
              <w:t>https://tw.stock.yahoo.com/news/%E6%A9%9F%E5%99%A8%E4%BA%BA%E7%94%A2%E6%A5%AD%E9%82%81%E5%85%A5%E5%95%86%E6%A5%AD%E7%99%BD%E7%86%B1%E5%8C%96%E7%AB%B6%E8%B3%BD-kpmg%E9%BB%9E%E5%87%BA%E5%8F%B0%E7%81%A3%E7%94%A2%E6%A5%AD%E5%9B%9B%E5%A4%A7%E7%AA%81%E7%A0%B4%E5%8F%A3-120500993.html</w:t>
            </w:r>
          </w:p>
        </w:tc>
      </w:tr>
      <w:tr>
        <w:tc>
          <w:tcPr>
            <w:tcW w:type="dxa" w:w="2160"/>
          </w:tcPr>
          <w:p>
            <w:r>
              <w:rPr>
                <w:sz w:val="16"/>
              </w:rPr>
              <w:t>民視財經網(Yahoo轉載)</w:t>
            </w:r>
          </w:p>
        </w:tc>
        <w:tc>
          <w:tcPr>
            <w:tcW w:type="dxa" w:w="2160"/>
          </w:tcPr>
          <w:p>
            <w:r>
              <w:rPr>
                <w:sz w:val="16"/>
              </w:rPr>
              <w:t>台積電股價三年內可望翻倍！外媒親揭真實數字</w:t>
            </w:r>
          </w:p>
        </w:tc>
        <w:tc>
          <w:tcPr>
            <w:tcW w:type="dxa" w:w="2160"/>
          </w:tcPr>
          <w:p>
            <w:r>
              <w:rPr>
                <w:sz w:val="16"/>
              </w:rPr>
              <w:t>2026-10-12</w:t>
            </w:r>
          </w:p>
        </w:tc>
        <w:tc>
          <w:tcPr>
            <w:tcW w:type="dxa" w:w="2160"/>
          </w:tcPr>
          <w:p>
            <w:r>
              <w:rPr>
                <w:sz w:val="16"/>
              </w:rPr>
              <w:t>https://tw.stock.yahoo.com/news/%E5%8F%B0%E7%A9%8D%E9%9B%BB%E8%82%A1%E5%83%B9%E4%B8%89%E5%B9%B4%E5%85%A7%E5%8F%AF%E6%9C%9B%E7%BF%BB%E5%80%8D-%E5%A4%96%E5%AA%92%E8%A6%AA%E6%8F%AD%E7%9C%9F%E5%AF%A6%E6%95%B8%E5%AD%97-124530614.html</w:t>
            </w:r>
          </w:p>
        </w:tc>
      </w:tr>
      <w:tr>
        <w:tc>
          <w:tcPr>
            <w:tcW w:type="dxa" w:w="2160"/>
          </w:tcPr>
          <w:p>
            <w:r>
              <w:rPr>
                <w:sz w:val="16"/>
              </w:rPr>
              <w:t>民視財經網(Yahoo轉載)</w:t>
            </w:r>
          </w:p>
        </w:tc>
        <w:tc>
          <w:tcPr>
            <w:tcW w:type="dxa" w:w="2160"/>
          </w:tcPr>
          <w:p>
            <w:r>
              <w:rPr>
                <w:sz w:val="16"/>
              </w:rPr>
              <w:t>市場緊盯銀行財報、通膨數據　道瓊開盤漲92點</w:t>
            </w:r>
          </w:p>
        </w:tc>
        <w:tc>
          <w:tcPr>
            <w:tcW w:type="dxa" w:w="2160"/>
          </w:tcPr>
          <w:p>
            <w:r>
              <w:rPr>
                <w:sz w:val="16"/>
              </w:rPr>
              <w:t>2026-10-12</w:t>
            </w:r>
          </w:p>
        </w:tc>
        <w:tc>
          <w:tcPr>
            <w:tcW w:type="dxa" w:w="2160"/>
          </w:tcPr>
          <w:p>
            <w:r>
              <w:rPr>
                <w:sz w:val="16"/>
              </w:rPr>
              <w:t>https://tw.stock.yahoo.com/news/%E5%B8%82%E5%A0%B4%E7%B7%8A%E7%9B%AF%E9%8A%80%E8%A1%8C%E8%B2%A1%E5%A0%B1-%E9%80%9A%E8%86%A8%E6%95%B8%E6%93%9A-%E9%81%93%E7%93%8A%E9%96%8B%E7%9B%A4%E6%BC%B292%E9%BB%9E-140439983.html</w:t>
            </w:r>
          </w:p>
        </w:tc>
      </w:tr>
      <w:tr>
        <w:tc>
          <w:tcPr>
            <w:tcW w:type="dxa" w:w="2160"/>
          </w:tcPr>
          <w:p>
            <w:r>
              <w:rPr>
                <w:sz w:val="16"/>
              </w:rPr>
              <w:t>民視財經網(Yahoo轉載)</w:t>
            </w:r>
          </w:p>
        </w:tc>
        <w:tc>
          <w:tcPr>
            <w:tcW w:type="dxa" w:w="2160"/>
          </w:tcPr>
          <w:p>
            <w:r>
              <w:rPr>
                <w:sz w:val="16"/>
              </w:rPr>
              <w:t>台股大跌近千點 關鍵看月線？四條件篩好股</w:t>
            </w:r>
          </w:p>
        </w:tc>
        <w:tc>
          <w:tcPr>
            <w:tcW w:type="dxa" w:w="2160"/>
          </w:tcPr>
          <w:p>
            <w:r>
              <w:rPr>
                <w:sz w:val="16"/>
              </w:rPr>
              <w:t>2026-10-13</w:t>
            </w:r>
          </w:p>
        </w:tc>
        <w:tc>
          <w:tcPr>
            <w:tcW w:type="dxa" w:w="2160"/>
          </w:tcPr>
          <w:p>
            <w:r>
              <w:rPr>
                <w:sz w:val="16"/>
              </w:rPr>
              <w:t>https://tw.stock.yahoo.com/news/%E5%8F%B0%E8%82%A1%E5%A4%A7%E8%B7%8C%E8%BF%91%E5%8D%83%E9%BB%9E-%E9%97%9C%E9%8D%B5%E7%9C%8B%E6%9C%88%E7%B7%9A-%E5%9B%9B%E6%A2%9D%E4%BB%B6%E7%AF%A9%E5%A5%BD%E8%82%A1-131933732.html</w:t>
            </w:r>
          </w:p>
        </w:tc>
      </w:tr>
      <w:tr>
        <w:tc>
          <w:tcPr>
            <w:tcW w:type="dxa" w:w="2160"/>
          </w:tcPr>
          <w:p>
            <w:r>
              <w:rPr>
                <w:sz w:val="16"/>
              </w:rPr>
              <w:t>民視財經網(Yahoo轉載)</w:t>
            </w:r>
          </w:p>
        </w:tc>
        <w:tc>
          <w:tcPr>
            <w:tcW w:type="dxa" w:w="2160"/>
          </w:tcPr>
          <w:p>
            <w:r>
              <w:rPr>
                <w:sz w:val="16"/>
              </w:rPr>
              <w:t>搭上AI列車！PCB暨半導體設備廠''志聖''前3季EPS 10.67元創新高</w:t>
            </w:r>
          </w:p>
        </w:tc>
        <w:tc>
          <w:tcPr>
            <w:tcW w:type="dxa" w:w="2160"/>
          </w:tcPr>
          <w:p>
            <w:r>
              <w:rPr>
                <w:sz w:val="16"/>
              </w:rPr>
              <w:t>2026-10-13</w:t>
            </w:r>
          </w:p>
        </w:tc>
        <w:tc>
          <w:tcPr>
            <w:tcW w:type="dxa" w:w="2160"/>
          </w:tcPr>
          <w:p>
            <w:r>
              <w:rPr>
                <w:sz w:val="16"/>
              </w:rPr>
              <w:t>https://tw.stock.yahoo.com/news/%E6%90%AD%E4%B8%8Aai%E5%88%97%E8%BB%8A-pcb%E6%9A%A8%E5%8D%8A%E5%B0%8E%E9%AB%94%E8%A8%AD%E5%82%99%E5%BB%A0%E5%BF%97%E8%81%96%E5%89%8D3%E5%AD%A3eps-10-67%E5%85%83%E5%89%B5%E6%96%B0%E9%AB%98-131954427.html</w:t>
            </w:r>
          </w:p>
        </w:tc>
      </w:tr>
      <w:tr>
        <w:tc>
          <w:tcPr>
            <w:tcW w:type="dxa" w:w="2160"/>
          </w:tcPr>
          <w:p>
            <w:r>
              <w:rPr>
                <w:sz w:val="16"/>
              </w:rPr>
              <w:t>民視財經網(Yahoo轉載)</w:t>
            </w:r>
          </w:p>
        </w:tc>
        <w:tc>
          <w:tcPr>
            <w:tcW w:type="dxa" w:w="2160"/>
          </w:tcPr>
          <w:p>
            <w:r>
              <w:rPr>
                <w:sz w:val="16"/>
              </w:rPr>
              <w:t>美股三大指數開盤漲跌互見！道瓊漲 242 點　那指小跌0.39%</w:t>
            </w:r>
          </w:p>
        </w:tc>
        <w:tc>
          <w:tcPr>
            <w:tcW w:type="dxa" w:w="2160"/>
          </w:tcPr>
          <w:p>
            <w:r>
              <w:rPr>
                <w:sz w:val="16"/>
              </w:rPr>
              <w:t>2026-10-13</w:t>
            </w:r>
          </w:p>
        </w:tc>
        <w:tc>
          <w:tcPr>
            <w:tcW w:type="dxa" w:w="2160"/>
          </w:tcPr>
          <w:p>
            <w:r>
              <w:rPr>
                <w:sz w:val="16"/>
              </w:rPr>
              <w:t>https://tw.stock.yahoo.com/news/%E7%BE%8E%E8%82%A1%E4%B8%89%E5%A4%A7%E6%8C%87%E6%95%B8%E9%96%8B%E7%9B%A4%E6%BC%B2%E8%B7%8C%E4%BA%92%E8%A6%8B-%E9%81%93%E7%93%8A%E6%BC%B2-242-%E9%BB%9E-%E9%82%A3%E6%8C%87%E5%B0%8F%E8%B7%8C0-135636962.html</w:t>
            </w:r>
          </w:p>
        </w:tc>
      </w:tr>
      <w:tr>
        <w:tc>
          <w:tcPr>
            <w:tcW w:type="dxa" w:w="2160"/>
          </w:tcPr>
          <w:p>
            <w:r>
              <w:rPr>
                <w:sz w:val="16"/>
              </w:rPr>
              <w:t>民視財經網(Yahoo轉載)</w:t>
            </w:r>
          </w:p>
        </w:tc>
        <w:tc>
          <w:tcPr>
            <w:tcW w:type="dxa" w:w="2160"/>
          </w:tcPr>
          <w:p>
            <w:r>
              <w:rPr>
                <w:sz w:val="16"/>
              </w:rPr>
              <w:t>投資路走更順 資產優化Part2學會 ''資產再平衡''</w:t>
            </w:r>
          </w:p>
        </w:tc>
        <w:tc>
          <w:tcPr>
            <w:tcW w:type="dxa" w:w="2160"/>
          </w:tcPr>
          <w:p>
            <w:r>
              <w:rPr>
                <w:sz w:val="16"/>
              </w:rPr>
              <w:t>2026-10-13</w:t>
            </w:r>
          </w:p>
        </w:tc>
        <w:tc>
          <w:tcPr>
            <w:tcW w:type="dxa" w:w="2160"/>
          </w:tcPr>
          <w:p>
            <w:r>
              <w:rPr>
                <w:sz w:val="16"/>
              </w:rPr>
              <w:t>https://tw.stock.yahoo.com/news/%E6%8A%95%E8%B3%87%E8%B7%AF%E8%B5%B0%E6%9B%B4%E9%A0%86-%E8%B3%87%E7%94%A2%E5%84%AA%E5%8C%96part2%E5%AD%B8%E6%9C%83-%E8%B3%87%E7%94%A2%E5%86%8D%E5%B9%B3%E8%A1%A1-154003802.html</w:t>
            </w:r>
          </w:p>
        </w:tc>
      </w:tr>
      <w:tr>
        <w:tc>
          <w:tcPr>
            <w:tcW w:type="dxa" w:w="2160"/>
          </w:tcPr>
          <w:p>
            <w:r>
              <w:rPr>
                <w:sz w:val="16"/>
              </w:rPr>
              <w:t>民視財經網(Yahoo轉載)</w:t>
            </w:r>
          </w:p>
        </w:tc>
        <w:tc>
          <w:tcPr>
            <w:tcW w:type="dxa" w:w="2160"/>
          </w:tcPr>
          <w:p>
            <w:r>
              <w:rPr>
                <w:sz w:val="16"/>
              </w:rPr>
              <w:t>台灣淨零能源展登場 賴總統期許落實轉型</w:t>
            </w:r>
          </w:p>
        </w:tc>
        <w:tc>
          <w:tcPr>
            <w:tcW w:type="dxa" w:w="2160"/>
          </w:tcPr>
          <w:p>
            <w:r>
              <w:rPr>
                <w:sz w:val="16"/>
              </w:rPr>
              <w:t>2026-10-14</w:t>
            </w:r>
          </w:p>
        </w:tc>
        <w:tc>
          <w:tcPr>
            <w:tcW w:type="dxa" w:w="2160"/>
          </w:tcPr>
          <w:p>
            <w:r>
              <w:rPr>
                <w:sz w:val="16"/>
              </w:rPr>
              <w:t>https://tw.stock.yahoo.com/news/%E5%8F%B0%E7%81%A3%E6%B7%A8%E9%9B%B6%E8%83%BD%E6%BA%90%E5%B1%95%E7%99%BB%E5%A0%B4-%E8%B3%B4%E7%B8%BD%E7%B5%B1%E6%9C%9F%E8%A8%B1%E8%90%BD%E5%AF%A6%E8%BD%89%E5%9E%8B-134127686.html</w:t>
            </w:r>
          </w:p>
        </w:tc>
      </w:tr>
      <w:tr>
        <w:tc>
          <w:tcPr>
            <w:tcW w:type="dxa" w:w="2160"/>
          </w:tcPr>
          <w:p>
            <w:r>
              <w:rPr>
                <w:sz w:val="16"/>
              </w:rPr>
              <w:t>民視財經網(Yahoo轉載)</w:t>
            </w:r>
          </w:p>
        </w:tc>
        <w:tc>
          <w:tcPr>
            <w:tcW w:type="dxa" w:w="2160"/>
          </w:tcPr>
          <w:p>
            <w:r>
              <w:rPr>
                <w:sz w:val="16"/>
              </w:rPr>
              <w:t>機器狗.巡檢機器人齊亮相 智慧能源週登場秀國產實力</w:t>
            </w:r>
          </w:p>
        </w:tc>
        <w:tc>
          <w:tcPr>
            <w:tcW w:type="dxa" w:w="2160"/>
          </w:tcPr>
          <w:p>
            <w:r>
              <w:rPr>
                <w:sz w:val="16"/>
              </w:rPr>
              <w:t>2026-10-14</w:t>
            </w:r>
          </w:p>
        </w:tc>
        <w:tc>
          <w:tcPr>
            <w:tcW w:type="dxa" w:w="2160"/>
          </w:tcPr>
          <w:p>
            <w:r>
              <w:rPr>
                <w:sz w:val="16"/>
              </w:rPr>
              <w:t>https://tw.stock.yahoo.com/news/%E6%A9%9F%E5%99%A8%E7%8B%97-%E5%B7%A1%E6%AA%A2%E6%A9%9F%E5%99%A8%E4%BA%BA%E9%BD%8A%E4%BA%AE%E7%9B%B8-%E6%99%BA%E6%85%A7%E8%83%BD%E6%BA%90%E9%80%B1%E7%99%BB%E5%A0%B4%E7%A7%80%E5%9C%8B%E7%94%A2%E5%AF%A6%E5%8A%9B-134456827.html</w:t>
            </w:r>
          </w:p>
        </w:tc>
      </w:tr>
      <w:tr>
        <w:tc>
          <w:tcPr>
            <w:tcW w:type="dxa" w:w="2160"/>
          </w:tcPr>
          <w:p>
            <w:r>
              <w:rPr>
                <w:sz w:val="16"/>
              </w:rPr>
              <w:t>民視財經網(Yahoo轉載)</w:t>
            </w:r>
          </w:p>
        </w:tc>
        <w:tc>
          <w:tcPr>
            <w:tcW w:type="dxa" w:w="2160"/>
          </w:tcPr>
          <w:p>
            <w:r>
              <w:rPr>
                <w:sz w:val="16"/>
              </w:rPr>
              <w:t>AI商機帶動HBM需求! 美光台中先進封裝二廠啟用</w:t>
            </w:r>
          </w:p>
        </w:tc>
        <w:tc>
          <w:tcPr>
            <w:tcW w:type="dxa" w:w="2160"/>
          </w:tcPr>
          <w:p>
            <w:r>
              <w:rPr>
                <w:sz w:val="16"/>
              </w:rPr>
              <w:t>2026-10-15</w:t>
            </w:r>
          </w:p>
        </w:tc>
        <w:tc>
          <w:tcPr>
            <w:tcW w:type="dxa" w:w="2160"/>
          </w:tcPr>
          <w:p>
            <w:r>
              <w:rPr>
                <w:sz w:val="16"/>
              </w:rPr>
              <w:t>https://tw.stock.yahoo.com/news/ai%E5%95%86%E6%A9%9F%E5%B8%B6%E5%8B%95hbm%E9%9C%80%E6%B1%82-%E7%BE%8E%E5%85%89%E5%8F%B0%E4%B8%AD%E5%85%88%E9%80%B2%E5%B0%81%E8%A3%9D%E4%BA%8C%E5%BB%A0%E5%95%9F%E7%94%A8-092426759.html</w:t>
            </w:r>
          </w:p>
        </w:tc>
      </w:tr>
      <w:tr>
        <w:tc>
          <w:tcPr>
            <w:tcW w:type="dxa" w:w="2160"/>
          </w:tcPr>
          <w:p>
            <w:r>
              <w:rPr>
                <w:sz w:val="16"/>
              </w:rPr>
              <w:t>民視財經網(Yahoo轉載)</w:t>
            </w:r>
          </w:p>
        </w:tc>
        <w:tc>
          <w:tcPr>
            <w:tcW w:type="dxa" w:w="2160"/>
          </w:tcPr>
          <w:p>
            <w:r>
              <w:rPr>
                <w:sz w:val="16"/>
              </w:rPr>
              <w:t>台股重挫1655點史上第六大 三大法人狂賣3700億 都是美CPI的鍋?</w:t>
            </w:r>
          </w:p>
        </w:tc>
        <w:tc>
          <w:tcPr>
            <w:tcW w:type="dxa" w:w="2160"/>
          </w:tcPr>
          <w:p>
            <w:r>
              <w:rPr>
                <w:sz w:val="16"/>
              </w:rPr>
              <w:t>2026-10-15</w:t>
            </w:r>
          </w:p>
        </w:tc>
        <w:tc>
          <w:tcPr>
            <w:tcW w:type="dxa" w:w="2160"/>
          </w:tcPr>
          <w:p>
            <w:r>
              <w:rPr>
                <w:sz w:val="16"/>
              </w:rPr>
              <w:t>https://tw.stock.yahoo.com/news/%E5%8F%B0%E8%82%A1%E9%87%8D%E6%8C%AB1655%E9%BB%9E%E5%8F%B2%E4%B8%8A%E7%AC%AC%E5%85%AD%E5%A4%A7-%E4%B8%89%E5%A4%A7%E6%B3%95%E4%BA%BA%E7%8B%82%E8%B3%A33700%E5%84%84-%E9%83%BD%E6%98%AF%E7%BE%8Ecpi%E7%9A%84%E9%8D%8B-133804511.html</w:t>
            </w:r>
          </w:p>
        </w:tc>
      </w:tr>
      <w:tr>
        <w:tc>
          <w:tcPr>
            <w:tcW w:type="dxa" w:w="2160"/>
          </w:tcPr>
          <w:p>
            <w:r>
              <w:rPr>
                <w:sz w:val="16"/>
              </w:rPr>
              <w:t>民視財經網(Yahoo轉載)</w:t>
            </w:r>
          </w:p>
        </w:tc>
        <w:tc>
          <w:tcPr>
            <w:tcW w:type="dxa" w:w="2160"/>
          </w:tcPr>
          <w:p>
            <w:r>
              <w:rPr>
                <w:sz w:val="16"/>
              </w:rPr>
              <w:t>美股定期定額人數增逾4成 凱基證券觀察「追AI也存大盤」成投資新趨勢</w:t>
            </w:r>
          </w:p>
        </w:tc>
        <w:tc>
          <w:tcPr>
            <w:tcW w:type="dxa" w:w="2160"/>
          </w:tcPr>
          <w:p>
            <w:r>
              <w:rPr>
                <w:sz w:val="16"/>
              </w:rPr>
              <w:t>2026-10-16</w:t>
            </w:r>
          </w:p>
        </w:tc>
        <w:tc>
          <w:tcPr>
            <w:tcW w:type="dxa" w:w="2160"/>
          </w:tcPr>
          <w:p>
            <w:r>
              <w:rPr>
                <w:sz w:val="16"/>
              </w:rPr>
              <w:t>https://tw.stock.yahoo.com/news/%E7%BE%8E%E8%82%A1%E5%AE%9A%E6%9C%9F%E5%AE%9A%E9%A1%8D%E4%BA%BA%E6%95%B8%E5%A2%9E%E9%80%BE4%E6%88%90-%E5%87%B1%E5%9F%BA%E8%AD%89%E5%88%B8%E8%A7%80%E5%AF%9F-%E8%BF%BDai%E4%B9%9F%E5%AD%98%E5%A4%A7%E7%9B%A4-%E6%88%90%E6%8A%95%E8%B3%87%E6%96%B0%E8%B6%A8%E5%8B%A2-041859738.html</w:t>
            </w:r>
          </w:p>
        </w:tc>
      </w:tr>
      <w:tr>
        <w:tc>
          <w:tcPr>
            <w:tcW w:type="dxa" w:w="2160"/>
          </w:tcPr>
          <w:p>
            <w:r>
              <w:rPr>
                <w:sz w:val="16"/>
              </w:rPr>
              <w:t>民視財經網(Yahoo轉載)</w:t>
            </w:r>
          </w:p>
        </w:tc>
        <w:tc>
          <w:tcPr>
            <w:tcW w:type="dxa" w:w="2160"/>
          </w:tcPr>
          <w:p>
            <w:r>
              <w:rPr>
                <w:sz w:val="16"/>
              </w:rPr>
              <w:t>日月光攜手三校發表18項封裝技研成果　深化先進封裝與關鍵製程創新</w:t>
            </w:r>
          </w:p>
        </w:tc>
        <w:tc>
          <w:tcPr>
            <w:tcW w:type="dxa" w:w="2160"/>
          </w:tcPr>
          <w:p>
            <w:r>
              <w:rPr>
                <w:sz w:val="16"/>
              </w:rPr>
              <w:t>2026-10-16</w:t>
            </w:r>
          </w:p>
        </w:tc>
        <w:tc>
          <w:tcPr>
            <w:tcW w:type="dxa" w:w="2160"/>
          </w:tcPr>
          <w:p>
            <w:r>
              <w:rPr>
                <w:sz w:val="16"/>
              </w:rPr>
              <w:t>https://tw.stock.yahoo.com/news/%E6%97%A5%E6%9C%88%E5%85%89%E6%94%9C%E6%89%8B%E4%B8%89%E6%A0%A1%E7%99%BC%E8%A1%A818%E9%A0%85%E5%B0%81%E8%A3%9D%E6%8A%80%E7%A0%94%E6%88%90%E6%9E%9C-%E6%B7%B1%E5%8C%96%E5%85%88%E9%80%B2%E5%B0%81%E8%A3%9D%E8%88%87%E9%97%9C%E9%8D%B5%E8%A3%BD%E7%A8%8B%E5%89%B5%E6%96%B0-043759726.html</w:t>
            </w:r>
          </w:p>
        </w:tc>
      </w:tr>
      <w:tr>
        <w:tc>
          <w:tcPr>
            <w:tcW w:type="dxa" w:w="2160"/>
          </w:tcPr>
          <w:p>
            <w:r>
              <w:rPr>
                <w:sz w:val="16"/>
              </w:rPr>
              <w:t>民視財經網(Yahoo轉載)</w:t>
            </w:r>
          </w:p>
        </w:tc>
        <w:tc>
          <w:tcPr>
            <w:tcW w:type="dxa" w:w="2160"/>
          </w:tcPr>
          <w:p>
            <w:r>
              <w:rPr>
                <w:sz w:val="16"/>
              </w:rPr>
              <w:t>賴總統登財經網紅游庭皓首位嘉賓 大談6大政策直球對決</w:t>
            </w:r>
          </w:p>
        </w:tc>
        <w:tc>
          <w:tcPr>
            <w:tcW w:type="dxa" w:w="2160"/>
          </w:tcPr>
          <w:p>
            <w:r>
              <w:rPr>
                <w:sz w:val="16"/>
              </w:rPr>
              <w:t>2026-10-16</w:t>
            </w:r>
          </w:p>
        </w:tc>
        <w:tc>
          <w:tcPr>
            <w:tcW w:type="dxa" w:w="2160"/>
          </w:tcPr>
          <w:p>
            <w:r>
              <w:rPr>
                <w:sz w:val="16"/>
              </w:rPr>
              <w:t>https://tw.stock.yahoo.com/news/%E8%B3%B4%E7%B8%BD%E7%B5%B1%E7%99%BB%E8%B2%A1%E7%B6%93%E7%B6%B2%E7%B4%85%E6%B8%B8%E5%BA%AD%E7%9A%93%E9%A6%96%E4%BD%8D%E5%98%89%E8%B3%93-%E5%A4%A7%E8%AB%876%E5%A4%A7%E6%94%BF%E7%AD%96%E7%9B%B4%E7%90%83%E5%B0%8D%E6%B1%BA-044232901.html</w:t>
            </w:r>
          </w:p>
        </w:tc>
      </w:tr>
      <w:tr>
        <w:tc>
          <w:tcPr>
            <w:tcW w:type="dxa" w:w="2160"/>
          </w:tcPr>
          <w:p>
            <w:r>
              <w:rPr>
                <w:sz w:val="16"/>
              </w:rPr>
              <w:t>民視財經網(Yahoo轉載)</w:t>
            </w:r>
          </w:p>
        </w:tc>
        <w:tc>
          <w:tcPr>
            <w:tcW w:type="dxa" w:w="2160"/>
          </w:tcPr>
          <w:p>
            <w:r>
              <w:rPr>
                <w:sz w:val="16"/>
              </w:rPr>
              <w:t>Maserati Grecale Vetta系列正式抵臺亮相  展現義式風格魅力</w:t>
            </w:r>
          </w:p>
        </w:tc>
        <w:tc>
          <w:tcPr>
            <w:tcW w:type="dxa" w:w="2160"/>
          </w:tcPr>
          <w:p>
            <w:r>
              <w:rPr>
                <w:sz w:val="16"/>
              </w:rPr>
              <w:t>2026-10-16</w:t>
            </w:r>
          </w:p>
        </w:tc>
        <w:tc>
          <w:tcPr>
            <w:tcW w:type="dxa" w:w="2160"/>
          </w:tcPr>
          <w:p>
            <w:r>
              <w:rPr>
                <w:sz w:val="16"/>
              </w:rPr>
              <w:t>https://tw.stock.yahoo.com/news/maserati-grecale-vetta%E7%B3%BB%E5%88%97%E6%AD%A3%E5%BC%8F%E6%8A%B5%E8%87%BA%E4%BA%AE%E7%9B%B8-%E5%B1%95%E7%8F%BE%E7%BE%A9%E5%BC%8F%E9%A2%A8%E6%A0%BC%E9%AD%85%E5%8A%9B-080132657.html</w:t>
            </w:r>
          </w:p>
        </w:tc>
      </w:tr>
      <w:tr>
        <w:tc>
          <w:tcPr>
            <w:tcW w:type="dxa" w:w="2160"/>
          </w:tcPr>
          <w:p>
            <w:r>
              <w:rPr>
                <w:sz w:val="16"/>
              </w:rPr>
              <w:t>民視財經網(Yahoo轉載)</w:t>
            </w:r>
          </w:p>
        </w:tc>
        <w:tc>
          <w:tcPr>
            <w:tcW w:type="dxa" w:w="2160"/>
          </w:tcPr>
          <w:p>
            <w:r>
              <w:rPr>
                <w:sz w:val="16"/>
              </w:rPr>
              <w:t>鐵飯碗生鏽? 高普考不足額達882人創新高 公務員壓力大裸辭</w:t>
            </w:r>
          </w:p>
        </w:tc>
        <w:tc>
          <w:tcPr>
            <w:tcW w:type="dxa" w:w="2160"/>
          </w:tcPr>
          <w:p>
            <w:r>
              <w:rPr>
                <w:sz w:val="16"/>
              </w:rPr>
              <w:t>2026-10-16</w:t>
            </w:r>
          </w:p>
        </w:tc>
        <w:tc>
          <w:tcPr>
            <w:tcW w:type="dxa" w:w="2160"/>
          </w:tcPr>
          <w:p>
            <w:r>
              <w:rPr>
                <w:sz w:val="16"/>
              </w:rPr>
              <w:t>https://tw.stock.yahoo.com/news/%E9%90%B5%E9%A3%AF%E7%A2%97%E7%94%9F%E9%8F%BD-%E9%AB%98%E6%99%AE%E8%80%83%E4%B8%8D%E8%B6%B3%E9%A1%8D%E9%81%94882%E4%BA%BA%E5%89%B5%E6%96%B0%E9%AB%98-%E5%85%AC%E5%8B%99%E5%93%A1%E5%A3%93%E5%8A%9B%E5%A4%A7%E8%A3%B8%E8%BE%AD-094604271.html</w:t>
            </w:r>
          </w:p>
        </w:tc>
      </w:tr>
      <w:tr>
        <w:tc>
          <w:tcPr>
            <w:tcW w:type="dxa" w:w="2160"/>
          </w:tcPr>
          <w:p>
            <w:r>
              <w:rPr>
                <w:sz w:val="16"/>
              </w:rPr>
              <w:t>民視財經網(Yahoo轉載)</w:t>
            </w:r>
          </w:p>
        </w:tc>
        <w:tc>
          <w:tcPr>
            <w:tcW w:type="dxa" w:w="2160"/>
          </w:tcPr>
          <w:p>
            <w:r>
              <w:rPr>
                <w:sz w:val="16"/>
              </w:rPr>
              <w:t>AI淘金熱還沒結束！外媒點名這3檔：10年必備長線飆股</w:t>
            </w:r>
          </w:p>
        </w:tc>
        <w:tc>
          <w:tcPr>
            <w:tcW w:type="dxa" w:w="2160"/>
          </w:tcPr>
          <w:p>
            <w:r>
              <w:rPr>
                <w:sz w:val="16"/>
              </w:rPr>
              <w:t>2026-10-16</w:t>
            </w:r>
          </w:p>
        </w:tc>
        <w:tc>
          <w:tcPr>
            <w:tcW w:type="dxa" w:w="2160"/>
          </w:tcPr>
          <w:p>
            <w:r>
              <w:rPr>
                <w:sz w:val="16"/>
              </w:rPr>
              <w:t>https://tw.stock.yahoo.com/news/ai%E6%B7%98%E9%87%91%E7%86%B1%E9%82%84%E6%B2%92%E7%B5%90%E6%9D%9F-%E5%A4%96%E5%AA%92%E9%BB%9E%E5%90%8D%E9%80%993%E6%AA%94-10%E5%B9%B4%E5%BF%85%E5%82%99%E9%95%B7%E7%B7%9A%E9%A3%86%E8%82%A1-115956357.html</w:t>
            </w:r>
          </w:p>
        </w:tc>
      </w:tr>
      <w:tr>
        <w:tc>
          <w:tcPr>
            <w:tcW w:type="dxa" w:w="2160"/>
          </w:tcPr>
          <w:p>
            <w:r>
              <w:rPr>
                <w:sz w:val="16"/>
              </w:rPr>
              <w:t>民視財經網(Yahoo轉載)</w:t>
            </w:r>
          </w:p>
        </w:tc>
        <w:tc>
          <w:tcPr>
            <w:tcW w:type="dxa" w:w="2160"/>
          </w:tcPr>
          <w:p>
            <w:r>
              <w:rPr>
                <w:sz w:val="16"/>
              </w:rPr>
              <w:t>中國信託銀行舉辦2026閱讀MVP公益 借書可換免費球票 送完為止</w:t>
            </w:r>
          </w:p>
        </w:tc>
        <w:tc>
          <w:tcPr>
            <w:tcW w:type="dxa" w:w="2160"/>
          </w:tcPr>
          <w:p>
            <w:r>
              <w:rPr>
                <w:sz w:val="16"/>
              </w:rPr>
              <w:t>2026-10-19</w:t>
            </w:r>
          </w:p>
        </w:tc>
        <w:tc>
          <w:tcPr>
            <w:tcW w:type="dxa" w:w="2160"/>
          </w:tcPr>
          <w:p>
            <w:r>
              <w:rPr>
                <w:sz w:val="16"/>
              </w:rPr>
              <w:t>https://tw.stock.yahoo.com/news/%E4%B8%AD%E5%9C%8B%E4%BF%A1%E8%A8%97%E9%8A%80%E8%A1%8C%E8%88%89%E8%BE%A62026%E9%96%B1%E8%AE%80mvp%E5%85%AC%E7%9B%8A-%E5%80%9F%E6%9B%B8%E5%8F%AF%E6%8F%9B%E5%85%8D%E8%B2%BB%E7%90%83%E7%A5%A8-%E9%80%81%E5%AE%8C%E7%82%BA%E6%AD%A2-092833136.html</w:t>
            </w:r>
          </w:p>
        </w:tc>
      </w:tr>
      <w:tr>
        <w:tc>
          <w:tcPr>
            <w:tcW w:type="dxa" w:w="2160"/>
          </w:tcPr>
          <w:p>
            <w:r>
              <w:rPr>
                <w:sz w:val="16"/>
              </w:rPr>
              <w:t>民視財經網(Yahoo轉載)</w:t>
            </w:r>
          </w:p>
        </w:tc>
        <w:tc>
          <w:tcPr>
            <w:tcW w:type="dxa" w:w="2160"/>
          </w:tcPr>
          <w:p>
            <w:r>
              <w:rPr>
                <w:sz w:val="16"/>
              </w:rPr>
              <w:t>股市新手淪韭菜？     慘套10檔！持股全綠「最慘跌24%」</w:t>
            </w:r>
          </w:p>
        </w:tc>
        <w:tc>
          <w:tcPr>
            <w:tcW w:type="dxa" w:w="2160"/>
          </w:tcPr>
          <w:p>
            <w:r>
              <w:rPr>
                <w:sz w:val="16"/>
              </w:rPr>
              <w:t>2026-10-19</w:t>
            </w:r>
          </w:p>
        </w:tc>
        <w:tc>
          <w:tcPr>
            <w:tcW w:type="dxa" w:w="2160"/>
          </w:tcPr>
          <w:p>
            <w:r>
              <w:rPr>
                <w:sz w:val="16"/>
              </w:rPr>
              <w:t>https://tw.stock.yahoo.com/news/%E8%82%A1%E5%B8%82%E6%96%B0%E6%89%8B%E6%B7%AA%E9%9F%AD%E8%8F%9C-%E6%85%98%E5%A5%9710%E6%AA%94-%E6%8C%81%E8%82%A1%E5%85%A8%E7%B6%A0-%E6%9C%80%E6%85%98%E8%B7%8C24-095642071.html</w:t>
            </w:r>
          </w:p>
        </w:tc>
      </w:tr>
      <w:tr>
        <w:tc>
          <w:tcPr>
            <w:tcW w:type="dxa" w:w="2160"/>
          </w:tcPr>
          <w:p>
            <w:r>
              <w:rPr>
                <w:sz w:val="16"/>
              </w:rPr>
              <w:t>民視財經網(Yahoo轉載)</w:t>
            </w:r>
          </w:p>
        </w:tc>
        <w:tc>
          <w:tcPr>
            <w:tcW w:type="dxa" w:w="2160"/>
          </w:tcPr>
          <w:p>
            <w:r>
              <w:rPr>
                <w:sz w:val="16"/>
              </w:rPr>
              <w:t>關東煮也吃不起了? "4樣料+科學麵"賣170元 網友看傻</w:t>
            </w:r>
          </w:p>
        </w:tc>
        <w:tc>
          <w:tcPr>
            <w:tcW w:type="dxa" w:w="2160"/>
          </w:tcPr>
          <w:p>
            <w:r>
              <w:rPr>
                <w:sz w:val="16"/>
              </w:rPr>
              <w:t>2026-10-19</w:t>
            </w:r>
          </w:p>
        </w:tc>
        <w:tc>
          <w:tcPr>
            <w:tcW w:type="dxa" w:w="2160"/>
          </w:tcPr>
          <w:p>
            <w:r>
              <w:rPr>
                <w:sz w:val="16"/>
              </w:rPr>
              <w:t>https://tw.stock.yahoo.com/news/%E9%97%9C%E6%9D%B1%E7%85%AE%E4%B9%9F%E5%90%83%E4%B8%8D%E8%B5%B7%E4%BA%86-4%E6%A8%A3%E6%96%99-%E7%A7%91%E5%AD%B8%E9%BA%B5-%E8%B3%A3170%E5%85%83-%E7%B6%B2%E5%8F%8B%E7%9C%8B%E5%82%BB-103005858.html</w:t>
            </w:r>
          </w:p>
        </w:tc>
      </w:tr>
      <w:tr>
        <w:tc>
          <w:tcPr>
            <w:tcW w:type="dxa" w:w="2160"/>
          </w:tcPr>
          <w:p>
            <w:r>
              <w:rPr>
                <w:sz w:val="16"/>
              </w:rPr>
              <w:t>知新聞(Yahoo轉載)</w:t>
            </w:r>
          </w:p>
        </w:tc>
        <w:tc>
          <w:tcPr>
            <w:tcW w:type="dxa" w:w="2160"/>
          </w:tcPr>
          <w:p>
            <w:r>
              <w:rPr>
                <w:sz w:val="16"/>
              </w:rPr>
              <w:t>松機遷建改成AI園區？　童子賢：首都應具備中小型航空交通基地不贊成遷走</w:t>
            </w:r>
          </w:p>
        </w:tc>
        <w:tc>
          <w:tcPr>
            <w:tcW w:type="dxa" w:w="2160"/>
          </w:tcPr>
          <w:p>
            <w:r>
              <w:rPr>
                <w:sz w:val="16"/>
              </w:rPr>
              <w:t>2026-10-14</w:t>
            </w:r>
          </w:p>
        </w:tc>
        <w:tc>
          <w:tcPr>
            <w:tcW w:type="dxa" w:w="2160"/>
          </w:tcPr>
          <w:p>
            <w:r>
              <w:rPr>
                <w:sz w:val="16"/>
              </w:rPr>
              <w:t>https://tw.news.yahoo.com/%E6%9D%BE%E6%A9%9F%E9%81%B7%E5%BB%BA%E6%94%B9%E6%88%90ai%E5%9C%92%E5%8D%80-%E7%AB%A5%E5%AD%90%E8%B3%A2-%E9%A6%96%E9%83%BD%E6%87%89%E5%85%B7%E5%82%99%E4%B8%AD%E5%B0%8F%E5%9E%8B%E8%88%AA%E7%A9%BA%E4%BA%A4%E9%80%9A%E5%9F%BA%E5%9C%B0%E4%B8%8D%E8%B4%8A%E6%88%90%E9%81%B7%E8%B5%B0-045800896.html</w:t>
            </w:r>
          </w:p>
        </w:tc>
      </w:tr>
      <w:tr>
        <w:tc>
          <w:tcPr>
            <w:tcW w:type="dxa" w:w="2160"/>
          </w:tcPr>
          <w:p>
            <w:r>
              <w:rPr>
                <w:sz w:val="16"/>
              </w:rPr>
              <w:t>知新聞(Yahoo轉載)</w:t>
            </w:r>
          </w:p>
        </w:tc>
        <w:tc>
          <w:tcPr>
            <w:tcW w:type="dxa" w:w="2160"/>
          </w:tcPr>
          <w:p>
            <w:r>
              <w:rPr>
                <w:sz w:val="16"/>
              </w:rPr>
              <w:t>直擊｜星巴克客製化收費新制「沒要轉彎」　貓膩寫在門市新菜單這張紙</w:t>
            </w:r>
          </w:p>
        </w:tc>
        <w:tc>
          <w:tcPr>
            <w:tcW w:type="dxa" w:w="2160"/>
          </w:tcPr>
          <w:p>
            <w:r>
              <w:rPr>
                <w:sz w:val="16"/>
              </w:rPr>
              <w:t>2026-10-16</w:t>
            </w:r>
          </w:p>
        </w:tc>
        <w:tc>
          <w:tcPr>
            <w:tcW w:type="dxa" w:w="2160"/>
          </w:tcPr>
          <w:p>
            <w:r>
              <w:rPr>
                <w:sz w:val="16"/>
              </w:rPr>
              <w:t>https://tw.news.yahoo.com/%E7%9B%B4%E6%93%8A-%E6%98%9F%E5%B7%B4%E5%85%8B%E5%AE%A2%E8%A3%BD%E5%8C%96%E6%94%B6%E8%B2%BB%E6%96%B0%E5%88%B6-%E6%B2%92%E8%A6%81%E8%BD%89%E5%BD%8E-%E8%B2%93%E8%86%A9%E5%AF%AB%E5%9C%A8%E9%96%80%E5%B8%82%E6%96%B0%E8%8F%9C%E5%96%AE%E9%80%99%E5%BC%B5%E7%B4%99-093600945.html</w:t>
            </w:r>
          </w:p>
        </w:tc>
      </w:tr>
      <w:tr>
        <w:tc>
          <w:tcPr>
            <w:tcW w:type="dxa" w:w="2160"/>
          </w:tcPr>
          <w:p>
            <w:r>
              <w:rPr>
                <w:sz w:val="16"/>
              </w:rPr>
              <w:t>知新聞(Yahoo轉載)</w:t>
            </w:r>
          </w:p>
        </w:tc>
        <w:tc>
          <w:tcPr>
            <w:tcW w:type="dxa" w:w="2160"/>
          </w:tcPr>
          <w:p>
            <w:r>
              <w:rPr>
                <w:sz w:val="16"/>
              </w:rPr>
              <w:t>65歲以上免健保費三讀通過！　吳品叡謝立院：還沒當選政見就有望提前實現</w:t>
            </w:r>
          </w:p>
        </w:tc>
        <w:tc>
          <w:tcPr>
            <w:tcW w:type="dxa" w:w="2160"/>
          </w:tcPr>
          <w:p>
            <w:r>
              <w:rPr>
                <w:sz w:val="16"/>
              </w:rPr>
              <w:t>2026-10-16</w:t>
            </w:r>
          </w:p>
        </w:tc>
        <w:tc>
          <w:tcPr>
            <w:tcW w:type="dxa" w:w="2160"/>
          </w:tcPr>
          <w:p>
            <w:r>
              <w:rPr>
                <w:sz w:val="16"/>
              </w:rPr>
              <w:t>https://tw.news.yahoo.com/65%E6%AD%B2%E4%BB%A5%E4%B8%8A%E5%85%8D%E5%81%A5%E4%BF%9D%E8%B2%BB%E4%B8%89%E8%AE%80%E9%80%9A%E9%81%8E-%E5%90%B3%E5%93%81%E5%8F%A1%E8%AC%9D%E7%AB%8B%E9%99%A2-%E9%82%84%E6%B2%92%E7%95%B6%E9%81%B8%E6%94%BF%E8%A6%8B%E5%B0%B1%E6%9C%89%E6%9C%9B%E6%8F%90%E5%89%8D%E5%AF%A6%E7%8F%BE-094600103.html</w:t>
            </w:r>
          </w:p>
        </w:tc>
      </w:tr>
      <w:tr>
        <w:tc>
          <w:tcPr>
            <w:tcW w:type="dxa" w:w="2160"/>
          </w:tcPr>
          <w:p>
            <w:r>
              <w:rPr>
                <w:sz w:val="16"/>
              </w:rPr>
              <w:t>知新聞(Yahoo轉載)</w:t>
            </w:r>
          </w:p>
        </w:tc>
        <w:tc>
          <w:tcPr>
            <w:tcW w:type="dxa" w:w="2160"/>
          </w:tcPr>
          <w:p>
            <w:r>
              <w:rPr>
                <w:sz w:val="16"/>
              </w:rPr>
              <w:t>中職｜龍象大戰2部曲先發打線出爐　曾頌恩腳傷先休息下戰有望歸隊</w:t>
            </w:r>
          </w:p>
        </w:tc>
        <w:tc>
          <w:tcPr>
            <w:tcW w:type="dxa" w:w="2160"/>
          </w:tcPr>
          <w:p>
            <w:r>
              <w:rPr>
                <w:sz w:val="16"/>
              </w:rPr>
              <w:t>2026-10-18</w:t>
            </w:r>
          </w:p>
        </w:tc>
        <w:tc>
          <w:tcPr>
            <w:tcW w:type="dxa" w:w="2160"/>
          </w:tcPr>
          <w:p>
            <w:r>
              <w:rPr>
                <w:sz w:val="16"/>
              </w:rPr>
              <w:t>https://tw.news.yahoo.com/%E4%B8%AD%E8%81%B7-%E9%BE%8D%E8%B1%A1%E5%A4%A7%E6%88%B02%E9%83%A8%E6%9B%B2%E5%85%88%E7%99%BC%E6%89%93%E7%B7%9A%E5%87%BA%E7%88%90-%E6%9B%BE%E9%A0%8C%E6%81%A9%E8%85%B3%E5%82%B7%E5%85%88%E4%BC%91%E6%81%AF%E4%B8%8B%E6%88%B0%E6%9C%89%E6%9C%9B%E6%AD%B8%E9%9A%8A-081600543.html</w:t>
            </w:r>
          </w:p>
        </w:tc>
      </w:tr>
      <w:tr>
        <w:tc>
          <w:tcPr>
            <w:tcW w:type="dxa" w:w="2160"/>
          </w:tcPr>
          <w:p>
            <w:r>
              <w:rPr>
                <w:sz w:val="16"/>
              </w:rPr>
              <w:t>知新聞(Yahoo轉載)</w:t>
            </w:r>
          </w:p>
        </w:tc>
        <w:tc>
          <w:tcPr>
            <w:tcW w:type="dxa" w:w="2160"/>
          </w:tcPr>
          <w:p>
            <w:r>
              <w:rPr>
                <w:sz w:val="16"/>
              </w:rPr>
              <w:t>手搖飲驚見蛞蝓！他以為梅子卻驚「還在動」　八曜和茶道歉、門市停業</w:t>
            </w:r>
          </w:p>
        </w:tc>
        <w:tc>
          <w:tcPr>
            <w:tcW w:type="dxa" w:w="2160"/>
          </w:tcPr>
          <w:p>
            <w:r>
              <w:rPr>
                <w:sz w:val="16"/>
              </w:rPr>
              <w:t>2026-10-19</w:t>
            </w:r>
          </w:p>
        </w:tc>
        <w:tc>
          <w:tcPr>
            <w:tcW w:type="dxa" w:w="2160"/>
          </w:tcPr>
          <w:p>
            <w:r>
              <w:rPr>
                <w:sz w:val="16"/>
              </w:rPr>
              <w:t>https://tw.news.yahoo.com/%E6%89%8B%E6%90%96%E9%A3%B2%E9%A9%9A%E8%A6%8B%E8%9B%9E%E8%9D%93-%E4%BB%96%E4%BB%A5%E7%82%BA%E6%A2%85%E5%AD%90%E5%8D%BB%E9%A9%9A-%E9%82%84%E5%9C%A8%E5%8B%95-%E5%85%AB%E6%9B%9C%E5%92%8C%E8%8C%B6%E9%81%93%E6%AD%89-%E9%96%80%E5%B8%82%E5%81%9C%E6%A5%AD-045800660.html</w:t>
            </w:r>
          </w:p>
        </w:tc>
      </w:tr>
      <w:tr>
        <w:tc>
          <w:tcPr>
            <w:tcW w:type="dxa" w:w="2160"/>
          </w:tcPr>
          <w:p>
            <w:r>
              <w:rPr>
                <w:sz w:val="16"/>
              </w:rPr>
              <w:t>知新聞財經(Yahoo轉載)</w:t>
            </w:r>
          </w:p>
        </w:tc>
        <w:tc>
          <w:tcPr>
            <w:tcW w:type="dxa" w:w="2160"/>
          </w:tcPr>
          <w:p>
            <w:r>
              <w:rPr>
                <w:sz w:val="16"/>
              </w:rPr>
              <w:t>遭賴惠員點名穿著「要跟我們一樣應純樸」　101董座賈永婕：不委屈但錯愕</w:t>
            </w:r>
          </w:p>
        </w:tc>
        <w:tc>
          <w:tcPr>
            <w:tcW w:type="dxa" w:w="2160"/>
          </w:tcPr>
          <w:p>
            <w:r>
              <w:rPr>
                <w:sz w:val="16"/>
              </w:rPr>
              <w:t>2026-10-14</w:t>
            </w:r>
          </w:p>
        </w:tc>
        <w:tc>
          <w:tcPr>
            <w:tcW w:type="dxa" w:w="2160"/>
          </w:tcPr>
          <w:p>
            <w:r>
              <w:rPr>
                <w:sz w:val="16"/>
              </w:rPr>
              <w:t>https://tw.stock.yahoo.com/news/%E9%81%AD%E8%B3%B4%E6%83%A0%E5%93%A1%E9%BB%9E%E5%90%8D%E7%A9%BF%E8%91%97-%E8%A6%81%E8%B7%9F%E6%88%91%E5%80%91-%E6%A8%A3%E6%87%89%E7%B4%94%E6%A8%B8-101%E8%91%A3%E5%BA%A7%E8%B3%88%E6%B0%B8%E5%A9%95-%E4%B8%8D%E5%A7%94%E5%B1%88%E4%BD%86%E9%8C%AF%E6%84%95-044900545.html</w:t>
            </w:r>
          </w:p>
        </w:tc>
      </w:tr>
      <w:tr>
        <w:tc>
          <w:tcPr>
            <w:tcW w:type="dxa" w:w="2160"/>
          </w:tcPr>
          <w:p>
            <w:r>
              <w:rPr>
                <w:sz w:val="16"/>
              </w:rPr>
              <w:t>知新聞財經(Yahoo轉載)</w:t>
            </w:r>
          </w:p>
        </w:tc>
        <w:tc>
          <w:tcPr>
            <w:tcW w:type="dxa" w:w="2160"/>
          </w:tcPr>
          <w:p>
            <w:r>
              <w:rPr>
                <w:sz w:val="16"/>
              </w:rPr>
              <w:t>鴻海科技日首度打造科技教育館今舉行體驗活動　設計「未來護照」闖關5大展區</w:t>
            </w:r>
          </w:p>
        </w:tc>
        <w:tc>
          <w:tcPr>
            <w:tcW w:type="dxa" w:w="2160"/>
          </w:tcPr>
          <w:p>
            <w:r>
              <w:rPr>
                <w:sz w:val="16"/>
              </w:rPr>
              <w:t>2026-10-15</w:t>
            </w:r>
          </w:p>
        </w:tc>
        <w:tc>
          <w:tcPr>
            <w:tcW w:type="dxa" w:w="2160"/>
          </w:tcPr>
          <w:p>
            <w:r>
              <w:rPr>
                <w:sz w:val="16"/>
              </w:rPr>
              <w:t>https://tw.stock.yahoo.com/news/%E9%B4%BB%E6%B5%B7%E7%A7%91%E6%8A%80%E6%97%A5%E9%A6%96%E5%BA%A6%E6%89%93%E9%80%A0%E7%A7%91%E6%8A%80%E6%95%99%E8%82%B2%E9%A4%A8%E4%BB%8A%E8%88%89%E8%A1%8C%E9%AB%94%E9%A9%97%E6%B4%BB%E5%8B%95-%E8%A8%AD%E8%A8%88-%E6%9C%AA%E4%BE%86%E8%AD%B7%E7%85%A7-%E9%97%96%E9%97%9C5%E5%A4%A7%E5%B1%95%E5%8D%80-082300202.html</w:t>
            </w:r>
          </w:p>
        </w:tc>
      </w:tr>
      <w:tr>
        <w:tc>
          <w:tcPr>
            <w:tcW w:type="dxa" w:w="2160"/>
          </w:tcPr>
          <w:p>
            <w:r>
              <w:rPr>
                <w:sz w:val="16"/>
              </w:rPr>
              <w:t>知新聞財經(Yahoo轉載)</w:t>
            </w:r>
          </w:p>
        </w:tc>
        <w:tc>
          <w:tcPr>
            <w:tcW w:type="dxa" w:w="2160"/>
          </w:tcPr>
          <w:p>
            <w:r>
              <w:rPr>
                <w:sz w:val="16"/>
              </w:rPr>
              <w:t>睽違10年光寶科籌360億銀彈　全台近3月大型聯貸衝破2300億</w:t>
            </w:r>
          </w:p>
        </w:tc>
        <w:tc>
          <w:tcPr>
            <w:tcW w:type="dxa" w:w="2160"/>
          </w:tcPr>
          <w:p>
            <w:r>
              <w:rPr>
                <w:sz w:val="16"/>
              </w:rPr>
              <w:t>2026-10-16</w:t>
            </w:r>
          </w:p>
        </w:tc>
        <w:tc>
          <w:tcPr>
            <w:tcW w:type="dxa" w:w="2160"/>
          </w:tcPr>
          <w:p>
            <w:r>
              <w:rPr>
                <w:sz w:val="16"/>
              </w:rPr>
              <w:t>https://tw.stock.yahoo.com/news/%E7%9D%BD%E9%81%9510%E5%B9%B4%E5%85%89%E5%AF%B6%E7%A7%91%E7%B1%8C360%E5%84%84%E9%8A%80%E5%BD%88-%E5%85%A8%E5%8F%B0%E8%BF%913%E6%9C%88%E5%A4%A7%E5%9E%8B%E8%81%AF%E8%B2%B8%E8%A1%9D%E7%A0%B42300%E5%84%84-043100615.html</w:t>
            </w:r>
          </w:p>
        </w:tc>
      </w:tr>
      <w:tr>
        <w:tc>
          <w:tcPr>
            <w:tcW w:type="dxa" w:w="2160"/>
          </w:tcPr>
          <w:p>
            <w:r>
              <w:rPr>
                <w:sz w:val="16"/>
              </w:rPr>
              <w:t>知新聞財經(Yahoo轉載)</w:t>
            </w:r>
          </w:p>
        </w:tc>
        <w:tc>
          <w:tcPr>
            <w:tcW w:type="dxa" w:w="2160"/>
          </w:tcPr>
          <w:p>
            <w:r>
              <w:rPr>
                <w:sz w:val="16"/>
              </w:rPr>
              <w:t>東元70周年｜董座利明献：算力競爭背後是電力！　傳統馬達廠全面啟動轉型</w:t>
            </w:r>
          </w:p>
        </w:tc>
        <w:tc>
          <w:tcPr>
            <w:tcW w:type="dxa" w:w="2160"/>
          </w:tcPr>
          <w:p>
            <w:r>
              <w:rPr>
                <w:sz w:val="16"/>
              </w:rPr>
              <w:t>2026-10-16</w:t>
            </w:r>
          </w:p>
        </w:tc>
        <w:tc>
          <w:tcPr>
            <w:tcW w:type="dxa" w:w="2160"/>
          </w:tcPr>
          <w:p>
            <w:r>
              <w:rPr>
                <w:sz w:val="16"/>
              </w:rPr>
              <w:t>https://tw.stock.yahoo.com/news/%E6%9D%B1%E5%85%8370%E5%91%A8%E5%B9%B4-%E8%91%A3%E5%BA%A7%E5%88%A9%E6%98%8E%E7%8C%AE-%E7%AE%97%E5%8A%9B%E7%AB%B6%E7%88%AD%E8%83%8C%E5%BE%8C%E6%98%AF%E9%9B%BB%E5%8A%9B-%E5%82%B3%E7%B5%B1%E9%A6%AC%E9%81%94%E5%BB%A0%E5%85%A8%E9%9D%A2%E5%95%9F%E5%8B%95%E8%BD%89%E5%9E%8B-092500297.html</w:t>
            </w:r>
          </w:p>
        </w:tc>
      </w:tr>
      <w:tr>
        <w:tc>
          <w:tcPr>
            <w:tcW w:type="dxa" w:w="2160"/>
          </w:tcPr>
          <w:p>
            <w:r>
              <w:rPr>
                <w:sz w:val="16"/>
              </w:rPr>
              <w:t>知新聞財經(Yahoo轉載)</w:t>
            </w:r>
          </w:p>
        </w:tc>
        <w:tc>
          <w:tcPr>
            <w:tcW w:type="dxa" w:w="2160"/>
          </w:tcPr>
          <w:p>
            <w:r>
              <w:rPr>
                <w:sz w:val="16"/>
              </w:rPr>
              <w:t>魏哲家幽默自曝「早知法說後股價會降」！笑稱心情差　用ChatGPT寫序要大家多用AI</w:t>
            </w:r>
          </w:p>
        </w:tc>
        <w:tc>
          <w:tcPr>
            <w:tcW w:type="dxa" w:w="2160"/>
          </w:tcPr>
          <w:p>
            <w:r>
              <w:rPr>
                <w:sz w:val="16"/>
              </w:rPr>
              <w:t>2026-10-16</w:t>
            </w:r>
          </w:p>
        </w:tc>
        <w:tc>
          <w:tcPr>
            <w:tcW w:type="dxa" w:w="2160"/>
          </w:tcPr>
          <w:p>
            <w:r>
              <w:rPr>
                <w:sz w:val="16"/>
              </w:rPr>
              <w:t>https://tw.stock.yahoo.com/news/%E9%AD%8F%E5%93%B2%E5%AE%B6%E5%B9%BD%E9%BB%98%E8%87%AA%E6%9B%9D-%E6%97%A9%E7%9F%A5%E6%B3%95%E8%AA%AA%E5%BE%8C%E8%82%A1%E5%83%B9%E6%9C%83%E9%99%8D-%E7%AC%91%E7%A8%B1%E5%BF%83%E6%83%85%E5%B7%AE-%E7%94%A8chatgpt%E5%AF%AB%E5%BA%8F%E8%A6%81%E5%A4%A7%E5%AE%B6%E5%A4%9A%E7%94%A8ai-041500608.html</w:t>
            </w:r>
          </w:p>
        </w:tc>
      </w:tr>
      <w:tr>
        <w:tc>
          <w:tcPr>
            <w:tcW w:type="dxa" w:w="2160"/>
          </w:tcPr>
          <w:p>
            <w:r>
              <w:rPr>
                <w:sz w:val="16"/>
              </w:rPr>
              <w:t>知新聞財經(Yahoo轉載)</w:t>
            </w:r>
          </w:p>
        </w:tc>
        <w:tc>
          <w:tcPr>
            <w:tcW w:type="dxa" w:w="2160"/>
          </w:tcPr>
          <w:p>
            <w:r>
              <w:rPr>
                <w:sz w:val="16"/>
              </w:rPr>
              <w:t>美股遭AI賣壓、油價雙利空夾擊全倒！財報季下周接棒　華爾街緊盯一件事</w:t>
            </w:r>
          </w:p>
        </w:tc>
        <w:tc>
          <w:tcPr>
            <w:tcW w:type="dxa" w:w="2160"/>
          </w:tcPr>
          <w:p>
            <w:r>
              <w:rPr>
                <w:sz w:val="16"/>
              </w:rPr>
              <w:t>2026-10-17</w:t>
            </w:r>
          </w:p>
        </w:tc>
        <w:tc>
          <w:tcPr>
            <w:tcW w:type="dxa" w:w="2160"/>
          </w:tcPr>
          <w:p>
            <w:r>
              <w:rPr>
                <w:sz w:val="16"/>
              </w:rPr>
              <w:t>https://tw.stock.yahoo.com/news/%E7%BE%8E%E8%82%A1%E9%81%ADai%E8%B3%A3%E5%A3%93-%E6%B2%B9%E5%83%B9%E9%9B%99%E5%88%A9%E7%A9%BA%E5%A4%BE%E6%93%8A%E5%85%A8%E5%80%92-%E8%B2%A1%E5%A0%B1%E5%AD%A3%E4%B8%8B%E5%91%A8%E6%8E%A5%E6%A3%92-%E8%8F%AF%E7%88%BE%E8%A1%97%E7%B7%8A%E7%9B%AF-%E4%BB%B6%E4%BA%8B-052200840.html</w:t>
            </w:r>
          </w:p>
        </w:tc>
      </w:tr>
      <w:tr>
        <w:tc>
          <w:tcPr>
            <w:tcW w:type="dxa" w:w="2160"/>
          </w:tcPr>
          <w:p>
            <w:r>
              <w:rPr>
                <w:sz w:val="16"/>
              </w:rPr>
              <w:t>知新聞財經(Yahoo轉載)</w:t>
            </w:r>
          </w:p>
        </w:tc>
        <w:tc>
          <w:tcPr>
            <w:tcW w:type="dxa" w:w="2160"/>
          </w:tcPr>
          <w:p>
            <w:r>
              <w:rPr>
                <w:sz w:val="16"/>
              </w:rPr>
              <w:t>蘋果iPhone Duo預購火熱！專家指首發很難搶　今年出貨上看700萬支</w:t>
            </w:r>
          </w:p>
        </w:tc>
        <w:tc>
          <w:tcPr>
            <w:tcW w:type="dxa" w:w="2160"/>
          </w:tcPr>
          <w:p>
            <w:r>
              <w:rPr>
                <w:sz w:val="16"/>
              </w:rPr>
              <w:t>2026-10-17</w:t>
            </w:r>
          </w:p>
        </w:tc>
        <w:tc>
          <w:tcPr>
            <w:tcW w:type="dxa" w:w="2160"/>
          </w:tcPr>
          <w:p>
            <w:r>
              <w:rPr>
                <w:sz w:val="16"/>
              </w:rPr>
              <w:t>https://tw.stock.yahoo.com/news/%E8%98%8B%E6%9E%9Ciphone-duo%E9%A0%90%E8%B3%BC%E7%81%AB%E7%86%B1-%E5%B0%88%E5%AE%B6%E6%8C%87%E9%A6%96%E7%99%BC%E5%BE%88%E9%9B%A3%E6%90%B6-%E4%BB%8A%E5%B9%B4%E5%87%BA%E8%B2%A8%E4%B8%8A%E7%9C%8B700%E8%90%AC%E6%94%AF-060600214.html</w:t>
            </w:r>
          </w:p>
        </w:tc>
      </w:tr>
      <w:tr>
        <w:tc>
          <w:tcPr>
            <w:tcW w:type="dxa" w:w="2160"/>
          </w:tcPr>
          <w:p>
            <w:r>
              <w:rPr>
                <w:sz w:val="16"/>
              </w:rPr>
              <w:t>短新聞SHOTNEWS(Yahoo轉載)</w:t>
            </w:r>
          </w:p>
        </w:tc>
        <w:tc>
          <w:tcPr>
            <w:tcW w:type="dxa" w:w="2160"/>
          </w:tcPr>
          <w:p>
            <w:r>
              <w:rPr>
                <w:sz w:val="16"/>
              </w:rPr>
              <w:t>股匯雙殺！台股跌960點 台積電跌50元</w:t>
            </w:r>
          </w:p>
        </w:tc>
        <w:tc>
          <w:tcPr>
            <w:tcW w:type="dxa" w:w="2160"/>
          </w:tcPr>
          <w:p>
            <w:r>
              <w:rPr>
                <w:sz w:val="16"/>
              </w:rPr>
              <w:t>2026-10-13</w:t>
            </w:r>
          </w:p>
        </w:tc>
        <w:tc>
          <w:tcPr>
            <w:tcW w:type="dxa" w:w="2160"/>
          </w:tcPr>
          <w:p>
            <w:r>
              <w:rPr>
                <w:sz w:val="16"/>
              </w:rPr>
              <w:t>https://tw.news.yahoo.com/%E8%82%A1%E5%8C%AF%E9%9B%99%E6%AE%BA-%E5%8F%B0%E8%82%A1%E8%B7%8C960%E9%BB%9E-%E5%8F%B0%E7%A9%8D%E9%9B%BB%E8%B7%8C50%E5%85%83-062100127.html</w:t>
            </w:r>
          </w:p>
        </w:tc>
      </w:tr>
      <w:tr>
        <w:tc>
          <w:tcPr>
            <w:tcW w:type="dxa" w:w="2160"/>
          </w:tcPr>
          <w:p>
            <w:r>
              <w:rPr>
                <w:sz w:val="16"/>
              </w:rPr>
              <w:t>經濟日報網</w:t>
            </w:r>
          </w:p>
        </w:tc>
        <w:tc>
          <w:tcPr>
            <w:tcW w:type="dxa" w:w="2160"/>
          </w:tcPr>
          <w:p>
            <w:r>
              <w:rPr>
                <w:sz w:val="16"/>
              </w:rPr>
              <w:t>星耀投控將首度亮相 Net-Zero Taiwan 開創能源自主新局</w:t>
            </w:r>
          </w:p>
        </w:tc>
        <w:tc>
          <w:tcPr>
            <w:tcW w:type="dxa" w:w="2160"/>
          </w:tcPr>
          <w:p>
            <w:r>
              <w:rPr>
                <w:sz w:val="16"/>
              </w:rPr>
              <w:t>2026-10-12</w:t>
            </w:r>
          </w:p>
        </w:tc>
        <w:tc>
          <w:tcPr>
            <w:tcW w:type="dxa" w:w="2160"/>
          </w:tcPr>
          <w:p>
            <w:r>
              <w:rPr>
                <w:sz w:val="16"/>
              </w:rPr>
              <w:t>https://money.udn.com/money/story/5612/9809024</w:t>
            </w:r>
          </w:p>
        </w:tc>
      </w:tr>
      <w:tr>
        <w:tc>
          <w:tcPr>
            <w:tcW w:type="dxa" w:w="2160"/>
          </w:tcPr>
          <w:p>
            <w:r>
              <w:rPr>
                <w:sz w:val="16"/>
              </w:rPr>
              <w:t>經濟日報網</w:t>
            </w:r>
          </w:p>
        </w:tc>
        <w:tc>
          <w:tcPr>
            <w:tcW w:type="dxa" w:w="2160"/>
          </w:tcPr>
          <w:p>
            <w:r>
              <w:rPr>
                <w:sz w:val="16"/>
              </w:rPr>
              <w:t>星耀投控：深化多元能源布局　綠電轉供合約量約30億度</w:t>
            </w:r>
          </w:p>
        </w:tc>
        <w:tc>
          <w:tcPr>
            <w:tcW w:type="dxa" w:w="2160"/>
          </w:tcPr>
          <w:p>
            <w:r>
              <w:rPr>
                <w:sz w:val="16"/>
              </w:rPr>
              <w:t>2026-10-12</w:t>
            </w:r>
          </w:p>
        </w:tc>
        <w:tc>
          <w:tcPr>
            <w:tcW w:type="dxa" w:w="2160"/>
          </w:tcPr>
          <w:p>
            <w:r>
              <w:rPr>
                <w:sz w:val="16"/>
              </w:rPr>
              <w:t>https://money.udn.com/money/story/5612/9809042</w:t>
            </w:r>
          </w:p>
        </w:tc>
      </w:tr>
      <w:tr>
        <w:tc>
          <w:tcPr>
            <w:tcW w:type="dxa" w:w="2160"/>
          </w:tcPr>
          <w:p>
            <w:r>
              <w:rPr>
                <w:sz w:val="16"/>
              </w:rPr>
              <w:t>經濟日報網</w:t>
            </w:r>
          </w:p>
        </w:tc>
        <w:tc>
          <w:tcPr>
            <w:tcW w:type="dxa" w:w="2160"/>
          </w:tcPr>
          <w:p>
            <w:r>
              <w:rPr>
                <w:sz w:val="16"/>
              </w:rPr>
              <w:t>力旺子公司卡位安全信任　資安IP打進Meta AI晶片</w:t>
            </w:r>
          </w:p>
        </w:tc>
        <w:tc>
          <w:tcPr>
            <w:tcW w:type="dxa" w:w="2160"/>
          </w:tcPr>
          <w:p>
            <w:r>
              <w:rPr>
                <w:sz w:val="16"/>
              </w:rPr>
              <w:t>2026-10-12</w:t>
            </w:r>
          </w:p>
        </w:tc>
        <w:tc>
          <w:tcPr>
            <w:tcW w:type="dxa" w:w="2160"/>
          </w:tcPr>
          <w:p>
            <w:r>
              <w:rPr>
                <w:sz w:val="16"/>
              </w:rPr>
              <w:t>https://money.udn.com/money/story/5612/9809145</w:t>
            </w:r>
          </w:p>
        </w:tc>
      </w:tr>
      <w:tr>
        <w:tc>
          <w:tcPr>
            <w:tcW w:type="dxa" w:w="2160"/>
          </w:tcPr>
          <w:p>
            <w:r>
              <w:rPr>
                <w:sz w:val="16"/>
              </w:rPr>
              <w:t>經濟日報網</w:t>
            </w:r>
          </w:p>
        </w:tc>
        <w:tc>
          <w:tcPr>
            <w:tcW w:type="dxa" w:w="2160"/>
          </w:tcPr>
          <w:p>
            <w:r>
              <w:rPr>
                <w:sz w:val="16"/>
              </w:rPr>
              <w:t>Grab擬併foodpanda　多個團體因資安風險重申反對</w:t>
            </w:r>
          </w:p>
        </w:tc>
        <w:tc>
          <w:tcPr>
            <w:tcW w:type="dxa" w:w="2160"/>
          </w:tcPr>
          <w:p>
            <w:r>
              <w:rPr>
                <w:sz w:val="16"/>
              </w:rPr>
              <w:t>2026-10-12</w:t>
            </w:r>
          </w:p>
        </w:tc>
        <w:tc>
          <w:tcPr>
            <w:tcW w:type="dxa" w:w="2160"/>
          </w:tcPr>
          <w:p>
            <w:r>
              <w:rPr>
                <w:sz w:val="16"/>
              </w:rPr>
              <w:t>https://money.udn.com/money/story/5612/9809228</w:t>
            </w:r>
          </w:p>
        </w:tc>
      </w:tr>
      <w:tr>
        <w:tc>
          <w:tcPr>
            <w:tcW w:type="dxa" w:w="2160"/>
          </w:tcPr>
          <w:p>
            <w:r>
              <w:rPr>
                <w:sz w:val="16"/>
              </w:rPr>
              <w:t>經濟日報網</w:t>
            </w:r>
          </w:p>
        </w:tc>
        <w:tc>
          <w:tcPr>
            <w:tcW w:type="dxa" w:w="2160"/>
          </w:tcPr>
          <w:p>
            <w:r>
              <w:rPr>
                <w:sz w:val="16"/>
              </w:rPr>
              <w:t>數發部攜衛福部推數位核銷服務網　縮短社福補助作業時間</w:t>
            </w:r>
          </w:p>
        </w:tc>
        <w:tc>
          <w:tcPr>
            <w:tcW w:type="dxa" w:w="2160"/>
          </w:tcPr>
          <w:p>
            <w:r>
              <w:rPr>
                <w:sz w:val="16"/>
              </w:rPr>
              <w:t>2026-10-12</w:t>
            </w:r>
          </w:p>
        </w:tc>
        <w:tc>
          <w:tcPr>
            <w:tcW w:type="dxa" w:w="2160"/>
          </w:tcPr>
          <w:p>
            <w:r>
              <w:rPr>
                <w:sz w:val="16"/>
              </w:rPr>
              <w:t>https://money.udn.com/money/story/5612/9809263</w:t>
            </w:r>
          </w:p>
        </w:tc>
      </w:tr>
      <w:tr>
        <w:tc>
          <w:tcPr>
            <w:tcW w:type="dxa" w:w="2160"/>
          </w:tcPr>
          <w:p>
            <w:r>
              <w:rPr>
                <w:sz w:val="16"/>
              </w:rPr>
              <w:t>經濟日報網</w:t>
            </w:r>
          </w:p>
        </w:tc>
        <w:tc>
          <w:tcPr>
            <w:tcW w:type="dxa" w:w="2160"/>
          </w:tcPr>
          <w:p>
            <w:r>
              <w:rPr>
                <w:sz w:val="16"/>
              </w:rPr>
              <w:t>汽車百貨車麗屋13日興櫃　3年內拚進駐368鄉鎮</w:t>
            </w:r>
          </w:p>
        </w:tc>
        <w:tc>
          <w:tcPr>
            <w:tcW w:type="dxa" w:w="2160"/>
          </w:tcPr>
          <w:p>
            <w:r>
              <w:rPr>
                <w:sz w:val="16"/>
              </w:rPr>
              <w:t>2026-10-12</w:t>
            </w:r>
          </w:p>
        </w:tc>
        <w:tc>
          <w:tcPr>
            <w:tcW w:type="dxa" w:w="2160"/>
          </w:tcPr>
          <w:p>
            <w:r>
              <w:rPr>
                <w:sz w:val="16"/>
              </w:rPr>
              <w:t>https://money.udn.com/money/story/5612/9809312</w:t>
            </w:r>
          </w:p>
        </w:tc>
      </w:tr>
      <w:tr>
        <w:tc>
          <w:tcPr>
            <w:tcW w:type="dxa" w:w="2160"/>
          </w:tcPr>
          <w:p>
            <w:r>
              <w:rPr>
                <w:sz w:val="16"/>
              </w:rPr>
              <w:t>經濟日報網</w:t>
            </w:r>
          </w:p>
        </w:tc>
        <w:tc>
          <w:tcPr>
            <w:tcW w:type="dxa" w:w="2160"/>
          </w:tcPr>
          <w:p>
            <w:r>
              <w:rPr>
                <w:sz w:val="16"/>
              </w:rPr>
              <w:t>台南冷鏈升級 將軍智慧水產加工及物流運籌中心今啟用</w:t>
            </w:r>
          </w:p>
        </w:tc>
        <w:tc>
          <w:tcPr>
            <w:tcW w:type="dxa" w:w="2160"/>
          </w:tcPr>
          <w:p>
            <w:r>
              <w:rPr>
                <w:sz w:val="16"/>
              </w:rPr>
              <w:t>2026-10-12</w:t>
            </w:r>
          </w:p>
        </w:tc>
        <w:tc>
          <w:tcPr>
            <w:tcW w:type="dxa" w:w="2160"/>
          </w:tcPr>
          <w:p>
            <w:r>
              <w:rPr>
                <w:sz w:val="16"/>
              </w:rPr>
              <w:t>https://money.udn.com/money/story/5612/9809141</w:t>
            </w:r>
          </w:p>
        </w:tc>
      </w:tr>
      <w:tr>
        <w:tc>
          <w:tcPr>
            <w:tcW w:type="dxa" w:w="2160"/>
          </w:tcPr>
          <w:p>
            <w:r>
              <w:rPr>
                <w:sz w:val="16"/>
              </w:rPr>
              <w:t>經濟日報網</w:t>
            </w:r>
          </w:p>
        </w:tc>
        <w:tc>
          <w:tcPr>
            <w:tcW w:type="dxa" w:w="2160"/>
          </w:tcPr>
          <w:p>
            <w:r>
              <w:rPr>
                <w:sz w:val="16"/>
              </w:rPr>
              <w:t>Apple本月又有新驚喜！首款有螢幕的HomePad將登場？10月13日正式揭曉</w:t>
            </w:r>
          </w:p>
        </w:tc>
        <w:tc>
          <w:tcPr>
            <w:tcW w:type="dxa" w:w="2160"/>
          </w:tcPr>
          <w:p>
            <w:r>
              <w:rPr>
                <w:sz w:val="16"/>
              </w:rPr>
              <w:t>2026-10-12</w:t>
            </w:r>
          </w:p>
        </w:tc>
        <w:tc>
          <w:tcPr>
            <w:tcW w:type="dxa" w:w="2160"/>
          </w:tcPr>
          <w:p>
            <w:r>
              <w:rPr>
                <w:sz w:val="16"/>
              </w:rPr>
              <w:t>https://money.udn.com/money/story/5612/9809117</w:t>
            </w:r>
          </w:p>
        </w:tc>
      </w:tr>
      <w:tr>
        <w:tc>
          <w:tcPr>
            <w:tcW w:type="dxa" w:w="2160"/>
          </w:tcPr>
          <w:p>
            <w:r>
              <w:rPr>
                <w:sz w:val="16"/>
              </w:rPr>
              <w:t>經濟日報網</w:t>
            </w:r>
          </w:p>
        </w:tc>
        <w:tc>
          <w:tcPr>
            <w:tcW w:type="dxa" w:w="2160"/>
          </w:tcPr>
          <w:p>
            <w:r>
              <w:rPr>
                <w:sz w:val="16"/>
              </w:rPr>
              <w:t>映智非洲專案客戶啟動出貨 9月合併營收年月雙增</w:t>
            </w:r>
          </w:p>
        </w:tc>
        <w:tc>
          <w:tcPr>
            <w:tcW w:type="dxa" w:w="2160"/>
          </w:tcPr>
          <w:p>
            <w:r>
              <w:rPr>
                <w:sz w:val="16"/>
              </w:rPr>
              <w:t>2026-10-12</w:t>
            </w:r>
          </w:p>
        </w:tc>
        <w:tc>
          <w:tcPr>
            <w:tcW w:type="dxa" w:w="2160"/>
          </w:tcPr>
          <w:p>
            <w:r>
              <w:rPr>
                <w:sz w:val="16"/>
              </w:rPr>
              <w:t>https://money.udn.com/money/story/5612/9809327</w:t>
            </w:r>
          </w:p>
        </w:tc>
      </w:tr>
      <w:tr>
        <w:tc>
          <w:tcPr>
            <w:tcW w:type="dxa" w:w="2160"/>
          </w:tcPr>
          <w:p>
            <w:r>
              <w:rPr>
                <w:sz w:val="16"/>
              </w:rPr>
              <w:t>經濟日報網</w:t>
            </w:r>
          </w:p>
        </w:tc>
        <w:tc>
          <w:tcPr>
            <w:tcW w:type="dxa" w:w="2160"/>
          </w:tcPr>
          <w:p>
            <w:r>
              <w:rPr>
                <w:sz w:val="16"/>
              </w:rPr>
              <w:t>東電綠能攜手鴻海 強攻表後儲能市場</w:t>
            </w:r>
          </w:p>
        </w:tc>
        <w:tc>
          <w:tcPr>
            <w:tcW w:type="dxa" w:w="2160"/>
          </w:tcPr>
          <w:p>
            <w:r>
              <w:rPr>
                <w:sz w:val="16"/>
              </w:rPr>
              <w:t>2026-10-12</w:t>
            </w:r>
          </w:p>
        </w:tc>
        <w:tc>
          <w:tcPr>
            <w:tcW w:type="dxa" w:w="2160"/>
          </w:tcPr>
          <w:p>
            <w:r>
              <w:rPr>
                <w:sz w:val="16"/>
              </w:rPr>
              <w:t>https://money.udn.com/money/story/5612/9809352</w:t>
            </w:r>
          </w:p>
        </w:tc>
      </w:tr>
      <w:tr>
        <w:tc>
          <w:tcPr>
            <w:tcW w:type="dxa" w:w="2160"/>
          </w:tcPr>
          <w:p>
            <w:r>
              <w:rPr>
                <w:sz w:val="16"/>
              </w:rPr>
              <w:t>經濟日報網</w:t>
            </w:r>
          </w:p>
        </w:tc>
        <w:tc>
          <w:tcPr>
            <w:tcW w:type="dxa" w:w="2160"/>
          </w:tcPr>
          <w:p>
            <w:r>
              <w:rPr>
                <w:sz w:val="16"/>
              </w:rPr>
              <w:t>機器人商機怎麼搶？KPMG 點出台廠四大突破口</w:t>
            </w:r>
          </w:p>
        </w:tc>
        <w:tc>
          <w:tcPr>
            <w:tcW w:type="dxa" w:w="2160"/>
          </w:tcPr>
          <w:p>
            <w:r>
              <w:rPr>
                <w:sz w:val="16"/>
              </w:rPr>
              <w:t>2026-10-12</w:t>
            </w:r>
          </w:p>
        </w:tc>
        <w:tc>
          <w:tcPr>
            <w:tcW w:type="dxa" w:w="2160"/>
          </w:tcPr>
          <w:p>
            <w:r>
              <w:rPr>
                <w:sz w:val="16"/>
              </w:rPr>
              <w:t>https://money.udn.com/money/story/5612/9809353</w:t>
            </w:r>
          </w:p>
        </w:tc>
      </w:tr>
      <w:tr>
        <w:tc>
          <w:tcPr>
            <w:tcW w:type="dxa" w:w="2160"/>
          </w:tcPr>
          <w:p>
            <w:r>
              <w:rPr>
                <w:sz w:val="16"/>
              </w:rPr>
              <w:t>經濟日報網</w:t>
            </w:r>
          </w:p>
        </w:tc>
        <w:tc>
          <w:tcPr>
            <w:tcW w:type="dxa" w:w="2160"/>
          </w:tcPr>
          <w:p>
            <w:r>
              <w:rPr>
                <w:sz w:val="16"/>
              </w:rPr>
              <w:t>東電綠能與鴻海、盛達集團及利佳興業打造在地方案 明年上半年出貨</w:t>
            </w:r>
          </w:p>
        </w:tc>
        <w:tc>
          <w:tcPr>
            <w:tcW w:type="dxa" w:w="2160"/>
          </w:tcPr>
          <w:p>
            <w:r>
              <w:rPr>
                <w:sz w:val="16"/>
              </w:rPr>
              <w:t>2026-10-12</w:t>
            </w:r>
          </w:p>
        </w:tc>
        <w:tc>
          <w:tcPr>
            <w:tcW w:type="dxa" w:w="2160"/>
          </w:tcPr>
          <w:p>
            <w:r>
              <w:rPr>
                <w:sz w:val="16"/>
              </w:rPr>
              <w:t>https://money.udn.com/money/story/5612/9809376</w:t>
            </w:r>
          </w:p>
        </w:tc>
      </w:tr>
      <w:tr>
        <w:tc>
          <w:tcPr>
            <w:tcW w:type="dxa" w:w="2160"/>
          </w:tcPr>
          <w:p>
            <w:r>
              <w:rPr>
                <w:sz w:val="16"/>
              </w:rPr>
              <w:t>經濟日報網</w:t>
            </w:r>
          </w:p>
        </w:tc>
        <w:tc>
          <w:tcPr>
            <w:tcW w:type="dxa" w:w="2160"/>
          </w:tcPr>
          <w:p>
            <w:r>
              <w:rPr>
                <w:sz w:val="16"/>
              </w:rPr>
              <w:t>汽車百貨龍頭車麗屋登興櫃 挑戰3年達368店</w:t>
            </w:r>
          </w:p>
        </w:tc>
        <w:tc>
          <w:tcPr>
            <w:tcW w:type="dxa" w:w="2160"/>
          </w:tcPr>
          <w:p>
            <w:r>
              <w:rPr>
                <w:sz w:val="16"/>
              </w:rPr>
              <w:t>2026-10-12</w:t>
            </w:r>
          </w:p>
        </w:tc>
        <w:tc>
          <w:tcPr>
            <w:tcW w:type="dxa" w:w="2160"/>
          </w:tcPr>
          <w:p>
            <w:r>
              <w:rPr>
                <w:sz w:val="16"/>
              </w:rPr>
              <w:t>https://money.udn.com/money/story/5612/9809377</w:t>
            </w:r>
          </w:p>
        </w:tc>
      </w:tr>
      <w:tr>
        <w:tc>
          <w:tcPr>
            <w:tcW w:type="dxa" w:w="2160"/>
          </w:tcPr>
          <w:p>
            <w:r>
              <w:rPr>
                <w:sz w:val="16"/>
              </w:rPr>
              <w:t>經濟日報網</w:t>
            </w:r>
          </w:p>
        </w:tc>
        <w:tc>
          <w:tcPr>
            <w:tcW w:type="dxa" w:w="2160"/>
          </w:tcPr>
          <w:p>
            <w:r>
              <w:rPr>
                <w:sz w:val="16"/>
              </w:rPr>
              <w:t>國慶連假帶動買氣 微風信義全館業績成長約7%</w:t>
            </w:r>
          </w:p>
        </w:tc>
        <w:tc>
          <w:tcPr>
            <w:tcW w:type="dxa" w:w="2160"/>
          </w:tcPr>
          <w:p>
            <w:r>
              <w:rPr>
                <w:sz w:val="16"/>
              </w:rPr>
              <w:t>2026-10-12</w:t>
            </w:r>
          </w:p>
        </w:tc>
        <w:tc>
          <w:tcPr>
            <w:tcW w:type="dxa" w:w="2160"/>
          </w:tcPr>
          <w:p>
            <w:r>
              <w:rPr>
                <w:sz w:val="16"/>
              </w:rPr>
              <w:t>https://money.udn.com/money/story/5612/9809398</w:t>
            </w:r>
          </w:p>
        </w:tc>
      </w:tr>
      <w:tr>
        <w:tc>
          <w:tcPr>
            <w:tcW w:type="dxa" w:w="2160"/>
          </w:tcPr>
          <w:p>
            <w:r>
              <w:rPr>
                <w:sz w:val="16"/>
              </w:rPr>
              <w:t>經濟日報網</w:t>
            </w:r>
          </w:p>
        </w:tc>
        <w:tc>
          <w:tcPr>
            <w:tcW w:type="dxa" w:w="2160"/>
          </w:tcPr>
          <w:p>
            <w:r>
              <w:rPr>
                <w:sz w:val="16"/>
              </w:rPr>
              <w:t>旺季行情延續　貨櫃三雄大漲長榮強勢漲停</w:t>
            </w:r>
          </w:p>
        </w:tc>
        <w:tc>
          <w:tcPr>
            <w:tcW w:type="dxa" w:w="2160"/>
          </w:tcPr>
          <w:p>
            <w:r>
              <w:rPr>
                <w:sz w:val="16"/>
              </w:rPr>
              <w:t>2026-10-12</w:t>
            </w:r>
          </w:p>
        </w:tc>
        <w:tc>
          <w:tcPr>
            <w:tcW w:type="dxa" w:w="2160"/>
          </w:tcPr>
          <w:p>
            <w:r>
              <w:rPr>
                <w:sz w:val="16"/>
              </w:rPr>
              <w:t>https://money.udn.com/money/story/5612/9809462</w:t>
            </w:r>
          </w:p>
        </w:tc>
      </w:tr>
      <w:tr>
        <w:tc>
          <w:tcPr>
            <w:tcW w:type="dxa" w:w="2160"/>
          </w:tcPr>
          <w:p>
            <w:r>
              <w:rPr>
                <w:sz w:val="16"/>
              </w:rPr>
              <w:t>經濟日報網</w:t>
            </w:r>
          </w:p>
        </w:tc>
        <w:tc>
          <w:tcPr>
            <w:tcW w:type="dxa" w:w="2160"/>
          </w:tcPr>
          <w:p>
            <w:r>
              <w:rPr>
                <w:sz w:val="16"/>
              </w:rPr>
              <w:t>中光電10億元出售南科二廠予緯創 估獲利5億元</w:t>
            </w:r>
          </w:p>
        </w:tc>
        <w:tc>
          <w:tcPr>
            <w:tcW w:type="dxa" w:w="2160"/>
          </w:tcPr>
          <w:p>
            <w:r>
              <w:rPr>
                <w:sz w:val="16"/>
              </w:rPr>
              <w:t>2026-10-12</w:t>
            </w:r>
          </w:p>
        </w:tc>
        <w:tc>
          <w:tcPr>
            <w:tcW w:type="dxa" w:w="2160"/>
          </w:tcPr>
          <w:p>
            <w:r>
              <w:rPr>
                <w:sz w:val="16"/>
              </w:rPr>
              <w:t>https://money.udn.com/money/story/5612/9809913</w:t>
            </w:r>
          </w:p>
        </w:tc>
      </w:tr>
      <w:tr>
        <w:tc>
          <w:tcPr>
            <w:tcW w:type="dxa" w:w="2160"/>
          </w:tcPr>
          <w:p>
            <w:r>
              <w:rPr>
                <w:sz w:val="16"/>
              </w:rPr>
              <w:t>經濟日報網</w:t>
            </w:r>
          </w:p>
        </w:tc>
        <w:tc>
          <w:tcPr>
            <w:tcW w:type="dxa" w:w="2160"/>
          </w:tcPr>
          <w:p>
            <w:r>
              <w:rPr>
                <w:sz w:val="16"/>
              </w:rPr>
              <w:t>星宇航空客貨運雙強　9月營收年增近7成</w:t>
            </w:r>
          </w:p>
        </w:tc>
        <w:tc>
          <w:tcPr>
            <w:tcW w:type="dxa" w:w="2160"/>
          </w:tcPr>
          <w:p>
            <w:r>
              <w:rPr>
                <w:sz w:val="16"/>
              </w:rPr>
              <w:t>2026-10-12</w:t>
            </w:r>
          </w:p>
        </w:tc>
        <w:tc>
          <w:tcPr>
            <w:tcW w:type="dxa" w:w="2160"/>
          </w:tcPr>
          <w:p>
            <w:r>
              <w:rPr>
                <w:sz w:val="16"/>
              </w:rPr>
              <w:t>https://money.udn.com/money/story/5612/9809941</w:t>
            </w:r>
          </w:p>
        </w:tc>
      </w:tr>
      <w:tr>
        <w:tc>
          <w:tcPr>
            <w:tcW w:type="dxa" w:w="2160"/>
          </w:tcPr>
          <w:p>
            <w:r>
              <w:rPr>
                <w:sz w:val="16"/>
              </w:rPr>
              <w:t>經濟日報網</w:t>
            </w:r>
          </w:p>
        </w:tc>
        <w:tc>
          <w:tcPr>
            <w:tcW w:type="dxa" w:w="2160"/>
          </w:tcPr>
          <w:p>
            <w:r>
              <w:rPr>
                <w:sz w:val="16"/>
              </w:rPr>
              <w:t>旭東上市案今通過審議會 助攻半導體設備市場</w:t>
            </w:r>
          </w:p>
        </w:tc>
        <w:tc>
          <w:tcPr>
            <w:tcW w:type="dxa" w:w="2160"/>
          </w:tcPr>
          <w:p>
            <w:r>
              <w:rPr>
                <w:sz w:val="16"/>
              </w:rPr>
              <w:t>2026-10-12</w:t>
            </w:r>
          </w:p>
        </w:tc>
        <w:tc>
          <w:tcPr>
            <w:tcW w:type="dxa" w:w="2160"/>
          </w:tcPr>
          <w:p>
            <w:r>
              <w:rPr>
                <w:sz w:val="16"/>
              </w:rPr>
              <w:t>https://money.udn.com/money/story/5612/9809962</w:t>
            </w:r>
          </w:p>
        </w:tc>
      </w:tr>
      <w:tr>
        <w:tc>
          <w:tcPr>
            <w:tcW w:type="dxa" w:w="2160"/>
          </w:tcPr>
          <w:p>
            <w:r>
              <w:rPr>
                <w:sz w:val="16"/>
              </w:rPr>
              <w:t>經濟日報網</w:t>
            </w:r>
          </w:p>
        </w:tc>
        <w:tc>
          <w:tcPr>
            <w:tcW w:type="dxa" w:w="2160"/>
          </w:tcPr>
          <w:p>
            <w:r>
              <w:rPr>
                <w:sz w:val="16"/>
              </w:rPr>
              <w:t>Grab 強調 foodpanda 母公司要退出市場 主管機關面對「二選一」問題</w:t>
            </w:r>
          </w:p>
        </w:tc>
        <w:tc>
          <w:tcPr>
            <w:tcW w:type="dxa" w:w="2160"/>
          </w:tcPr>
          <w:p>
            <w:r>
              <w:rPr>
                <w:sz w:val="16"/>
              </w:rPr>
              <w:t>2026-10-12</w:t>
            </w:r>
          </w:p>
        </w:tc>
        <w:tc>
          <w:tcPr>
            <w:tcW w:type="dxa" w:w="2160"/>
          </w:tcPr>
          <w:p>
            <w:r>
              <w:rPr>
                <w:sz w:val="16"/>
              </w:rPr>
              <w:t>https://money.udn.com/money/story/5612/9809980</w:t>
            </w:r>
          </w:p>
        </w:tc>
      </w:tr>
      <w:tr>
        <w:tc>
          <w:tcPr>
            <w:tcW w:type="dxa" w:w="2160"/>
          </w:tcPr>
          <w:p>
            <w:r>
              <w:rPr>
                <w:sz w:val="16"/>
              </w:rPr>
              <w:t>經濟日報網</w:t>
            </w:r>
          </w:p>
        </w:tc>
        <w:tc>
          <w:tcPr>
            <w:tcW w:type="dxa" w:w="2160"/>
          </w:tcPr>
          <w:p>
            <w:r>
              <w:rPr>
                <w:sz w:val="16"/>
              </w:rPr>
              <w:t>緯創調升資本支出　擬購入中強光電台南廠房</w:t>
            </w:r>
          </w:p>
        </w:tc>
        <w:tc>
          <w:tcPr>
            <w:tcW w:type="dxa" w:w="2160"/>
          </w:tcPr>
          <w:p>
            <w:r>
              <w:rPr>
                <w:sz w:val="16"/>
              </w:rPr>
              <w:t>2026-10-12</w:t>
            </w:r>
          </w:p>
        </w:tc>
        <w:tc>
          <w:tcPr>
            <w:tcW w:type="dxa" w:w="2160"/>
          </w:tcPr>
          <w:p>
            <w:r>
              <w:rPr>
                <w:sz w:val="16"/>
              </w:rPr>
              <w:t>https://money.udn.com/money/story/5612/9809987</w:t>
            </w:r>
          </w:p>
        </w:tc>
      </w:tr>
      <w:tr>
        <w:tc>
          <w:tcPr>
            <w:tcW w:type="dxa" w:w="2160"/>
          </w:tcPr>
          <w:p>
            <w:r>
              <w:rPr>
                <w:sz w:val="16"/>
              </w:rPr>
              <w:t>經濟日報網</w:t>
            </w:r>
          </w:p>
        </w:tc>
        <w:tc>
          <w:tcPr>
            <w:tcW w:type="dxa" w:w="2160"/>
          </w:tcPr>
          <w:p>
            <w:r>
              <w:rPr>
                <w:sz w:val="16"/>
              </w:rPr>
              <w:t>大東電旗下東電綠能攜手鴻海 強攻表後儲能市場</w:t>
            </w:r>
          </w:p>
        </w:tc>
        <w:tc>
          <w:tcPr>
            <w:tcW w:type="dxa" w:w="2160"/>
          </w:tcPr>
          <w:p>
            <w:r>
              <w:rPr>
                <w:sz w:val="16"/>
              </w:rPr>
              <w:t>2026-10-12</w:t>
            </w:r>
          </w:p>
        </w:tc>
        <w:tc>
          <w:tcPr>
            <w:tcW w:type="dxa" w:w="2160"/>
          </w:tcPr>
          <w:p>
            <w:r>
              <w:rPr>
                <w:sz w:val="16"/>
              </w:rPr>
              <w:t>https://money.udn.com/money/story/5612/9809990</w:t>
            </w:r>
          </w:p>
        </w:tc>
      </w:tr>
      <w:tr>
        <w:tc>
          <w:tcPr>
            <w:tcW w:type="dxa" w:w="2160"/>
          </w:tcPr>
          <w:p>
            <w:r>
              <w:rPr>
                <w:sz w:val="16"/>
              </w:rPr>
              <w:t>經濟日報網</w:t>
            </w:r>
          </w:p>
        </w:tc>
        <w:tc>
          <w:tcPr>
            <w:tcW w:type="dxa" w:w="2160"/>
          </w:tcPr>
          <w:p>
            <w:r>
              <w:rPr>
                <w:sz w:val="16"/>
              </w:rPr>
              <w:t>ITF 線上旅展開跑雄獅：冬季旅遊增三成</w:t>
            </w:r>
          </w:p>
        </w:tc>
        <w:tc>
          <w:tcPr>
            <w:tcW w:type="dxa" w:w="2160"/>
          </w:tcPr>
          <w:p>
            <w:r>
              <w:rPr>
                <w:sz w:val="16"/>
              </w:rPr>
              <w:t>2026-10-12</w:t>
            </w:r>
          </w:p>
        </w:tc>
        <w:tc>
          <w:tcPr>
            <w:tcW w:type="dxa" w:w="2160"/>
          </w:tcPr>
          <w:p>
            <w:r>
              <w:rPr>
                <w:sz w:val="16"/>
              </w:rPr>
              <w:t>https://money.udn.com/money/story/5612/9809994</w:t>
            </w:r>
          </w:p>
        </w:tc>
      </w:tr>
      <w:tr>
        <w:tc>
          <w:tcPr>
            <w:tcW w:type="dxa" w:w="2160"/>
          </w:tcPr>
          <w:p>
            <w:r>
              <w:rPr>
                <w:sz w:val="16"/>
              </w:rPr>
              <w:t>經濟日報網</w:t>
            </w:r>
          </w:p>
        </w:tc>
        <w:tc>
          <w:tcPr>
            <w:tcW w:type="dxa" w:w="2160"/>
          </w:tcPr>
          <w:p>
            <w:r>
              <w:rPr>
                <w:sz w:val="16"/>
              </w:rPr>
              <w:t>開學季與換機潮帶動　富邦媒、網家9月營收齊揚</w:t>
            </w:r>
          </w:p>
        </w:tc>
        <w:tc>
          <w:tcPr>
            <w:tcW w:type="dxa" w:w="2160"/>
          </w:tcPr>
          <w:p>
            <w:r>
              <w:rPr>
                <w:sz w:val="16"/>
              </w:rPr>
              <w:t>2026-10-12</w:t>
            </w:r>
          </w:p>
        </w:tc>
        <w:tc>
          <w:tcPr>
            <w:tcW w:type="dxa" w:w="2160"/>
          </w:tcPr>
          <w:p>
            <w:r>
              <w:rPr>
                <w:sz w:val="16"/>
              </w:rPr>
              <w:t>https://money.udn.com/money/story/5612/9809997</w:t>
            </w:r>
          </w:p>
        </w:tc>
      </w:tr>
      <w:tr>
        <w:tc>
          <w:tcPr>
            <w:tcW w:type="dxa" w:w="2160"/>
          </w:tcPr>
          <w:p>
            <w:r>
              <w:rPr>
                <w:sz w:val="16"/>
              </w:rPr>
              <w:t>經濟日報網</w:t>
            </w:r>
          </w:p>
        </w:tc>
        <w:tc>
          <w:tcPr>
            <w:tcW w:type="dxa" w:w="2160"/>
          </w:tcPr>
          <w:p>
            <w:r>
              <w:rPr>
                <w:sz w:val="16"/>
              </w:rPr>
              <w:t>外資賣超台股521億　台塑遭調節3.6萬張最多</w:t>
            </w:r>
          </w:p>
        </w:tc>
        <w:tc>
          <w:tcPr>
            <w:tcW w:type="dxa" w:w="2160"/>
          </w:tcPr>
          <w:p>
            <w:r>
              <w:rPr>
                <w:sz w:val="16"/>
              </w:rPr>
              <w:t>2026-10-12</w:t>
            </w:r>
          </w:p>
        </w:tc>
        <w:tc>
          <w:tcPr>
            <w:tcW w:type="dxa" w:w="2160"/>
          </w:tcPr>
          <w:p>
            <w:r>
              <w:rPr>
                <w:sz w:val="16"/>
              </w:rPr>
              <w:t>https://money.udn.com/money/story/5612/9810018</w:t>
            </w:r>
          </w:p>
        </w:tc>
      </w:tr>
      <w:tr>
        <w:tc>
          <w:tcPr>
            <w:tcW w:type="dxa" w:w="2160"/>
          </w:tcPr>
          <w:p>
            <w:r>
              <w:rPr>
                <w:sz w:val="16"/>
              </w:rPr>
              <w:t>經濟日報網</w:t>
            </w:r>
          </w:p>
        </w:tc>
        <w:tc>
          <w:tcPr>
            <w:tcW w:type="dxa" w:w="2160"/>
          </w:tcPr>
          <w:p>
            <w:r>
              <w:rPr>
                <w:sz w:val="16"/>
              </w:rPr>
              <w:t>中華電信推「防詐守衛」服務 非用戶也能下載用</w:t>
            </w:r>
          </w:p>
        </w:tc>
        <w:tc>
          <w:tcPr>
            <w:tcW w:type="dxa" w:w="2160"/>
          </w:tcPr>
          <w:p>
            <w:r>
              <w:rPr>
                <w:sz w:val="16"/>
              </w:rPr>
              <w:t>2026-10-12</w:t>
            </w:r>
          </w:p>
        </w:tc>
        <w:tc>
          <w:tcPr>
            <w:tcW w:type="dxa" w:w="2160"/>
          </w:tcPr>
          <w:p>
            <w:r>
              <w:rPr>
                <w:sz w:val="16"/>
              </w:rPr>
              <w:t>https://money.udn.com/money/story/5612/9810019</w:t>
            </w:r>
          </w:p>
        </w:tc>
      </w:tr>
      <w:tr>
        <w:tc>
          <w:tcPr>
            <w:tcW w:type="dxa" w:w="2160"/>
          </w:tcPr>
          <w:p>
            <w:r>
              <w:rPr>
                <w:sz w:val="16"/>
              </w:rPr>
              <w:t>經濟日報網</w:t>
            </w:r>
          </w:p>
        </w:tc>
        <w:tc>
          <w:tcPr>
            <w:tcW w:type="dxa" w:w="2160"/>
          </w:tcPr>
          <w:p>
            <w:r>
              <w:rPr>
                <w:sz w:val="16"/>
              </w:rPr>
              <w:t>緯創砸10億買下中光電廠房 再編逾70億元資本支出擴新產能</w:t>
            </w:r>
          </w:p>
        </w:tc>
        <w:tc>
          <w:tcPr>
            <w:tcW w:type="dxa" w:w="2160"/>
          </w:tcPr>
          <w:p>
            <w:r>
              <w:rPr>
                <w:sz w:val="16"/>
              </w:rPr>
              <w:t>2026-10-12</w:t>
            </w:r>
          </w:p>
        </w:tc>
        <w:tc>
          <w:tcPr>
            <w:tcW w:type="dxa" w:w="2160"/>
          </w:tcPr>
          <w:p>
            <w:r>
              <w:rPr>
                <w:sz w:val="16"/>
              </w:rPr>
              <w:t>https://money.udn.com/money/story/5612/9810034</w:t>
            </w:r>
          </w:p>
        </w:tc>
      </w:tr>
      <w:tr>
        <w:tc>
          <w:tcPr>
            <w:tcW w:type="dxa" w:w="2160"/>
          </w:tcPr>
          <w:p>
            <w:r>
              <w:rPr>
                <w:sz w:val="16"/>
              </w:rPr>
              <w:t>經濟日報網</w:t>
            </w:r>
          </w:p>
        </w:tc>
        <w:tc>
          <w:tcPr>
            <w:tcW w:type="dxa" w:w="2160"/>
          </w:tcPr>
          <w:p>
            <w:r>
              <w:rPr>
                <w:sz w:val="16"/>
              </w:rPr>
              <w:t>中華電9月每股賺0.57元居冠　台灣大前9月EPS蟬聯第一</w:t>
            </w:r>
          </w:p>
        </w:tc>
        <w:tc>
          <w:tcPr>
            <w:tcW w:type="dxa" w:w="2160"/>
          </w:tcPr>
          <w:p>
            <w:r>
              <w:rPr>
                <w:sz w:val="16"/>
              </w:rPr>
              <w:t>2026-10-12</w:t>
            </w:r>
          </w:p>
        </w:tc>
        <w:tc>
          <w:tcPr>
            <w:tcW w:type="dxa" w:w="2160"/>
          </w:tcPr>
          <w:p>
            <w:r>
              <w:rPr>
                <w:sz w:val="16"/>
              </w:rPr>
              <w:t>https://money.udn.com/money/story/5612/9810070</w:t>
            </w:r>
          </w:p>
        </w:tc>
      </w:tr>
      <w:tr>
        <w:tc>
          <w:tcPr>
            <w:tcW w:type="dxa" w:w="2160"/>
          </w:tcPr>
          <w:p>
            <w:r>
              <w:rPr>
                <w:sz w:val="16"/>
              </w:rPr>
              <w:t>經濟日報網</w:t>
            </w:r>
          </w:p>
        </w:tc>
        <w:tc>
          <w:tcPr>
            <w:tcW w:type="dxa" w:w="2160"/>
          </w:tcPr>
          <w:p>
            <w:r>
              <w:rPr>
                <w:sz w:val="16"/>
              </w:rPr>
              <w:t>逢甲夜市發聲力挺台中購物節！籲市議員收回刪預算主張</w:t>
            </w:r>
          </w:p>
        </w:tc>
        <w:tc>
          <w:tcPr>
            <w:tcW w:type="dxa" w:w="2160"/>
          </w:tcPr>
          <w:p>
            <w:r>
              <w:rPr>
                <w:sz w:val="16"/>
              </w:rPr>
              <w:t>2026-10-12</w:t>
            </w:r>
          </w:p>
        </w:tc>
        <w:tc>
          <w:tcPr>
            <w:tcW w:type="dxa" w:w="2160"/>
          </w:tcPr>
          <w:p>
            <w:r>
              <w:rPr>
                <w:sz w:val="16"/>
              </w:rPr>
              <w:t>https://money.udn.com/money/story/5612/9810071</w:t>
            </w:r>
          </w:p>
        </w:tc>
      </w:tr>
      <w:tr>
        <w:tc>
          <w:tcPr>
            <w:tcW w:type="dxa" w:w="2160"/>
          </w:tcPr>
          <w:p>
            <w:r>
              <w:rPr>
                <w:sz w:val="16"/>
              </w:rPr>
              <w:t>經濟日報網</w:t>
            </w:r>
          </w:p>
        </w:tc>
        <w:tc>
          <w:tcPr>
            <w:tcW w:type="dxa" w:w="2160"/>
          </w:tcPr>
          <w:p>
            <w:r>
              <w:rPr>
                <w:sz w:val="16"/>
              </w:rPr>
              <w:t>和椿第3季營收創高　攻半導體與AI智慧製造商機</w:t>
            </w:r>
          </w:p>
        </w:tc>
        <w:tc>
          <w:tcPr>
            <w:tcW w:type="dxa" w:w="2160"/>
          </w:tcPr>
          <w:p>
            <w:r>
              <w:rPr>
                <w:sz w:val="16"/>
              </w:rPr>
              <w:t>2026-10-12</w:t>
            </w:r>
          </w:p>
        </w:tc>
        <w:tc>
          <w:tcPr>
            <w:tcW w:type="dxa" w:w="2160"/>
          </w:tcPr>
          <w:p>
            <w:r>
              <w:rPr>
                <w:sz w:val="16"/>
              </w:rPr>
              <w:t>https://money.udn.com/money/story/5612/9810089</w:t>
            </w:r>
          </w:p>
        </w:tc>
      </w:tr>
      <w:tr>
        <w:tc>
          <w:tcPr>
            <w:tcW w:type="dxa" w:w="2160"/>
          </w:tcPr>
          <w:p>
            <w:r>
              <w:rPr>
                <w:sz w:val="16"/>
              </w:rPr>
              <w:t>經濟日報網</w:t>
            </w:r>
          </w:p>
        </w:tc>
        <w:tc>
          <w:tcPr>
            <w:tcW w:type="dxa" w:w="2160"/>
          </w:tcPr>
          <w:p>
            <w:r>
              <w:rPr>
                <w:sz w:val="16"/>
              </w:rPr>
              <w:t>開學中秋商機挹注　統一企業、超商雙雄營收創同期高</w:t>
            </w:r>
          </w:p>
        </w:tc>
        <w:tc>
          <w:tcPr>
            <w:tcW w:type="dxa" w:w="2160"/>
          </w:tcPr>
          <w:p>
            <w:r>
              <w:rPr>
                <w:sz w:val="16"/>
              </w:rPr>
              <w:t>2026-10-12</w:t>
            </w:r>
          </w:p>
        </w:tc>
        <w:tc>
          <w:tcPr>
            <w:tcW w:type="dxa" w:w="2160"/>
          </w:tcPr>
          <w:p>
            <w:r>
              <w:rPr>
                <w:sz w:val="16"/>
              </w:rPr>
              <w:t>https://money.udn.com/money/story/5612/9810121</w:t>
            </w:r>
          </w:p>
        </w:tc>
      </w:tr>
      <w:tr>
        <w:tc>
          <w:tcPr>
            <w:tcW w:type="dxa" w:w="2160"/>
          </w:tcPr>
          <w:p>
            <w:r>
              <w:rPr>
                <w:sz w:val="16"/>
              </w:rPr>
              <w:t>經濟日報網</w:t>
            </w:r>
          </w:p>
        </w:tc>
        <w:tc>
          <w:tcPr>
            <w:tcW w:type="dxa" w:w="2160"/>
          </w:tcPr>
          <w:p>
            <w:r>
              <w:rPr>
                <w:sz w:val="16"/>
              </w:rPr>
              <w:t>Grab發6點聲明：雙平台能有效競爭　資料安全不容妥協</w:t>
            </w:r>
          </w:p>
        </w:tc>
        <w:tc>
          <w:tcPr>
            <w:tcW w:type="dxa" w:w="2160"/>
          </w:tcPr>
          <w:p>
            <w:r>
              <w:rPr>
                <w:sz w:val="16"/>
              </w:rPr>
              <w:t>2026-10-12</w:t>
            </w:r>
          </w:p>
        </w:tc>
        <w:tc>
          <w:tcPr>
            <w:tcW w:type="dxa" w:w="2160"/>
          </w:tcPr>
          <w:p>
            <w:r>
              <w:rPr>
                <w:sz w:val="16"/>
              </w:rPr>
              <w:t>https://money.udn.com/money/story/5612/9810178</w:t>
            </w:r>
          </w:p>
        </w:tc>
      </w:tr>
      <w:tr>
        <w:tc>
          <w:tcPr>
            <w:tcW w:type="dxa" w:w="2160"/>
          </w:tcPr>
          <w:p>
            <w:r>
              <w:rPr>
                <w:sz w:val="16"/>
              </w:rPr>
              <w:t>經濟日報網</w:t>
            </w:r>
          </w:p>
        </w:tc>
        <w:tc>
          <w:tcPr>
            <w:tcW w:type="dxa" w:w="2160"/>
          </w:tcPr>
          <w:p>
            <w:r>
              <w:rPr>
                <w:sz w:val="16"/>
              </w:rPr>
              <w:t>Solidigm 何許人也？承襲英特爾技術、背靠SK海力士 砸159.85億元入股南亞科</w:t>
            </w:r>
          </w:p>
        </w:tc>
        <w:tc>
          <w:tcPr>
            <w:tcW w:type="dxa" w:w="2160"/>
          </w:tcPr>
          <w:p>
            <w:r>
              <w:rPr>
                <w:sz w:val="16"/>
              </w:rPr>
              <w:t>2026-10-12</w:t>
            </w:r>
          </w:p>
        </w:tc>
        <w:tc>
          <w:tcPr>
            <w:tcW w:type="dxa" w:w="2160"/>
          </w:tcPr>
          <w:p>
            <w:r>
              <w:rPr>
                <w:sz w:val="16"/>
              </w:rPr>
              <w:t>https://money.udn.com/money/story/5612/9810256</w:t>
            </w:r>
          </w:p>
        </w:tc>
      </w:tr>
      <w:tr>
        <w:tc>
          <w:tcPr>
            <w:tcW w:type="dxa" w:w="2160"/>
          </w:tcPr>
          <w:p>
            <w:r>
              <w:rPr>
                <w:sz w:val="16"/>
              </w:rPr>
              <w:t>經濟日報網</w:t>
            </w:r>
          </w:p>
        </w:tc>
        <w:tc>
          <w:tcPr>
            <w:tcW w:type="dxa" w:w="2160"/>
          </w:tcPr>
          <w:p>
            <w:r>
              <w:rPr>
                <w:sz w:val="16"/>
              </w:rPr>
              <w:t>巨有科技9月狂漲137% 12奈米量產、4奈米接案點燃 ASIC 行情</w:t>
            </w:r>
          </w:p>
        </w:tc>
        <w:tc>
          <w:tcPr>
            <w:tcW w:type="dxa" w:w="2160"/>
          </w:tcPr>
          <w:p>
            <w:r>
              <w:rPr>
                <w:sz w:val="16"/>
              </w:rPr>
              <w:t>2026-10-12</w:t>
            </w:r>
          </w:p>
        </w:tc>
        <w:tc>
          <w:tcPr>
            <w:tcW w:type="dxa" w:w="2160"/>
          </w:tcPr>
          <w:p>
            <w:r>
              <w:rPr>
                <w:sz w:val="16"/>
              </w:rPr>
              <w:t>https://money.udn.com/money/story/5612/9810261</w:t>
            </w:r>
          </w:p>
        </w:tc>
      </w:tr>
      <w:tr>
        <w:tc>
          <w:tcPr>
            <w:tcW w:type="dxa" w:w="2160"/>
          </w:tcPr>
          <w:p>
            <w:r>
              <w:rPr>
                <w:sz w:val="16"/>
              </w:rPr>
              <w:t>經濟日報網</w:t>
            </w:r>
          </w:p>
        </w:tc>
        <w:tc>
          <w:tcPr>
            <w:tcW w:type="dxa" w:w="2160"/>
          </w:tcPr>
          <w:p>
            <w:r>
              <w:rPr>
                <w:sz w:val="16"/>
              </w:rPr>
              <w:t>蘇姿丰兩天跑台韓 AI 放量先過晶圓、封裝、記憶體三關</w:t>
            </w:r>
          </w:p>
        </w:tc>
        <w:tc>
          <w:tcPr>
            <w:tcW w:type="dxa" w:w="2160"/>
          </w:tcPr>
          <w:p>
            <w:r>
              <w:rPr>
                <w:sz w:val="16"/>
              </w:rPr>
              <w:t>2026-10-12</w:t>
            </w:r>
          </w:p>
        </w:tc>
        <w:tc>
          <w:tcPr>
            <w:tcW w:type="dxa" w:w="2160"/>
          </w:tcPr>
          <w:p>
            <w:r>
              <w:rPr>
                <w:sz w:val="16"/>
              </w:rPr>
              <w:t>https://money.udn.com/money/story/5612/9810266</w:t>
            </w:r>
          </w:p>
        </w:tc>
      </w:tr>
      <w:tr>
        <w:tc>
          <w:tcPr>
            <w:tcW w:type="dxa" w:w="2160"/>
          </w:tcPr>
          <w:p>
            <w:r>
              <w:rPr>
                <w:sz w:val="16"/>
              </w:rPr>
              <w:t>經濟日報網</w:t>
            </w:r>
          </w:p>
        </w:tc>
        <w:tc>
          <w:tcPr>
            <w:tcW w:type="dxa" w:w="2160"/>
          </w:tcPr>
          <w:p>
            <w:r>
              <w:rPr>
                <w:sz w:val="16"/>
              </w:rPr>
              <w:t>致茂爆5859萬元鉅額違約交割　今年上市公司第13起</w:t>
            </w:r>
          </w:p>
        </w:tc>
        <w:tc>
          <w:tcPr>
            <w:tcW w:type="dxa" w:w="2160"/>
          </w:tcPr>
          <w:p>
            <w:r>
              <w:rPr>
                <w:sz w:val="16"/>
              </w:rPr>
              <w:t>2026-10-12</w:t>
            </w:r>
          </w:p>
        </w:tc>
        <w:tc>
          <w:tcPr>
            <w:tcW w:type="dxa" w:w="2160"/>
          </w:tcPr>
          <w:p>
            <w:r>
              <w:rPr>
                <w:sz w:val="16"/>
              </w:rPr>
              <w:t>https://money.udn.com/money/story/5612/9810306</w:t>
            </w:r>
          </w:p>
        </w:tc>
      </w:tr>
      <w:tr>
        <w:tc>
          <w:tcPr>
            <w:tcW w:type="dxa" w:w="2160"/>
          </w:tcPr>
          <w:p>
            <w:r>
              <w:rPr>
                <w:sz w:val="16"/>
              </w:rPr>
              <w:t>經濟日報網</w:t>
            </w:r>
          </w:p>
        </w:tc>
        <w:tc>
          <w:tcPr>
            <w:tcW w:type="dxa" w:w="2160"/>
          </w:tcPr>
          <w:p>
            <w:r>
              <w:rPr>
                <w:sz w:val="16"/>
              </w:rPr>
              <w:t>外送工會反對 Grab 併購 foodpanda Grab 回應了</w:t>
            </w:r>
          </w:p>
        </w:tc>
        <w:tc>
          <w:tcPr>
            <w:tcW w:type="dxa" w:w="2160"/>
          </w:tcPr>
          <w:p>
            <w:r>
              <w:rPr>
                <w:sz w:val="16"/>
              </w:rPr>
              <w:t>2026-10-12</w:t>
            </w:r>
          </w:p>
        </w:tc>
        <w:tc>
          <w:tcPr>
            <w:tcW w:type="dxa" w:w="2160"/>
          </w:tcPr>
          <w:p>
            <w:r>
              <w:rPr>
                <w:sz w:val="16"/>
              </w:rPr>
              <w:t>https://money.udn.com/money/story/5612/9810337</w:t>
            </w:r>
          </w:p>
        </w:tc>
      </w:tr>
      <w:tr>
        <w:tc>
          <w:tcPr>
            <w:tcW w:type="dxa" w:w="2160"/>
          </w:tcPr>
          <w:p>
            <w:r>
              <w:rPr>
                <w:sz w:val="16"/>
              </w:rPr>
              <w:t>經濟日報網</w:t>
            </w:r>
          </w:p>
        </w:tc>
        <w:tc>
          <w:tcPr>
            <w:tcW w:type="dxa" w:w="2160"/>
          </w:tcPr>
          <w:p>
            <w:r>
              <w:rPr>
                <w:sz w:val="16"/>
              </w:rPr>
              <w:t>緯創持續擴大生產規模 高雄、新竹廠產能擴充 購置台南新廠</w:t>
            </w:r>
          </w:p>
        </w:tc>
        <w:tc>
          <w:tcPr>
            <w:tcW w:type="dxa" w:w="2160"/>
          </w:tcPr>
          <w:p>
            <w:r>
              <w:rPr>
                <w:sz w:val="16"/>
              </w:rPr>
              <w:t>2026-10-12</w:t>
            </w:r>
          </w:p>
        </w:tc>
        <w:tc>
          <w:tcPr>
            <w:tcW w:type="dxa" w:w="2160"/>
          </w:tcPr>
          <w:p>
            <w:r>
              <w:rPr>
                <w:sz w:val="16"/>
              </w:rPr>
              <w:t>https://money.udn.com/money/story/5612/9810509</w:t>
            </w:r>
          </w:p>
        </w:tc>
      </w:tr>
      <w:tr>
        <w:tc>
          <w:tcPr>
            <w:tcW w:type="dxa" w:w="2160"/>
          </w:tcPr>
          <w:p>
            <w:r>
              <w:rPr>
                <w:sz w:val="16"/>
              </w:rPr>
              <w:t>經濟日報網</w:t>
            </w:r>
          </w:p>
        </w:tc>
        <w:tc>
          <w:tcPr>
            <w:tcW w:type="dxa" w:w="2160"/>
          </w:tcPr>
          <w:p>
            <w:r>
              <w:rPr>
                <w:sz w:val="16"/>
              </w:rPr>
              <w:t>漲價影響！遊戲機買氣冷 衝擊鴻海、和碩、鴻準、台達電等台鏈</w:t>
            </w:r>
          </w:p>
        </w:tc>
        <w:tc>
          <w:tcPr>
            <w:tcW w:type="dxa" w:w="2160"/>
          </w:tcPr>
          <w:p>
            <w:r>
              <w:rPr>
                <w:sz w:val="16"/>
              </w:rPr>
              <w:t>2026-10-13</w:t>
            </w:r>
          </w:p>
        </w:tc>
        <w:tc>
          <w:tcPr>
            <w:tcW w:type="dxa" w:w="2160"/>
          </w:tcPr>
          <w:p>
            <w:r>
              <w:rPr>
                <w:sz w:val="16"/>
              </w:rPr>
              <w:t>https://money.udn.com/money/story/11162/9810313</w:t>
            </w:r>
          </w:p>
        </w:tc>
      </w:tr>
      <w:tr>
        <w:tc>
          <w:tcPr>
            <w:tcW w:type="dxa" w:w="2160"/>
          </w:tcPr>
          <w:p>
            <w:r>
              <w:rPr>
                <w:sz w:val="16"/>
              </w:rPr>
              <w:t>經濟日報網</w:t>
            </w:r>
          </w:p>
        </w:tc>
        <w:tc>
          <w:tcPr>
            <w:tcW w:type="dxa" w:w="2160"/>
          </w:tcPr>
          <w:p>
            <w:r>
              <w:rPr>
                <w:sz w:val="16"/>
              </w:rPr>
              <w:t>半導體設備、零組件鏈 紅火</w:t>
            </w:r>
          </w:p>
        </w:tc>
        <w:tc>
          <w:tcPr>
            <w:tcW w:type="dxa" w:w="2160"/>
          </w:tcPr>
          <w:p>
            <w:r>
              <w:rPr>
                <w:sz w:val="16"/>
              </w:rPr>
              <w:t>2026-10-13</w:t>
            </w:r>
          </w:p>
        </w:tc>
        <w:tc>
          <w:tcPr>
            <w:tcW w:type="dxa" w:w="2160"/>
          </w:tcPr>
          <w:p>
            <w:r>
              <w:rPr>
                <w:sz w:val="16"/>
              </w:rPr>
              <w:t>https://money.udn.com/money/story/5612/9810308</w:t>
            </w:r>
          </w:p>
        </w:tc>
      </w:tr>
      <w:tr>
        <w:tc>
          <w:tcPr>
            <w:tcW w:type="dxa" w:w="2160"/>
          </w:tcPr>
          <w:p>
            <w:r>
              <w:rPr>
                <w:sz w:val="16"/>
              </w:rPr>
              <w:t>經濟日報網</w:t>
            </w:r>
          </w:p>
        </w:tc>
        <w:tc>
          <w:tcPr>
            <w:tcW w:type="dxa" w:w="2160"/>
          </w:tcPr>
          <w:p>
            <w:r>
              <w:rPr>
                <w:sz w:val="16"/>
              </w:rPr>
              <w:t>日月光9月業績帶勁 營收連三月攻頂 預期明年先進封測業績倍增</w:t>
            </w:r>
          </w:p>
        </w:tc>
        <w:tc>
          <w:tcPr>
            <w:tcW w:type="dxa" w:w="2160"/>
          </w:tcPr>
          <w:p>
            <w:r>
              <w:rPr>
                <w:sz w:val="16"/>
              </w:rPr>
              <w:t>2026-10-13</w:t>
            </w:r>
          </w:p>
        </w:tc>
        <w:tc>
          <w:tcPr>
            <w:tcW w:type="dxa" w:w="2160"/>
          </w:tcPr>
          <w:p>
            <w:r>
              <w:rPr>
                <w:sz w:val="16"/>
              </w:rPr>
              <w:t>https://money.udn.com/money/story/5612/9810401</w:t>
            </w:r>
          </w:p>
        </w:tc>
      </w:tr>
      <w:tr>
        <w:tc>
          <w:tcPr>
            <w:tcW w:type="dxa" w:w="2160"/>
          </w:tcPr>
          <w:p>
            <w:r>
              <w:rPr>
                <w:sz w:val="16"/>
              </w:rPr>
              <w:t>經濟日報網</w:t>
            </w:r>
          </w:p>
        </w:tc>
        <w:tc>
          <w:tcPr>
            <w:tcW w:type="dxa" w:w="2160"/>
          </w:tcPr>
          <w:p>
            <w:r>
              <w:rPr>
                <w:sz w:val="16"/>
              </w:rPr>
              <w:t>統一集團營收三喜臨門 9月寫同期最佳 Q3、前三季創新高</w:t>
            </w:r>
          </w:p>
        </w:tc>
        <w:tc>
          <w:tcPr>
            <w:tcW w:type="dxa" w:w="2160"/>
          </w:tcPr>
          <w:p>
            <w:r>
              <w:rPr>
                <w:sz w:val="16"/>
              </w:rPr>
              <w:t>2026-10-13</w:t>
            </w:r>
          </w:p>
        </w:tc>
        <w:tc>
          <w:tcPr>
            <w:tcW w:type="dxa" w:w="2160"/>
          </w:tcPr>
          <w:p>
            <w:r>
              <w:rPr>
                <w:sz w:val="16"/>
              </w:rPr>
              <w:t>https://money.udn.com/money/story/5612/9810400</w:t>
            </w:r>
          </w:p>
        </w:tc>
      </w:tr>
      <w:tr>
        <w:tc>
          <w:tcPr>
            <w:tcW w:type="dxa" w:w="2160"/>
          </w:tcPr>
          <w:p>
            <w:r>
              <w:rPr>
                <w:sz w:val="16"/>
              </w:rPr>
              <w:t>經濟日報網</w:t>
            </w:r>
          </w:p>
        </w:tc>
        <w:tc>
          <w:tcPr>
            <w:tcW w:type="dxa" w:w="2160"/>
          </w:tcPr>
          <w:p>
            <w:r>
              <w:rPr>
                <w:sz w:val="16"/>
              </w:rPr>
              <w:t>仁寶出頭天 躋身輝達鏈</w:t>
            </w:r>
          </w:p>
        </w:tc>
        <w:tc>
          <w:tcPr>
            <w:tcW w:type="dxa" w:w="2160"/>
          </w:tcPr>
          <w:p>
            <w:r>
              <w:rPr>
                <w:sz w:val="16"/>
              </w:rPr>
              <w:t>2026-10-13</w:t>
            </w:r>
          </w:p>
        </w:tc>
        <w:tc>
          <w:tcPr>
            <w:tcW w:type="dxa" w:w="2160"/>
          </w:tcPr>
          <w:p>
            <w:r>
              <w:rPr>
                <w:sz w:val="16"/>
              </w:rPr>
              <w:t>https://money.udn.com/money/story/5612/9810385</w:t>
            </w:r>
          </w:p>
        </w:tc>
      </w:tr>
      <w:tr>
        <w:tc>
          <w:tcPr>
            <w:tcW w:type="dxa" w:w="2160"/>
          </w:tcPr>
          <w:p>
            <w:r>
              <w:rPr>
                <w:sz w:val="16"/>
              </w:rPr>
              <w:t>經濟日報網</w:t>
            </w:r>
          </w:p>
        </w:tc>
        <w:tc>
          <w:tcPr>
            <w:tcW w:type="dxa" w:w="2160"/>
          </w:tcPr>
          <w:p>
            <w:r>
              <w:rPr>
                <w:sz w:val="16"/>
              </w:rPr>
              <w:t>台塑四寶同聲唱旺本季營運</w:t>
            </w:r>
          </w:p>
        </w:tc>
        <w:tc>
          <w:tcPr>
            <w:tcW w:type="dxa" w:w="2160"/>
          </w:tcPr>
          <w:p>
            <w:r>
              <w:rPr>
                <w:sz w:val="16"/>
              </w:rPr>
              <w:t>2026-10-13</w:t>
            </w:r>
          </w:p>
        </w:tc>
        <w:tc>
          <w:tcPr>
            <w:tcW w:type="dxa" w:w="2160"/>
          </w:tcPr>
          <w:p>
            <w:r>
              <w:rPr>
                <w:sz w:val="16"/>
              </w:rPr>
              <w:t>https://money.udn.com/money/story/5612/9810383</w:t>
            </w:r>
          </w:p>
        </w:tc>
      </w:tr>
      <w:tr>
        <w:tc>
          <w:tcPr>
            <w:tcW w:type="dxa" w:w="2160"/>
          </w:tcPr>
          <w:p>
            <w:r>
              <w:rPr>
                <w:sz w:val="16"/>
              </w:rPr>
              <w:t>經濟日報網</w:t>
            </w:r>
          </w:p>
        </w:tc>
        <w:tc>
          <w:tcPr>
            <w:tcW w:type="dxa" w:w="2160"/>
          </w:tcPr>
          <w:p>
            <w:r>
              <w:rPr>
                <w:sz w:val="16"/>
              </w:rPr>
              <w:t>台塑四寶前三季賺1,847億 南亞 EPS 10.07元 反映 AI 熱潮正面效應</w:t>
            </w:r>
          </w:p>
        </w:tc>
        <w:tc>
          <w:tcPr>
            <w:tcW w:type="dxa" w:w="2160"/>
          </w:tcPr>
          <w:p>
            <w:r>
              <w:rPr>
                <w:sz w:val="16"/>
              </w:rPr>
              <w:t>2026-10-13</w:t>
            </w:r>
          </w:p>
        </w:tc>
        <w:tc>
          <w:tcPr>
            <w:tcW w:type="dxa" w:w="2160"/>
          </w:tcPr>
          <w:p>
            <w:r>
              <w:rPr>
                <w:sz w:val="16"/>
              </w:rPr>
              <w:t>https://money.udn.com/money/story/5612/9810368</w:t>
            </w:r>
          </w:p>
        </w:tc>
      </w:tr>
      <w:tr>
        <w:tc>
          <w:tcPr>
            <w:tcW w:type="dxa" w:w="2160"/>
          </w:tcPr>
          <w:p>
            <w:r>
              <w:rPr>
                <w:sz w:val="16"/>
              </w:rPr>
              <w:t>經濟日報網</w:t>
            </w:r>
          </w:p>
        </w:tc>
        <w:tc>
          <w:tcPr>
            <w:tcW w:type="dxa" w:w="2160"/>
          </w:tcPr>
          <w:p>
            <w:r>
              <w:rPr>
                <w:sz w:val="16"/>
              </w:rPr>
              <w:t>南亞科屏東廠聚焦 3D IC 技術</w:t>
            </w:r>
          </w:p>
        </w:tc>
        <w:tc>
          <w:tcPr>
            <w:tcW w:type="dxa" w:w="2160"/>
          </w:tcPr>
          <w:p>
            <w:r>
              <w:rPr>
                <w:sz w:val="16"/>
              </w:rPr>
              <w:t>2026-10-13</w:t>
            </w:r>
          </w:p>
        </w:tc>
        <w:tc>
          <w:tcPr>
            <w:tcW w:type="dxa" w:w="2160"/>
          </w:tcPr>
          <w:p>
            <w:r>
              <w:rPr>
                <w:sz w:val="16"/>
              </w:rPr>
              <w:t>https://money.udn.com/money/story/5612/9810378</w:t>
            </w:r>
          </w:p>
        </w:tc>
      </w:tr>
      <w:tr>
        <w:tc>
          <w:tcPr>
            <w:tcW w:type="dxa" w:w="2160"/>
          </w:tcPr>
          <w:p>
            <w:r>
              <w:rPr>
                <w:sz w:val="16"/>
              </w:rPr>
              <w:t>經濟日報網</w:t>
            </w:r>
          </w:p>
        </w:tc>
        <w:tc>
          <w:tcPr>
            <w:tcW w:type="dxa" w:w="2160"/>
          </w:tcPr>
          <w:p>
            <w:r>
              <w:rPr>
                <w:sz w:val="16"/>
              </w:rPr>
              <w:t>南亞科總座： DRAM 售價還會漲</w:t>
            </w:r>
          </w:p>
        </w:tc>
        <w:tc>
          <w:tcPr>
            <w:tcW w:type="dxa" w:w="2160"/>
          </w:tcPr>
          <w:p>
            <w:r>
              <w:rPr>
                <w:sz w:val="16"/>
              </w:rPr>
              <w:t>2026-10-13</w:t>
            </w:r>
          </w:p>
        </w:tc>
        <w:tc>
          <w:tcPr>
            <w:tcW w:type="dxa" w:w="2160"/>
          </w:tcPr>
          <w:p>
            <w:r>
              <w:rPr>
                <w:sz w:val="16"/>
              </w:rPr>
              <w:t>https://money.udn.com/money/story/5612/9810376</w:t>
            </w:r>
          </w:p>
        </w:tc>
      </w:tr>
      <w:tr>
        <w:tc>
          <w:tcPr>
            <w:tcW w:type="dxa" w:w="2160"/>
          </w:tcPr>
          <w:p>
            <w:r>
              <w:rPr>
                <w:sz w:val="16"/>
              </w:rPr>
              <w:t>經濟日報網</w:t>
            </w:r>
          </w:p>
        </w:tc>
        <w:tc>
          <w:tcPr>
            <w:tcW w:type="dxa" w:w="2160"/>
          </w:tcPr>
          <w:p>
            <w:r>
              <w:rPr>
                <w:sz w:val="16"/>
              </w:rPr>
              <w:t>南亞科第3季毛利率85.7% 比台積電猛 改寫台灣晶圓製造業紀錄</w:t>
            </w:r>
          </w:p>
        </w:tc>
        <w:tc>
          <w:tcPr>
            <w:tcW w:type="dxa" w:w="2160"/>
          </w:tcPr>
          <w:p>
            <w:r>
              <w:rPr>
                <w:sz w:val="16"/>
              </w:rPr>
              <w:t>2026-10-13</w:t>
            </w:r>
          </w:p>
        </w:tc>
        <w:tc>
          <w:tcPr>
            <w:tcW w:type="dxa" w:w="2160"/>
          </w:tcPr>
          <w:p>
            <w:r>
              <w:rPr>
                <w:sz w:val="16"/>
              </w:rPr>
              <w:t>https://money.udn.com/money/story/5612/9810361</w:t>
            </w:r>
          </w:p>
        </w:tc>
      </w:tr>
      <w:tr>
        <w:tc>
          <w:tcPr>
            <w:tcW w:type="dxa" w:w="2160"/>
          </w:tcPr>
          <w:p>
            <w:r>
              <w:rPr>
                <w:sz w:val="16"/>
              </w:rPr>
              <w:t>經濟日報網</w:t>
            </w:r>
          </w:p>
        </w:tc>
        <w:tc>
          <w:tcPr>
            <w:tcW w:type="dxa" w:w="2160"/>
          </w:tcPr>
          <w:p>
            <w:r>
              <w:rPr>
                <w:sz w:val="16"/>
              </w:rPr>
              <w:t>英特爾 CEO 陳立武：算力短缺到2029年 AI 產業至少需要15萬名工程師</w:t>
            </w:r>
          </w:p>
        </w:tc>
        <w:tc>
          <w:tcPr>
            <w:tcW w:type="dxa" w:w="2160"/>
          </w:tcPr>
          <w:p>
            <w:r>
              <w:rPr>
                <w:sz w:val="16"/>
              </w:rPr>
              <w:t>2026-10-13</w:t>
            </w:r>
          </w:p>
        </w:tc>
        <w:tc>
          <w:tcPr>
            <w:tcW w:type="dxa" w:w="2160"/>
          </w:tcPr>
          <w:p>
            <w:r>
              <w:rPr>
                <w:sz w:val="16"/>
              </w:rPr>
              <w:t>https://money.udn.com/money/story/5612/9810462</w:t>
            </w:r>
          </w:p>
        </w:tc>
      </w:tr>
      <w:tr>
        <w:tc>
          <w:tcPr>
            <w:tcW w:type="dxa" w:w="2160"/>
          </w:tcPr>
          <w:p>
            <w:r>
              <w:rPr>
                <w:sz w:val="16"/>
              </w:rPr>
              <w:t>經濟日報網</w:t>
            </w:r>
          </w:p>
        </w:tc>
        <w:tc>
          <w:tcPr>
            <w:tcW w:type="dxa" w:w="2160"/>
          </w:tcPr>
          <w:p>
            <w:r>
              <w:rPr>
                <w:sz w:val="16"/>
              </w:rPr>
              <w:t>輝達聯手思科光通訊大進擊 華星光、眾達等台鏈歡呼</w:t>
            </w:r>
          </w:p>
        </w:tc>
        <w:tc>
          <w:tcPr>
            <w:tcW w:type="dxa" w:w="2160"/>
          </w:tcPr>
          <w:p>
            <w:r>
              <w:rPr>
                <w:sz w:val="16"/>
              </w:rPr>
              <w:t>2026-10-13</w:t>
            </w:r>
          </w:p>
        </w:tc>
        <w:tc>
          <w:tcPr>
            <w:tcW w:type="dxa" w:w="2160"/>
          </w:tcPr>
          <w:p>
            <w:r>
              <w:rPr>
                <w:sz w:val="16"/>
              </w:rPr>
              <w:t>https://money.udn.com/money/story/5612/9810451</w:t>
            </w:r>
          </w:p>
        </w:tc>
      </w:tr>
      <w:tr>
        <w:tc>
          <w:tcPr>
            <w:tcW w:type="dxa" w:w="2160"/>
          </w:tcPr>
          <w:p>
            <w:r>
              <w:rPr>
                <w:sz w:val="16"/>
              </w:rPr>
              <w:t>經濟日報網</w:t>
            </w:r>
          </w:p>
        </w:tc>
        <w:tc>
          <w:tcPr>
            <w:tcW w:type="dxa" w:w="2160"/>
          </w:tcPr>
          <w:p>
            <w:r>
              <w:rPr>
                <w:sz w:val="16"/>
              </w:rPr>
              <w:t>ITF 台灣國際旅展11月登場 日本館252攤創新高、12家航空公司搶客</w:t>
            </w:r>
          </w:p>
        </w:tc>
        <w:tc>
          <w:tcPr>
            <w:tcW w:type="dxa" w:w="2160"/>
          </w:tcPr>
          <w:p>
            <w:r>
              <w:rPr>
                <w:sz w:val="16"/>
              </w:rPr>
              <w:t>2026-10-13</w:t>
            </w:r>
          </w:p>
        </w:tc>
        <w:tc>
          <w:tcPr>
            <w:tcW w:type="dxa" w:w="2160"/>
          </w:tcPr>
          <w:p>
            <w:r>
              <w:rPr>
                <w:sz w:val="16"/>
              </w:rPr>
              <w:t>https://money.udn.com/money/story/5612/9811593</w:t>
            </w:r>
          </w:p>
        </w:tc>
      </w:tr>
      <w:tr>
        <w:tc>
          <w:tcPr>
            <w:tcW w:type="dxa" w:w="2160"/>
          </w:tcPr>
          <w:p>
            <w:r>
              <w:rPr>
                <w:sz w:val="16"/>
              </w:rPr>
              <w:t>經濟日報網</w:t>
            </w:r>
          </w:p>
        </w:tc>
        <w:tc>
          <w:tcPr>
            <w:tcW w:type="dxa" w:w="2160"/>
          </w:tcPr>
          <w:p>
            <w:r>
              <w:rPr>
                <w:sz w:val="16"/>
              </w:rPr>
              <w:t>gFiber、高通與正文共同發表 AI 原生 Wi-Fi 8寬頻閘道器</w:t>
            </w:r>
          </w:p>
        </w:tc>
        <w:tc>
          <w:tcPr>
            <w:tcW w:type="dxa" w:w="2160"/>
          </w:tcPr>
          <w:p>
            <w:r>
              <w:rPr>
                <w:sz w:val="16"/>
              </w:rPr>
              <w:t>2026-10-13</w:t>
            </w:r>
          </w:p>
        </w:tc>
        <w:tc>
          <w:tcPr>
            <w:tcW w:type="dxa" w:w="2160"/>
          </w:tcPr>
          <w:p>
            <w:r>
              <w:rPr>
                <w:sz w:val="16"/>
              </w:rPr>
              <w:t>https://money.udn.com/money/story/5612/9811598</w:t>
            </w:r>
          </w:p>
        </w:tc>
      </w:tr>
      <w:tr>
        <w:tc>
          <w:tcPr>
            <w:tcW w:type="dxa" w:w="2160"/>
          </w:tcPr>
          <w:p>
            <w:r>
              <w:rPr>
                <w:sz w:val="16"/>
              </w:rPr>
              <w:t>經濟日報網</w:t>
            </w:r>
          </w:p>
        </w:tc>
        <w:tc>
          <w:tcPr>
            <w:tcW w:type="dxa" w:w="2160"/>
          </w:tcPr>
          <w:p>
            <w:r>
              <w:rPr>
                <w:sz w:val="16"/>
              </w:rPr>
              <w:t>ITF 旅展搶客戰提前開打！旅行社冬遊訂單增三成、春節熱賣</w:t>
            </w:r>
          </w:p>
        </w:tc>
        <w:tc>
          <w:tcPr>
            <w:tcW w:type="dxa" w:w="2160"/>
          </w:tcPr>
          <w:p>
            <w:r>
              <w:rPr>
                <w:sz w:val="16"/>
              </w:rPr>
              <w:t>2026-10-13</w:t>
            </w:r>
          </w:p>
        </w:tc>
        <w:tc>
          <w:tcPr>
            <w:tcW w:type="dxa" w:w="2160"/>
          </w:tcPr>
          <w:p>
            <w:r>
              <w:rPr>
                <w:sz w:val="16"/>
              </w:rPr>
              <w:t>https://money.udn.com/money/story/5612/9811599</w:t>
            </w:r>
          </w:p>
        </w:tc>
      </w:tr>
      <w:tr>
        <w:tc>
          <w:tcPr>
            <w:tcW w:type="dxa" w:w="2160"/>
          </w:tcPr>
          <w:p>
            <w:r>
              <w:rPr>
                <w:sz w:val="16"/>
              </w:rPr>
              <w:t>經濟日報網</w:t>
            </w:r>
          </w:p>
        </w:tc>
        <w:tc>
          <w:tcPr>
            <w:tcW w:type="dxa" w:w="2160"/>
          </w:tcPr>
          <w:p>
            <w:r>
              <w:rPr>
                <w:sz w:val="16"/>
              </w:rPr>
              <w:t>微軟擴展 Maia AI 系統至數 GW 規模部署 Maia 300預計明年推出</w:t>
            </w:r>
          </w:p>
        </w:tc>
        <w:tc>
          <w:tcPr>
            <w:tcW w:type="dxa" w:w="2160"/>
          </w:tcPr>
          <w:p>
            <w:r>
              <w:rPr>
                <w:sz w:val="16"/>
              </w:rPr>
              <w:t>2026-10-13</w:t>
            </w:r>
          </w:p>
        </w:tc>
        <w:tc>
          <w:tcPr>
            <w:tcW w:type="dxa" w:w="2160"/>
          </w:tcPr>
          <w:p>
            <w:r>
              <w:rPr>
                <w:sz w:val="16"/>
              </w:rPr>
              <w:t>https://money.udn.com/money/story/5612/9811602</w:t>
            </w:r>
          </w:p>
        </w:tc>
      </w:tr>
      <w:tr>
        <w:tc>
          <w:tcPr>
            <w:tcW w:type="dxa" w:w="2160"/>
          </w:tcPr>
          <w:p>
            <w:r>
              <w:rPr>
                <w:sz w:val="16"/>
              </w:rPr>
              <w:t>經濟日報網</w:t>
            </w:r>
          </w:p>
        </w:tc>
        <w:tc>
          <w:tcPr>
            <w:tcW w:type="dxa" w:w="2160"/>
          </w:tcPr>
          <w:p>
            <w:r>
              <w:rPr>
                <w:sz w:val="16"/>
              </w:rPr>
              <w:t>英飛凌宣布為伊頓提供碳化矽功率元件 支援 MVSST 2.0平台</w:t>
            </w:r>
          </w:p>
        </w:tc>
        <w:tc>
          <w:tcPr>
            <w:tcW w:type="dxa" w:w="2160"/>
          </w:tcPr>
          <w:p>
            <w:r>
              <w:rPr>
                <w:sz w:val="16"/>
              </w:rPr>
              <w:t>2026-10-13</w:t>
            </w:r>
          </w:p>
        </w:tc>
        <w:tc>
          <w:tcPr>
            <w:tcW w:type="dxa" w:w="2160"/>
          </w:tcPr>
          <w:p>
            <w:r>
              <w:rPr>
                <w:sz w:val="16"/>
              </w:rPr>
              <w:t>https://money.udn.com/money/story/5612/9811607</w:t>
            </w:r>
          </w:p>
        </w:tc>
      </w:tr>
      <w:tr>
        <w:tc>
          <w:tcPr>
            <w:tcW w:type="dxa" w:w="2160"/>
          </w:tcPr>
          <w:p>
            <w:r>
              <w:rPr>
                <w:sz w:val="16"/>
              </w:rPr>
              <w:t>經濟日報網</w:t>
            </w:r>
          </w:p>
        </w:tc>
        <w:tc>
          <w:tcPr>
            <w:tcW w:type="dxa" w:w="2160"/>
          </w:tcPr>
          <w:p>
            <w:r>
              <w:rPr>
                <w:sz w:val="16"/>
              </w:rPr>
              <w:t>和碩參展 OCP 2026 秀 AI 基礎設施實力</w:t>
            </w:r>
          </w:p>
        </w:tc>
        <w:tc>
          <w:tcPr>
            <w:tcW w:type="dxa" w:w="2160"/>
          </w:tcPr>
          <w:p>
            <w:r>
              <w:rPr>
                <w:sz w:val="16"/>
              </w:rPr>
              <w:t>2026-10-13</w:t>
            </w:r>
          </w:p>
        </w:tc>
        <w:tc>
          <w:tcPr>
            <w:tcW w:type="dxa" w:w="2160"/>
          </w:tcPr>
          <w:p>
            <w:r>
              <w:rPr>
                <w:sz w:val="16"/>
              </w:rPr>
              <w:t>https://money.udn.com/money/story/5612/9811637</w:t>
            </w:r>
          </w:p>
        </w:tc>
      </w:tr>
      <w:tr>
        <w:tc>
          <w:tcPr>
            <w:tcW w:type="dxa" w:w="2160"/>
          </w:tcPr>
          <w:p>
            <w:r>
              <w:rPr>
                <w:sz w:val="16"/>
              </w:rPr>
              <w:t>經濟日報網</w:t>
            </w:r>
          </w:p>
        </w:tc>
        <w:tc>
          <w:tcPr>
            <w:tcW w:type="dxa" w:w="2160"/>
          </w:tcPr>
          <w:p>
            <w:r>
              <w:rPr>
                <w:sz w:val="16"/>
              </w:rPr>
              <w:t>中華電：竹林碳匯自願減量通過審查 全台首例</w:t>
            </w:r>
          </w:p>
        </w:tc>
        <w:tc>
          <w:tcPr>
            <w:tcW w:type="dxa" w:w="2160"/>
          </w:tcPr>
          <w:p>
            <w:r>
              <w:rPr>
                <w:sz w:val="16"/>
              </w:rPr>
              <w:t>2026-10-13</w:t>
            </w:r>
          </w:p>
        </w:tc>
        <w:tc>
          <w:tcPr>
            <w:tcW w:type="dxa" w:w="2160"/>
          </w:tcPr>
          <w:p>
            <w:r>
              <w:rPr>
                <w:sz w:val="16"/>
              </w:rPr>
              <w:t>https://money.udn.com/money/story/5612/9811646</w:t>
            </w:r>
          </w:p>
        </w:tc>
      </w:tr>
      <w:tr>
        <w:tc>
          <w:tcPr>
            <w:tcW w:type="dxa" w:w="2160"/>
          </w:tcPr>
          <w:p>
            <w:r>
              <w:rPr>
                <w:sz w:val="16"/>
              </w:rPr>
              <w:t>經濟日報網</w:t>
            </w:r>
          </w:p>
        </w:tc>
        <w:tc>
          <w:tcPr>
            <w:tcW w:type="dxa" w:w="2160"/>
          </w:tcPr>
          <w:p>
            <w:r>
              <w:rPr>
                <w:sz w:val="16"/>
              </w:rPr>
              <w:t>微星攜手 NVIDIA MGX 機架級 AI 基礎架構亮相2026 OCP 全球高峰會</w:t>
            </w:r>
          </w:p>
        </w:tc>
        <w:tc>
          <w:tcPr>
            <w:tcW w:type="dxa" w:w="2160"/>
          </w:tcPr>
          <w:p>
            <w:r>
              <w:rPr>
                <w:sz w:val="16"/>
              </w:rPr>
              <w:t>2026-10-13</w:t>
            </w:r>
          </w:p>
        </w:tc>
        <w:tc>
          <w:tcPr>
            <w:tcW w:type="dxa" w:w="2160"/>
          </w:tcPr>
          <w:p>
            <w:r>
              <w:rPr>
                <w:sz w:val="16"/>
              </w:rPr>
              <w:t>https://money.udn.com/money/story/5612/9811659</w:t>
            </w:r>
          </w:p>
        </w:tc>
      </w:tr>
      <w:tr>
        <w:tc>
          <w:tcPr>
            <w:tcW w:type="dxa" w:w="2160"/>
          </w:tcPr>
          <w:p>
            <w:r>
              <w:rPr>
                <w:sz w:val="16"/>
              </w:rPr>
              <w:t>經濟日報網</w:t>
            </w:r>
          </w:p>
        </w:tc>
        <w:tc>
          <w:tcPr>
            <w:tcW w:type="dxa" w:w="2160"/>
          </w:tcPr>
          <w:p>
            <w:r>
              <w:rPr>
                <w:sz w:val="16"/>
              </w:rPr>
              <w:t>技嘉旗下技鋼於 OCP Global Summit 2026 展示機櫃級架構</w:t>
            </w:r>
          </w:p>
        </w:tc>
        <w:tc>
          <w:tcPr>
            <w:tcW w:type="dxa" w:w="2160"/>
          </w:tcPr>
          <w:p>
            <w:r>
              <w:rPr>
                <w:sz w:val="16"/>
              </w:rPr>
              <w:t>2026-10-13</w:t>
            </w:r>
          </w:p>
        </w:tc>
        <w:tc>
          <w:tcPr>
            <w:tcW w:type="dxa" w:w="2160"/>
          </w:tcPr>
          <w:p>
            <w:r>
              <w:rPr>
                <w:sz w:val="16"/>
              </w:rPr>
              <w:t>https://money.udn.com/money/story/5612/9811670</w:t>
            </w:r>
          </w:p>
        </w:tc>
      </w:tr>
      <w:tr>
        <w:tc>
          <w:tcPr>
            <w:tcW w:type="dxa" w:w="2160"/>
          </w:tcPr>
          <w:p>
            <w:r>
              <w:rPr>
                <w:sz w:val="16"/>
              </w:rPr>
              <w:t>經濟日報網</w:t>
            </w:r>
          </w:p>
        </w:tc>
        <w:tc>
          <w:tcPr>
            <w:tcW w:type="dxa" w:w="2160"/>
          </w:tcPr>
          <w:p>
            <w:r>
              <w:rPr>
                <w:sz w:val="16"/>
              </w:rPr>
              <w:t>鴻海集團 OCP 2026大秀 Vera Rubin 平台 深化 AI Rack 垂直整合布局</w:t>
            </w:r>
          </w:p>
        </w:tc>
        <w:tc>
          <w:tcPr>
            <w:tcW w:type="dxa" w:w="2160"/>
          </w:tcPr>
          <w:p>
            <w:r>
              <w:rPr>
                <w:sz w:val="16"/>
              </w:rPr>
              <w:t>2026-10-13</w:t>
            </w:r>
          </w:p>
        </w:tc>
        <w:tc>
          <w:tcPr>
            <w:tcW w:type="dxa" w:w="2160"/>
          </w:tcPr>
          <w:p>
            <w:r>
              <w:rPr>
                <w:sz w:val="16"/>
              </w:rPr>
              <w:t>https://money.udn.com/money/story/5612/9811681</w:t>
            </w:r>
          </w:p>
        </w:tc>
      </w:tr>
      <w:tr>
        <w:tc>
          <w:tcPr>
            <w:tcW w:type="dxa" w:w="2160"/>
          </w:tcPr>
          <w:p>
            <w:r>
              <w:rPr>
                <w:sz w:val="16"/>
              </w:rPr>
              <w:t>經濟日報網</w:t>
            </w:r>
          </w:p>
        </w:tc>
        <w:tc>
          <w:tcPr>
            <w:tcW w:type="dxa" w:w="2160"/>
          </w:tcPr>
          <w:p>
            <w:r>
              <w:rPr>
                <w:sz w:val="16"/>
              </w:rPr>
              <w:t>鴻海參加OCP高峰會 聚焦新一代AI機櫃方案</w:t>
            </w:r>
          </w:p>
        </w:tc>
        <w:tc>
          <w:tcPr>
            <w:tcW w:type="dxa" w:w="2160"/>
          </w:tcPr>
          <w:p>
            <w:r>
              <w:rPr>
                <w:sz w:val="16"/>
              </w:rPr>
              <w:t>2026-10-13</w:t>
            </w:r>
          </w:p>
        </w:tc>
        <w:tc>
          <w:tcPr>
            <w:tcW w:type="dxa" w:w="2160"/>
          </w:tcPr>
          <w:p>
            <w:r>
              <w:rPr>
                <w:sz w:val="16"/>
              </w:rPr>
              <w:t>https://money.udn.com/money/story/5612/9811794</w:t>
            </w:r>
          </w:p>
        </w:tc>
      </w:tr>
      <w:tr>
        <w:tc>
          <w:tcPr>
            <w:tcW w:type="dxa" w:w="2160"/>
          </w:tcPr>
          <w:p>
            <w:r>
              <w:rPr>
                <w:sz w:val="16"/>
              </w:rPr>
              <w:t>經濟日報網</w:t>
            </w:r>
          </w:p>
        </w:tc>
        <w:tc>
          <w:tcPr>
            <w:tcW w:type="dxa" w:w="2160"/>
          </w:tcPr>
          <w:p>
            <w:r>
              <w:rPr>
                <w:sz w:val="16"/>
              </w:rPr>
              <w:t>中華電資產活化獲利進補 以租代售擴大長期收益</w:t>
            </w:r>
          </w:p>
        </w:tc>
        <w:tc>
          <w:tcPr>
            <w:tcW w:type="dxa" w:w="2160"/>
          </w:tcPr>
          <w:p>
            <w:r>
              <w:rPr>
                <w:sz w:val="16"/>
              </w:rPr>
              <w:t>2026-10-13</w:t>
            </w:r>
          </w:p>
        </w:tc>
        <w:tc>
          <w:tcPr>
            <w:tcW w:type="dxa" w:w="2160"/>
          </w:tcPr>
          <w:p>
            <w:r>
              <w:rPr>
                <w:sz w:val="16"/>
              </w:rPr>
              <w:t>https://money.udn.com/money/story/5612/9811832</w:t>
            </w:r>
          </w:p>
        </w:tc>
      </w:tr>
      <w:tr>
        <w:tc>
          <w:tcPr>
            <w:tcW w:type="dxa" w:w="2160"/>
          </w:tcPr>
          <w:p>
            <w:r>
              <w:rPr>
                <w:sz w:val="16"/>
              </w:rPr>
              <w:t>經濟日報網</w:t>
            </w:r>
          </w:p>
        </w:tc>
        <w:tc>
          <w:tcPr>
            <w:tcW w:type="dxa" w:w="2160"/>
          </w:tcPr>
          <w:p>
            <w:r>
              <w:rPr>
                <w:sz w:val="16"/>
              </w:rPr>
              <w:t>Lightmatter 揭 CPO 放量時程 日月光、創意參與矽光子布局</w:t>
            </w:r>
          </w:p>
        </w:tc>
        <w:tc>
          <w:tcPr>
            <w:tcW w:type="dxa" w:w="2160"/>
          </w:tcPr>
          <w:p>
            <w:r>
              <w:rPr>
                <w:sz w:val="16"/>
              </w:rPr>
              <w:t>2026-10-13</w:t>
            </w:r>
          </w:p>
        </w:tc>
        <w:tc>
          <w:tcPr>
            <w:tcW w:type="dxa" w:w="2160"/>
          </w:tcPr>
          <w:p>
            <w:r>
              <w:rPr>
                <w:sz w:val="16"/>
              </w:rPr>
              <w:t>https://money.udn.com/money/story/5612/9811840</w:t>
            </w:r>
          </w:p>
        </w:tc>
      </w:tr>
      <w:tr>
        <w:tc>
          <w:tcPr>
            <w:tcW w:type="dxa" w:w="2160"/>
          </w:tcPr>
          <w:p>
            <w:r>
              <w:rPr>
                <w:sz w:val="16"/>
              </w:rPr>
              <w:t>經濟日報網</w:t>
            </w:r>
          </w:p>
        </w:tc>
        <w:tc>
          <w:tcPr>
            <w:tcW w:type="dxa" w:w="2160"/>
          </w:tcPr>
          <w:p>
            <w:r>
              <w:rPr>
                <w:sz w:val="16"/>
              </w:rPr>
              <w:t>資產活化建功 本業穩健成長 中華電信2026年獲利可望超越財測高標</w:t>
            </w:r>
          </w:p>
        </w:tc>
        <w:tc>
          <w:tcPr>
            <w:tcW w:type="dxa" w:w="2160"/>
          </w:tcPr>
          <w:p>
            <w:r>
              <w:rPr>
                <w:sz w:val="16"/>
              </w:rPr>
              <w:t>2026-10-13</w:t>
            </w:r>
          </w:p>
        </w:tc>
        <w:tc>
          <w:tcPr>
            <w:tcW w:type="dxa" w:w="2160"/>
          </w:tcPr>
          <w:p>
            <w:r>
              <w:rPr>
                <w:sz w:val="16"/>
              </w:rPr>
              <w:t>https://money.udn.com/money/story/5612/9811876</w:t>
            </w:r>
          </w:p>
        </w:tc>
      </w:tr>
      <w:tr>
        <w:tc>
          <w:tcPr>
            <w:tcW w:type="dxa" w:w="2160"/>
          </w:tcPr>
          <w:p>
            <w:r>
              <w:rPr>
                <w:sz w:val="16"/>
              </w:rPr>
              <w:t>經濟日報網</w:t>
            </w:r>
          </w:p>
        </w:tc>
        <w:tc>
          <w:tcPr>
            <w:tcW w:type="dxa" w:w="2160"/>
          </w:tcPr>
          <w:p>
            <w:r>
              <w:rPr>
                <w:sz w:val="16"/>
              </w:rPr>
              <w:t>模擬小小工程師出勤 中華電進駐 KidZania Taipei 打造獨家電信體驗館</w:t>
            </w:r>
          </w:p>
        </w:tc>
        <w:tc>
          <w:tcPr>
            <w:tcW w:type="dxa" w:w="2160"/>
          </w:tcPr>
          <w:p>
            <w:r>
              <w:rPr>
                <w:sz w:val="16"/>
              </w:rPr>
              <w:t>2026-10-13</w:t>
            </w:r>
          </w:p>
        </w:tc>
        <w:tc>
          <w:tcPr>
            <w:tcW w:type="dxa" w:w="2160"/>
          </w:tcPr>
          <w:p>
            <w:r>
              <w:rPr>
                <w:sz w:val="16"/>
              </w:rPr>
              <w:t>https://money.udn.com/money/story/5612/9811880</w:t>
            </w:r>
          </w:p>
        </w:tc>
      </w:tr>
      <w:tr>
        <w:tc>
          <w:tcPr>
            <w:tcW w:type="dxa" w:w="2160"/>
          </w:tcPr>
          <w:p>
            <w:r>
              <w:rPr>
                <w:sz w:val="16"/>
              </w:rPr>
              <w:t>經濟日報網</w:t>
            </w:r>
          </w:p>
        </w:tc>
        <w:tc>
          <w:tcPr>
            <w:tcW w:type="dxa" w:w="2160"/>
          </w:tcPr>
          <w:p>
            <w:r>
              <w:rPr>
                <w:sz w:val="16"/>
              </w:rPr>
              <w:t>英飛凌推27 kW 三相電源方案 瞄準 AI 伺服器800 VDC 供電架構</w:t>
            </w:r>
          </w:p>
        </w:tc>
        <w:tc>
          <w:tcPr>
            <w:tcW w:type="dxa" w:w="2160"/>
          </w:tcPr>
          <w:p>
            <w:r>
              <w:rPr>
                <w:sz w:val="16"/>
              </w:rPr>
              <w:t>2026-10-13</w:t>
            </w:r>
          </w:p>
        </w:tc>
        <w:tc>
          <w:tcPr>
            <w:tcW w:type="dxa" w:w="2160"/>
          </w:tcPr>
          <w:p>
            <w:r>
              <w:rPr>
                <w:sz w:val="16"/>
              </w:rPr>
              <w:t>https://money.udn.com/money/story/5612/9811881</w:t>
            </w:r>
          </w:p>
        </w:tc>
      </w:tr>
      <w:tr>
        <w:tc>
          <w:tcPr>
            <w:tcW w:type="dxa" w:w="2160"/>
          </w:tcPr>
          <w:p>
            <w:r>
              <w:rPr>
                <w:sz w:val="16"/>
              </w:rPr>
              <w:t>經濟日報網</w:t>
            </w:r>
          </w:p>
        </w:tc>
        <w:tc>
          <w:tcPr>
            <w:tcW w:type="dxa" w:w="2160"/>
          </w:tcPr>
          <w:p>
            <w:r>
              <w:rPr>
                <w:sz w:val="16"/>
              </w:rPr>
              <w:t>大大寬頻推「雙網雙享」 指定門市代辦中華電信5G 門號</w:t>
            </w:r>
          </w:p>
        </w:tc>
        <w:tc>
          <w:tcPr>
            <w:tcW w:type="dxa" w:w="2160"/>
          </w:tcPr>
          <w:p>
            <w:r>
              <w:rPr>
                <w:sz w:val="16"/>
              </w:rPr>
              <w:t>2026-10-13</w:t>
            </w:r>
          </w:p>
        </w:tc>
        <w:tc>
          <w:tcPr>
            <w:tcW w:type="dxa" w:w="2160"/>
          </w:tcPr>
          <w:p>
            <w:r>
              <w:rPr>
                <w:sz w:val="16"/>
              </w:rPr>
              <w:t>https://money.udn.com/money/story/5612/9811882</w:t>
            </w:r>
          </w:p>
        </w:tc>
      </w:tr>
      <w:tr>
        <w:tc>
          <w:tcPr>
            <w:tcW w:type="dxa" w:w="2160"/>
          </w:tcPr>
          <w:p>
            <w:r>
              <w:rPr>
                <w:sz w:val="16"/>
              </w:rPr>
              <w:t>經濟日報網</w:t>
            </w:r>
          </w:p>
        </w:tc>
        <w:tc>
          <w:tcPr>
            <w:tcW w:type="dxa" w:w="2160"/>
          </w:tcPr>
          <w:p>
            <w:r>
              <w:rPr>
                <w:sz w:val="16"/>
              </w:rPr>
              <w:t>三福生醫取得美商授權 2項干擾素適應症臨床最快明年啟動</w:t>
            </w:r>
          </w:p>
        </w:tc>
        <w:tc>
          <w:tcPr>
            <w:tcW w:type="dxa" w:w="2160"/>
          </w:tcPr>
          <w:p>
            <w:r>
              <w:rPr>
                <w:sz w:val="16"/>
              </w:rPr>
              <w:t>2026-10-13</w:t>
            </w:r>
          </w:p>
        </w:tc>
        <w:tc>
          <w:tcPr>
            <w:tcW w:type="dxa" w:w="2160"/>
          </w:tcPr>
          <w:p>
            <w:r>
              <w:rPr>
                <w:sz w:val="16"/>
              </w:rPr>
              <w:t>https://money.udn.com/money/story/5612/9812284</w:t>
            </w:r>
          </w:p>
        </w:tc>
      </w:tr>
      <w:tr>
        <w:tc>
          <w:tcPr>
            <w:tcW w:type="dxa" w:w="2160"/>
          </w:tcPr>
          <w:p>
            <w:r>
              <w:rPr>
                <w:sz w:val="16"/>
              </w:rPr>
              <w:t>經濟日報網</w:t>
            </w:r>
          </w:p>
        </w:tc>
        <w:tc>
          <w:tcPr>
            <w:tcW w:type="dxa" w:w="2160"/>
          </w:tcPr>
          <w:p>
            <w:r>
              <w:rPr>
                <w:sz w:val="16"/>
              </w:rPr>
              <w:t>普鴻資訊達成關鍵里程碑 自研後量子密碼學演算法程式獲得國際認證</w:t>
            </w:r>
          </w:p>
        </w:tc>
        <w:tc>
          <w:tcPr>
            <w:tcW w:type="dxa" w:w="2160"/>
          </w:tcPr>
          <w:p>
            <w:r>
              <w:rPr>
                <w:sz w:val="16"/>
              </w:rPr>
              <w:t>2026-10-13</w:t>
            </w:r>
          </w:p>
        </w:tc>
        <w:tc>
          <w:tcPr>
            <w:tcW w:type="dxa" w:w="2160"/>
          </w:tcPr>
          <w:p>
            <w:r>
              <w:rPr>
                <w:sz w:val="16"/>
              </w:rPr>
              <w:t>https://money.udn.com/money/story/5612/9812286</w:t>
            </w:r>
          </w:p>
        </w:tc>
      </w:tr>
      <w:tr>
        <w:tc>
          <w:tcPr>
            <w:tcW w:type="dxa" w:w="2160"/>
          </w:tcPr>
          <w:p>
            <w:r>
              <w:rPr>
                <w:sz w:val="16"/>
              </w:rPr>
              <w:t>經濟日報網</w:t>
            </w:r>
          </w:p>
        </w:tc>
        <w:tc>
          <w:tcPr>
            <w:tcW w:type="dxa" w:w="2160"/>
          </w:tcPr>
          <w:p>
            <w:r>
              <w:rPr>
                <w:sz w:val="16"/>
              </w:rPr>
              <w:t>正文攜高通、gFiber 將邊緣AI導入 Wi-Fi 8 寬頻閘道器</w:t>
            </w:r>
          </w:p>
        </w:tc>
        <w:tc>
          <w:tcPr>
            <w:tcW w:type="dxa" w:w="2160"/>
          </w:tcPr>
          <w:p>
            <w:r>
              <w:rPr>
                <w:sz w:val="16"/>
              </w:rPr>
              <w:t>2026-10-13</w:t>
            </w:r>
          </w:p>
        </w:tc>
        <w:tc>
          <w:tcPr>
            <w:tcW w:type="dxa" w:w="2160"/>
          </w:tcPr>
          <w:p>
            <w:r>
              <w:rPr>
                <w:sz w:val="16"/>
              </w:rPr>
              <w:t>https://money.udn.com/money/story/5612/9812290</w:t>
            </w:r>
          </w:p>
        </w:tc>
      </w:tr>
      <w:tr>
        <w:tc>
          <w:tcPr>
            <w:tcW w:type="dxa" w:w="2160"/>
          </w:tcPr>
          <w:p>
            <w:r>
              <w:rPr>
                <w:sz w:val="16"/>
              </w:rPr>
              <w:t>經濟日報網</w:t>
            </w:r>
          </w:p>
        </w:tc>
        <w:tc>
          <w:tcPr>
            <w:tcW w:type="dxa" w:w="2160"/>
          </w:tcPr>
          <w:p>
            <w:r>
              <w:rPr>
                <w:sz w:val="16"/>
              </w:rPr>
              <w:t>LINE訂閱服務體驗人數突破200萬 將推6大進階功能</w:t>
            </w:r>
          </w:p>
        </w:tc>
        <w:tc>
          <w:tcPr>
            <w:tcW w:type="dxa" w:w="2160"/>
          </w:tcPr>
          <w:p>
            <w:r>
              <w:rPr>
                <w:sz w:val="16"/>
              </w:rPr>
              <w:t>2026-10-13</w:t>
            </w:r>
          </w:p>
        </w:tc>
        <w:tc>
          <w:tcPr>
            <w:tcW w:type="dxa" w:w="2160"/>
          </w:tcPr>
          <w:p>
            <w:r>
              <w:rPr>
                <w:sz w:val="16"/>
              </w:rPr>
              <w:t>https://money.udn.com/money/story/5612/9812318</w:t>
            </w:r>
          </w:p>
        </w:tc>
      </w:tr>
      <w:tr>
        <w:tc>
          <w:tcPr>
            <w:tcW w:type="dxa" w:w="2160"/>
          </w:tcPr>
          <w:p>
            <w:r>
              <w:rPr>
                <w:sz w:val="16"/>
              </w:rPr>
              <w:t>經濟日報網</w:t>
            </w:r>
          </w:p>
        </w:tc>
        <w:tc>
          <w:tcPr>
            <w:tcW w:type="dxa" w:w="2160"/>
          </w:tcPr>
          <w:p>
            <w:r>
              <w:rPr>
                <w:sz w:val="16"/>
              </w:rPr>
              <w:t>服務業缺工困境 王令麟籲放寬外籍勞動政策</w:t>
            </w:r>
          </w:p>
        </w:tc>
        <w:tc>
          <w:tcPr>
            <w:tcW w:type="dxa" w:w="2160"/>
          </w:tcPr>
          <w:p>
            <w:r>
              <w:rPr>
                <w:sz w:val="16"/>
              </w:rPr>
              <w:t>2026-10-13</w:t>
            </w:r>
          </w:p>
        </w:tc>
        <w:tc>
          <w:tcPr>
            <w:tcW w:type="dxa" w:w="2160"/>
          </w:tcPr>
          <w:p>
            <w:r>
              <w:rPr>
                <w:sz w:val="16"/>
              </w:rPr>
              <w:t>https://money.udn.com/money/story/5612/9812320</w:t>
            </w:r>
          </w:p>
        </w:tc>
      </w:tr>
      <w:tr>
        <w:tc>
          <w:tcPr>
            <w:tcW w:type="dxa" w:w="2160"/>
          </w:tcPr>
          <w:p>
            <w:r>
              <w:rPr>
                <w:sz w:val="16"/>
              </w:rPr>
              <w:t>經濟日報網</w:t>
            </w:r>
          </w:p>
        </w:tc>
        <w:tc>
          <w:tcPr>
            <w:tcW w:type="dxa" w:w="2160"/>
          </w:tcPr>
          <w:p>
            <w:r>
              <w:rPr>
                <w:sz w:val="16"/>
              </w:rPr>
              <w:t>愛普完成海外存託憑證發行訂價 成功募集4.16億美元</w:t>
            </w:r>
          </w:p>
        </w:tc>
        <w:tc>
          <w:tcPr>
            <w:tcW w:type="dxa" w:w="2160"/>
          </w:tcPr>
          <w:p>
            <w:r>
              <w:rPr>
                <w:sz w:val="16"/>
              </w:rPr>
              <w:t>2026-10-13</w:t>
            </w:r>
          </w:p>
        </w:tc>
        <w:tc>
          <w:tcPr>
            <w:tcW w:type="dxa" w:w="2160"/>
          </w:tcPr>
          <w:p>
            <w:r>
              <w:rPr>
                <w:sz w:val="16"/>
              </w:rPr>
              <w:t>https://money.udn.com/money/story/5612/9812332</w:t>
            </w:r>
          </w:p>
        </w:tc>
      </w:tr>
      <w:tr>
        <w:tc>
          <w:tcPr>
            <w:tcW w:type="dxa" w:w="2160"/>
          </w:tcPr>
          <w:p>
            <w:r>
              <w:rPr>
                <w:sz w:val="16"/>
              </w:rPr>
              <w:t>經濟日報網</w:t>
            </w:r>
          </w:p>
        </w:tc>
        <w:tc>
          <w:tcPr>
            <w:tcW w:type="dxa" w:w="2160"/>
          </w:tcPr>
          <w:p>
            <w:r>
              <w:rPr>
                <w:sz w:val="16"/>
              </w:rPr>
              <w:t>9月房市2稅目雙位數年增 契稅年月雙增</w:t>
            </w:r>
          </w:p>
        </w:tc>
        <w:tc>
          <w:tcPr>
            <w:tcW w:type="dxa" w:w="2160"/>
          </w:tcPr>
          <w:p>
            <w:r>
              <w:rPr>
                <w:sz w:val="16"/>
              </w:rPr>
              <w:t>2026-10-13</w:t>
            </w:r>
          </w:p>
        </w:tc>
        <w:tc>
          <w:tcPr>
            <w:tcW w:type="dxa" w:w="2160"/>
          </w:tcPr>
          <w:p>
            <w:r>
              <w:rPr>
                <w:sz w:val="16"/>
              </w:rPr>
              <w:t>https://money.udn.com/money/story/5612/9812339</w:t>
            </w:r>
          </w:p>
        </w:tc>
      </w:tr>
      <w:tr>
        <w:tc>
          <w:tcPr>
            <w:tcW w:type="dxa" w:w="2160"/>
          </w:tcPr>
          <w:p>
            <w:r>
              <w:rPr>
                <w:sz w:val="16"/>
              </w:rPr>
              <w:t>經濟日報網</w:t>
            </w:r>
          </w:p>
        </w:tc>
        <w:tc>
          <w:tcPr>
            <w:tcW w:type="dxa" w:w="2160"/>
          </w:tcPr>
          <w:p>
            <w:r>
              <w:rPr>
                <w:sz w:val="16"/>
              </w:rPr>
              <w:t>矽格集團再度以21.88億購置新竹科學園區科技廠房</w:t>
            </w:r>
          </w:p>
        </w:tc>
        <w:tc>
          <w:tcPr>
            <w:tcW w:type="dxa" w:w="2160"/>
          </w:tcPr>
          <w:p>
            <w:r>
              <w:rPr>
                <w:sz w:val="16"/>
              </w:rPr>
              <w:t>2026-10-13</w:t>
            </w:r>
          </w:p>
        </w:tc>
        <w:tc>
          <w:tcPr>
            <w:tcW w:type="dxa" w:w="2160"/>
          </w:tcPr>
          <w:p>
            <w:r>
              <w:rPr>
                <w:sz w:val="16"/>
              </w:rPr>
              <w:t>https://money.udn.com/money/story/5612/9812363</w:t>
            </w:r>
          </w:p>
        </w:tc>
      </w:tr>
      <w:tr>
        <w:tc>
          <w:tcPr>
            <w:tcW w:type="dxa" w:w="2160"/>
          </w:tcPr>
          <w:p>
            <w:r>
              <w:rPr>
                <w:sz w:val="16"/>
              </w:rPr>
              <w:t>經濟日報網</w:t>
            </w:r>
          </w:p>
        </w:tc>
        <w:tc>
          <w:tcPr>
            <w:tcW w:type="dxa" w:w="2160"/>
          </w:tcPr>
          <w:p>
            <w:r>
              <w:rPr>
                <w:sz w:val="16"/>
              </w:rPr>
              <w:t>和碩入股後真的帶單來了 系統電BBU三大案接棒 明年進入收成期</w:t>
            </w:r>
          </w:p>
        </w:tc>
        <w:tc>
          <w:tcPr>
            <w:tcW w:type="dxa" w:w="2160"/>
          </w:tcPr>
          <w:p>
            <w:r>
              <w:rPr>
                <w:sz w:val="16"/>
              </w:rPr>
              <w:t>2026-10-13</w:t>
            </w:r>
          </w:p>
        </w:tc>
        <w:tc>
          <w:tcPr>
            <w:tcW w:type="dxa" w:w="2160"/>
          </w:tcPr>
          <w:p>
            <w:r>
              <w:rPr>
                <w:sz w:val="16"/>
              </w:rPr>
              <w:t>https://money.udn.com/money/story/5612/9812360</w:t>
            </w:r>
          </w:p>
        </w:tc>
      </w:tr>
      <w:tr>
        <w:tc>
          <w:tcPr>
            <w:tcW w:type="dxa" w:w="2160"/>
          </w:tcPr>
          <w:p>
            <w:r>
              <w:rPr>
                <w:sz w:val="16"/>
              </w:rPr>
              <w:t>經濟日報網</w:t>
            </w:r>
          </w:p>
        </w:tc>
        <w:tc>
          <w:tcPr>
            <w:tcW w:type="dxa" w:w="2160"/>
          </w:tcPr>
          <w:p>
            <w:r>
              <w:rPr>
                <w:sz w:val="16"/>
              </w:rPr>
              <w:t>均豪第3季賺贏上半年 均華每股純益9.38元</w:t>
            </w:r>
          </w:p>
        </w:tc>
        <w:tc>
          <w:tcPr>
            <w:tcW w:type="dxa" w:w="2160"/>
          </w:tcPr>
          <w:p>
            <w:r>
              <w:rPr>
                <w:sz w:val="16"/>
              </w:rPr>
              <w:t>2026-10-13</w:t>
            </w:r>
          </w:p>
        </w:tc>
        <w:tc>
          <w:tcPr>
            <w:tcW w:type="dxa" w:w="2160"/>
          </w:tcPr>
          <w:p>
            <w:r>
              <w:rPr>
                <w:sz w:val="16"/>
              </w:rPr>
              <w:t>https://money.udn.com/money/story/5612/9812366</w:t>
            </w:r>
          </w:p>
        </w:tc>
      </w:tr>
      <w:tr>
        <w:tc>
          <w:tcPr>
            <w:tcW w:type="dxa" w:w="2160"/>
          </w:tcPr>
          <w:p>
            <w:r>
              <w:rPr>
                <w:sz w:val="16"/>
              </w:rPr>
              <w:t>經濟日報網</w:t>
            </w:r>
          </w:p>
        </w:tc>
        <w:tc>
          <w:tcPr>
            <w:tcW w:type="dxa" w:w="2160"/>
          </w:tcPr>
          <w:p>
            <w:r>
              <w:rPr>
                <w:sz w:val="16"/>
              </w:rPr>
              <w:t>美啟動337調查 許舒博：台廠非常注重技術保密</w:t>
            </w:r>
          </w:p>
        </w:tc>
        <w:tc>
          <w:tcPr>
            <w:tcW w:type="dxa" w:w="2160"/>
          </w:tcPr>
          <w:p>
            <w:r>
              <w:rPr>
                <w:sz w:val="16"/>
              </w:rPr>
              <w:t>2026-10-13</w:t>
            </w:r>
          </w:p>
        </w:tc>
        <w:tc>
          <w:tcPr>
            <w:tcW w:type="dxa" w:w="2160"/>
          </w:tcPr>
          <w:p>
            <w:r>
              <w:rPr>
                <w:sz w:val="16"/>
              </w:rPr>
              <w:t>https://money.udn.com/money/story/5612/9812370</w:t>
            </w:r>
          </w:p>
        </w:tc>
      </w:tr>
      <w:tr>
        <w:tc>
          <w:tcPr>
            <w:tcW w:type="dxa" w:w="2160"/>
          </w:tcPr>
          <w:p>
            <w:r>
              <w:rPr>
                <w:sz w:val="16"/>
              </w:rPr>
              <w:t>經濟日報網</w:t>
            </w:r>
          </w:p>
        </w:tc>
        <w:tc>
          <w:tcPr>
            <w:tcW w:type="dxa" w:w="2160"/>
          </w:tcPr>
          <w:p>
            <w:r>
              <w:rPr>
                <w:sz w:val="16"/>
              </w:rPr>
              <w:t>金管會10措施強化投信治理 估明年7業者須設類獨董</w:t>
            </w:r>
          </w:p>
        </w:tc>
        <w:tc>
          <w:tcPr>
            <w:tcW w:type="dxa" w:w="2160"/>
          </w:tcPr>
          <w:p>
            <w:r>
              <w:rPr>
                <w:sz w:val="16"/>
              </w:rPr>
              <w:t>2026-10-13</w:t>
            </w:r>
          </w:p>
        </w:tc>
        <w:tc>
          <w:tcPr>
            <w:tcW w:type="dxa" w:w="2160"/>
          </w:tcPr>
          <w:p>
            <w:r>
              <w:rPr>
                <w:sz w:val="16"/>
              </w:rPr>
              <w:t>https://money.udn.com/money/story/5612/9812372</w:t>
            </w:r>
          </w:p>
        </w:tc>
      </w:tr>
      <w:tr>
        <w:tc>
          <w:tcPr>
            <w:tcW w:type="dxa" w:w="2160"/>
          </w:tcPr>
          <w:p>
            <w:r>
              <w:rPr>
                <w:sz w:val="16"/>
              </w:rPr>
              <w:t>經濟日報網</w:t>
            </w:r>
          </w:p>
        </w:tc>
        <w:tc>
          <w:tcPr>
            <w:tcW w:type="dxa" w:w="2160"/>
          </w:tcPr>
          <w:p>
            <w:r>
              <w:rPr>
                <w:sz w:val="16"/>
              </w:rPr>
              <w:t>Lightmatter攜台廠OCP秀200Tbps交換器 CPO拚2029年大出貨</w:t>
            </w:r>
          </w:p>
        </w:tc>
        <w:tc>
          <w:tcPr>
            <w:tcW w:type="dxa" w:w="2160"/>
          </w:tcPr>
          <w:p>
            <w:r>
              <w:rPr>
                <w:sz w:val="16"/>
              </w:rPr>
              <w:t>2026-10-13</w:t>
            </w:r>
          </w:p>
        </w:tc>
        <w:tc>
          <w:tcPr>
            <w:tcW w:type="dxa" w:w="2160"/>
          </w:tcPr>
          <w:p>
            <w:r>
              <w:rPr>
                <w:sz w:val="16"/>
              </w:rPr>
              <w:t>https://money.udn.com/money/story/5612/9812382</w:t>
            </w:r>
          </w:p>
        </w:tc>
      </w:tr>
      <w:tr>
        <w:tc>
          <w:tcPr>
            <w:tcW w:type="dxa" w:w="2160"/>
          </w:tcPr>
          <w:p>
            <w:r>
              <w:rPr>
                <w:sz w:val="16"/>
              </w:rPr>
              <w:t>經濟日報網</w:t>
            </w:r>
          </w:p>
        </w:tc>
        <w:tc>
          <w:tcPr>
            <w:tcW w:type="dxa" w:w="2160"/>
          </w:tcPr>
          <w:p>
            <w:r>
              <w:rPr>
                <w:sz w:val="16"/>
              </w:rPr>
              <w:t>泓德能源TAITEN五項產品取得日本JC-STAR認證</w:t>
            </w:r>
          </w:p>
        </w:tc>
        <w:tc>
          <w:tcPr>
            <w:tcW w:type="dxa" w:w="2160"/>
          </w:tcPr>
          <w:p>
            <w:r>
              <w:rPr>
                <w:sz w:val="16"/>
              </w:rPr>
              <w:t>2026-10-13</w:t>
            </w:r>
          </w:p>
        </w:tc>
        <w:tc>
          <w:tcPr>
            <w:tcW w:type="dxa" w:w="2160"/>
          </w:tcPr>
          <w:p>
            <w:r>
              <w:rPr>
                <w:sz w:val="16"/>
              </w:rPr>
              <w:t>https://money.udn.com/money/story/5612/9812393</w:t>
            </w:r>
          </w:p>
        </w:tc>
      </w:tr>
      <w:tr>
        <w:tc>
          <w:tcPr>
            <w:tcW w:type="dxa" w:w="2160"/>
          </w:tcPr>
          <w:p>
            <w:r>
              <w:rPr>
                <w:sz w:val="16"/>
              </w:rPr>
              <w:t>經濟日報網</w:t>
            </w:r>
          </w:p>
        </w:tc>
        <w:tc>
          <w:tcPr>
            <w:tcW w:type="dxa" w:w="2160"/>
          </w:tcPr>
          <w:p>
            <w:r>
              <w:rPr>
                <w:sz w:val="16"/>
              </w:rPr>
              <w:t>創見參加台北國際電子產業科技展 展出嵌入式鏡頭與DDR5記憶體</w:t>
            </w:r>
          </w:p>
        </w:tc>
        <w:tc>
          <w:tcPr>
            <w:tcW w:type="dxa" w:w="2160"/>
          </w:tcPr>
          <w:p>
            <w:r>
              <w:rPr>
                <w:sz w:val="16"/>
              </w:rPr>
              <w:t>2026-10-13</w:t>
            </w:r>
          </w:p>
        </w:tc>
        <w:tc>
          <w:tcPr>
            <w:tcW w:type="dxa" w:w="2160"/>
          </w:tcPr>
          <w:p>
            <w:r>
              <w:rPr>
                <w:sz w:val="16"/>
              </w:rPr>
              <w:t>https://money.udn.com/money/story/5612/9812394</w:t>
            </w:r>
          </w:p>
        </w:tc>
      </w:tr>
      <w:tr>
        <w:tc>
          <w:tcPr>
            <w:tcW w:type="dxa" w:w="2160"/>
          </w:tcPr>
          <w:p>
            <w:r>
              <w:rPr>
                <w:sz w:val="16"/>
              </w:rPr>
              <w:t>經濟日報網</w:t>
            </w:r>
          </w:p>
        </w:tc>
        <w:tc>
          <w:tcPr>
            <w:tcW w:type="dxa" w:w="2160"/>
          </w:tcPr>
          <w:p>
            <w:r>
              <w:rPr>
                <w:sz w:val="16"/>
              </w:rPr>
              <w:t>矽格集團再度以21.88億購置新竹科學園區科技廠房</w:t>
            </w:r>
          </w:p>
        </w:tc>
        <w:tc>
          <w:tcPr>
            <w:tcW w:type="dxa" w:w="2160"/>
          </w:tcPr>
          <w:p>
            <w:r>
              <w:rPr>
                <w:sz w:val="16"/>
              </w:rPr>
              <w:t>2026-10-13</w:t>
            </w:r>
          </w:p>
        </w:tc>
        <w:tc>
          <w:tcPr>
            <w:tcW w:type="dxa" w:w="2160"/>
          </w:tcPr>
          <w:p>
            <w:r>
              <w:rPr>
                <w:sz w:val="16"/>
              </w:rPr>
              <w:t>https://money.udn.com/money/story/5612/9812406</w:t>
            </w:r>
          </w:p>
        </w:tc>
      </w:tr>
      <w:tr>
        <w:tc>
          <w:tcPr>
            <w:tcW w:type="dxa" w:w="2160"/>
          </w:tcPr>
          <w:p>
            <w:r>
              <w:rPr>
                <w:sz w:val="16"/>
              </w:rPr>
              <w:t>經濟日報網</w:t>
            </w:r>
          </w:p>
        </w:tc>
        <w:tc>
          <w:tcPr>
            <w:tcW w:type="dxa" w:w="2160"/>
          </w:tcPr>
          <w:p>
            <w:r>
              <w:rPr>
                <w:sz w:val="16"/>
              </w:rPr>
              <w:t>接班第一年「連父親都不相信我」 志聖梁又文喊出AI算力人才倍增計畫</w:t>
            </w:r>
          </w:p>
        </w:tc>
        <w:tc>
          <w:tcPr>
            <w:tcW w:type="dxa" w:w="2160"/>
          </w:tcPr>
          <w:p>
            <w:r>
              <w:rPr>
                <w:sz w:val="16"/>
              </w:rPr>
              <w:t>2026-10-13</w:t>
            </w:r>
          </w:p>
        </w:tc>
        <w:tc>
          <w:tcPr>
            <w:tcW w:type="dxa" w:w="2160"/>
          </w:tcPr>
          <w:p>
            <w:r>
              <w:rPr>
                <w:sz w:val="16"/>
              </w:rPr>
              <w:t>https://money.udn.com/money/story/5612/9812421</w:t>
            </w:r>
          </w:p>
        </w:tc>
      </w:tr>
      <w:tr>
        <w:tc>
          <w:tcPr>
            <w:tcW w:type="dxa" w:w="2160"/>
          </w:tcPr>
          <w:p>
            <w:r>
              <w:rPr>
                <w:sz w:val="16"/>
              </w:rPr>
              <w:t>經濟日報網</w:t>
            </w:r>
          </w:p>
        </w:tc>
        <w:tc>
          <w:tcPr>
            <w:tcW w:type="dxa" w:w="2160"/>
          </w:tcPr>
          <w:p>
            <w:r>
              <w:rPr>
                <w:sz w:val="16"/>
              </w:rPr>
              <w:t>百業共榮！中市府經發局串聯39品牌迎五金展商機 打造會展經濟新引擎</w:t>
            </w:r>
          </w:p>
        </w:tc>
        <w:tc>
          <w:tcPr>
            <w:tcW w:type="dxa" w:w="2160"/>
          </w:tcPr>
          <w:p>
            <w:r>
              <w:rPr>
                <w:sz w:val="16"/>
              </w:rPr>
              <w:t>2026-10-13</w:t>
            </w:r>
          </w:p>
        </w:tc>
        <w:tc>
          <w:tcPr>
            <w:tcW w:type="dxa" w:w="2160"/>
          </w:tcPr>
          <w:p>
            <w:r>
              <w:rPr>
                <w:sz w:val="16"/>
              </w:rPr>
              <w:t>https://money.udn.com/money/story/5612/9812444</w:t>
            </w:r>
          </w:p>
        </w:tc>
      </w:tr>
      <w:tr>
        <w:tc>
          <w:tcPr>
            <w:tcW w:type="dxa" w:w="2160"/>
          </w:tcPr>
          <w:p>
            <w:r>
              <w:rPr>
                <w:sz w:val="16"/>
              </w:rPr>
              <w:t>經濟日報網</w:t>
            </w:r>
          </w:p>
        </w:tc>
        <w:tc>
          <w:tcPr>
            <w:tcW w:type="dxa" w:w="2160"/>
          </w:tcPr>
          <w:p>
            <w:r>
              <w:rPr>
                <w:sz w:val="16"/>
              </w:rPr>
              <w:t>元太攜手大樹藥局建置智慧衛教示範場域 開創互動智慧貨架新體驗</w:t>
            </w:r>
          </w:p>
        </w:tc>
        <w:tc>
          <w:tcPr>
            <w:tcW w:type="dxa" w:w="2160"/>
          </w:tcPr>
          <w:p>
            <w:r>
              <w:rPr>
                <w:sz w:val="16"/>
              </w:rPr>
              <w:t>2026-10-13</w:t>
            </w:r>
          </w:p>
        </w:tc>
        <w:tc>
          <w:tcPr>
            <w:tcW w:type="dxa" w:w="2160"/>
          </w:tcPr>
          <w:p>
            <w:r>
              <w:rPr>
                <w:sz w:val="16"/>
              </w:rPr>
              <w:t>https://money.udn.com/money/story/5612/9812463</w:t>
            </w:r>
          </w:p>
        </w:tc>
      </w:tr>
      <w:tr>
        <w:tc>
          <w:tcPr>
            <w:tcW w:type="dxa" w:w="2160"/>
          </w:tcPr>
          <w:p>
            <w:r>
              <w:rPr>
                <w:sz w:val="16"/>
              </w:rPr>
              <w:t>經濟日報網</w:t>
            </w:r>
          </w:p>
        </w:tc>
        <w:tc>
          <w:tcPr>
            <w:tcW w:type="dxa" w:w="2160"/>
          </w:tcPr>
          <w:p>
            <w:r>
              <w:rPr>
                <w:sz w:val="16"/>
              </w:rPr>
              <w:t>應材矽谷EPIC中心開幕 台積董座魏哲家：有利加速2奈米以下技術創新</w:t>
            </w:r>
          </w:p>
        </w:tc>
        <w:tc>
          <w:tcPr>
            <w:tcW w:type="dxa" w:w="2160"/>
          </w:tcPr>
          <w:p>
            <w:r>
              <w:rPr>
                <w:sz w:val="16"/>
              </w:rPr>
              <w:t>2026-10-13</w:t>
            </w:r>
          </w:p>
        </w:tc>
        <w:tc>
          <w:tcPr>
            <w:tcW w:type="dxa" w:w="2160"/>
          </w:tcPr>
          <w:p>
            <w:r>
              <w:rPr>
                <w:sz w:val="16"/>
              </w:rPr>
              <w:t>https://money.udn.com/money/story/5612/9812473</w:t>
            </w:r>
          </w:p>
        </w:tc>
      </w:tr>
      <w:tr>
        <w:tc>
          <w:tcPr>
            <w:tcW w:type="dxa" w:w="2160"/>
          </w:tcPr>
          <w:p>
            <w:r>
              <w:rPr>
                <w:sz w:val="16"/>
              </w:rPr>
              <w:t>經濟日報網</w:t>
            </w:r>
          </w:p>
        </w:tc>
        <w:tc>
          <w:tcPr>
            <w:tcW w:type="dxa" w:w="2160"/>
          </w:tcPr>
          <w:p>
            <w:r>
              <w:rPr>
                <w:sz w:val="16"/>
              </w:rPr>
              <w:t>耀登總部聚焦研發驗證 看好衛星直連帶動天線需求</w:t>
            </w:r>
          </w:p>
        </w:tc>
        <w:tc>
          <w:tcPr>
            <w:tcW w:type="dxa" w:w="2160"/>
          </w:tcPr>
          <w:p>
            <w:r>
              <w:rPr>
                <w:sz w:val="16"/>
              </w:rPr>
              <w:t>2026-10-13</w:t>
            </w:r>
          </w:p>
        </w:tc>
        <w:tc>
          <w:tcPr>
            <w:tcW w:type="dxa" w:w="2160"/>
          </w:tcPr>
          <w:p>
            <w:r>
              <w:rPr>
                <w:sz w:val="16"/>
              </w:rPr>
              <w:t>https://money.udn.com/money/story/5612/9812527</w:t>
            </w:r>
          </w:p>
        </w:tc>
      </w:tr>
      <w:tr>
        <w:tc>
          <w:tcPr>
            <w:tcW w:type="dxa" w:w="2160"/>
          </w:tcPr>
          <w:p>
            <w:r>
              <w:rPr>
                <w:sz w:val="16"/>
              </w:rPr>
              <w:t>經濟日報網</w:t>
            </w:r>
          </w:p>
        </w:tc>
        <w:tc>
          <w:tcPr>
            <w:tcW w:type="dxa" w:w="2160"/>
          </w:tcPr>
          <w:p>
            <w:r>
              <w:rPr>
                <w:sz w:val="16"/>
              </w:rPr>
              <w:t>AI需求強勁 上櫃公司9月營收年增44%</w:t>
            </w:r>
          </w:p>
        </w:tc>
        <w:tc>
          <w:tcPr>
            <w:tcW w:type="dxa" w:w="2160"/>
          </w:tcPr>
          <w:p>
            <w:r>
              <w:rPr>
                <w:sz w:val="16"/>
              </w:rPr>
              <w:t>2026-10-13</w:t>
            </w:r>
          </w:p>
        </w:tc>
        <w:tc>
          <w:tcPr>
            <w:tcW w:type="dxa" w:w="2160"/>
          </w:tcPr>
          <w:p>
            <w:r>
              <w:rPr>
                <w:sz w:val="16"/>
              </w:rPr>
              <w:t>https://money.udn.com/money/story/5612/9812556</w:t>
            </w:r>
          </w:p>
        </w:tc>
      </w:tr>
      <w:tr>
        <w:tc>
          <w:tcPr>
            <w:tcW w:type="dxa" w:w="2160"/>
          </w:tcPr>
          <w:p>
            <w:r>
              <w:rPr>
                <w:sz w:val="16"/>
              </w:rPr>
              <w:t>經濟日報網</w:t>
            </w:r>
          </w:p>
        </w:tc>
        <w:tc>
          <w:tcPr>
            <w:tcW w:type="dxa" w:w="2160"/>
          </w:tcPr>
          <w:p>
            <w:r>
              <w:rPr>
                <w:sz w:val="16"/>
              </w:rPr>
              <w:t>盯新興風險 金管會發布金融業運用代理AI諮詢文件</w:t>
            </w:r>
          </w:p>
        </w:tc>
        <w:tc>
          <w:tcPr>
            <w:tcW w:type="dxa" w:w="2160"/>
          </w:tcPr>
          <w:p>
            <w:r>
              <w:rPr>
                <w:sz w:val="16"/>
              </w:rPr>
              <w:t>2026-10-13</w:t>
            </w:r>
          </w:p>
        </w:tc>
        <w:tc>
          <w:tcPr>
            <w:tcW w:type="dxa" w:w="2160"/>
          </w:tcPr>
          <w:p>
            <w:r>
              <w:rPr>
                <w:sz w:val="16"/>
              </w:rPr>
              <w:t>https://money.udn.com/money/story/5612/9812557</w:t>
            </w:r>
          </w:p>
        </w:tc>
      </w:tr>
      <w:tr>
        <w:tc>
          <w:tcPr>
            <w:tcW w:type="dxa" w:w="2160"/>
          </w:tcPr>
          <w:p>
            <w:r>
              <w:rPr>
                <w:sz w:val="16"/>
              </w:rPr>
              <w:t>經濟日報網</w:t>
            </w:r>
          </w:p>
        </w:tc>
        <w:tc>
          <w:tcPr>
            <w:tcW w:type="dxa" w:w="2160"/>
          </w:tcPr>
          <w:p>
            <w:r>
              <w:rPr>
                <w:sz w:val="16"/>
              </w:rPr>
              <w:t>全聯今年台灣鯛銷售拚6億元 台積電效應將是展店考量因素</w:t>
            </w:r>
          </w:p>
        </w:tc>
        <w:tc>
          <w:tcPr>
            <w:tcW w:type="dxa" w:w="2160"/>
          </w:tcPr>
          <w:p>
            <w:r>
              <w:rPr>
                <w:sz w:val="16"/>
              </w:rPr>
              <w:t>2026-10-13</w:t>
            </w:r>
          </w:p>
        </w:tc>
        <w:tc>
          <w:tcPr>
            <w:tcW w:type="dxa" w:w="2160"/>
          </w:tcPr>
          <w:p>
            <w:r>
              <w:rPr>
                <w:sz w:val="16"/>
              </w:rPr>
              <w:t>https://money.udn.com/money/story/5612/9812647</w:t>
            </w:r>
          </w:p>
        </w:tc>
      </w:tr>
      <w:tr>
        <w:tc>
          <w:tcPr>
            <w:tcW w:type="dxa" w:w="2160"/>
          </w:tcPr>
          <w:p>
            <w:r>
              <w:rPr>
                <w:sz w:val="16"/>
              </w:rPr>
              <w:t>經濟日報網</w:t>
            </w:r>
          </w:p>
        </w:tc>
        <w:tc>
          <w:tcPr>
            <w:tcW w:type="dxa" w:w="2160"/>
          </w:tcPr>
          <w:p>
            <w:r>
              <w:rPr>
                <w:sz w:val="16"/>
              </w:rPr>
              <w:t>矽格集團砸21.88億元 購建漢竹科廠房擴AI測試</w:t>
            </w:r>
          </w:p>
        </w:tc>
        <w:tc>
          <w:tcPr>
            <w:tcW w:type="dxa" w:w="2160"/>
          </w:tcPr>
          <w:p>
            <w:r>
              <w:rPr>
                <w:sz w:val="16"/>
              </w:rPr>
              <w:t>2026-10-13</w:t>
            </w:r>
          </w:p>
        </w:tc>
        <w:tc>
          <w:tcPr>
            <w:tcW w:type="dxa" w:w="2160"/>
          </w:tcPr>
          <w:p>
            <w:r>
              <w:rPr>
                <w:sz w:val="16"/>
              </w:rPr>
              <w:t>https://money.udn.com/money/story/5612/9812658</w:t>
            </w:r>
          </w:p>
        </w:tc>
      </w:tr>
      <w:tr>
        <w:tc>
          <w:tcPr>
            <w:tcW w:type="dxa" w:w="2160"/>
          </w:tcPr>
          <w:p>
            <w:r>
              <w:rPr>
                <w:sz w:val="16"/>
              </w:rPr>
              <w:t>經濟日報網</w:t>
            </w:r>
          </w:p>
        </w:tc>
        <w:tc>
          <w:tcPr>
            <w:tcW w:type="dxa" w:w="2160"/>
          </w:tcPr>
          <w:p>
            <w:r>
              <w:rPr>
                <w:sz w:val="16"/>
              </w:rPr>
              <w:t>雷虎與密西根州簽合作備忘錄 瞄準台美國防市場</w:t>
            </w:r>
          </w:p>
        </w:tc>
        <w:tc>
          <w:tcPr>
            <w:tcW w:type="dxa" w:w="2160"/>
          </w:tcPr>
          <w:p>
            <w:r>
              <w:rPr>
                <w:sz w:val="16"/>
              </w:rPr>
              <w:t>2026-10-13</w:t>
            </w:r>
          </w:p>
        </w:tc>
        <w:tc>
          <w:tcPr>
            <w:tcW w:type="dxa" w:w="2160"/>
          </w:tcPr>
          <w:p>
            <w:r>
              <w:rPr>
                <w:sz w:val="16"/>
              </w:rPr>
              <w:t>https://money.udn.com/money/story/5612/9812703</w:t>
            </w:r>
          </w:p>
        </w:tc>
      </w:tr>
      <w:tr>
        <w:tc>
          <w:tcPr>
            <w:tcW w:type="dxa" w:w="2160"/>
          </w:tcPr>
          <w:p>
            <w:r>
              <w:rPr>
                <w:sz w:val="16"/>
              </w:rPr>
              <w:t>經濟日報網</w:t>
            </w:r>
          </w:p>
        </w:tc>
        <w:tc>
          <w:tcPr>
            <w:tcW w:type="dxa" w:w="2160"/>
          </w:tcPr>
          <w:p>
            <w:r>
              <w:rPr>
                <w:sz w:val="16"/>
              </w:rPr>
              <w:t>從美學走向國力！TDRI 院長張基義揭示台灣設計升級關鍵</w:t>
            </w:r>
          </w:p>
        </w:tc>
        <w:tc>
          <w:tcPr>
            <w:tcW w:type="dxa" w:w="2160"/>
          </w:tcPr>
          <w:p>
            <w:r>
              <w:rPr>
                <w:sz w:val="16"/>
              </w:rPr>
              <w:t>2026-10-13</w:t>
            </w:r>
          </w:p>
        </w:tc>
        <w:tc>
          <w:tcPr>
            <w:tcW w:type="dxa" w:w="2160"/>
          </w:tcPr>
          <w:p>
            <w:r>
              <w:rPr>
                <w:sz w:val="16"/>
              </w:rPr>
              <w:t>https://money.udn.com/money/story/5612/9812720</w:t>
            </w:r>
          </w:p>
        </w:tc>
      </w:tr>
      <w:tr>
        <w:tc>
          <w:tcPr>
            <w:tcW w:type="dxa" w:w="2160"/>
          </w:tcPr>
          <w:p>
            <w:r>
              <w:rPr>
                <w:sz w:val="16"/>
              </w:rPr>
              <w:t>經濟日報網</w:t>
            </w:r>
          </w:p>
        </w:tc>
        <w:tc>
          <w:tcPr>
            <w:tcW w:type="dxa" w:w="2160"/>
          </w:tcPr>
          <w:p>
            <w:r>
              <w:rPr>
                <w:sz w:val="16"/>
              </w:rPr>
              <w:t>中華電信工會啟動罷工投票 年輕員工嘆訴求恐導致升遷卡關</w:t>
            </w:r>
          </w:p>
        </w:tc>
        <w:tc>
          <w:tcPr>
            <w:tcW w:type="dxa" w:w="2160"/>
          </w:tcPr>
          <w:p>
            <w:r>
              <w:rPr>
                <w:sz w:val="16"/>
              </w:rPr>
              <w:t>2026-10-13</w:t>
            </w:r>
          </w:p>
        </w:tc>
        <w:tc>
          <w:tcPr>
            <w:tcW w:type="dxa" w:w="2160"/>
          </w:tcPr>
          <w:p>
            <w:r>
              <w:rPr>
                <w:sz w:val="16"/>
              </w:rPr>
              <w:t>https://money.udn.com/money/story/5612/9812661</w:t>
            </w:r>
          </w:p>
        </w:tc>
      </w:tr>
      <w:tr>
        <w:tc>
          <w:tcPr>
            <w:tcW w:type="dxa" w:w="2160"/>
          </w:tcPr>
          <w:p>
            <w:r>
              <w:rPr>
                <w:sz w:val="16"/>
              </w:rPr>
              <w:t>經濟日報網</w:t>
            </w:r>
          </w:p>
        </w:tc>
        <w:tc>
          <w:tcPr>
            <w:tcW w:type="dxa" w:w="2160"/>
          </w:tcPr>
          <w:p>
            <w:r>
              <w:rPr>
                <w:sz w:val="16"/>
              </w:rPr>
              <w:t>Apple TV 4K第4代大升級！A19晶片效能翻倍 免拿遙控器就能呼喚Siri</w:t>
            </w:r>
          </w:p>
        </w:tc>
        <w:tc>
          <w:tcPr>
            <w:tcW w:type="dxa" w:w="2160"/>
          </w:tcPr>
          <w:p>
            <w:r>
              <w:rPr>
                <w:sz w:val="16"/>
              </w:rPr>
              <w:t>2026-10-13</w:t>
            </w:r>
          </w:p>
        </w:tc>
        <w:tc>
          <w:tcPr>
            <w:tcW w:type="dxa" w:w="2160"/>
          </w:tcPr>
          <w:p>
            <w:r>
              <w:rPr>
                <w:sz w:val="16"/>
              </w:rPr>
              <w:t>https://money.udn.com/money/story/5612/9812726</w:t>
            </w:r>
          </w:p>
        </w:tc>
      </w:tr>
      <w:tr>
        <w:tc>
          <w:tcPr>
            <w:tcW w:type="dxa" w:w="2160"/>
          </w:tcPr>
          <w:p>
            <w:r>
              <w:rPr>
                <w:sz w:val="16"/>
              </w:rPr>
              <w:t>經濟日報網</w:t>
            </w:r>
          </w:p>
        </w:tc>
        <w:tc>
          <w:tcPr>
            <w:tcW w:type="dxa" w:w="2160"/>
          </w:tcPr>
          <w:p>
            <w:r>
              <w:rPr>
                <w:sz w:val="16"/>
              </w:rPr>
              <w:t>蘋果推HomeView攻智慧家庭　搭7吋螢幕可辨人臉</w:t>
            </w:r>
          </w:p>
        </w:tc>
        <w:tc>
          <w:tcPr>
            <w:tcW w:type="dxa" w:w="2160"/>
          </w:tcPr>
          <w:p>
            <w:r>
              <w:rPr>
                <w:sz w:val="16"/>
              </w:rPr>
              <w:t>2026-10-13</w:t>
            </w:r>
          </w:p>
        </w:tc>
        <w:tc>
          <w:tcPr>
            <w:tcW w:type="dxa" w:w="2160"/>
          </w:tcPr>
          <w:p>
            <w:r>
              <w:rPr>
                <w:sz w:val="16"/>
              </w:rPr>
              <w:t>https://money.udn.com/money/story/5612/9812756</w:t>
            </w:r>
          </w:p>
        </w:tc>
      </w:tr>
      <w:tr>
        <w:tc>
          <w:tcPr>
            <w:tcW w:type="dxa" w:w="2160"/>
          </w:tcPr>
          <w:p>
            <w:r>
              <w:rPr>
                <w:sz w:val="16"/>
              </w:rPr>
              <w:t>經濟日報網</w:t>
            </w:r>
          </w:p>
        </w:tc>
        <w:tc>
          <w:tcPr>
            <w:tcW w:type="dxa" w:w="2160"/>
          </w:tcPr>
          <w:p>
            <w:r>
              <w:rPr>
                <w:sz w:val="16"/>
              </w:rPr>
              <w:t>從雙軸轉型到 AI 落地 工具機公會會員大會展現工具機產業新動能</w:t>
            </w:r>
          </w:p>
        </w:tc>
        <w:tc>
          <w:tcPr>
            <w:tcW w:type="dxa" w:w="2160"/>
          </w:tcPr>
          <w:p>
            <w:r>
              <w:rPr>
                <w:sz w:val="16"/>
              </w:rPr>
              <w:t>2026-10-13</w:t>
            </w:r>
          </w:p>
        </w:tc>
        <w:tc>
          <w:tcPr>
            <w:tcW w:type="dxa" w:w="2160"/>
          </w:tcPr>
          <w:p>
            <w:r>
              <w:rPr>
                <w:sz w:val="16"/>
              </w:rPr>
              <w:t>https://money.udn.com/money/story/5612/9812941</w:t>
            </w:r>
          </w:p>
        </w:tc>
      </w:tr>
      <w:tr>
        <w:tc>
          <w:tcPr>
            <w:tcW w:type="dxa" w:w="2160"/>
          </w:tcPr>
          <w:p>
            <w:r>
              <w:rPr>
                <w:sz w:val="16"/>
              </w:rPr>
              <w:t>經濟日報網</w:t>
            </w:r>
          </w:p>
        </w:tc>
        <w:tc>
          <w:tcPr>
            <w:tcW w:type="dxa" w:w="2160"/>
          </w:tcPr>
          <w:p>
            <w:r>
              <w:rPr>
                <w:sz w:val="16"/>
              </w:rPr>
              <w:t>AI Agent 世代快速到來 簡立峰提未來五大變革</w:t>
            </w:r>
          </w:p>
        </w:tc>
        <w:tc>
          <w:tcPr>
            <w:tcW w:type="dxa" w:w="2160"/>
          </w:tcPr>
          <w:p>
            <w:r>
              <w:rPr>
                <w:sz w:val="16"/>
              </w:rPr>
              <w:t>2026-10-14</w:t>
            </w:r>
          </w:p>
        </w:tc>
        <w:tc>
          <w:tcPr>
            <w:tcW w:type="dxa" w:w="2160"/>
          </w:tcPr>
          <w:p>
            <w:r>
              <w:rPr>
                <w:sz w:val="16"/>
              </w:rPr>
              <w:t>https://money.udn.com/money/story/5612/9813771</w:t>
            </w:r>
          </w:p>
        </w:tc>
      </w:tr>
      <w:tr>
        <w:tc>
          <w:tcPr>
            <w:tcW w:type="dxa" w:w="2160"/>
          </w:tcPr>
          <w:p>
            <w:r>
              <w:rPr>
                <w:sz w:val="16"/>
              </w:rPr>
              <w:t>經濟日報網</w:t>
            </w:r>
          </w:p>
        </w:tc>
        <w:tc>
          <w:tcPr>
            <w:tcW w:type="dxa" w:w="2160"/>
          </w:tcPr>
          <w:p>
            <w:r>
              <w:rPr>
                <w:sz w:val="16"/>
              </w:rPr>
              <w:t>中華電總座林榮賜：台灣在 AI Agent 新賽局扮演關鍵角色</w:t>
            </w:r>
          </w:p>
        </w:tc>
        <w:tc>
          <w:tcPr>
            <w:tcW w:type="dxa" w:w="2160"/>
          </w:tcPr>
          <w:p>
            <w:r>
              <w:rPr>
                <w:sz w:val="16"/>
              </w:rPr>
              <w:t>2026-10-14</w:t>
            </w:r>
          </w:p>
        </w:tc>
        <w:tc>
          <w:tcPr>
            <w:tcW w:type="dxa" w:w="2160"/>
          </w:tcPr>
          <w:p>
            <w:r>
              <w:rPr>
                <w:sz w:val="16"/>
              </w:rPr>
              <w:t>https://money.udn.com/money/story/5612/9813803</w:t>
            </w:r>
          </w:p>
        </w:tc>
      </w:tr>
      <w:tr>
        <w:tc>
          <w:tcPr>
            <w:tcW w:type="dxa" w:w="2160"/>
          </w:tcPr>
          <w:p>
            <w:r>
              <w:rPr>
                <w:sz w:val="16"/>
              </w:rPr>
              <w:t>經濟日報網</w:t>
            </w:r>
          </w:p>
        </w:tc>
        <w:tc>
          <w:tcPr>
            <w:tcW w:type="dxa" w:w="2160"/>
          </w:tcPr>
          <w:p>
            <w:r>
              <w:rPr>
                <w:sz w:val="16"/>
              </w:rPr>
              <w:t>中華電技術長楊慧琪：打造 AI 生態系 將 AI Agent 帶進百工百業</w:t>
            </w:r>
          </w:p>
        </w:tc>
        <w:tc>
          <w:tcPr>
            <w:tcW w:type="dxa" w:w="2160"/>
          </w:tcPr>
          <w:p>
            <w:r>
              <w:rPr>
                <w:sz w:val="16"/>
              </w:rPr>
              <w:t>2026-10-14</w:t>
            </w:r>
          </w:p>
        </w:tc>
        <w:tc>
          <w:tcPr>
            <w:tcW w:type="dxa" w:w="2160"/>
          </w:tcPr>
          <w:p>
            <w:r>
              <w:rPr>
                <w:sz w:val="16"/>
              </w:rPr>
              <w:t>https://money.udn.com/money/story/5612/9813849</w:t>
            </w:r>
          </w:p>
        </w:tc>
      </w:tr>
      <w:tr>
        <w:tc>
          <w:tcPr>
            <w:tcW w:type="dxa" w:w="2160"/>
          </w:tcPr>
          <w:p>
            <w:r>
              <w:rPr>
                <w:sz w:val="16"/>
              </w:rPr>
              <w:t>經濟日報網</w:t>
            </w:r>
          </w:p>
        </w:tc>
        <w:tc>
          <w:tcPr>
            <w:tcW w:type="dxa" w:w="2160"/>
          </w:tcPr>
          <w:p>
            <w:r>
              <w:rPr>
                <w:sz w:val="16"/>
              </w:rPr>
              <w:t>前興櫃生技公司安美得傳遭搜索 資金往來是否涉及不法待檢調釐清</w:t>
            </w:r>
          </w:p>
        </w:tc>
        <w:tc>
          <w:tcPr>
            <w:tcW w:type="dxa" w:w="2160"/>
          </w:tcPr>
          <w:p>
            <w:r>
              <w:rPr>
                <w:sz w:val="16"/>
              </w:rPr>
              <w:t>2026-10-14</w:t>
            </w:r>
          </w:p>
        </w:tc>
        <w:tc>
          <w:tcPr>
            <w:tcW w:type="dxa" w:w="2160"/>
          </w:tcPr>
          <w:p>
            <w:r>
              <w:rPr>
                <w:sz w:val="16"/>
              </w:rPr>
              <w:t>https://money.udn.com/money/story/5612/9813853</w:t>
            </w:r>
          </w:p>
        </w:tc>
      </w:tr>
      <w:tr>
        <w:tc>
          <w:tcPr>
            <w:tcW w:type="dxa" w:w="2160"/>
          </w:tcPr>
          <w:p>
            <w:r>
              <w:rPr>
                <w:sz w:val="16"/>
              </w:rPr>
              <w:t>經濟日報網</w:t>
            </w:r>
          </w:p>
        </w:tc>
        <w:tc>
          <w:tcPr>
            <w:tcW w:type="dxa" w:w="2160"/>
          </w:tcPr>
          <w:p>
            <w:r>
              <w:rPr>
                <w:sz w:val="16"/>
              </w:rPr>
              <w:t>重電族群吸金走強！電網韌性、AI 資料中心成雙引擎</w:t>
            </w:r>
          </w:p>
        </w:tc>
        <w:tc>
          <w:tcPr>
            <w:tcW w:type="dxa" w:w="2160"/>
          </w:tcPr>
          <w:p>
            <w:r>
              <w:rPr>
                <w:sz w:val="16"/>
              </w:rPr>
              <w:t>2026-10-14</w:t>
            </w:r>
          </w:p>
        </w:tc>
        <w:tc>
          <w:tcPr>
            <w:tcW w:type="dxa" w:w="2160"/>
          </w:tcPr>
          <w:p>
            <w:r>
              <w:rPr>
                <w:sz w:val="16"/>
              </w:rPr>
              <w:t>https://money.udn.com/money/story/5612/9813856</w:t>
            </w:r>
          </w:p>
        </w:tc>
      </w:tr>
      <w:tr>
        <w:tc>
          <w:tcPr>
            <w:tcW w:type="dxa" w:w="2160"/>
          </w:tcPr>
          <w:p>
            <w:r>
              <w:rPr>
                <w:sz w:val="16"/>
              </w:rPr>
              <w:t>經濟日報網</w:t>
            </w:r>
          </w:p>
        </w:tc>
        <w:tc>
          <w:tcPr>
            <w:tcW w:type="dxa" w:w="2160"/>
          </w:tcPr>
          <w:p>
            <w:r>
              <w:rPr>
                <w:sz w:val="16"/>
              </w:rPr>
              <w:t>雲林國際農機展去年吸金逾7億 今年吸387家業者、6國廠商報名</w:t>
            </w:r>
          </w:p>
        </w:tc>
        <w:tc>
          <w:tcPr>
            <w:tcW w:type="dxa" w:w="2160"/>
          </w:tcPr>
          <w:p>
            <w:r>
              <w:rPr>
                <w:sz w:val="16"/>
              </w:rPr>
              <w:t>2026-10-14</w:t>
            </w:r>
          </w:p>
        </w:tc>
        <w:tc>
          <w:tcPr>
            <w:tcW w:type="dxa" w:w="2160"/>
          </w:tcPr>
          <w:p>
            <w:r>
              <w:rPr>
                <w:sz w:val="16"/>
              </w:rPr>
              <w:t>https://money.udn.com/money/story/5612/9813857</w:t>
            </w:r>
          </w:p>
        </w:tc>
      </w:tr>
      <w:tr>
        <w:tc>
          <w:tcPr>
            <w:tcW w:type="dxa" w:w="2160"/>
          </w:tcPr>
          <w:p>
            <w:r>
              <w:rPr>
                <w:sz w:val="16"/>
              </w:rPr>
              <w:t>經濟日報網</w:t>
            </w:r>
          </w:p>
        </w:tc>
        <w:tc>
          <w:tcPr>
            <w:tcW w:type="dxa" w:w="2160"/>
          </w:tcPr>
          <w:p>
            <w:r>
              <w:rPr>
                <w:sz w:val="16"/>
              </w:rPr>
              <w:t>羅明才問台股是否能達5萬點　5家公股行庫董事長舉手認同</w:t>
            </w:r>
          </w:p>
        </w:tc>
        <w:tc>
          <w:tcPr>
            <w:tcW w:type="dxa" w:w="2160"/>
          </w:tcPr>
          <w:p>
            <w:r>
              <w:rPr>
                <w:sz w:val="16"/>
              </w:rPr>
              <w:t>2026-10-14</w:t>
            </w:r>
          </w:p>
        </w:tc>
        <w:tc>
          <w:tcPr>
            <w:tcW w:type="dxa" w:w="2160"/>
          </w:tcPr>
          <w:p>
            <w:r>
              <w:rPr>
                <w:sz w:val="16"/>
              </w:rPr>
              <w:t>https://money.udn.com/money/story/5612/9813876</w:t>
            </w:r>
          </w:p>
        </w:tc>
      </w:tr>
      <w:tr>
        <w:tc>
          <w:tcPr>
            <w:tcW w:type="dxa" w:w="2160"/>
          </w:tcPr>
          <w:p>
            <w:r>
              <w:rPr>
                <w:sz w:val="16"/>
              </w:rPr>
              <w:t>經濟日報網</w:t>
            </w:r>
          </w:p>
        </w:tc>
        <w:tc>
          <w:tcPr>
            <w:tcW w:type="dxa" w:w="2160"/>
          </w:tcPr>
          <w:p>
            <w:r>
              <w:rPr>
                <w:sz w:val="16"/>
              </w:rPr>
              <w:t>東元攻馬來西亞、澳洲儲能　日本AI模組資料中心年底明朗</w:t>
            </w:r>
          </w:p>
        </w:tc>
        <w:tc>
          <w:tcPr>
            <w:tcW w:type="dxa" w:w="2160"/>
          </w:tcPr>
          <w:p>
            <w:r>
              <w:rPr>
                <w:sz w:val="16"/>
              </w:rPr>
              <w:t>2026-10-14</w:t>
            </w:r>
          </w:p>
        </w:tc>
        <w:tc>
          <w:tcPr>
            <w:tcW w:type="dxa" w:w="2160"/>
          </w:tcPr>
          <w:p>
            <w:r>
              <w:rPr>
                <w:sz w:val="16"/>
              </w:rPr>
              <w:t>https://money.udn.com/money/story/5612/9813883</w:t>
            </w:r>
          </w:p>
        </w:tc>
      </w:tr>
      <w:tr>
        <w:tc>
          <w:tcPr>
            <w:tcW w:type="dxa" w:w="2160"/>
          </w:tcPr>
          <w:p>
            <w:r>
              <w:rPr>
                <w:sz w:val="16"/>
              </w:rPr>
              <w:t>經濟日報網</w:t>
            </w:r>
          </w:p>
        </w:tc>
        <w:tc>
          <w:tcPr>
            <w:tcW w:type="dxa" w:w="2160"/>
          </w:tcPr>
          <w:p>
            <w:r>
              <w:rPr>
                <w:sz w:val="16"/>
              </w:rPr>
              <w:t>雷虎攜手密西根州簽 MOU 串聯台灣供應鏈與美國技術瞄準台美國防市場</w:t>
            </w:r>
          </w:p>
        </w:tc>
        <w:tc>
          <w:tcPr>
            <w:tcW w:type="dxa" w:w="2160"/>
          </w:tcPr>
          <w:p>
            <w:r>
              <w:rPr>
                <w:sz w:val="16"/>
              </w:rPr>
              <w:t>2026-10-14</w:t>
            </w:r>
          </w:p>
        </w:tc>
        <w:tc>
          <w:tcPr>
            <w:tcW w:type="dxa" w:w="2160"/>
          </w:tcPr>
          <w:p>
            <w:r>
              <w:rPr>
                <w:sz w:val="16"/>
              </w:rPr>
              <w:t>https://money.udn.com/money/story/5612/9813892</w:t>
            </w:r>
          </w:p>
        </w:tc>
      </w:tr>
      <w:tr>
        <w:tc>
          <w:tcPr>
            <w:tcW w:type="dxa" w:w="2160"/>
          </w:tcPr>
          <w:p>
            <w:r>
              <w:rPr>
                <w:sz w:val="16"/>
              </w:rPr>
              <w:t>經濟日報網</w:t>
            </w:r>
          </w:p>
        </w:tc>
        <w:tc>
          <w:tcPr>
            <w:tcW w:type="dxa" w:w="2160"/>
          </w:tcPr>
          <w:p>
            <w:r>
              <w:rPr>
                <w:sz w:val="16"/>
              </w:rPr>
              <w:t>中科二林園區標準廠房落成 歡迎中小型及新創公司進駐</w:t>
            </w:r>
          </w:p>
        </w:tc>
        <w:tc>
          <w:tcPr>
            <w:tcW w:type="dxa" w:w="2160"/>
          </w:tcPr>
          <w:p>
            <w:r>
              <w:rPr>
                <w:sz w:val="16"/>
              </w:rPr>
              <w:t>2026-10-14</w:t>
            </w:r>
          </w:p>
        </w:tc>
        <w:tc>
          <w:tcPr>
            <w:tcW w:type="dxa" w:w="2160"/>
          </w:tcPr>
          <w:p>
            <w:r>
              <w:rPr>
                <w:sz w:val="16"/>
              </w:rPr>
              <w:t>https://money.udn.com/money/story/5612/9813903</w:t>
            </w:r>
          </w:p>
        </w:tc>
      </w:tr>
      <w:tr>
        <w:tc>
          <w:tcPr>
            <w:tcW w:type="dxa" w:w="2160"/>
          </w:tcPr>
          <w:p>
            <w:r>
              <w:rPr>
                <w:sz w:val="16"/>
              </w:rPr>
              <w:t>經濟日報網</w:t>
            </w:r>
          </w:p>
        </w:tc>
        <w:tc>
          <w:tcPr>
            <w:tcW w:type="dxa" w:w="2160"/>
          </w:tcPr>
          <w:p>
            <w:r>
              <w:rPr>
                <w:sz w:val="16"/>
              </w:rPr>
              <w:t>元晶於智慧能源周推出全新天辰系列與住宅防眩光產品</w:t>
            </w:r>
          </w:p>
        </w:tc>
        <w:tc>
          <w:tcPr>
            <w:tcW w:type="dxa" w:w="2160"/>
          </w:tcPr>
          <w:p>
            <w:r>
              <w:rPr>
                <w:sz w:val="16"/>
              </w:rPr>
              <w:t>2026-10-14</w:t>
            </w:r>
          </w:p>
        </w:tc>
        <w:tc>
          <w:tcPr>
            <w:tcW w:type="dxa" w:w="2160"/>
          </w:tcPr>
          <w:p>
            <w:r>
              <w:rPr>
                <w:sz w:val="16"/>
              </w:rPr>
              <w:t>https://money.udn.com/money/story/5612/9813916</w:t>
            </w:r>
          </w:p>
        </w:tc>
      </w:tr>
      <w:tr>
        <w:tc>
          <w:tcPr>
            <w:tcW w:type="dxa" w:w="2160"/>
          </w:tcPr>
          <w:p>
            <w:r>
              <w:rPr>
                <w:sz w:val="16"/>
              </w:rPr>
              <w:t>經濟日報網</w:t>
            </w:r>
          </w:p>
        </w:tc>
        <w:tc>
          <w:tcPr>
            <w:tcW w:type="dxa" w:w="2160"/>
          </w:tcPr>
          <w:p>
            <w:r>
              <w:rPr>
                <w:sz w:val="16"/>
              </w:rPr>
              <w:t>崇越攜手21家台日韓供應鏈 美國半導體展亮相</w:t>
            </w:r>
          </w:p>
        </w:tc>
        <w:tc>
          <w:tcPr>
            <w:tcW w:type="dxa" w:w="2160"/>
          </w:tcPr>
          <w:p>
            <w:r>
              <w:rPr>
                <w:sz w:val="16"/>
              </w:rPr>
              <w:t>2026-10-14</w:t>
            </w:r>
          </w:p>
        </w:tc>
        <w:tc>
          <w:tcPr>
            <w:tcW w:type="dxa" w:w="2160"/>
          </w:tcPr>
          <w:p>
            <w:r>
              <w:rPr>
                <w:sz w:val="16"/>
              </w:rPr>
              <w:t>https://money.udn.com/money/story/5612/9813931</w:t>
            </w:r>
          </w:p>
        </w:tc>
      </w:tr>
      <w:tr>
        <w:tc>
          <w:tcPr>
            <w:tcW w:type="dxa" w:w="2160"/>
          </w:tcPr>
          <w:p>
            <w:r>
              <w:rPr>
                <w:sz w:val="16"/>
              </w:rPr>
              <w:t>經濟日報網</w:t>
            </w:r>
          </w:p>
        </w:tc>
        <w:tc>
          <w:tcPr>
            <w:tcW w:type="dxa" w:w="2160"/>
          </w:tcPr>
          <w:p>
            <w:r>
              <w:rPr>
                <w:sz w:val="16"/>
              </w:rPr>
              <w:t>崇越深化北美布局 下一階段瞄準愛達荷州服務據點</w:t>
            </w:r>
          </w:p>
        </w:tc>
        <w:tc>
          <w:tcPr>
            <w:tcW w:type="dxa" w:w="2160"/>
          </w:tcPr>
          <w:p>
            <w:r>
              <w:rPr>
                <w:sz w:val="16"/>
              </w:rPr>
              <w:t>2026-10-14</w:t>
            </w:r>
          </w:p>
        </w:tc>
        <w:tc>
          <w:tcPr>
            <w:tcW w:type="dxa" w:w="2160"/>
          </w:tcPr>
          <w:p>
            <w:r>
              <w:rPr>
                <w:sz w:val="16"/>
              </w:rPr>
              <w:t>https://money.udn.com/money/story/5612/9813939</w:t>
            </w:r>
          </w:p>
        </w:tc>
      </w:tr>
      <w:tr>
        <w:tc>
          <w:tcPr>
            <w:tcW w:type="dxa" w:w="2160"/>
          </w:tcPr>
          <w:p>
            <w:r>
              <w:rPr>
                <w:sz w:val="16"/>
              </w:rPr>
              <w:t>經濟日報網</w:t>
            </w:r>
          </w:p>
        </w:tc>
        <w:tc>
          <w:tcPr>
            <w:tcW w:type="dxa" w:w="2160"/>
          </w:tcPr>
          <w:p>
            <w:r>
              <w:rPr>
                <w:sz w:val="16"/>
              </w:rPr>
              <w:t>智原推出聯電14奈米 MIPI C/D Combo PHY IP 助力智慧感測創新</w:t>
            </w:r>
          </w:p>
        </w:tc>
        <w:tc>
          <w:tcPr>
            <w:tcW w:type="dxa" w:w="2160"/>
          </w:tcPr>
          <w:p>
            <w:r>
              <w:rPr>
                <w:sz w:val="16"/>
              </w:rPr>
              <w:t>2026-10-14</w:t>
            </w:r>
          </w:p>
        </w:tc>
        <w:tc>
          <w:tcPr>
            <w:tcW w:type="dxa" w:w="2160"/>
          </w:tcPr>
          <w:p>
            <w:r>
              <w:rPr>
                <w:sz w:val="16"/>
              </w:rPr>
              <w:t>https://money.udn.com/money/story/5612/9814022</w:t>
            </w:r>
          </w:p>
        </w:tc>
      </w:tr>
      <w:tr>
        <w:tc>
          <w:tcPr>
            <w:tcW w:type="dxa" w:w="2160"/>
          </w:tcPr>
          <w:p>
            <w:r>
              <w:rPr>
                <w:sz w:val="16"/>
              </w:rPr>
              <w:t>經濟日報網</w:t>
            </w:r>
          </w:p>
        </w:tc>
        <w:tc>
          <w:tcPr>
            <w:tcW w:type="dxa" w:w="2160"/>
          </w:tcPr>
          <w:p>
            <w:r>
              <w:rPr>
                <w:sz w:val="16"/>
              </w:rPr>
              <w:t>上銀科技連續20年獲天下永續公民獎肯定 展現長期深耕 ESG 的堅定承諾</w:t>
            </w:r>
          </w:p>
        </w:tc>
        <w:tc>
          <w:tcPr>
            <w:tcW w:type="dxa" w:w="2160"/>
          </w:tcPr>
          <w:p>
            <w:r>
              <w:rPr>
                <w:sz w:val="16"/>
              </w:rPr>
              <w:t>2026-10-14</w:t>
            </w:r>
          </w:p>
        </w:tc>
        <w:tc>
          <w:tcPr>
            <w:tcW w:type="dxa" w:w="2160"/>
          </w:tcPr>
          <w:p>
            <w:r>
              <w:rPr>
                <w:sz w:val="16"/>
              </w:rPr>
              <w:t>https://money.udn.com/money/story/5612/9814034</w:t>
            </w:r>
          </w:p>
        </w:tc>
      </w:tr>
      <w:tr>
        <w:tc>
          <w:tcPr>
            <w:tcW w:type="dxa" w:w="2160"/>
          </w:tcPr>
          <w:p>
            <w:r>
              <w:rPr>
                <w:sz w:val="16"/>
              </w:rPr>
              <w:t>經濟日報網</w:t>
            </w:r>
          </w:p>
        </w:tc>
        <w:tc>
          <w:tcPr>
            <w:tcW w:type="dxa" w:w="2160"/>
          </w:tcPr>
          <w:p>
            <w:r>
              <w:rPr>
                <w:sz w:val="16"/>
              </w:rPr>
              <w:t>ASML 財報／第3季淨收入50億歐元 估全年毛利率約為56%</w:t>
            </w:r>
          </w:p>
        </w:tc>
        <w:tc>
          <w:tcPr>
            <w:tcW w:type="dxa" w:w="2160"/>
          </w:tcPr>
          <w:p>
            <w:r>
              <w:rPr>
                <w:sz w:val="16"/>
              </w:rPr>
              <w:t>2026-10-14</w:t>
            </w:r>
          </w:p>
        </w:tc>
        <w:tc>
          <w:tcPr>
            <w:tcW w:type="dxa" w:w="2160"/>
          </w:tcPr>
          <w:p>
            <w:r>
              <w:rPr>
                <w:sz w:val="16"/>
              </w:rPr>
              <w:t>https://money.udn.com/money/story/5612/9814047</w:t>
            </w:r>
          </w:p>
        </w:tc>
      </w:tr>
      <w:tr>
        <w:tc>
          <w:tcPr>
            <w:tcW w:type="dxa" w:w="2160"/>
          </w:tcPr>
          <w:p>
            <w:r>
              <w:rPr>
                <w:sz w:val="16"/>
              </w:rPr>
              <w:t>經濟日報網</w:t>
            </w:r>
          </w:p>
        </w:tc>
        <w:tc>
          <w:tcPr>
            <w:tcW w:type="dxa" w:w="2160"/>
          </w:tcPr>
          <w:p>
            <w:r>
              <w:rPr>
                <w:sz w:val="16"/>
              </w:rPr>
              <w:t>馬斯克擬自建晶圓廠　楊應超：中短期對台積電無影響</w:t>
            </w:r>
          </w:p>
        </w:tc>
        <w:tc>
          <w:tcPr>
            <w:tcW w:type="dxa" w:w="2160"/>
          </w:tcPr>
          <w:p>
            <w:r>
              <w:rPr>
                <w:sz w:val="16"/>
              </w:rPr>
              <w:t>2026-10-14</w:t>
            </w:r>
          </w:p>
        </w:tc>
        <w:tc>
          <w:tcPr>
            <w:tcW w:type="dxa" w:w="2160"/>
          </w:tcPr>
          <w:p>
            <w:r>
              <w:rPr>
                <w:sz w:val="16"/>
              </w:rPr>
              <w:t>https://money.udn.com/money/story/5612/9814365</w:t>
            </w:r>
          </w:p>
        </w:tc>
      </w:tr>
      <w:tr>
        <w:tc>
          <w:tcPr>
            <w:tcW w:type="dxa" w:w="2160"/>
          </w:tcPr>
          <w:p>
            <w:r>
              <w:rPr>
                <w:sz w:val="16"/>
              </w:rPr>
              <w:t>經濟日報網</w:t>
            </w:r>
          </w:p>
        </w:tc>
        <w:tc>
          <w:tcPr>
            <w:tcW w:type="dxa" w:w="2160"/>
          </w:tcPr>
          <w:p>
            <w:r>
              <w:rPr>
                <w:sz w:val="16"/>
              </w:rPr>
              <w:t>台泥文山新廠動工 垃圾變電力助AI發展 張安平盼焚化廠成台中市新地標</w:t>
            </w:r>
          </w:p>
        </w:tc>
        <w:tc>
          <w:tcPr>
            <w:tcW w:type="dxa" w:w="2160"/>
          </w:tcPr>
          <w:p>
            <w:r>
              <w:rPr>
                <w:sz w:val="16"/>
              </w:rPr>
              <w:t>2026-10-14</w:t>
            </w:r>
          </w:p>
        </w:tc>
        <w:tc>
          <w:tcPr>
            <w:tcW w:type="dxa" w:w="2160"/>
          </w:tcPr>
          <w:p>
            <w:r>
              <w:rPr>
                <w:sz w:val="16"/>
              </w:rPr>
              <w:t>https://money.udn.com/money/story/5612/9814402</w:t>
            </w:r>
          </w:p>
        </w:tc>
      </w:tr>
      <w:tr>
        <w:tc>
          <w:tcPr>
            <w:tcW w:type="dxa" w:w="2160"/>
          </w:tcPr>
          <w:p>
            <w:r>
              <w:rPr>
                <w:sz w:val="16"/>
              </w:rPr>
              <w:t>經濟日報網</w:t>
            </w:r>
          </w:p>
        </w:tc>
        <w:tc>
          <w:tcPr>
            <w:tcW w:type="dxa" w:w="2160"/>
          </w:tcPr>
          <w:p>
            <w:r>
              <w:rPr>
                <w:sz w:val="16"/>
              </w:rPr>
              <w:t>台塑新智能 AIDC 能源事業布局成形 彰濱二廠2028年完工</w:t>
            </w:r>
          </w:p>
        </w:tc>
        <w:tc>
          <w:tcPr>
            <w:tcW w:type="dxa" w:w="2160"/>
          </w:tcPr>
          <w:p>
            <w:r>
              <w:rPr>
                <w:sz w:val="16"/>
              </w:rPr>
              <w:t>2026-10-14</w:t>
            </w:r>
          </w:p>
        </w:tc>
        <w:tc>
          <w:tcPr>
            <w:tcW w:type="dxa" w:w="2160"/>
          </w:tcPr>
          <w:p>
            <w:r>
              <w:rPr>
                <w:sz w:val="16"/>
              </w:rPr>
              <w:t>https://money.udn.com/money/story/5612/9814449</w:t>
            </w:r>
          </w:p>
        </w:tc>
      </w:tr>
      <w:tr>
        <w:tc>
          <w:tcPr>
            <w:tcW w:type="dxa" w:w="2160"/>
          </w:tcPr>
          <w:p>
            <w:r>
              <w:rPr>
                <w:sz w:val="16"/>
              </w:rPr>
              <w:t>經濟日報網</w:t>
            </w:r>
          </w:p>
        </w:tc>
        <w:tc>
          <w:tcPr>
            <w:tcW w:type="dxa" w:w="2160"/>
          </w:tcPr>
          <w:p>
            <w:r>
              <w:rPr>
                <w:sz w:val="16"/>
              </w:rPr>
              <w:t>強化供電韌性 台塑集團導入伊頓 EnergyAware 電網互動式不斷電系統</w:t>
            </w:r>
          </w:p>
        </w:tc>
        <w:tc>
          <w:tcPr>
            <w:tcW w:type="dxa" w:w="2160"/>
          </w:tcPr>
          <w:p>
            <w:r>
              <w:rPr>
                <w:sz w:val="16"/>
              </w:rPr>
              <w:t>2026-10-14</w:t>
            </w:r>
          </w:p>
        </w:tc>
        <w:tc>
          <w:tcPr>
            <w:tcW w:type="dxa" w:w="2160"/>
          </w:tcPr>
          <w:p>
            <w:r>
              <w:rPr>
                <w:sz w:val="16"/>
              </w:rPr>
              <w:t>https://money.udn.com/money/story/5612/9814471</w:t>
            </w:r>
          </w:p>
        </w:tc>
      </w:tr>
      <w:tr>
        <w:tc>
          <w:tcPr>
            <w:tcW w:type="dxa" w:w="2160"/>
          </w:tcPr>
          <w:p>
            <w:r>
              <w:rPr>
                <w:sz w:val="16"/>
              </w:rPr>
              <w:t>經濟日報網</w:t>
            </w:r>
          </w:p>
        </w:tc>
        <w:tc>
          <w:tcPr>
            <w:tcW w:type="dxa" w:w="2160"/>
          </w:tcPr>
          <w:p>
            <w:r>
              <w:rPr>
                <w:sz w:val="16"/>
              </w:rPr>
              <w:t>群聯搶攻企業 AI 商機 潘建成：地端 AI 就像買房子</w:t>
            </w:r>
          </w:p>
        </w:tc>
        <w:tc>
          <w:tcPr>
            <w:tcW w:type="dxa" w:w="2160"/>
          </w:tcPr>
          <w:p>
            <w:r>
              <w:rPr>
                <w:sz w:val="16"/>
              </w:rPr>
              <w:t>2026-10-14</w:t>
            </w:r>
          </w:p>
        </w:tc>
        <w:tc>
          <w:tcPr>
            <w:tcW w:type="dxa" w:w="2160"/>
          </w:tcPr>
          <w:p>
            <w:r>
              <w:rPr>
                <w:sz w:val="16"/>
              </w:rPr>
              <w:t>https://money.udn.com/money/story/5612/9814513</w:t>
            </w:r>
          </w:p>
        </w:tc>
      </w:tr>
      <w:tr>
        <w:tc>
          <w:tcPr>
            <w:tcW w:type="dxa" w:w="2160"/>
          </w:tcPr>
          <w:p>
            <w:r>
              <w:rPr>
                <w:sz w:val="16"/>
              </w:rPr>
              <w:t>經濟日報網</w:t>
            </w:r>
          </w:p>
        </w:tc>
        <w:tc>
          <w:tcPr>
            <w:tcW w:type="dxa" w:w="2160"/>
          </w:tcPr>
          <w:p>
            <w:r>
              <w:rPr>
                <w:sz w:val="16"/>
              </w:rPr>
              <w:t>綠舞國際觀光飯店 ITF旅展住房券最低3.3折 Villa贈2人入住、送烤肉宴</w:t>
            </w:r>
          </w:p>
        </w:tc>
        <w:tc>
          <w:tcPr>
            <w:tcW w:type="dxa" w:w="2160"/>
          </w:tcPr>
          <w:p>
            <w:r>
              <w:rPr>
                <w:sz w:val="16"/>
              </w:rPr>
              <w:t>2026-10-14</w:t>
            </w:r>
          </w:p>
        </w:tc>
        <w:tc>
          <w:tcPr>
            <w:tcW w:type="dxa" w:w="2160"/>
          </w:tcPr>
          <w:p>
            <w:r>
              <w:rPr>
                <w:sz w:val="16"/>
              </w:rPr>
              <w:t>https://money.udn.com/money/story/5612/9814537</w:t>
            </w:r>
          </w:p>
        </w:tc>
      </w:tr>
      <w:tr>
        <w:tc>
          <w:tcPr>
            <w:tcW w:type="dxa" w:w="2160"/>
          </w:tcPr>
          <w:p>
            <w:r>
              <w:rPr>
                <w:sz w:val="16"/>
              </w:rPr>
              <w:t>經濟日報網</w:t>
            </w:r>
          </w:p>
        </w:tc>
        <w:tc>
          <w:tcPr>
            <w:tcW w:type="dxa" w:w="2160"/>
          </w:tcPr>
          <w:p>
            <w:r>
              <w:rPr>
                <w:sz w:val="16"/>
              </w:rPr>
              <w:t>松機遷移、改建 AI 園區？童子賢：首都應有中小機場 建在淡海更好</w:t>
            </w:r>
          </w:p>
        </w:tc>
        <w:tc>
          <w:tcPr>
            <w:tcW w:type="dxa" w:w="2160"/>
          </w:tcPr>
          <w:p>
            <w:r>
              <w:rPr>
                <w:sz w:val="16"/>
              </w:rPr>
              <w:t>2026-10-14</w:t>
            </w:r>
          </w:p>
        </w:tc>
        <w:tc>
          <w:tcPr>
            <w:tcW w:type="dxa" w:w="2160"/>
          </w:tcPr>
          <w:p>
            <w:r>
              <w:rPr>
                <w:sz w:val="16"/>
              </w:rPr>
              <w:t>https://money.udn.com/money/story/5612/9814538</w:t>
            </w:r>
          </w:p>
        </w:tc>
      </w:tr>
      <w:tr>
        <w:tc>
          <w:tcPr>
            <w:tcW w:type="dxa" w:w="2160"/>
          </w:tcPr>
          <w:p>
            <w:r>
              <w:rPr>
                <w:sz w:val="16"/>
              </w:rPr>
              <w:t>經濟日報網</w:t>
            </w:r>
          </w:p>
        </w:tc>
        <w:tc>
          <w:tcPr>
            <w:tcW w:type="dxa" w:w="2160"/>
          </w:tcPr>
          <w:p>
            <w:r>
              <w:rPr>
                <w:sz w:val="16"/>
              </w:rPr>
              <w:t>台塑新智能全方位布局AI商機　攜綠捷合推四足機器人</w:t>
            </w:r>
          </w:p>
        </w:tc>
        <w:tc>
          <w:tcPr>
            <w:tcW w:type="dxa" w:w="2160"/>
          </w:tcPr>
          <w:p>
            <w:r>
              <w:rPr>
                <w:sz w:val="16"/>
              </w:rPr>
              <w:t>2026-10-14</w:t>
            </w:r>
          </w:p>
        </w:tc>
        <w:tc>
          <w:tcPr>
            <w:tcW w:type="dxa" w:w="2160"/>
          </w:tcPr>
          <w:p>
            <w:r>
              <w:rPr>
                <w:sz w:val="16"/>
              </w:rPr>
              <w:t>https://money.udn.com/money/story/5612/9814544</w:t>
            </w:r>
          </w:p>
        </w:tc>
      </w:tr>
      <w:tr>
        <w:tc>
          <w:tcPr>
            <w:tcW w:type="dxa" w:w="2160"/>
          </w:tcPr>
          <w:p>
            <w:r>
              <w:rPr>
                <w:sz w:val="16"/>
              </w:rPr>
              <w:t>經濟日報網</w:t>
            </w:r>
          </w:p>
        </w:tc>
        <w:tc>
          <w:tcPr>
            <w:tcW w:type="dxa" w:w="2160"/>
          </w:tcPr>
          <w:p>
            <w:r>
              <w:rPr>
                <w:sz w:val="16"/>
              </w:rPr>
              <w:t>潘文淵新書回顧台灣半導體起點 記錄引進積體電路技術歷程</w:t>
            </w:r>
          </w:p>
        </w:tc>
        <w:tc>
          <w:tcPr>
            <w:tcW w:type="dxa" w:w="2160"/>
          </w:tcPr>
          <w:p>
            <w:r>
              <w:rPr>
                <w:sz w:val="16"/>
              </w:rPr>
              <w:t>2026-10-14</w:t>
            </w:r>
          </w:p>
        </w:tc>
        <w:tc>
          <w:tcPr>
            <w:tcW w:type="dxa" w:w="2160"/>
          </w:tcPr>
          <w:p>
            <w:r>
              <w:rPr>
                <w:sz w:val="16"/>
              </w:rPr>
              <w:t>https://money.udn.com/money/story/5612/9814558</w:t>
            </w:r>
          </w:p>
        </w:tc>
      </w:tr>
      <w:tr>
        <w:tc>
          <w:tcPr>
            <w:tcW w:type="dxa" w:w="2160"/>
          </w:tcPr>
          <w:p>
            <w:r>
              <w:rPr>
                <w:sz w:val="16"/>
              </w:rPr>
              <w:t>經濟日報網</w:t>
            </w:r>
          </w:p>
        </w:tc>
        <w:tc>
          <w:tcPr>
            <w:tcW w:type="dxa" w:w="2160"/>
          </w:tcPr>
          <w:p>
            <w:r>
              <w:rPr>
                <w:sz w:val="16"/>
              </w:rPr>
              <w:t>外資賣超200.37億元　砍南亞科2.29萬張居首</w:t>
            </w:r>
          </w:p>
        </w:tc>
        <w:tc>
          <w:tcPr>
            <w:tcW w:type="dxa" w:w="2160"/>
          </w:tcPr>
          <w:p>
            <w:r>
              <w:rPr>
                <w:sz w:val="16"/>
              </w:rPr>
              <w:t>2026-10-14</w:t>
            </w:r>
          </w:p>
        </w:tc>
        <w:tc>
          <w:tcPr>
            <w:tcW w:type="dxa" w:w="2160"/>
          </w:tcPr>
          <w:p>
            <w:r>
              <w:rPr>
                <w:sz w:val="16"/>
              </w:rPr>
              <w:t>https://money.udn.com/money/story/5612/9814578</w:t>
            </w:r>
          </w:p>
        </w:tc>
      </w:tr>
      <w:tr>
        <w:tc>
          <w:tcPr>
            <w:tcW w:type="dxa" w:w="2160"/>
          </w:tcPr>
          <w:p>
            <w:r>
              <w:rPr>
                <w:sz w:val="16"/>
              </w:rPr>
              <w:t>經濟日報網</w:t>
            </w:r>
          </w:p>
        </w:tc>
        <w:tc>
          <w:tcPr>
            <w:tcW w:type="dxa" w:w="2160"/>
          </w:tcPr>
          <w:p>
            <w:r>
              <w:rPr>
                <w:sz w:val="16"/>
              </w:rPr>
              <w:t>集邦：明年CSP 資本支出突破1.5兆美元 AI 伺服器產值增逾九成</w:t>
            </w:r>
          </w:p>
        </w:tc>
        <w:tc>
          <w:tcPr>
            <w:tcW w:type="dxa" w:w="2160"/>
          </w:tcPr>
          <w:p>
            <w:r>
              <w:rPr>
                <w:sz w:val="16"/>
              </w:rPr>
              <w:t>2026-10-14</w:t>
            </w:r>
          </w:p>
        </w:tc>
        <w:tc>
          <w:tcPr>
            <w:tcW w:type="dxa" w:w="2160"/>
          </w:tcPr>
          <w:p>
            <w:r>
              <w:rPr>
                <w:sz w:val="16"/>
              </w:rPr>
              <w:t>https://money.udn.com/money/story/5612/9814610</w:t>
            </w:r>
          </w:p>
        </w:tc>
      </w:tr>
      <w:tr>
        <w:tc>
          <w:tcPr>
            <w:tcW w:type="dxa" w:w="2160"/>
          </w:tcPr>
          <w:p>
            <w:r>
              <w:rPr>
                <w:sz w:val="16"/>
              </w:rPr>
              <w:t>經濟日報網</w:t>
            </w:r>
          </w:p>
        </w:tc>
        <w:tc>
          <w:tcPr>
            <w:tcW w:type="dxa" w:w="2160"/>
          </w:tcPr>
          <w:p>
            <w:r>
              <w:rPr>
                <w:sz w:val="16"/>
              </w:rPr>
              <w:t>博通陳福陽憂 AI 缺資金 童子賢淡定看：只是「跳水前先蹲一下」</w:t>
            </w:r>
          </w:p>
        </w:tc>
        <w:tc>
          <w:tcPr>
            <w:tcW w:type="dxa" w:w="2160"/>
          </w:tcPr>
          <w:p>
            <w:r>
              <w:rPr>
                <w:sz w:val="16"/>
              </w:rPr>
              <w:t>2026-10-14</w:t>
            </w:r>
          </w:p>
        </w:tc>
        <w:tc>
          <w:tcPr>
            <w:tcW w:type="dxa" w:w="2160"/>
          </w:tcPr>
          <w:p>
            <w:r>
              <w:rPr>
                <w:sz w:val="16"/>
              </w:rPr>
              <w:t>https://money.udn.com/money/story/5612/9814645</w:t>
            </w:r>
          </w:p>
        </w:tc>
      </w:tr>
      <w:tr>
        <w:tc>
          <w:tcPr>
            <w:tcW w:type="dxa" w:w="2160"/>
          </w:tcPr>
          <w:p>
            <w:r>
              <w:rPr>
                <w:sz w:val="16"/>
              </w:rPr>
              <w:t>經濟日報網</w:t>
            </w:r>
          </w:p>
        </w:tc>
        <w:tc>
          <w:tcPr>
            <w:tcW w:type="dxa" w:w="2160"/>
          </w:tcPr>
          <w:p>
            <w:r>
              <w:rPr>
                <w:sz w:val="16"/>
              </w:rPr>
              <w:t>啟弘生技成立十周年 董事長阮大同宣示啟動四大合作拓展生技商機</w:t>
            </w:r>
          </w:p>
        </w:tc>
        <w:tc>
          <w:tcPr>
            <w:tcW w:type="dxa" w:w="2160"/>
          </w:tcPr>
          <w:p>
            <w:r>
              <w:rPr>
                <w:sz w:val="16"/>
              </w:rPr>
              <w:t>2026-10-14</w:t>
            </w:r>
          </w:p>
        </w:tc>
        <w:tc>
          <w:tcPr>
            <w:tcW w:type="dxa" w:w="2160"/>
          </w:tcPr>
          <w:p>
            <w:r>
              <w:rPr>
                <w:sz w:val="16"/>
              </w:rPr>
              <w:t>https://money.udn.com/money/story/5612/9814668</w:t>
            </w:r>
          </w:p>
        </w:tc>
      </w:tr>
      <w:tr>
        <w:tc>
          <w:tcPr>
            <w:tcW w:type="dxa" w:w="2160"/>
          </w:tcPr>
          <w:p>
            <w:r>
              <w:rPr>
                <w:sz w:val="16"/>
              </w:rPr>
              <w:t>經濟日報網</w:t>
            </w:r>
          </w:p>
        </w:tc>
        <w:tc>
          <w:tcPr>
            <w:tcW w:type="dxa" w:w="2160"/>
          </w:tcPr>
          <w:p>
            <w:r>
              <w:rPr>
                <w:sz w:val="16"/>
              </w:rPr>
              <w:t>兩年前連黃仁勳飯局都缺席 仁寶怎麼追上AI伺服器？靠這場組織大改造</w:t>
            </w:r>
          </w:p>
        </w:tc>
        <w:tc>
          <w:tcPr>
            <w:tcW w:type="dxa" w:w="2160"/>
          </w:tcPr>
          <w:p>
            <w:r>
              <w:rPr>
                <w:sz w:val="16"/>
              </w:rPr>
              <w:t>2026-10-14</w:t>
            </w:r>
          </w:p>
        </w:tc>
        <w:tc>
          <w:tcPr>
            <w:tcW w:type="dxa" w:w="2160"/>
          </w:tcPr>
          <w:p>
            <w:r>
              <w:rPr>
                <w:sz w:val="16"/>
              </w:rPr>
              <w:t>https://money.udn.com/money/story/5612/9814724</w:t>
            </w:r>
          </w:p>
        </w:tc>
      </w:tr>
      <w:tr>
        <w:tc>
          <w:tcPr>
            <w:tcW w:type="dxa" w:w="2160"/>
          </w:tcPr>
          <w:p>
            <w:r>
              <w:rPr>
                <w:sz w:val="16"/>
              </w:rPr>
              <w:t>經濟日報網</w:t>
            </w:r>
          </w:p>
        </w:tc>
        <w:tc>
          <w:tcPr>
            <w:tcW w:type="dxa" w:w="2160"/>
          </w:tcPr>
          <w:p>
            <w:r>
              <w:rPr>
                <w:sz w:val="16"/>
              </w:rPr>
              <w:t>CIP指離岸風電招商失敗　能源署：推動成果不容抹滅</w:t>
            </w:r>
          </w:p>
        </w:tc>
        <w:tc>
          <w:tcPr>
            <w:tcW w:type="dxa" w:w="2160"/>
          </w:tcPr>
          <w:p>
            <w:r>
              <w:rPr>
                <w:sz w:val="16"/>
              </w:rPr>
              <w:t>2026-10-14</w:t>
            </w:r>
          </w:p>
        </w:tc>
        <w:tc>
          <w:tcPr>
            <w:tcW w:type="dxa" w:w="2160"/>
          </w:tcPr>
          <w:p>
            <w:r>
              <w:rPr>
                <w:sz w:val="16"/>
              </w:rPr>
              <w:t>https://money.udn.com/money/story/5612/9814737</w:t>
            </w:r>
          </w:p>
        </w:tc>
      </w:tr>
      <w:tr>
        <w:tc>
          <w:tcPr>
            <w:tcW w:type="dxa" w:w="2160"/>
          </w:tcPr>
          <w:p>
            <w:r>
              <w:rPr>
                <w:sz w:val="16"/>
              </w:rPr>
              <w:t>經濟日報網</w:t>
            </w:r>
          </w:p>
        </w:tc>
        <w:tc>
          <w:tcPr>
            <w:tcW w:type="dxa" w:w="2160"/>
          </w:tcPr>
          <w:p>
            <w:r>
              <w:rPr>
                <w:sz w:val="16"/>
              </w:rPr>
              <w:t>看好AI產業鏈價值　施羅德亞洲首檔主動ETF台灣出發</w:t>
            </w:r>
          </w:p>
        </w:tc>
        <w:tc>
          <w:tcPr>
            <w:tcW w:type="dxa" w:w="2160"/>
          </w:tcPr>
          <w:p>
            <w:r>
              <w:rPr>
                <w:sz w:val="16"/>
              </w:rPr>
              <w:t>2026-10-14</w:t>
            </w:r>
          </w:p>
        </w:tc>
        <w:tc>
          <w:tcPr>
            <w:tcW w:type="dxa" w:w="2160"/>
          </w:tcPr>
          <w:p>
            <w:r>
              <w:rPr>
                <w:sz w:val="16"/>
              </w:rPr>
              <w:t>https://money.udn.com/money/story/5612/9814751</w:t>
            </w:r>
          </w:p>
        </w:tc>
      </w:tr>
      <w:tr>
        <w:tc>
          <w:tcPr>
            <w:tcW w:type="dxa" w:w="2160"/>
          </w:tcPr>
          <w:p>
            <w:r>
              <w:rPr>
                <w:sz w:val="16"/>
              </w:rPr>
              <w:t>經濟日報網</w:t>
            </w:r>
          </w:p>
        </w:tc>
        <w:tc>
          <w:tcPr>
            <w:tcW w:type="dxa" w:w="2160"/>
          </w:tcPr>
          <w:p>
            <w:r>
              <w:rPr>
                <w:sz w:val="16"/>
              </w:rPr>
              <w:t>胡正明自曝投書四大美媒全遭拒 籲川普出手保住美國先進製程命脈</w:t>
            </w:r>
          </w:p>
        </w:tc>
        <w:tc>
          <w:tcPr>
            <w:tcW w:type="dxa" w:w="2160"/>
          </w:tcPr>
          <w:p>
            <w:r>
              <w:rPr>
                <w:sz w:val="16"/>
              </w:rPr>
              <w:t>2026-10-14</w:t>
            </w:r>
          </w:p>
        </w:tc>
        <w:tc>
          <w:tcPr>
            <w:tcW w:type="dxa" w:w="2160"/>
          </w:tcPr>
          <w:p>
            <w:r>
              <w:rPr>
                <w:sz w:val="16"/>
              </w:rPr>
              <w:t>https://money.udn.com/money/story/5612/9814780</w:t>
            </w:r>
          </w:p>
        </w:tc>
      </w:tr>
      <w:tr>
        <w:tc>
          <w:tcPr>
            <w:tcW w:type="dxa" w:w="2160"/>
          </w:tcPr>
          <w:p>
            <w:r>
              <w:rPr>
                <w:sz w:val="16"/>
              </w:rPr>
              <w:t>經濟日報網</w:t>
            </w:r>
          </w:p>
        </w:tc>
        <w:tc>
          <w:tcPr>
            <w:tcW w:type="dxa" w:w="2160"/>
          </w:tcPr>
          <w:p>
            <w:r>
              <w:rPr>
                <w:sz w:val="16"/>
              </w:rPr>
              <w:t>半導體三強競賽 胡正明揭台積電後來居上關鍵：是累積經驗和高良率</w:t>
            </w:r>
          </w:p>
        </w:tc>
        <w:tc>
          <w:tcPr>
            <w:tcW w:type="dxa" w:w="2160"/>
          </w:tcPr>
          <w:p>
            <w:r>
              <w:rPr>
                <w:sz w:val="16"/>
              </w:rPr>
              <w:t>2026-10-14</w:t>
            </w:r>
          </w:p>
        </w:tc>
        <w:tc>
          <w:tcPr>
            <w:tcW w:type="dxa" w:w="2160"/>
          </w:tcPr>
          <w:p>
            <w:r>
              <w:rPr>
                <w:sz w:val="16"/>
              </w:rPr>
              <w:t>https://money.udn.com/money/story/5612/9814784</w:t>
            </w:r>
          </w:p>
        </w:tc>
      </w:tr>
      <w:tr>
        <w:tc>
          <w:tcPr>
            <w:tcW w:type="dxa" w:w="2160"/>
          </w:tcPr>
          <w:p>
            <w:r>
              <w:rPr>
                <w:sz w:val="16"/>
              </w:rPr>
              <w:t>經濟日報網</w:t>
            </w:r>
          </w:p>
        </w:tc>
        <w:tc>
          <w:tcPr>
            <w:tcW w:type="dxa" w:w="2160"/>
          </w:tcPr>
          <w:p>
            <w:r>
              <w:rPr>
                <w:sz w:val="16"/>
              </w:rPr>
              <w:t>Terafab 找台積電合作？ 胡正明：馬斯克提案對台積誘因不高</w:t>
            </w:r>
          </w:p>
        </w:tc>
        <w:tc>
          <w:tcPr>
            <w:tcW w:type="dxa" w:w="2160"/>
          </w:tcPr>
          <w:p>
            <w:r>
              <w:rPr>
                <w:sz w:val="16"/>
              </w:rPr>
              <w:t>2026-10-14</w:t>
            </w:r>
          </w:p>
        </w:tc>
        <w:tc>
          <w:tcPr>
            <w:tcW w:type="dxa" w:w="2160"/>
          </w:tcPr>
          <w:p>
            <w:r>
              <w:rPr>
                <w:sz w:val="16"/>
              </w:rPr>
              <w:t>https://money.udn.com/money/story/5612/9814786</w:t>
            </w:r>
          </w:p>
        </w:tc>
      </w:tr>
      <w:tr>
        <w:tc>
          <w:tcPr>
            <w:tcW w:type="dxa" w:w="2160"/>
          </w:tcPr>
          <w:p>
            <w:r>
              <w:rPr>
                <w:sz w:val="16"/>
              </w:rPr>
              <w:t>經濟日報網</w:t>
            </w:r>
          </w:p>
        </w:tc>
        <w:tc>
          <w:tcPr>
            <w:tcW w:type="dxa" w:w="2160"/>
          </w:tcPr>
          <w:p>
            <w:r>
              <w:rPr>
                <w:sz w:val="16"/>
              </w:rPr>
              <w:t>9月台股有交易戶數542.7萬戶　月增13.7萬戶</w:t>
            </w:r>
          </w:p>
        </w:tc>
        <w:tc>
          <w:tcPr>
            <w:tcW w:type="dxa" w:w="2160"/>
          </w:tcPr>
          <w:p>
            <w:r>
              <w:rPr>
                <w:sz w:val="16"/>
              </w:rPr>
              <w:t>2026-10-14</w:t>
            </w:r>
          </w:p>
        </w:tc>
        <w:tc>
          <w:tcPr>
            <w:tcW w:type="dxa" w:w="2160"/>
          </w:tcPr>
          <w:p>
            <w:r>
              <w:rPr>
                <w:sz w:val="16"/>
              </w:rPr>
              <w:t>https://money.udn.com/money/story/5612/9814787</w:t>
            </w:r>
          </w:p>
        </w:tc>
      </w:tr>
      <w:tr>
        <w:tc>
          <w:tcPr>
            <w:tcW w:type="dxa" w:w="2160"/>
          </w:tcPr>
          <w:p>
            <w:r>
              <w:rPr>
                <w:sz w:val="16"/>
              </w:rPr>
              <w:t>經濟日報網</w:t>
            </w:r>
          </w:p>
        </w:tc>
        <w:tc>
          <w:tcPr>
            <w:tcW w:type="dxa" w:w="2160"/>
          </w:tcPr>
          <w:p>
            <w:r>
              <w:rPr>
                <w:sz w:val="16"/>
              </w:rPr>
              <w:t>迎戰AI用電平均1年蓋3座　台電規劃15年擴建43座變電所</w:t>
            </w:r>
          </w:p>
        </w:tc>
        <w:tc>
          <w:tcPr>
            <w:tcW w:type="dxa" w:w="2160"/>
          </w:tcPr>
          <w:p>
            <w:r>
              <w:rPr>
                <w:sz w:val="16"/>
              </w:rPr>
              <w:t>2026-10-14</w:t>
            </w:r>
          </w:p>
        </w:tc>
        <w:tc>
          <w:tcPr>
            <w:tcW w:type="dxa" w:w="2160"/>
          </w:tcPr>
          <w:p>
            <w:r>
              <w:rPr>
                <w:sz w:val="16"/>
              </w:rPr>
              <w:t>https://money.udn.com/money/story/5612/9814813</w:t>
            </w:r>
          </w:p>
        </w:tc>
      </w:tr>
      <w:tr>
        <w:tc>
          <w:tcPr>
            <w:tcW w:type="dxa" w:w="2160"/>
          </w:tcPr>
          <w:p>
            <w:r>
              <w:rPr>
                <w:sz w:val="16"/>
              </w:rPr>
              <w:t>經濟日報網</w:t>
            </w:r>
          </w:p>
        </w:tc>
        <w:tc>
          <w:tcPr>
            <w:tcW w:type="dxa" w:w="2160"/>
          </w:tcPr>
          <w:p>
            <w:r>
              <w:rPr>
                <w:sz w:val="16"/>
              </w:rPr>
              <w:t>台股收紅外資賣壓收斂　新台幣由貶翻升終止連4黑</w:t>
            </w:r>
          </w:p>
        </w:tc>
        <w:tc>
          <w:tcPr>
            <w:tcW w:type="dxa" w:w="2160"/>
          </w:tcPr>
          <w:p>
            <w:r>
              <w:rPr>
                <w:sz w:val="16"/>
              </w:rPr>
              <w:t>2026-10-14</w:t>
            </w:r>
          </w:p>
        </w:tc>
        <w:tc>
          <w:tcPr>
            <w:tcW w:type="dxa" w:w="2160"/>
          </w:tcPr>
          <w:p>
            <w:r>
              <w:rPr>
                <w:sz w:val="16"/>
              </w:rPr>
              <w:t>https://money.udn.com/money/story/5612/9814814</w:t>
            </w:r>
          </w:p>
        </w:tc>
      </w:tr>
      <w:tr>
        <w:tc>
          <w:tcPr>
            <w:tcW w:type="dxa" w:w="2160"/>
          </w:tcPr>
          <w:p>
            <w:r>
              <w:rPr>
                <w:sz w:val="16"/>
              </w:rPr>
              <w:t>經濟日報網</w:t>
            </w:r>
          </w:p>
        </w:tc>
        <w:tc>
          <w:tcPr>
            <w:tcW w:type="dxa" w:w="2160"/>
          </w:tcPr>
          <w:p>
            <w:r>
              <w:rPr>
                <w:sz w:val="16"/>
              </w:rPr>
              <w:t>台泥文山焚化廠動土　張安平盼垃圾發電支援AI發展</w:t>
            </w:r>
          </w:p>
        </w:tc>
        <w:tc>
          <w:tcPr>
            <w:tcW w:type="dxa" w:w="2160"/>
          </w:tcPr>
          <w:p>
            <w:r>
              <w:rPr>
                <w:sz w:val="16"/>
              </w:rPr>
              <w:t>2026-10-14</w:t>
            </w:r>
          </w:p>
        </w:tc>
        <w:tc>
          <w:tcPr>
            <w:tcW w:type="dxa" w:w="2160"/>
          </w:tcPr>
          <w:p>
            <w:r>
              <w:rPr>
                <w:sz w:val="16"/>
              </w:rPr>
              <w:t>https://money.udn.com/money/story/5612/9814824</w:t>
            </w:r>
          </w:p>
        </w:tc>
      </w:tr>
      <w:tr>
        <w:tc>
          <w:tcPr>
            <w:tcW w:type="dxa" w:w="2160"/>
          </w:tcPr>
          <w:p>
            <w:r>
              <w:rPr>
                <w:sz w:val="16"/>
              </w:rPr>
              <w:t>經濟日報網</w:t>
            </w:r>
          </w:p>
        </w:tc>
        <w:tc>
          <w:tcPr>
            <w:tcW w:type="dxa" w:w="2160"/>
          </w:tcPr>
          <w:p>
            <w:r>
              <w:rPr>
                <w:sz w:val="16"/>
              </w:rPr>
              <w:t>搶攻大巨蛋商圈人潮 國聯大飯店回歸美式料理大蒜螃蟹麵迎客</w:t>
            </w:r>
          </w:p>
        </w:tc>
        <w:tc>
          <w:tcPr>
            <w:tcW w:type="dxa" w:w="2160"/>
          </w:tcPr>
          <w:p>
            <w:r>
              <w:rPr>
                <w:sz w:val="16"/>
              </w:rPr>
              <w:t>2026-10-14</w:t>
            </w:r>
          </w:p>
        </w:tc>
        <w:tc>
          <w:tcPr>
            <w:tcW w:type="dxa" w:w="2160"/>
          </w:tcPr>
          <w:p>
            <w:r>
              <w:rPr>
                <w:sz w:val="16"/>
              </w:rPr>
              <w:t>https://money.udn.com/money/story/5612/9814870</w:t>
            </w:r>
          </w:p>
        </w:tc>
      </w:tr>
      <w:tr>
        <w:tc>
          <w:tcPr>
            <w:tcW w:type="dxa" w:w="2160"/>
          </w:tcPr>
          <w:p>
            <w:r>
              <w:rPr>
                <w:sz w:val="16"/>
              </w:rPr>
              <w:t>經濟日報網</w:t>
            </w:r>
          </w:p>
        </w:tc>
        <w:tc>
          <w:tcPr>
            <w:tcW w:type="dxa" w:w="2160"/>
          </w:tcPr>
          <w:p>
            <w:r>
              <w:rPr>
                <w:sz w:val="16"/>
              </w:rPr>
              <w:t>5天做完過去10天工作 AI Agent開始進公司、政府 但有一件事永遠不能交給它</w:t>
            </w:r>
          </w:p>
        </w:tc>
        <w:tc>
          <w:tcPr>
            <w:tcW w:type="dxa" w:w="2160"/>
          </w:tcPr>
          <w:p>
            <w:r>
              <w:rPr>
                <w:sz w:val="16"/>
              </w:rPr>
              <w:t>2026-10-14</w:t>
            </w:r>
          </w:p>
        </w:tc>
        <w:tc>
          <w:tcPr>
            <w:tcW w:type="dxa" w:w="2160"/>
          </w:tcPr>
          <w:p>
            <w:r>
              <w:rPr>
                <w:sz w:val="16"/>
              </w:rPr>
              <w:t>https://money.udn.com/money/story/5612/9814883</w:t>
            </w:r>
          </w:p>
        </w:tc>
      </w:tr>
      <w:tr>
        <w:tc>
          <w:tcPr>
            <w:tcW w:type="dxa" w:w="2160"/>
          </w:tcPr>
          <w:p>
            <w:r>
              <w:rPr>
                <w:sz w:val="16"/>
              </w:rPr>
              <w:t>經濟日報網</w:t>
            </w:r>
          </w:p>
        </w:tc>
        <w:tc>
          <w:tcPr>
            <w:tcW w:type="dxa" w:w="2160"/>
          </w:tcPr>
          <w:p>
            <w:r>
              <w:rPr>
                <w:sz w:val="16"/>
              </w:rPr>
              <w:t>晶華法說會／無懼北市五星飯店愈開愈多！看好明年房價續漲</w:t>
            </w:r>
          </w:p>
        </w:tc>
        <w:tc>
          <w:tcPr>
            <w:tcW w:type="dxa" w:w="2160"/>
          </w:tcPr>
          <w:p>
            <w:r>
              <w:rPr>
                <w:sz w:val="16"/>
              </w:rPr>
              <w:t>2026-10-14</w:t>
            </w:r>
          </w:p>
        </w:tc>
        <w:tc>
          <w:tcPr>
            <w:tcW w:type="dxa" w:w="2160"/>
          </w:tcPr>
          <w:p>
            <w:r>
              <w:rPr>
                <w:sz w:val="16"/>
              </w:rPr>
              <w:t>https://money.udn.com/money/story/5612/9814946</w:t>
            </w:r>
          </w:p>
        </w:tc>
      </w:tr>
      <w:tr>
        <w:tc>
          <w:tcPr>
            <w:tcW w:type="dxa" w:w="2160"/>
          </w:tcPr>
          <w:p>
            <w:r>
              <w:rPr>
                <w:sz w:val="16"/>
              </w:rPr>
              <w:t>經濟日報網</w:t>
            </w:r>
          </w:p>
        </w:tc>
        <w:tc>
          <w:tcPr>
            <w:tcW w:type="dxa" w:w="2160"/>
          </w:tcPr>
          <w:p>
            <w:r>
              <w:rPr>
                <w:sz w:val="16"/>
              </w:rPr>
              <w:t>回望台灣半導體起點《潘文淵—孕育台灣半導體產業的先行者》新書發表</w:t>
            </w:r>
          </w:p>
        </w:tc>
        <w:tc>
          <w:tcPr>
            <w:tcW w:type="dxa" w:w="2160"/>
          </w:tcPr>
          <w:p>
            <w:r>
              <w:rPr>
                <w:sz w:val="16"/>
              </w:rPr>
              <w:t>2026-10-14</w:t>
            </w:r>
          </w:p>
        </w:tc>
        <w:tc>
          <w:tcPr>
            <w:tcW w:type="dxa" w:w="2160"/>
          </w:tcPr>
          <w:p>
            <w:r>
              <w:rPr>
                <w:sz w:val="16"/>
              </w:rPr>
              <w:t>https://money.udn.com/money/story/5612/9814956</w:t>
            </w:r>
          </w:p>
        </w:tc>
      </w:tr>
      <w:tr>
        <w:tc>
          <w:tcPr>
            <w:tcW w:type="dxa" w:w="2160"/>
          </w:tcPr>
          <w:p>
            <w:r>
              <w:rPr>
                <w:sz w:val="16"/>
              </w:rPr>
              <w:t>經濟日報網</w:t>
            </w:r>
          </w:p>
        </w:tc>
        <w:tc>
          <w:tcPr>
            <w:tcW w:type="dxa" w:w="2160"/>
          </w:tcPr>
          <w:p>
            <w:r>
              <w:rPr>
                <w:sz w:val="16"/>
              </w:rPr>
              <w:t>半導體用電十年倍增！2035年發電量 每三度就有一度貢獻給半導體</w:t>
            </w:r>
          </w:p>
        </w:tc>
        <w:tc>
          <w:tcPr>
            <w:tcW w:type="dxa" w:w="2160"/>
          </w:tcPr>
          <w:p>
            <w:r>
              <w:rPr>
                <w:sz w:val="16"/>
              </w:rPr>
              <w:t>2026-10-14</w:t>
            </w:r>
          </w:p>
        </w:tc>
        <w:tc>
          <w:tcPr>
            <w:tcW w:type="dxa" w:w="2160"/>
          </w:tcPr>
          <w:p>
            <w:r>
              <w:rPr>
                <w:sz w:val="16"/>
              </w:rPr>
              <w:t>https://money.udn.com/money/story/5612/9814970</w:t>
            </w:r>
          </w:p>
        </w:tc>
      </w:tr>
      <w:tr>
        <w:tc>
          <w:tcPr>
            <w:tcW w:type="dxa" w:w="2160"/>
          </w:tcPr>
          <w:p>
            <w:r>
              <w:rPr>
                <w:sz w:val="16"/>
              </w:rPr>
              <w:t>經濟日報網</w:t>
            </w:r>
          </w:p>
        </w:tc>
        <w:tc>
          <w:tcPr>
            <w:tcW w:type="dxa" w:w="2160"/>
          </w:tcPr>
          <w:p>
            <w:r>
              <w:rPr>
                <w:sz w:val="16"/>
              </w:rPr>
              <w:t>數位女王頭案遭質疑 數發部：範圍絕非只有女王頭</w:t>
            </w:r>
          </w:p>
        </w:tc>
        <w:tc>
          <w:tcPr>
            <w:tcW w:type="dxa" w:w="2160"/>
          </w:tcPr>
          <w:p>
            <w:r>
              <w:rPr>
                <w:sz w:val="16"/>
              </w:rPr>
              <w:t>2026-10-14</w:t>
            </w:r>
          </w:p>
        </w:tc>
        <w:tc>
          <w:tcPr>
            <w:tcW w:type="dxa" w:w="2160"/>
          </w:tcPr>
          <w:p>
            <w:r>
              <w:rPr>
                <w:sz w:val="16"/>
              </w:rPr>
              <w:t>https://money.udn.com/money/story/5612/9814974</w:t>
            </w:r>
          </w:p>
        </w:tc>
      </w:tr>
      <w:tr>
        <w:tc>
          <w:tcPr>
            <w:tcW w:type="dxa" w:w="2160"/>
          </w:tcPr>
          <w:p>
            <w:r>
              <w:rPr>
                <w:sz w:val="16"/>
              </w:rPr>
              <w:t>經濟日報網</w:t>
            </w:r>
          </w:p>
        </w:tc>
        <w:tc>
          <w:tcPr>
            <w:tcW w:type="dxa" w:w="2160"/>
          </w:tcPr>
          <w:p>
            <w:r>
              <w:rPr>
                <w:sz w:val="16"/>
              </w:rPr>
              <w:t>家具、網咖全做過卻慘敗！爭鮮二代揭失敗學：要當壽司界 UNIQLO</w:t>
            </w:r>
          </w:p>
        </w:tc>
        <w:tc>
          <w:tcPr>
            <w:tcW w:type="dxa" w:w="2160"/>
          </w:tcPr>
          <w:p>
            <w:r>
              <w:rPr>
                <w:sz w:val="16"/>
              </w:rPr>
              <w:t>2026-10-14</w:t>
            </w:r>
          </w:p>
        </w:tc>
        <w:tc>
          <w:tcPr>
            <w:tcW w:type="dxa" w:w="2160"/>
          </w:tcPr>
          <w:p>
            <w:r>
              <w:rPr>
                <w:sz w:val="16"/>
              </w:rPr>
              <w:t>https://money.udn.com/money/story/5612/9814995</w:t>
            </w:r>
          </w:p>
        </w:tc>
      </w:tr>
      <w:tr>
        <w:tc>
          <w:tcPr>
            <w:tcW w:type="dxa" w:w="2160"/>
          </w:tcPr>
          <w:p>
            <w:r>
              <w:rPr>
                <w:sz w:val="16"/>
              </w:rPr>
              <w:t>經濟日報網</w:t>
            </w:r>
          </w:p>
        </w:tc>
        <w:tc>
          <w:tcPr>
            <w:tcW w:type="dxa" w:w="2160"/>
          </w:tcPr>
          <w:p>
            <w:r>
              <w:rPr>
                <w:sz w:val="16"/>
              </w:rPr>
              <w:t>五福法說會／啟動三年擴張計畫 明年底拚30店、搶攻高端旅遊</w:t>
            </w:r>
          </w:p>
        </w:tc>
        <w:tc>
          <w:tcPr>
            <w:tcW w:type="dxa" w:w="2160"/>
          </w:tcPr>
          <w:p>
            <w:r>
              <w:rPr>
                <w:sz w:val="16"/>
              </w:rPr>
              <w:t>2026-10-14</w:t>
            </w:r>
          </w:p>
        </w:tc>
        <w:tc>
          <w:tcPr>
            <w:tcW w:type="dxa" w:w="2160"/>
          </w:tcPr>
          <w:p>
            <w:r>
              <w:rPr>
                <w:sz w:val="16"/>
              </w:rPr>
              <w:t>https://money.udn.com/money/story/5612/9815049</w:t>
            </w:r>
          </w:p>
        </w:tc>
      </w:tr>
      <w:tr>
        <w:tc>
          <w:tcPr>
            <w:tcW w:type="dxa" w:w="2160"/>
          </w:tcPr>
          <w:p>
            <w:r>
              <w:rPr>
                <w:sz w:val="16"/>
              </w:rPr>
              <w:t>經濟日報網</w:t>
            </w:r>
          </w:p>
        </w:tc>
        <w:tc>
          <w:tcPr>
            <w:tcW w:type="dxa" w:w="2160"/>
          </w:tcPr>
          <w:p>
            <w:r>
              <w:rPr>
                <w:sz w:val="16"/>
              </w:rPr>
              <w:t>健喬、啟弘攜手日商 布局失眠藥授權與基因治療</w:t>
            </w:r>
          </w:p>
        </w:tc>
        <w:tc>
          <w:tcPr>
            <w:tcW w:type="dxa" w:w="2160"/>
          </w:tcPr>
          <w:p>
            <w:r>
              <w:rPr>
                <w:sz w:val="16"/>
              </w:rPr>
              <w:t>2026-10-14</w:t>
            </w:r>
          </w:p>
        </w:tc>
        <w:tc>
          <w:tcPr>
            <w:tcW w:type="dxa" w:w="2160"/>
          </w:tcPr>
          <w:p>
            <w:r>
              <w:rPr>
                <w:sz w:val="16"/>
              </w:rPr>
              <w:t>https://money.udn.com/money/story/5612/9815056</w:t>
            </w:r>
          </w:p>
        </w:tc>
      </w:tr>
      <w:tr>
        <w:tc>
          <w:tcPr>
            <w:tcW w:type="dxa" w:w="2160"/>
          </w:tcPr>
          <w:p>
            <w:r>
              <w:rPr>
                <w:sz w:val="16"/>
              </w:rPr>
              <w:t>經濟日報網</w:t>
            </w:r>
          </w:p>
        </w:tc>
        <w:tc>
          <w:tcPr>
            <w:tcW w:type="dxa" w:w="2160"/>
          </w:tcPr>
          <w:p>
            <w:r>
              <w:rPr>
                <w:sz w:val="16"/>
              </w:rPr>
              <w:t>熙特爾打通AIDC電力新動脈 攜手漢吉進軍10MW級模組化發電機組</w:t>
            </w:r>
          </w:p>
        </w:tc>
        <w:tc>
          <w:tcPr>
            <w:tcW w:type="dxa" w:w="2160"/>
          </w:tcPr>
          <w:p>
            <w:r>
              <w:rPr>
                <w:sz w:val="16"/>
              </w:rPr>
              <w:t>2026-10-14</w:t>
            </w:r>
          </w:p>
        </w:tc>
        <w:tc>
          <w:tcPr>
            <w:tcW w:type="dxa" w:w="2160"/>
          </w:tcPr>
          <w:p>
            <w:r>
              <w:rPr>
                <w:sz w:val="16"/>
              </w:rPr>
              <w:t>https://money.udn.com/money/story/5612/9815066</w:t>
            </w:r>
          </w:p>
        </w:tc>
      </w:tr>
      <w:tr>
        <w:tc>
          <w:tcPr>
            <w:tcW w:type="dxa" w:w="2160"/>
          </w:tcPr>
          <w:p>
            <w:r>
              <w:rPr>
                <w:sz w:val="16"/>
              </w:rPr>
              <w:t>經濟日報網</w:t>
            </w:r>
          </w:p>
        </w:tc>
        <w:tc>
          <w:tcPr>
            <w:tcW w:type="dxa" w:w="2160"/>
          </w:tcPr>
          <w:p>
            <w:r>
              <w:rPr>
                <w:sz w:val="16"/>
              </w:rPr>
              <w:t>雷虎攜手宇航環境公司 彈簧刀無人機有望在台生產</w:t>
            </w:r>
          </w:p>
        </w:tc>
        <w:tc>
          <w:tcPr>
            <w:tcW w:type="dxa" w:w="2160"/>
          </w:tcPr>
          <w:p>
            <w:r>
              <w:rPr>
                <w:sz w:val="16"/>
              </w:rPr>
              <w:t>2026-10-14</w:t>
            </w:r>
          </w:p>
        </w:tc>
        <w:tc>
          <w:tcPr>
            <w:tcW w:type="dxa" w:w="2160"/>
          </w:tcPr>
          <w:p>
            <w:r>
              <w:rPr>
                <w:sz w:val="16"/>
              </w:rPr>
              <w:t>https://money.udn.com/money/story/5612/9815159</w:t>
            </w:r>
          </w:p>
        </w:tc>
      </w:tr>
      <w:tr>
        <w:tc>
          <w:tcPr>
            <w:tcW w:type="dxa" w:w="2160"/>
          </w:tcPr>
          <w:p>
            <w:r>
              <w:rPr>
                <w:sz w:val="16"/>
              </w:rPr>
              <w:t>經濟日報網</w:t>
            </w:r>
          </w:p>
        </w:tc>
        <w:tc>
          <w:tcPr>
            <w:tcW w:type="dxa" w:w="2160"/>
          </w:tcPr>
          <w:p>
            <w:r>
              <w:rPr>
                <w:sz w:val="16"/>
              </w:rPr>
              <w:t>仁寶 OCP 大會秀出輝達 AI 平台 展示機櫃級系統整合實力</w:t>
            </w:r>
          </w:p>
        </w:tc>
        <w:tc>
          <w:tcPr>
            <w:tcW w:type="dxa" w:w="2160"/>
          </w:tcPr>
          <w:p>
            <w:r>
              <w:rPr>
                <w:sz w:val="16"/>
              </w:rPr>
              <w:t>2026-10-14</w:t>
            </w:r>
          </w:p>
        </w:tc>
        <w:tc>
          <w:tcPr>
            <w:tcW w:type="dxa" w:w="2160"/>
          </w:tcPr>
          <w:p>
            <w:r>
              <w:rPr>
                <w:sz w:val="16"/>
              </w:rPr>
              <w:t>https://money.udn.com/money/story/5612/9815162</w:t>
            </w:r>
          </w:p>
        </w:tc>
      </w:tr>
      <w:tr>
        <w:tc>
          <w:tcPr>
            <w:tcW w:type="dxa" w:w="2160"/>
          </w:tcPr>
          <w:p>
            <w:r>
              <w:rPr>
                <w:sz w:val="16"/>
              </w:rPr>
              <w:t>經濟日報網</w:t>
            </w:r>
          </w:p>
        </w:tc>
        <w:tc>
          <w:tcPr>
            <w:tcW w:type="dxa" w:w="2160"/>
          </w:tcPr>
          <w:p>
            <w:r>
              <w:rPr>
                <w:sz w:val="16"/>
              </w:rPr>
              <w:t>雷虎科技攜手美國宇航環境 推動彈簧刀系統整合與無人機在台共同生產</w:t>
            </w:r>
          </w:p>
        </w:tc>
        <w:tc>
          <w:tcPr>
            <w:tcW w:type="dxa" w:w="2160"/>
          </w:tcPr>
          <w:p>
            <w:r>
              <w:rPr>
                <w:sz w:val="16"/>
              </w:rPr>
              <w:t>2026-10-14</w:t>
            </w:r>
          </w:p>
        </w:tc>
        <w:tc>
          <w:tcPr>
            <w:tcW w:type="dxa" w:w="2160"/>
          </w:tcPr>
          <w:p>
            <w:r>
              <w:rPr>
                <w:sz w:val="16"/>
              </w:rPr>
              <w:t>https://money.udn.com/money/story/5612/9815176</w:t>
            </w:r>
          </w:p>
        </w:tc>
      </w:tr>
      <w:tr>
        <w:tc>
          <w:tcPr>
            <w:tcW w:type="dxa" w:w="2160"/>
          </w:tcPr>
          <w:p>
            <w:r>
              <w:rPr>
                <w:sz w:val="16"/>
              </w:rPr>
              <w:t>經濟日報網</w:t>
            </w:r>
          </w:p>
        </w:tc>
        <w:tc>
          <w:tcPr>
            <w:tcW w:type="dxa" w:w="2160"/>
          </w:tcPr>
          <w:p>
            <w:r>
              <w:rPr>
                <w:sz w:val="16"/>
              </w:rPr>
              <w:t>輝達找上京元電不只為產能 AI 晶片測試三大門檻一次看</w:t>
            </w:r>
          </w:p>
        </w:tc>
        <w:tc>
          <w:tcPr>
            <w:tcW w:type="dxa" w:w="2160"/>
          </w:tcPr>
          <w:p>
            <w:r>
              <w:rPr>
                <w:sz w:val="16"/>
              </w:rPr>
              <w:t>2026-10-14</w:t>
            </w:r>
          </w:p>
        </w:tc>
        <w:tc>
          <w:tcPr>
            <w:tcW w:type="dxa" w:w="2160"/>
          </w:tcPr>
          <w:p>
            <w:r>
              <w:rPr>
                <w:sz w:val="16"/>
              </w:rPr>
              <w:t>https://money.udn.com/money/story/11162/9815163</w:t>
            </w:r>
          </w:p>
        </w:tc>
      </w:tr>
      <w:tr>
        <w:tc>
          <w:tcPr>
            <w:tcW w:type="dxa" w:w="2160"/>
          </w:tcPr>
          <w:p>
            <w:r>
              <w:rPr>
                <w:sz w:val="16"/>
              </w:rPr>
              <w:t>經濟日報網</w:t>
            </w:r>
          </w:p>
        </w:tc>
        <w:tc>
          <w:tcPr>
            <w:tcW w:type="dxa" w:w="2160"/>
          </w:tcPr>
          <w:p>
            <w:r>
              <w:rPr>
                <w:sz w:val="16"/>
              </w:rPr>
              <w:t>圓祥生技參加 BioJapan 獲青睞 禮來邀請洽談 AI 藥物研發合作</w:t>
            </w:r>
          </w:p>
        </w:tc>
        <w:tc>
          <w:tcPr>
            <w:tcW w:type="dxa" w:w="2160"/>
          </w:tcPr>
          <w:p>
            <w:r>
              <w:rPr>
                <w:sz w:val="16"/>
              </w:rPr>
              <w:t>2026-10-15</w:t>
            </w:r>
          </w:p>
        </w:tc>
        <w:tc>
          <w:tcPr>
            <w:tcW w:type="dxa" w:w="2160"/>
          </w:tcPr>
          <w:p>
            <w:r>
              <w:rPr>
                <w:sz w:val="16"/>
              </w:rPr>
              <w:t>https://money.udn.com/money/story/5612/9815796</w:t>
            </w:r>
          </w:p>
        </w:tc>
      </w:tr>
      <w:tr>
        <w:tc>
          <w:tcPr>
            <w:tcW w:type="dxa" w:w="2160"/>
          </w:tcPr>
          <w:p>
            <w:r>
              <w:rPr>
                <w:sz w:val="16"/>
              </w:rPr>
              <w:t>經濟日報網</w:t>
            </w:r>
          </w:p>
        </w:tc>
        <w:tc>
          <w:tcPr>
            <w:tcW w:type="dxa" w:w="2160"/>
          </w:tcPr>
          <w:p>
            <w:r>
              <w:rPr>
                <w:sz w:val="16"/>
              </w:rPr>
              <w:t>美國通膨高於預期　新台幣重挫逾2角股匯雙殺</w:t>
            </w:r>
          </w:p>
        </w:tc>
        <w:tc>
          <w:tcPr>
            <w:tcW w:type="dxa" w:w="2160"/>
          </w:tcPr>
          <w:p>
            <w:r>
              <w:rPr>
                <w:sz w:val="16"/>
              </w:rPr>
              <w:t>2026-10-15</w:t>
            </w:r>
          </w:p>
        </w:tc>
        <w:tc>
          <w:tcPr>
            <w:tcW w:type="dxa" w:w="2160"/>
          </w:tcPr>
          <w:p>
            <w:r>
              <w:rPr>
                <w:sz w:val="16"/>
              </w:rPr>
              <w:t>https://money.udn.com/money/story/5612/9815906</w:t>
            </w:r>
          </w:p>
        </w:tc>
      </w:tr>
      <w:tr>
        <w:tc>
          <w:tcPr>
            <w:tcW w:type="dxa" w:w="2160"/>
          </w:tcPr>
          <w:p>
            <w:r>
              <w:rPr>
                <w:sz w:val="16"/>
              </w:rPr>
              <w:t>經濟日報網</w:t>
            </w:r>
          </w:p>
        </w:tc>
        <w:tc>
          <w:tcPr>
            <w:tcW w:type="dxa" w:w="2160"/>
          </w:tcPr>
          <w:p>
            <w:r>
              <w:rPr>
                <w:sz w:val="16"/>
              </w:rPr>
              <w:t>新光三越信義新天地周年慶開跑 吳昕陽：股市大跌不影響買氣</w:t>
            </w:r>
          </w:p>
        </w:tc>
        <w:tc>
          <w:tcPr>
            <w:tcW w:type="dxa" w:w="2160"/>
          </w:tcPr>
          <w:p>
            <w:r>
              <w:rPr>
                <w:sz w:val="16"/>
              </w:rPr>
              <w:t>2026-10-15</w:t>
            </w:r>
          </w:p>
        </w:tc>
        <w:tc>
          <w:tcPr>
            <w:tcW w:type="dxa" w:w="2160"/>
          </w:tcPr>
          <w:p>
            <w:r>
              <w:rPr>
                <w:sz w:val="16"/>
              </w:rPr>
              <w:t>https://money.udn.com/money/story/5612/9816134</w:t>
            </w:r>
          </w:p>
        </w:tc>
      </w:tr>
      <w:tr>
        <w:tc>
          <w:tcPr>
            <w:tcW w:type="dxa" w:w="2160"/>
          </w:tcPr>
          <w:p>
            <w:r>
              <w:rPr>
                <w:sz w:val="16"/>
              </w:rPr>
              <w:t>經濟日報網</w:t>
            </w:r>
          </w:p>
        </w:tc>
        <w:tc>
          <w:tcPr>
            <w:tcW w:type="dxa" w:w="2160"/>
          </w:tcPr>
          <w:p>
            <w:r>
              <w:rPr>
                <w:sz w:val="16"/>
              </w:rPr>
              <w:t>台股重挫逾1600點摜破47000點　權值股疲弱</w:t>
            </w:r>
          </w:p>
        </w:tc>
        <w:tc>
          <w:tcPr>
            <w:tcW w:type="dxa" w:w="2160"/>
          </w:tcPr>
          <w:p>
            <w:r>
              <w:rPr>
                <w:sz w:val="16"/>
              </w:rPr>
              <w:t>2026-10-15</w:t>
            </w:r>
          </w:p>
        </w:tc>
        <w:tc>
          <w:tcPr>
            <w:tcW w:type="dxa" w:w="2160"/>
          </w:tcPr>
          <w:p>
            <w:r>
              <w:rPr>
                <w:sz w:val="16"/>
              </w:rPr>
              <w:t>https://money.udn.com/money/story/5612/9816172</w:t>
            </w:r>
          </w:p>
        </w:tc>
      </w:tr>
      <w:tr>
        <w:tc>
          <w:tcPr>
            <w:tcW w:type="dxa" w:w="2160"/>
          </w:tcPr>
          <w:p>
            <w:r>
              <w:rPr>
                <w:sz w:val="16"/>
              </w:rPr>
              <w:t>經濟日報網</w:t>
            </w:r>
          </w:p>
        </w:tc>
        <w:tc>
          <w:tcPr>
            <w:tcW w:type="dxa" w:w="2160"/>
          </w:tcPr>
          <w:p>
            <w:r>
              <w:rPr>
                <w:sz w:val="16"/>
              </w:rPr>
              <w:t>MSI 微星科技5度榮登《Forbes》全球最佳雇主榜單</w:t>
            </w:r>
          </w:p>
        </w:tc>
        <w:tc>
          <w:tcPr>
            <w:tcW w:type="dxa" w:w="2160"/>
          </w:tcPr>
          <w:p>
            <w:r>
              <w:rPr>
                <w:sz w:val="16"/>
              </w:rPr>
              <w:t>2026-10-15</w:t>
            </w:r>
          </w:p>
        </w:tc>
        <w:tc>
          <w:tcPr>
            <w:tcW w:type="dxa" w:w="2160"/>
          </w:tcPr>
          <w:p>
            <w:r>
              <w:rPr>
                <w:sz w:val="16"/>
              </w:rPr>
              <w:t>https://money.udn.com/money/story/5612/9816236</w:t>
            </w:r>
          </w:p>
        </w:tc>
      </w:tr>
      <w:tr>
        <w:tc>
          <w:tcPr>
            <w:tcW w:type="dxa" w:w="2160"/>
          </w:tcPr>
          <w:p>
            <w:r>
              <w:rPr>
                <w:sz w:val="16"/>
              </w:rPr>
              <w:t>經濟日報網</w:t>
            </w:r>
          </w:p>
        </w:tc>
        <w:tc>
          <w:tcPr>
            <w:tcW w:type="dxa" w:w="2160"/>
          </w:tcPr>
          <w:p>
            <w:r>
              <w:rPr>
                <w:sz w:val="16"/>
              </w:rPr>
              <w:t>TOYOTA 玩具愛分享「傳愛背包」送暖、實踐永續</w:t>
            </w:r>
          </w:p>
        </w:tc>
        <w:tc>
          <w:tcPr>
            <w:tcW w:type="dxa" w:w="2160"/>
          </w:tcPr>
          <w:p>
            <w:r>
              <w:rPr>
                <w:sz w:val="16"/>
              </w:rPr>
              <w:t>2026-10-15</w:t>
            </w:r>
          </w:p>
        </w:tc>
        <w:tc>
          <w:tcPr>
            <w:tcW w:type="dxa" w:w="2160"/>
          </w:tcPr>
          <w:p>
            <w:r>
              <w:rPr>
                <w:sz w:val="16"/>
              </w:rPr>
              <w:t>https://money.udn.com/money/story/5612/9816245</w:t>
            </w:r>
          </w:p>
        </w:tc>
      </w:tr>
      <w:tr>
        <w:tc>
          <w:tcPr>
            <w:tcW w:type="dxa" w:w="2160"/>
          </w:tcPr>
          <w:p>
            <w:r>
              <w:rPr>
                <w:sz w:val="16"/>
              </w:rPr>
              <w:t>經濟日報網</w:t>
            </w:r>
          </w:p>
        </w:tc>
        <w:tc>
          <w:tcPr>
            <w:tcW w:type="dxa" w:w="2160"/>
          </w:tcPr>
          <w:p>
            <w:r>
              <w:rPr>
                <w:sz w:val="16"/>
              </w:rPr>
              <w:t>技嘉旗下技鋼攜手 Scaleway 部署 AMD Instinct MI355X GPU 服務</w:t>
            </w:r>
          </w:p>
        </w:tc>
        <w:tc>
          <w:tcPr>
            <w:tcW w:type="dxa" w:w="2160"/>
          </w:tcPr>
          <w:p>
            <w:r>
              <w:rPr>
                <w:sz w:val="16"/>
              </w:rPr>
              <w:t>2026-10-15</w:t>
            </w:r>
          </w:p>
        </w:tc>
        <w:tc>
          <w:tcPr>
            <w:tcW w:type="dxa" w:w="2160"/>
          </w:tcPr>
          <w:p>
            <w:r>
              <w:rPr>
                <w:sz w:val="16"/>
              </w:rPr>
              <w:t>https://money.udn.com/money/story/5612/9816248</w:t>
            </w:r>
          </w:p>
        </w:tc>
      </w:tr>
      <w:tr>
        <w:tc>
          <w:tcPr>
            <w:tcW w:type="dxa" w:w="2160"/>
          </w:tcPr>
          <w:p>
            <w:r>
              <w:rPr>
                <w:sz w:val="16"/>
              </w:rPr>
              <w:t>經濟日報網</w:t>
            </w:r>
          </w:p>
        </w:tc>
        <w:tc>
          <w:tcPr>
            <w:tcW w:type="dxa" w:w="2160"/>
          </w:tcPr>
          <w:p>
            <w:r>
              <w:rPr>
                <w:sz w:val="16"/>
              </w:rPr>
              <w:t>台股重挫電信股成避風港　中華電、台灣大股價攻新高</w:t>
            </w:r>
          </w:p>
        </w:tc>
        <w:tc>
          <w:tcPr>
            <w:tcW w:type="dxa" w:w="2160"/>
          </w:tcPr>
          <w:p>
            <w:r>
              <w:rPr>
                <w:sz w:val="16"/>
              </w:rPr>
              <w:t>2026-10-15</w:t>
            </w:r>
          </w:p>
        </w:tc>
        <w:tc>
          <w:tcPr>
            <w:tcW w:type="dxa" w:w="2160"/>
          </w:tcPr>
          <w:p>
            <w:r>
              <w:rPr>
                <w:sz w:val="16"/>
              </w:rPr>
              <w:t>https://money.udn.com/money/story/5612/9816299</w:t>
            </w:r>
          </w:p>
        </w:tc>
      </w:tr>
      <w:tr>
        <w:tc>
          <w:tcPr>
            <w:tcW w:type="dxa" w:w="2160"/>
          </w:tcPr>
          <w:p>
            <w:r>
              <w:rPr>
                <w:sz w:val="16"/>
              </w:rPr>
              <w:t>經濟日報網</w:t>
            </w:r>
          </w:p>
        </w:tc>
        <w:tc>
          <w:tcPr>
            <w:tcW w:type="dxa" w:w="2160"/>
          </w:tcPr>
          <w:p>
            <w:r>
              <w:rPr>
                <w:sz w:val="16"/>
              </w:rPr>
              <w:t>美光台中先進封測二廠落成 賴總統：台灣為全球AI不可或缺的關鍵夥伴</w:t>
            </w:r>
          </w:p>
        </w:tc>
        <w:tc>
          <w:tcPr>
            <w:tcW w:type="dxa" w:w="2160"/>
          </w:tcPr>
          <w:p>
            <w:r>
              <w:rPr>
                <w:sz w:val="16"/>
              </w:rPr>
              <w:t>2026-10-15</w:t>
            </w:r>
          </w:p>
        </w:tc>
        <w:tc>
          <w:tcPr>
            <w:tcW w:type="dxa" w:w="2160"/>
          </w:tcPr>
          <w:p>
            <w:r>
              <w:rPr>
                <w:sz w:val="16"/>
              </w:rPr>
              <w:t>https://money.udn.com/money/story/5612/9816368</w:t>
            </w:r>
          </w:p>
        </w:tc>
      </w:tr>
      <w:tr>
        <w:tc>
          <w:tcPr>
            <w:tcW w:type="dxa" w:w="2160"/>
          </w:tcPr>
          <w:p>
            <w:r>
              <w:rPr>
                <w:sz w:val="16"/>
              </w:rPr>
              <w:t>經濟日報網</w:t>
            </w:r>
          </w:p>
        </w:tc>
        <w:tc>
          <w:tcPr>
            <w:tcW w:type="dxa" w:w="2160"/>
          </w:tcPr>
          <w:p>
            <w:r>
              <w:rPr>
                <w:sz w:val="16"/>
              </w:rPr>
              <w:t>不擔心台股重挫影響買氣　吳昕陽：目前業績優於預期</w:t>
            </w:r>
          </w:p>
        </w:tc>
        <w:tc>
          <w:tcPr>
            <w:tcW w:type="dxa" w:w="2160"/>
          </w:tcPr>
          <w:p>
            <w:r>
              <w:rPr>
                <w:sz w:val="16"/>
              </w:rPr>
              <w:t>2026-10-15</w:t>
            </w:r>
          </w:p>
        </w:tc>
        <w:tc>
          <w:tcPr>
            <w:tcW w:type="dxa" w:w="2160"/>
          </w:tcPr>
          <w:p>
            <w:r>
              <w:rPr>
                <w:sz w:val="16"/>
              </w:rPr>
              <w:t>https://money.udn.com/money/story/5612/9816370</w:t>
            </w:r>
          </w:p>
        </w:tc>
      </w:tr>
      <w:tr>
        <w:tc>
          <w:tcPr>
            <w:tcW w:type="dxa" w:w="2160"/>
          </w:tcPr>
          <w:p>
            <w:r>
              <w:rPr>
                <w:sz w:val="16"/>
              </w:rPr>
              <w:t>經濟日報網</w:t>
            </w:r>
          </w:p>
        </w:tc>
        <w:tc>
          <w:tcPr>
            <w:tcW w:type="dxa" w:w="2160"/>
          </w:tcPr>
          <w:p>
            <w:r>
              <w:rPr>
                <w:sz w:val="16"/>
              </w:rPr>
              <w:t>鴻海科技日首推教育館　應用互動落實兒童體驗啟蒙</w:t>
            </w:r>
          </w:p>
        </w:tc>
        <w:tc>
          <w:tcPr>
            <w:tcW w:type="dxa" w:w="2160"/>
          </w:tcPr>
          <w:p>
            <w:r>
              <w:rPr>
                <w:sz w:val="16"/>
              </w:rPr>
              <w:t>2026-10-15</w:t>
            </w:r>
          </w:p>
        </w:tc>
        <w:tc>
          <w:tcPr>
            <w:tcW w:type="dxa" w:w="2160"/>
          </w:tcPr>
          <w:p>
            <w:r>
              <w:rPr>
                <w:sz w:val="16"/>
              </w:rPr>
              <w:t>https://money.udn.com/money/story/5612/9816374</w:t>
            </w:r>
          </w:p>
        </w:tc>
      </w:tr>
      <w:tr>
        <w:tc>
          <w:tcPr>
            <w:tcW w:type="dxa" w:w="2160"/>
          </w:tcPr>
          <w:p>
            <w:r>
              <w:rPr>
                <w:sz w:val="16"/>
              </w:rPr>
              <w:t>經濟日報網</w:t>
            </w:r>
          </w:p>
        </w:tc>
        <w:tc>
          <w:tcPr>
            <w:tcW w:type="dxa" w:w="2160"/>
          </w:tcPr>
          <w:p>
            <w:r>
              <w:rPr>
                <w:sz w:val="16"/>
              </w:rPr>
              <w:t>新光三越信義周年慶人潮翻倍 全年業績破千億 吳昕陽：「of course」</w:t>
            </w:r>
          </w:p>
        </w:tc>
        <w:tc>
          <w:tcPr>
            <w:tcW w:type="dxa" w:w="2160"/>
          </w:tcPr>
          <w:p>
            <w:r>
              <w:rPr>
                <w:sz w:val="16"/>
              </w:rPr>
              <w:t>2026-10-15</w:t>
            </w:r>
          </w:p>
        </w:tc>
        <w:tc>
          <w:tcPr>
            <w:tcW w:type="dxa" w:w="2160"/>
          </w:tcPr>
          <w:p>
            <w:r>
              <w:rPr>
                <w:sz w:val="16"/>
              </w:rPr>
              <w:t>https://money.udn.com/money/story/10871/9816440</w:t>
            </w:r>
          </w:p>
        </w:tc>
      </w:tr>
      <w:tr>
        <w:tc>
          <w:tcPr>
            <w:tcW w:type="dxa" w:w="2160"/>
          </w:tcPr>
          <w:p>
            <w:r>
              <w:rPr>
                <w:sz w:val="16"/>
              </w:rPr>
              <w:t>經濟日報網</w:t>
            </w:r>
          </w:p>
        </w:tc>
        <w:tc>
          <w:tcPr>
            <w:tcW w:type="dxa" w:w="2160"/>
          </w:tcPr>
          <w:p>
            <w:r>
              <w:rPr>
                <w:sz w:val="16"/>
              </w:rPr>
              <w:t>立委拋AI成長基金、差異化課稅　國發會：可研議</w:t>
            </w:r>
          </w:p>
        </w:tc>
        <w:tc>
          <w:tcPr>
            <w:tcW w:type="dxa" w:w="2160"/>
          </w:tcPr>
          <w:p>
            <w:r>
              <w:rPr>
                <w:sz w:val="16"/>
              </w:rPr>
              <w:t>2026-10-15</w:t>
            </w:r>
          </w:p>
        </w:tc>
        <w:tc>
          <w:tcPr>
            <w:tcW w:type="dxa" w:w="2160"/>
          </w:tcPr>
          <w:p>
            <w:r>
              <w:rPr>
                <w:sz w:val="16"/>
              </w:rPr>
              <w:t>https://money.udn.com/money/story/5612/9816453</w:t>
            </w:r>
          </w:p>
        </w:tc>
      </w:tr>
      <w:tr>
        <w:tc>
          <w:tcPr>
            <w:tcW w:type="dxa" w:w="2160"/>
          </w:tcPr>
          <w:p>
            <w:r>
              <w:rPr>
                <w:sz w:val="16"/>
              </w:rPr>
              <w:t>經濟日報網</w:t>
            </w:r>
          </w:p>
        </w:tc>
        <w:tc>
          <w:tcPr>
            <w:tcW w:type="dxa" w:w="2160"/>
          </w:tcPr>
          <w:p>
            <w:r>
              <w:rPr>
                <w:sz w:val="16"/>
              </w:rPr>
              <w:t>聯發科第3季營運超標 法人評估市場雜音創造進場契機</w:t>
            </w:r>
          </w:p>
        </w:tc>
        <w:tc>
          <w:tcPr>
            <w:tcW w:type="dxa" w:w="2160"/>
          </w:tcPr>
          <w:p>
            <w:r>
              <w:rPr>
                <w:sz w:val="16"/>
              </w:rPr>
              <w:t>2026-10-15</w:t>
            </w:r>
          </w:p>
        </w:tc>
        <w:tc>
          <w:tcPr>
            <w:tcW w:type="dxa" w:w="2160"/>
          </w:tcPr>
          <w:p>
            <w:r>
              <w:rPr>
                <w:sz w:val="16"/>
              </w:rPr>
              <w:t>https://money.udn.com/money/story/5612/9816471</w:t>
            </w:r>
          </w:p>
        </w:tc>
      </w:tr>
      <w:tr>
        <w:tc>
          <w:tcPr>
            <w:tcW w:type="dxa" w:w="2160"/>
          </w:tcPr>
          <w:p>
            <w:r>
              <w:rPr>
                <w:sz w:val="16"/>
              </w:rPr>
              <w:t>經濟日報網</w:t>
            </w:r>
          </w:p>
        </w:tc>
        <w:tc>
          <w:tcPr>
            <w:tcW w:type="dxa" w:w="2160"/>
          </w:tcPr>
          <w:p>
            <w:r>
              <w:rPr>
                <w:sz w:val="16"/>
              </w:rPr>
              <w:t>搶攻AI記憶體需求 美光台中先進封測二廠今啟用！</w:t>
            </w:r>
          </w:p>
        </w:tc>
        <w:tc>
          <w:tcPr>
            <w:tcW w:type="dxa" w:w="2160"/>
          </w:tcPr>
          <w:p>
            <w:r>
              <w:rPr>
                <w:sz w:val="16"/>
              </w:rPr>
              <w:t>2026-10-15</w:t>
            </w:r>
          </w:p>
        </w:tc>
        <w:tc>
          <w:tcPr>
            <w:tcW w:type="dxa" w:w="2160"/>
          </w:tcPr>
          <w:p>
            <w:r>
              <w:rPr>
                <w:sz w:val="16"/>
              </w:rPr>
              <w:t>https://money.udn.com/money/story/5612/9816913</w:t>
            </w:r>
          </w:p>
        </w:tc>
      </w:tr>
      <w:tr>
        <w:tc>
          <w:tcPr>
            <w:tcW w:type="dxa" w:w="2160"/>
          </w:tcPr>
          <w:p>
            <w:r>
              <w:rPr>
                <w:sz w:val="16"/>
              </w:rPr>
              <w:t>經濟日報網</w:t>
            </w:r>
          </w:p>
        </w:tc>
        <w:tc>
          <w:tcPr>
            <w:tcW w:type="dxa" w:w="2160"/>
          </w:tcPr>
          <w:p>
            <w:r>
              <w:rPr>
                <w:sz w:val="16"/>
              </w:rPr>
              <w:t>Arm AGI CPU 單機櫃效能 可達主流 x86 伺服器處理器的兩倍</w:t>
            </w:r>
          </w:p>
        </w:tc>
        <w:tc>
          <w:tcPr>
            <w:tcW w:type="dxa" w:w="2160"/>
          </w:tcPr>
          <w:p>
            <w:r>
              <w:rPr>
                <w:sz w:val="16"/>
              </w:rPr>
              <w:t>2026-10-15</w:t>
            </w:r>
          </w:p>
        </w:tc>
        <w:tc>
          <w:tcPr>
            <w:tcW w:type="dxa" w:w="2160"/>
          </w:tcPr>
          <w:p>
            <w:r>
              <w:rPr>
                <w:sz w:val="16"/>
              </w:rPr>
              <w:t>https://money.udn.com/money/story/5612/9816940</w:t>
            </w:r>
          </w:p>
        </w:tc>
      </w:tr>
      <w:tr>
        <w:tc>
          <w:tcPr>
            <w:tcW w:type="dxa" w:w="2160"/>
          </w:tcPr>
          <w:p>
            <w:r>
              <w:rPr>
                <w:sz w:val="16"/>
              </w:rPr>
              <w:t>經濟日報網</w:t>
            </w:r>
          </w:p>
        </w:tc>
        <w:tc>
          <w:tcPr>
            <w:tcW w:type="dxa" w:w="2160"/>
          </w:tcPr>
          <w:p>
            <w:r>
              <w:rPr>
                <w:sz w:val="16"/>
              </w:rPr>
              <w:t>圓展影音追蹤控制盒獲 Microsoft Teams 認證</w:t>
            </w:r>
          </w:p>
        </w:tc>
        <w:tc>
          <w:tcPr>
            <w:tcW w:type="dxa" w:w="2160"/>
          </w:tcPr>
          <w:p>
            <w:r>
              <w:rPr>
                <w:sz w:val="16"/>
              </w:rPr>
              <w:t>2026-10-15</w:t>
            </w:r>
          </w:p>
        </w:tc>
        <w:tc>
          <w:tcPr>
            <w:tcW w:type="dxa" w:w="2160"/>
          </w:tcPr>
          <w:p>
            <w:r>
              <w:rPr>
                <w:sz w:val="16"/>
              </w:rPr>
              <w:t>https://money.udn.com/money/story/5612/9816956</w:t>
            </w:r>
          </w:p>
        </w:tc>
      </w:tr>
      <w:tr>
        <w:tc>
          <w:tcPr>
            <w:tcW w:type="dxa" w:w="2160"/>
          </w:tcPr>
          <w:p>
            <w:r>
              <w:rPr>
                <w:sz w:val="16"/>
              </w:rPr>
              <w:t>經濟日報網</w:t>
            </w:r>
          </w:p>
        </w:tc>
        <w:tc>
          <w:tcPr>
            <w:tcW w:type="dxa" w:w="2160"/>
          </w:tcPr>
          <w:p>
            <w:r>
              <w:rPr>
                <w:sz w:val="16"/>
              </w:rPr>
              <w:t>台積電：CoWoS仍是客戶首選 已實際量產5倍光罩尺寸</w:t>
            </w:r>
          </w:p>
        </w:tc>
        <w:tc>
          <w:tcPr>
            <w:tcW w:type="dxa" w:w="2160"/>
          </w:tcPr>
          <w:p>
            <w:r>
              <w:rPr>
                <w:sz w:val="16"/>
              </w:rPr>
              <w:t>2026-10-15</w:t>
            </w:r>
          </w:p>
        </w:tc>
        <w:tc>
          <w:tcPr>
            <w:tcW w:type="dxa" w:w="2160"/>
          </w:tcPr>
          <w:p>
            <w:r>
              <w:rPr>
                <w:sz w:val="16"/>
              </w:rPr>
              <w:t>https://money.udn.com/money/story/5612/9816957</w:t>
            </w:r>
          </w:p>
        </w:tc>
      </w:tr>
      <w:tr>
        <w:tc>
          <w:tcPr>
            <w:tcW w:type="dxa" w:w="2160"/>
          </w:tcPr>
          <w:p>
            <w:r>
              <w:rPr>
                <w:sz w:val="16"/>
              </w:rPr>
              <w:t>經濟日報網</w:t>
            </w:r>
          </w:p>
        </w:tc>
        <w:tc>
          <w:tcPr>
            <w:tcW w:type="dxa" w:w="2160"/>
          </w:tcPr>
          <w:p>
            <w:r>
              <w:rPr>
                <w:sz w:val="16"/>
              </w:rPr>
              <w:t>寬庭微風打造全球最新概念店 推出生活新美學</w:t>
            </w:r>
          </w:p>
        </w:tc>
        <w:tc>
          <w:tcPr>
            <w:tcW w:type="dxa" w:w="2160"/>
          </w:tcPr>
          <w:p>
            <w:r>
              <w:rPr>
                <w:sz w:val="16"/>
              </w:rPr>
              <w:t>2026-10-15</w:t>
            </w:r>
          </w:p>
        </w:tc>
        <w:tc>
          <w:tcPr>
            <w:tcW w:type="dxa" w:w="2160"/>
          </w:tcPr>
          <w:p>
            <w:r>
              <w:rPr>
                <w:sz w:val="16"/>
              </w:rPr>
              <w:t>https://money.udn.com/money/story/5612/9816985</w:t>
            </w:r>
          </w:p>
        </w:tc>
      </w:tr>
      <w:tr>
        <w:tc>
          <w:tcPr>
            <w:tcW w:type="dxa" w:w="2160"/>
          </w:tcPr>
          <w:p>
            <w:r>
              <w:rPr>
                <w:sz w:val="16"/>
              </w:rPr>
              <w:t>經濟日報網</w:t>
            </w:r>
          </w:p>
        </w:tc>
        <w:tc>
          <w:tcPr>
            <w:tcW w:type="dxa" w:w="2160"/>
          </w:tcPr>
          <w:p>
            <w:r>
              <w:rPr>
                <w:sz w:val="16"/>
              </w:rPr>
              <w:t>中原大學引進微星算力 打造 AI 全方位實作基地</w:t>
            </w:r>
          </w:p>
        </w:tc>
        <w:tc>
          <w:tcPr>
            <w:tcW w:type="dxa" w:w="2160"/>
          </w:tcPr>
          <w:p>
            <w:r>
              <w:rPr>
                <w:sz w:val="16"/>
              </w:rPr>
              <w:t>2026-10-15</w:t>
            </w:r>
          </w:p>
        </w:tc>
        <w:tc>
          <w:tcPr>
            <w:tcW w:type="dxa" w:w="2160"/>
          </w:tcPr>
          <w:p>
            <w:r>
              <w:rPr>
                <w:sz w:val="16"/>
              </w:rPr>
              <w:t>https://money.udn.com/money/story/5612/9816992</w:t>
            </w:r>
          </w:p>
        </w:tc>
      </w:tr>
      <w:tr>
        <w:tc>
          <w:tcPr>
            <w:tcW w:type="dxa" w:w="2160"/>
          </w:tcPr>
          <w:p>
            <w:r>
              <w:rPr>
                <w:sz w:val="16"/>
              </w:rPr>
              <w:t>經濟日報網</w:t>
            </w:r>
          </w:p>
        </w:tc>
        <w:tc>
          <w:tcPr>
            <w:tcW w:type="dxa" w:w="2160"/>
          </w:tcPr>
          <w:p>
            <w:r>
              <w:rPr>
                <w:sz w:val="16"/>
              </w:rPr>
              <w:t>台銀羊年銀幣限量5萬枚 售價4680元創系列新高</w:t>
            </w:r>
          </w:p>
        </w:tc>
        <w:tc>
          <w:tcPr>
            <w:tcW w:type="dxa" w:w="2160"/>
          </w:tcPr>
          <w:p>
            <w:r>
              <w:rPr>
                <w:sz w:val="16"/>
              </w:rPr>
              <w:t>2026-10-15</w:t>
            </w:r>
          </w:p>
        </w:tc>
        <w:tc>
          <w:tcPr>
            <w:tcW w:type="dxa" w:w="2160"/>
          </w:tcPr>
          <w:p>
            <w:r>
              <w:rPr>
                <w:sz w:val="16"/>
              </w:rPr>
              <w:t>https://money.udn.com/money/story/5612/9816996</w:t>
            </w:r>
          </w:p>
        </w:tc>
      </w:tr>
      <w:tr>
        <w:tc>
          <w:tcPr>
            <w:tcW w:type="dxa" w:w="2160"/>
          </w:tcPr>
          <w:p>
            <w:r>
              <w:rPr>
                <w:sz w:val="16"/>
              </w:rPr>
              <w:t>經濟日報網</w:t>
            </w:r>
          </w:p>
        </w:tc>
        <w:tc>
          <w:tcPr>
            <w:tcW w:type="dxa" w:w="2160"/>
          </w:tcPr>
          <w:p>
            <w:r>
              <w:rPr>
                <w:sz w:val="16"/>
              </w:rPr>
              <w:t>益安攝護腺肥大微創醫材 Urocross 啟動商業化應用 正式進軍美國市場</w:t>
            </w:r>
          </w:p>
        </w:tc>
        <w:tc>
          <w:tcPr>
            <w:tcW w:type="dxa" w:w="2160"/>
          </w:tcPr>
          <w:p>
            <w:r>
              <w:rPr>
                <w:sz w:val="16"/>
              </w:rPr>
              <w:t>2026-10-15</w:t>
            </w:r>
          </w:p>
        </w:tc>
        <w:tc>
          <w:tcPr>
            <w:tcW w:type="dxa" w:w="2160"/>
          </w:tcPr>
          <w:p>
            <w:r>
              <w:rPr>
                <w:sz w:val="16"/>
              </w:rPr>
              <w:t>https://money.udn.com/money/story/5612/9817000</w:t>
            </w:r>
          </w:p>
        </w:tc>
      </w:tr>
      <w:tr>
        <w:tc>
          <w:tcPr>
            <w:tcW w:type="dxa" w:w="2160"/>
          </w:tcPr>
          <w:p>
            <w:r>
              <w:rPr>
                <w:sz w:val="16"/>
              </w:rPr>
              <w:t>經濟日報網</w:t>
            </w:r>
          </w:p>
        </w:tc>
        <w:tc>
          <w:tcPr>
            <w:tcW w:type="dxa" w:w="2160"/>
          </w:tcPr>
          <w:p>
            <w:r>
              <w:rPr>
                <w:sz w:val="16"/>
              </w:rPr>
              <w:t>大眾控 PRO3C 新山廠開幕 啟動新馬雙核心策略</w:t>
            </w:r>
          </w:p>
        </w:tc>
        <w:tc>
          <w:tcPr>
            <w:tcW w:type="dxa" w:w="2160"/>
          </w:tcPr>
          <w:p>
            <w:r>
              <w:rPr>
                <w:sz w:val="16"/>
              </w:rPr>
              <w:t>2026-10-15</w:t>
            </w:r>
          </w:p>
        </w:tc>
        <w:tc>
          <w:tcPr>
            <w:tcW w:type="dxa" w:w="2160"/>
          </w:tcPr>
          <w:p>
            <w:r>
              <w:rPr>
                <w:sz w:val="16"/>
              </w:rPr>
              <w:t>https://money.udn.com/money/story/5612/9817034</w:t>
            </w:r>
          </w:p>
        </w:tc>
      </w:tr>
      <w:tr>
        <w:tc>
          <w:tcPr>
            <w:tcW w:type="dxa" w:w="2160"/>
          </w:tcPr>
          <w:p>
            <w:r>
              <w:rPr>
                <w:sz w:val="16"/>
              </w:rPr>
              <w:t>經濟日報網</w:t>
            </w:r>
          </w:p>
        </w:tc>
        <w:tc>
          <w:tcPr>
            <w:tcW w:type="dxa" w:w="2160"/>
          </w:tcPr>
          <w:p>
            <w:r>
              <w:rPr>
                <w:sz w:val="16"/>
              </w:rPr>
              <w:t>昕力資訊 AI 專用機七箭齊發 搶攻企業與校園應用市場</w:t>
            </w:r>
          </w:p>
        </w:tc>
        <w:tc>
          <w:tcPr>
            <w:tcW w:type="dxa" w:w="2160"/>
          </w:tcPr>
          <w:p>
            <w:r>
              <w:rPr>
                <w:sz w:val="16"/>
              </w:rPr>
              <w:t>2026-10-15</w:t>
            </w:r>
          </w:p>
        </w:tc>
        <w:tc>
          <w:tcPr>
            <w:tcW w:type="dxa" w:w="2160"/>
          </w:tcPr>
          <w:p>
            <w:r>
              <w:rPr>
                <w:sz w:val="16"/>
              </w:rPr>
              <w:t>https://money.udn.com/money/story/5612/9817040</w:t>
            </w:r>
          </w:p>
        </w:tc>
      </w:tr>
      <w:tr>
        <w:tc>
          <w:tcPr>
            <w:tcW w:type="dxa" w:w="2160"/>
          </w:tcPr>
          <w:p>
            <w:r>
              <w:rPr>
                <w:sz w:val="16"/>
              </w:rPr>
              <w:t>經濟日報網</w:t>
            </w:r>
          </w:p>
        </w:tc>
        <w:tc>
          <w:tcPr>
            <w:tcW w:type="dxa" w:w="2160"/>
          </w:tcPr>
          <w:p>
            <w:r>
              <w:rPr>
                <w:sz w:val="16"/>
              </w:rPr>
              <w:t>AI投資過熱？施振榮：基礎建設初期　盲目撈一筆恐吃虧</w:t>
            </w:r>
          </w:p>
        </w:tc>
        <w:tc>
          <w:tcPr>
            <w:tcW w:type="dxa" w:w="2160"/>
          </w:tcPr>
          <w:p>
            <w:r>
              <w:rPr>
                <w:sz w:val="16"/>
              </w:rPr>
              <w:t>2026-10-15</w:t>
            </w:r>
          </w:p>
        </w:tc>
        <w:tc>
          <w:tcPr>
            <w:tcW w:type="dxa" w:w="2160"/>
          </w:tcPr>
          <w:p>
            <w:r>
              <w:rPr>
                <w:sz w:val="16"/>
              </w:rPr>
              <w:t>https://money.udn.com/money/story/5612/9817049</w:t>
            </w:r>
          </w:p>
        </w:tc>
      </w:tr>
      <w:tr>
        <w:tc>
          <w:tcPr>
            <w:tcW w:type="dxa" w:w="2160"/>
          </w:tcPr>
          <w:p>
            <w:r>
              <w:rPr>
                <w:sz w:val="16"/>
              </w:rPr>
              <w:t>經濟日報網</w:t>
            </w:r>
          </w:p>
        </w:tc>
        <w:tc>
          <w:tcPr>
            <w:tcW w:type="dxa" w:w="2160"/>
          </w:tcPr>
          <w:p>
            <w:r>
              <w:rPr>
                <w:sz w:val="16"/>
              </w:rPr>
              <w:t>禾榮科砸15.55億元苗栗購地 擴大 BNCT 全球布局</w:t>
            </w:r>
          </w:p>
        </w:tc>
        <w:tc>
          <w:tcPr>
            <w:tcW w:type="dxa" w:w="2160"/>
          </w:tcPr>
          <w:p>
            <w:r>
              <w:rPr>
                <w:sz w:val="16"/>
              </w:rPr>
              <w:t>2026-10-15</w:t>
            </w:r>
          </w:p>
        </w:tc>
        <w:tc>
          <w:tcPr>
            <w:tcW w:type="dxa" w:w="2160"/>
          </w:tcPr>
          <w:p>
            <w:r>
              <w:rPr>
                <w:sz w:val="16"/>
              </w:rPr>
              <w:t>https://money.udn.com/money/story/5612/9817052</w:t>
            </w:r>
          </w:p>
        </w:tc>
      </w:tr>
      <w:tr>
        <w:tc>
          <w:tcPr>
            <w:tcW w:type="dxa" w:w="2160"/>
          </w:tcPr>
          <w:p>
            <w:r>
              <w:rPr>
                <w:sz w:val="16"/>
              </w:rPr>
              <w:t>經濟日報網</w:t>
            </w:r>
          </w:p>
        </w:tc>
        <w:tc>
          <w:tcPr>
            <w:tcW w:type="dxa" w:w="2160"/>
          </w:tcPr>
          <w:p>
            <w:r>
              <w:rPr>
                <w:sz w:val="16"/>
              </w:rPr>
              <w:t>台達電鄭平：電力基建跟不上　供電缺口成AI發展關鍵挑戰</w:t>
            </w:r>
          </w:p>
        </w:tc>
        <w:tc>
          <w:tcPr>
            <w:tcW w:type="dxa" w:w="2160"/>
          </w:tcPr>
          <w:p>
            <w:r>
              <w:rPr>
                <w:sz w:val="16"/>
              </w:rPr>
              <w:t>2026-10-15</w:t>
            </w:r>
          </w:p>
        </w:tc>
        <w:tc>
          <w:tcPr>
            <w:tcW w:type="dxa" w:w="2160"/>
          </w:tcPr>
          <w:p>
            <w:r>
              <w:rPr>
                <w:sz w:val="16"/>
              </w:rPr>
              <w:t>https://money.udn.com/money/story/5612/9817069</w:t>
            </w:r>
          </w:p>
        </w:tc>
      </w:tr>
      <w:tr>
        <w:tc>
          <w:tcPr>
            <w:tcW w:type="dxa" w:w="2160"/>
          </w:tcPr>
          <w:p>
            <w:r>
              <w:rPr>
                <w:sz w:val="16"/>
              </w:rPr>
              <w:t>經濟日報網</w:t>
            </w:r>
          </w:p>
        </w:tc>
        <w:tc>
          <w:tcPr>
            <w:tcW w:type="dxa" w:w="2160"/>
          </w:tcPr>
          <w:p>
            <w:r>
              <w:rPr>
                <w:sz w:val="16"/>
              </w:rPr>
              <w:t>台積電全球近20座廠建置中　2奈米產能2027年增逾1倍</w:t>
            </w:r>
          </w:p>
        </w:tc>
        <w:tc>
          <w:tcPr>
            <w:tcW w:type="dxa" w:w="2160"/>
          </w:tcPr>
          <w:p>
            <w:r>
              <w:rPr>
                <w:sz w:val="16"/>
              </w:rPr>
              <w:t>2026-10-15</w:t>
            </w:r>
          </w:p>
        </w:tc>
        <w:tc>
          <w:tcPr>
            <w:tcW w:type="dxa" w:w="2160"/>
          </w:tcPr>
          <w:p>
            <w:r>
              <w:rPr>
                <w:sz w:val="16"/>
              </w:rPr>
              <w:t>https://money.udn.com/money/story/5612/9817074</w:t>
            </w:r>
          </w:p>
        </w:tc>
      </w:tr>
      <w:tr>
        <w:tc>
          <w:tcPr>
            <w:tcW w:type="dxa" w:w="2160"/>
          </w:tcPr>
          <w:p>
            <w:r>
              <w:rPr>
                <w:sz w:val="16"/>
              </w:rPr>
              <w:t>經濟日報網</w:t>
            </w:r>
          </w:p>
        </w:tc>
        <w:tc>
          <w:tcPr>
            <w:tcW w:type="dxa" w:w="2160"/>
          </w:tcPr>
          <w:p>
            <w:r>
              <w:rPr>
                <w:sz w:val="16"/>
              </w:rPr>
              <w:t>毅嘉布局光通訊明年占比拚4成　評估北美據點</w:t>
            </w:r>
          </w:p>
        </w:tc>
        <w:tc>
          <w:tcPr>
            <w:tcW w:type="dxa" w:w="2160"/>
          </w:tcPr>
          <w:p>
            <w:r>
              <w:rPr>
                <w:sz w:val="16"/>
              </w:rPr>
              <w:t>2026-10-15</w:t>
            </w:r>
          </w:p>
        </w:tc>
        <w:tc>
          <w:tcPr>
            <w:tcW w:type="dxa" w:w="2160"/>
          </w:tcPr>
          <w:p>
            <w:r>
              <w:rPr>
                <w:sz w:val="16"/>
              </w:rPr>
              <w:t>https://money.udn.com/money/story/5612/9817086</w:t>
            </w:r>
          </w:p>
        </w:tc>
      </w:tr>
      <w:tr>
        <w:tc>
          <w:tcPr>
            <w:tcW w:type="dxa" w:w="2160"/>
          </w:tcPr>
          <w:p>
            <w:r>
              <w:rPr>
                <w:sz w:val="16"/>
              </w:rPr>
              <w:t>經濟日報網</w:t>
            </w:r>
          </w:p>
        </w:tc>
        <w:tc>
          <w:tcPr>
            <w:tcW w:type="dxa" w:w="2160"/>
          </w:tcPr>
          <w:p>
            <w:r>
              <w:rPr>
                <w:sz w:val="16"/>
              </w:rPr>
              <w:t>三代豬肉世家「小鮮肉」公司引進丹麥 ZBC 肉品密碼 推動豬肉產業升級</w:t>
            </w:r>
          </w:p>
        </w:tc>
        <w:tc>
          <w:tcPr>
            <w:tcW w:type="dxa" w:w="2160"/>
          </w:tcPr>
          <w:p>
            <w:r>
              <w:rPr>
                <w:sz w:val="16"/>
              </w:rPr>
              <w:t>2026-10-15</w:t>
            </w:r>
          </w:p>
        </w:tc>
        <w:tc>
          <w:tcPr>
            <w:tcW w:type="dxa" w:w="2160"/>
          </w:tcPr>
          <w:p>
            <w:r>
              <w:rPr>
                <w:sz w:val="16"/>
              </w:rPr>
              <w:t>https://money.udn.com/money/story/5612/9817105</w:t>
            </w:r>
          </w:p>
        </w:tc>
      </w:tr>
      <w:tr>
        <w:tc>
          <w:tcPr>
            <w:tcW w:type="dxa" w:w="2160"/>
          </w:tcPr>
          <w:p>
            <w:r>
              <w:rPr>
                <w:sz w:val="16"/>
              </w:rPr>
              <w:t>經濟日報網</w:t>
            </w:r>
          </w:p>
        </w:tc>
        <w:tc>
          <w:tcPr>
            <w:tcW w:type="dxa" w:w="2160"/>
          </w:tcPr>
          <w:p>
            <w:r>
              <w:rPr>
                <w:sz w:val="16"/>
              </w:rPr>
              <w:t>新光三越信義周年慶開紅盤！首日湧入26萬人潮、五大熱賣商品出爐</w:t>
            </w:r>
          </w:p>
        </w:tc>
        <w:tc>
          <w:tcPr>
            <w:tcW w:type="dxa" w:w="2160"/>
          </w:tcPr>
          <w:p>
            <w:r>
              <w:rPr>
                <w:sz w:val="16"/>
              </w:rPr>
              <w:t>2026-10-15</w:t>
            </w:r>
          </w:p>
        </w:tc>
        <w:tc>
          <w:tcPr>
            <w:tcW w:type="dxa" w:w="2160"/>
          </w:tcPr>
          <w:p>
            <w:r>
              <w:rPr>
                <w:sz w:val="16"/>
              </w:rPr>
              <w:t>https://money.udn.com/money/story/5612/9817141</w:t>
            </w:r>
          </w:p>
        </w:tc>
      </w:tr>
      <w:tr>
        <w:tc>
          <w:tcPr>
            <w:tcW w:type="dxa" w:w="2160"/>
          </w:tcPr>
          <w:p>
            <w:r>
              <w:rPr>
                <w:sz w:val="16"/>
              </w:rPr>
              <w:t>經濟日報網</w:t>
            </w:r>
          </w:p>
        </w:tc>
        <w:tc>
          <w:tcPr>
            <w:tcW w:type="dxa" w:w="2160"/>
          </w:tcPr>
          <w:p>
            <w:r>
              <w:rPr>
                <w:sz w:val="16"/>
              </w:rPr>
              <w:t>國喬股價波段大漲6成 自結9月虧損4.01億元</w:t>
            </w:r>
          </w:p>
        </w:tc>
        <w:tc>
          <w:tcPr>
            <w:tcW w:type="dxa" w:w="2160"/>
          </w:tcPr>
          <w:p>
            <w:r>
              <w:rPr>
                <w:sz w:val="16"/>
              </w:rPr>
              <w:t>2026-10-15</w:t>
            </w:r>
          </w:p>
        </w:tc>
        <w:tc>
          <w:tcPr>
            <w:tcW w:type="dxa" w:w="2160"/>
          </w:tcPr>
          <w:p>
            <w:r>
              <w:rPr>
                <w:sz w:val="16"/>
              </w:rPr>
              <w:t>https://money.udn.com/money/story/5612/9817142</w:t>
            </w:r>
          </w:p>
        </w:tc>
      </w:tr>
      <w:tr>
        <w:tc>
          <w:tcPr>
            <w:tcW w:type="dxa" w:w="2160"/>
          </w:tcPr>
          <w:p>
            <w:r>
              <w:rPr>
                <w:sz w:val="16"/>
              </w:rPr>
              <w:t>經濟日報網</w:t>
            </w:r>
          </w:p>
        </w:tc>
        <w:tc>
          <w:tcPr>
            <w:tcW w:type="dxa" w:w="2160"/>
          </w:tcPr>
          <w:p>
            <w:r>
              <w:rPr>
                <w:sz w:val="16"/>
              </w:rPr>
              <w:t>外資創紀錄瘋砍台股 新台幣盤中狂貶逾3.7角再爆天量</w:t>
            </w:r>
          </w:p>
        </w:tc>
        <w:tc>
          <w:tcPr>
            <w:tcW w:type="dxa" w:w="2160"/>
          </w:tcPr>
          <w:p>
            <w:r>
              <w:rPr>
                <w:sz w:val="16"/>
              </w:rPr>
              <w:t>2026-10-15</w:t>
            </w:r>
          </w:p>
        </w:tc>
        <w:tc>
          <w:tcPr>
            <w:tcW w:type="dxa" w:w="2160"/>
          </w:tcPr>
          <w:p>
            <w:r>
              <w:rPr>
                <w:sz w:val="16"/>
              </w:rPr>
              <w:t>https://money.udn.com/money/story/5612/9817182</w:t>
            </w:r>
          </w:p>
        </w:tc>
      </w:tr>
      <w:tr>
        <w:tc>
          <w:tcPr>
            <w:tcW w:type="dxa" w:w="2160"/>
          </w:tcPr>
          <w:p>
            <w:r>
              <w:rPr>
                <w:sz w:val="16"/>
              </w:rPr>
              <w:t>經濟日報網</w:t>
            </w:r>
          </w:p>
        </w:tc>
        <w:tc>
          <w:tcPr>
            <w:tcW w:type="dxa" w:w="2160"/>
          </w:tcPr>
          <w:p>
            <w:r>
              <w:rPr>
                <w:sz w:val="16"/>
              </w:rPr>
              <w:t>高市經發局率扣件業赴美拓商機 短短2天訂單約20億、深化北美供應鏈</w:t>
            </w:r>
          </w:p>
        </w:tc>
        <w:tc>
          <w:tcPr>
            <w:tcW w:type="dxa" w:w="2160"/>
          </w:tcPr>
          <w:p>
            <w:r>
              <w:rPr>
                <w:sz w:val="16"/>
              </w:rPr>
              <w:t>2026-10-15</w:t>
            </w:r>
          </w:p>
        </w:tc>
        <w:tc>
          <w:tcPr>
            <w:tcW w:type="dxa" w:w="2160"/>
          </w:tcPr>
          <w:p>
            <w:r>
              <w:rPr>
                <w:sz w:val="16"/>
              </w:rPr>
              <w:t>https://money.udn.com/money/story/5612/9817187</w:t>
            </w:r>
          </w:p>
        </w:tc>
      </w:tr>
      <w:tr>
        <w:tc>
          <w:tcPr>
            <w:tcW w:type="dxa" w:w="2160"/>
          </w:tcPr>
          <w:p>
            <w:r>
              <w:rPr>
                <w:sz w:val="16"/>
              </w:rPr>
              <w:t>經濟日報網</w:t>
            </w:r>
          </w:p>
        </w:tc>
        <w:tc>
          <w:tcPr>
            <w:tcW w:type="dxa" w:w="2160"/>
          </w:tcPr>
          <w:p>
            <w:r>
              <w:rPr>
                <w:sz w:val="16"/>
              </w:rPr>
              <w:t>三顧法說會／結盟正揚生醫 血小板裂解液出貨、乾眼症新藥布局三期</w:t>
            </w:r>
          </w:p>
        </w:tc>
        <w:tc>
          <w:tcPr>
            <w:tcW w:type="dxa" w:w="2160"/>
          </w:tcPr>
          <w:p>
            <w:r>
              <w:rPr>
                <w:sz w:val="16"/>
              </w:rPr>
              <w:t>2026-10-15</w:t>
            </w:r>
          </w:p>
        </w:tc>
        <w:tc>
          <w:tcPr>
            <w:tcW w:type="dxa" w:w="2160"/>
          </w:tcPr>
          <w:p>
            <w:r>
              <w:rPr>
                <w:sz w:val="16"/>
              </w:rPr>
              <w:t>https://money.udn.com/money/story/5612/9817212</w:t>
            </w:r>
          </w:p>
        </w:tc>
      </w:tr>
      <w:tr>
        <w:tc>
          <w:tcPr>
            <w:tcW w:type="dxa" w:w="2160"/>
          </w:tcPr>
          <w:p>
            <w:r>
              <w:rPr>
                <w:sz w:val="16"/>
              </w:rPr>
              <w:t>經濟日報網</w:t>
            </w:r>
          </w:p>
        </w:tc>
        <w:tc>
          <w:tcPr>
            <w:tcW w:type="dxa" w:w="2160"/>
          </w:tcPr>
          <w:p>
            <w:r>
              <w:rPr>
                <w:sz w:val="16"/>
              </w:rPr>
              <w:t>仁新眼科新藥連闖三國申請上市 美國優先審查明年2月迎關鍵進展</w:t>
            </w:r>
          </w:p>
        </w:tc>
        <w:tc>
          <w:tcPr>
            <w:tcW w:type="dxa" w:w="2160"/>
          </w:tcPr>
          <w:p>
            <w:r>
              <w:rPr>
                <w:sz w:val="16"/>
              </w:rPr>
              <w:t>2026-10-15</w:t>
            </w:r>
          </w:p>
        </w:tc>
        <w:tc>
          <w:tcPr>
            <w:tcW w:type="dxa" w:w="2160"/>
          </w:tcPr>
          <w:p>
            <w:r>
              <w:rPr>
                <w:sz w:val="16"/>
              </w:rPr>
              <w:t>https://money.udn.com/money/story/5612/9817236</w:t>
            </w:r>
          </w:p>
        </w:tc>
      </w:tr>
      <w:tr>
        <w:tc>
          <w:tcPr>
            <w:tcW w:type="dxa" w:w="2160"/>
          </w:tcPr>
          <w:p>
            <w:r>
              <w:rPr>
                <w:sz w:val="16"/>
              </w:rPr>
              <w:t>經濟日報網</w:t>
            </w:r>
          </w:p>
        </w:tc>
        <w:tc>
          <w:tcPr>
            <w:tcW w:type="dxa" w:w="2160"/>
          </w:tcPr>
          <w:p>
            <w:r>
              <w:rPr>
                <w:sz w:val="16"/>
              </w:rPr>
              <w:t>Coupang 酷澎祭新客優惠 跨品類首購1元起 世界糧食日餐廚收納滿千折百</w:t>
            </w:r>
          </w:p>
        </w:tc>
        <w:tc>
          <w:tcPr>
            <w:tcW w:type="dxa" w:w="2160"/>
          </w:tcPr>
          <w:p>
            <w:r>
              <w:rPr>
                <w:sz w:val="16"/>
              </w:rPr>
              <w:t>2026-10-15</w:t>
            </w:r>
          </w:p>
        </w:tc>
        <w:tc>
          <w:tcPr>
            <w:tcW w:type="dxa" w:w="2160"/>
          </w:tcPr>
          <w:p>
            <w:r>
              <w:rPr>
                <w:sz w:val="16"/>
              </w:rPr>
              <w:t>https://money.udn.com/money/story/5612/9817261</w:t>
            </w:r>
          </w:p>
        </w:tc>
      </w:tr>
      <w:tr>
        <w:tc>
          <w:tcPr>
            <w:tcW w:type="dxa" w:w="2160"/>
          </w:tcPr>
          <w:p>
            <w:r>
              <w:rPr>
                <w:sz w:val="16"/>
              </w:rPr>
              <w:t>經濟日報網</w:t>
            </w:r>
          </w:p>
        </w:tc>
        <w:tc>
          <w:tcPr>
            <w:tcW w:type="dxa" w:w="2160"/>
          </w:tcPr>
          <w:p>
            <w:r>
              <w:rPr>
                <w:sz w:val="16"/>
              </w:rPr>
              <w:t>展碁卡位AI治理商機 取得AvePoint台灣及亞太代理權</w:t>
            </w:r>
          </w:p>
        </w:tc>
        <w:tc>
          <w:tcPr>
            <w:tcW w:type="dxa" w:w="2160"/>
          </w:tcPr>
          <w:p>
            <w:r>
              <w:rPr>
                <w:sz w:val="16"/>
              </w:rPr>
              <w:t>2026-10-15</w:t>
            </w:r>
          </w:p>
        </w:tc>
        <w:tc>
          <w:tcPr>
            <w:tcW w:type="dxa" w:w="2160"/>
          </w:tcPr>
          <w:p>
            <w:r>
              <w:rPr>
                <w:sz w:val="16"/>
              </w:rPr>
              <w:t>https://money.udn.com/money/story/5612/9817270</w:t>
            </w:r>
          </w:p>
        </w:tc>
      </w:tr>
      <w:tr>
        <w:tc>
          <w:tcPr>
            <w:tcW w:type="dxa" w:w="2160"/>
          </w:tcPr>
          <w:p>
            <w:r>
              <w:rPr>
                <w:sz w:val="16"/>
              </w:rPr>
              <w:t>經濟日報網</w:t>
            </w:r>
          </w:p>
        </w:tc>
        <w:tc>
          <w:tcPr>
            <w:tcW w:type="dxa" w:w="2160"/>
          </w:tcPr>
          <w:p>
            <w:r>
              <w:rPr>
                <w:sz w:val="16"/>
              </w:rPr>
              <w:t>廣錠搶攻 AIDC 需求 看好最快明年有好消息</w:t>
            </w:r>
          </w:p>
        </w:tc>
        <w:tc>
          <w:tcPr>
            <w:tcW w:type="dxa" w:w="2160"/>
          </w:tcPr>
          <w:p>
            <w:r>
              <w:rPr>
                <w:sz w:val="16"/>
              </w:rPr>
              <w:t>2026-10-15</w:t>
            </w:r>
          </w:p>
        </w:tc>
        <w:tc>
          <w:tcPr>
            <w:tcW w:type="dxa" w:w="2160"/>
          </w:tcPr>
          <w:p>
            <w:r>
              <w:rPr>
                <w:sz w:val="16"/>
              </w:rPr>
              <w:t>https://money.udn.com/money/story/5612/9817307</w:t>
            </w:r>
          </w:p>
        </w:tc>
      </w:tr>
      <w:tr>
        <w:tc>
          <w:tcPr>
            <w:tcW w:type="dxa" w:w="2160"/>
          </w:tcPr>
          <w:p>
            <w:r>
              <w:rPr>
                <w:sz w:val="16"/>
              </w:rPr>
              <w:t>經濟日報網</w:t>
            </w:r>
          </w:p>
        </w:tc>
        <w:tc>
          <w:tcPr>
            <w:tcW w:type="dxa" w:w="2160"/>
          </w:tcPr>
          <w:p>
            <w:r>
              <w:rPr>
                <w:sz w:val="16"/>
              </w:rPr>
              <w:t>股后川湖跌出萬金股 千金股盤中19檔跌停</w:t>
            </w:r>
          </w:p>
        </w:tc>
        <w:tc>
          <w:tcPr>
            <w:tcW w:type="dxa" w:w="2160"/>
          </w:tcPr>
          <w:p>
            <w:r>
              <w:rPr>
                <w:sz w:val="16"/>
              </w:rPr>
              <w:t>2026-10-15</w:t>
            </w:r>
          </w:p>
        </w:tc>
        <w:tc>
          <w:tcPr>
            <w:tcW w:type="dxa" w:w="2160"/>
          </w:tcPr>
          <w:p>
            <w:r>
              <w:rPr>
                <w:sz w:val="16"/>
              </w:rPr>
              <w:t>https://money.udn.com/money/story/5612/9817312</w:t>
            </w:r>
          </w:p>
        </w:tc>
      </w:tr>
      <w:tr>
        <w:tc>
          <w:tcPr>
            <w:tcW w:type="dxa" w:w="2160"/>
          </w:tcPr>
          <w:p>
            <w:r>
              <w:rPr>
                <w:sz w:val="16"/>
              </w:rPr>
              <w:t>經濟日報網</w:t>
            </w:r>
          </w:p>
        </w:tc>
        <w:tc>
          <w:tcPr>
            <w:tcW w:type="dxa" w:w="2160"/>
          </w:tcPr>
          <w:p>
            <w:r>
              <w:rPr>
                <w:sz w:val="16"/>
              </w:rPr>
              <w:t>台股大跌1655點 金管會：跌幅亞洲中段、密切注意</w:t>
            </w:r>
          </w:p>
        </w:tc>
        <w:tc>
          <w:tcPr>
            <w:tcW w:type="dxa" w:w="2160"/>
          </w:tcPr>
          <w:p>
            <w:r>
              <w:rPr>
                <w:sz w:val="16"/>
              </w:rPr>
              <w:t>2026-10-15</w:t>
            </w:r>
          </w:p>
        </w:tc>
        <w:tc>
          <w:tcPr>
            <w:tcW w:type="dxa" w:w="2160"/>
          </w:tcPr>
          <w:p>
            <w:r>
              <w:rPr>
                <w:sz w:val="16"/>
              </w:rPr>
              <w:t>https://money.udn.com/money/story/5612/9817314</w:t>
            </w:r>
          </w:p>
        </w:tc>
      </w:tr>
      <w:tr>
        <w:tc>
          <w:tcPr>
            <w:tcW w:type="dxa" w:w="2160"/>
          </w:tcPr>
          <w:p>
            <w:r>
              <w:rPr>
                <w:sz w:val="16"/>
              </w:rPr>
              <w:t>經濟日報網</w:t>
            </w:r>
          </w:p>
        </w:tc>
        <w:tc>
          <w:tcPr>
            <w:tcW w:type="dxa" w:w="2160"/>
          </w:tcPr>
          <w:p>
            <w:r>
              <w:rPr>
                <w:sz w:val="16"/>
              </w:rPr>
              <w:t>安特羅結盟馬來西亞聯合藥業 Duopharma Biotech 布局東協疫苗市場</w:t>
            </w:r>
          </w:p>
        </w:tc>
        <w:tc>
          <w:tcPr>
            <w:tcW w:type="dxa" w:w="2160"/>
          </w:tcPr>
          <w:p>
            <w:r>
              <w:rPr>
                <w:sz w:val="16"/>
              </w:rPr>
              <w:t>2026-10-15</w:t>
            </w:r>
          </w:p>
        </w:tc>
        <w:tc>
          <w:tcPr>
            <w:tcW w:type="dxa" w:w="2160"/>
          </w:tcPr>
          <w:p>
            <w:r>
              <w:rPr>
                <w:sz w:val="16"/>
              </w:rPr>
              <w:t>https://money.udn.com/money/story/5612/9817335</w:t>
            </w:r>
          </w:p>
        </w:tc>
      </w:tr>
      <w:tr>
        <w:tc>
          <w:tcPr>
            <w:tcW w:type="dxa" w:w="2160"/>
          </w:tcPr>
          <w:p>
            <w:r>
              <w:rPr>
                <w:sz w:val="16"/>
              </w:rPr>
              <w:t>經濟日報網</w:t>
            </w:r>
          </w:p>
        </w:tc>
        <w:tc>
          <w:tcPr>
            <w:tcW w:type="dxa" w:w="2160"/>
          </w:tcPr>
          <w:p>
            <w:r>
              <w:rPr>
                <w:sz w:val="16"/>
              </w:rPr>
              <w:t>新光三越信義店周慶報捷！Owala 水壺狂賣3,500個 首日來客吸26萬人</w:t>
            </w:r>
          </w:p>
        </w:tc>
        <w:tc>
          <w:tcPr>
            <w:tcW w:type="dxa" w:w="2160"/>
          </w:tcPr>
          <w:p>
            <w:r>
              <w:rPr>
                <w:sz w:val="16"/>
              </w:rPr>
              <w:t>2026-10-15</w:t>
            </w:r>
          </w:p>
        </w:tc>
        <w:tc>
          <w:tcPr>
            <w:tcW w:type="dxa" w:w="2160"/>
          </w:tcPr>
          <w:p>
            <w:r>
              <w:rPr>
                <w:sz w:val="16"/>
              </w:rPr>
              <w:t>https://money.udn.com/money/story/5612/9817340</w:t>
            </w:r>
          </w:p>
        </w:tc>
      </w:tr>
      <w:tr>
        <w:tc>
          <w:tcPr>
            <w:tcW w:type="dxa" w:w="2160"/>
          </w:tcPr>
          <w:p>
            <w:r>
              <w:rPr>
                <w:sz w:val="16"/>
              </w:rPr>
              <w:t>經濟日報網</w:t>
            </w:r>
          </w:p>
        </w:tc>
        <w:tc>
          <w:tcPr>
            <w:tcW w:type="dxa" w:w="2160"/>
          </w:tcPr>
          <w:p>
            <w:r>
              <w:rPr>
                <w:sz w:val="16"/>
              </w:rPr>
              <w:t>13家金控前3季大賺6318億元 超越2024全年歷史紀錄</w:t>
            </w:r>
          </w:p>
        </w:tc>
        <w:tc>
          <w:tcPr>
            <w:tcW w:type="dxa" w:w="2160"/>
          </w:tcPr>
          <w:p>
            <w:r>
              <w:rPr>
                <w:sz w:val="16"/>
              </w:rPr>
              <w:t>2026-10-15</w:t>
            </w:r>
          </w:p>
        </w:tc>
        <w:tc>
          <w:tcPr>
            <w:tcW w:type="dxa" w:w="2160"/>
          </w:tcPr>
          <w:p>
            <w:r>
              <w:rPr>
                <w:sz w:val="16"/>
              </w:rPr>
              <w:t>https://money.udn.com/money/story/5612/9817439</w:t>
            </w:r>
          </w:p>
        </w:tc>
      </w:tr>
      <w:tr>
        <w:tc>
          <w:tcPr>
            <w:tcW w:type="dxa" w:w="2160"/>
          </w:tcPr>
          <w:p>
            <w:r>
              <w:rPr>
                <w:sz w:val="16"/>
              </w:rPr>
              <w:t>經濟日報網</w:t>
            </w:r>
          </w:p>
        </w:tc>
        <w:tc>
          <w:tcPr>
            <w:tcW w:type="dxa" w:w="2160"/>
          </w:tcPr>
          <w:p>
            <w:r>
              <w:rPr>
                <w:sz w:val="16"/>
              </w:rPr>
              <w:t>AI訂單做到做不完！ 聯茂高階CCL追上來 特殊基板市占衝全球第二</w:t>
            </w:r>
          </w:p>
        </w:tc>
        <w:tc>
          <w:tcPr>
            <w:tcW w:type="dxa" w:w="2160"/>
          </w:tcPr>
          <w:p>
            <w:r>
              <w:rPr>
                <w:sz w:val="16"/>
              </w:rPr>
              <w:t>2026-10-15</w:t>
            </w:r>
          </w:p>
        </w:tc>
        <w:tc>
          <w:tcPr>
            <w:tcW w:type="dxa" w:w="2160"/>
          </w:tcPr>
          <w:p>
            <w:r>
              <w:rPr>
                <w:sz w:val="16"/>
              </w:rPr>
              <w:t>https://money.udn.com/money/story/5612/9817448</w:t>
            </w:r>
          </w:p>
        </w:tc>
      </w:tr>
      <w:tr>
        <w:tc>
          <w:tcPr>
            <w:tcW w:type="dxa" w:w="2160"/>
          </w:tcPr>
          <w:p>
            <w:r>
              <w:rPr>
                <w:sz w:val="16"/>
              </w:rPr>
              <w:t>經濟日報網</w:t>
            </w:r>
          </w:p>
        </w:tc>
        <w:tc>
          <w:tcPr>
            <w:tcW w:type="dxa" w:w="2160"/>
          </w:tcPr>
          <w:p>
            <w:r>
              <w:rPr>
                <w:sz w:val="16"/>
              </w:rPr>
              <w:t>電子業曾經很悶、如今因AI「蹦起來」潘健成：台灣產業自己種樹自己涼</w:t>
            </w:r>
          </w:p>
        </w:tc>
        <w:tc>
          <w:tcPr>
            <w:tcW w:type="dxa" w:w="2160"/>
          </w:tcPr>
          <w:p>
            <w:r>
              <w:rPr>
                <w:sz w:val="16"/>
              </w:rPr>
              <w:t>2026-10-15</w:t>
            </w:r>
          </w:p>
        </w:tc>
        <w:tc>
          <w:tcPr>
            <w:tcW w:type="dxa" w:w="2160"/>
          </w:tcPr>
          <w:p>
            <w:r>
              <w:rPr>
                <w:sz w:val="16"/>
              </w:rPr>
              <w:t>https://money.udn.com/money/story/5612/9817452</w:t>
            </w:r>
          </w:p>
        </w:tc>
      </w:tr>
      <w:tr>
        <w:tc>
          <w:tcPr>
            <w:tcW w:type="dxa" w:w="2160"/>
          </w:tcPr>
          <w:p>
            <w:r>
              <w:rPr>
                <w:sz w:val="16"/>
              </w:rPr>
              <w:t>經濟日報網</w:t>
            </w:r>
          </w:p>
        </w:tc>
        <w:tc>
          <w:tcPr>
            <w:tcW w:type="dxa" w:w="2160"/>
          </w:tcPr>
          <w:p>
            <w:r>
              <w:rPr>
                <w:sz w:val="16"/>
              </w:rPr>
              <w:t>和亞跨界突圍 拚第二成長曲線！熬過華為斷鏈，台亞、致伸接力助轉型</w:t>
            </w:r>
          </w:p>
        </w:tc>
        <w:tc>
          <w:tcPr>
            <w:tcW w:type="dxa" w:w="2160"/>
          </w:tcPr>
          <w:p>
            <w:r>
              <w:rPr>
                <w:sz w:val="16"/>
              </w:rPr>
              <w:t>2026-10-15</w:t>
            </w:r>
          </w:p>
        </w:tc>
        <w:tc>
          <w:tcPr>
            <w:tcW w:type="dxa" w:w="2160"/>
          </w:tcPr>
          <w:p>
            <w:r>
              <w:rPr>
                <w:sz w:val="16"/>
              </w:rPr>
              <w:t>https://money.udn.com/money/story/5612/9817471</w:t>
            </w:r>
          </w:p>
        </w:tc>
      </w:tr>
      <w:tr>
        <w:tc>
          <w:tcPr>
            <w:tcW w:type="dxa" w:w="2160"/>
          </w:tcPr>
          <w:p>
            <w:r>
              <w:rPr>
                <w:sz w:val="16"/>
              </w:rPr>
              <w:t>經濟日報網</w:t>
            </w:r>
          </w:p>
        </w:tc>
        <w:tc>
          <w:tcPr>
            <w:tcW w:type="dxa" w:w="2160"/>
          </w:tcPr>
          <w:p>
            <w:r>
              <w:rPr>
                <w:sz w:val="16"/>
              </w:rPr>
              <w:t>AI最大瓶頸不是缺電、缺晶片？ 陳立武、陳福陽點名真正問題是「錢」</w:t>
            </w:r>
          </w:p>
        </w:tc>
        <w:tc>
          <w:tcPr>
            <w:tcW w:type="dxa" w:w="2160"/>
          </w:tcPr>
          <w:p>
            <w:r>
              <w:rPr>
                <w:sz w:val="16"/>
              </w:rPr>
              <w:t>2026-10-15</w:t>
            </w:r>
          </w:p>
        </w:tc>
        <w:tc>
          <w:tcPr>
            <w:tcW w:type="dxa" w:w="2160"/>
          </w:tcPr>
          <w:p>
            <w:r>
              <w:rPr>
                <w:sz w:val="16"/>
              </w:rPr>
              <w:t>https://money.udn.com/money/story/5612/9817476</w:t>
            </w:r>
          </w:p>
        </w:tc>
      </w:tr>
      <w:tr>
        <w:tc>
          <w:tcPr>
            <w:tcW w:type="dxa" w:w="2160"/>
          </w:tcPr>
          <w:p>
            <w:r>
              <w:rPr>
                <w:sz w:val="16"/>
              </w:rPr>
              <w:t>經濟日報網</w:t>
            </w:r>
          </w:p>
        </w:tc>
        <w:tc>
          <w:tcPr>
            <w:tcW w:type="dxa" w:w="2160"/>
          </w:tcPr>
          <w:p>
            <w:r>
              <w:rPr>
                <w:sz w:val="16"/>
              </w:rPr>
              <w:t>台積電強勁展望難釋疑 AI 建設熱潮可持續性仍受關注</w:t>
            </w:r>
          </w:p>
        </w:tc>
        <w:tc>
          <w:tcPr>
            <w:tcW w:type="dxa" w:w="2160"/>
          </w:tcPr>
          <w:p>
            <w:r>
              <w:rPr>
                <w:sz w:val="16"/>
              </w:rPr>
              <w:t>2026-10-15</w:t>
            </w:r>
          </w:p>
        </w:tc>
        <w:tc>
          <w:tcPr>
            <w:tcW w:type="dxa" w:w="2160"/>
          </w:tcPr>
          <w:p>
            <w:r>
              <w:rPr>
                <w:sz w:val="16"/>
              </w:rPr>
              <w:t>https://money.udn.com/money/story/5612/9817412</w:t>
            </w:r>
          </w:p>
        </w:tc>
      </w:tr>
      <w:tr>
        <w:tc>
          <w:tcPr>
            <w:tcW w:type="dxa" w:w="2160"/>
          </w:tcPr>
          <w:p>
            <w:r>
              <w:rPr>
                <w:sz w:val="16"/>
              </w:rPr>
              <w:t>經濟日報網</w:t>
            </w:r>
          </w:p>
        </w:tc>
        <w:tc>
          <w:tcPr>
            <w:tcW w:type="dxa" w:w="2160"/>
          </w:tcPr>
          <w:p>
            <w:r>
              <w:rPr>
                <w:sz w:val="16"/>
              </w:rPr>
              <w:t>藥華藥血癌新藥取得中國ET藥證 初期聚焦醫院自費</w:t>
            </w:r>
          </w:p>
        </w:tc>
        <w:tc>
          <w:tcPr>
            <w:tcW w:type="dxa" w:w="2160"/>
          </w:tcPr>
          <w:p>
            <w:r>
              <w:rPr>
                <w:sz w:val="16"/>
              </w:rPr>
              <w:t>2026-10-15</w:t>
            </w:r>
          </w:p>
        </w:tc>
        <w:tc>
          <w:tcPr>
            <w:tcW w:type="dxa" w:w="2160"/>
          </w:tcPr>
          <w:p>
            <w:r>
              <w:rPr>
                <w:sz w:val="16"/>
              </w:rPr>
              <w:t>https://money.udn.com/money/story/5612/9817484</w:t>
            </w:r>
          </w:p>
        </w:tc>
      </w:tr>
      <w:tr>
        <w:tc>
          <w:tcPr>
            <w:tcW w:type="dxa" w:w="2160"/>
          </w:tcPr>
          <w:p>
            <w:r>
              <w:rPr>
                <w:sz w:val="16"/>
              </w:rPr>
              <w:t>經濟日報網</w:t>
            </w:r>
          </w:p>
        </w:tc>
        <w:tc>
          <w:tcPr>
            <w:tcW w:type="dxa" w:w="2160"/>
          </w:tcPr>
          <w:p>
            <w:r>
              <w:rPr>
                <w:sz w:val="16"/>
              </w:rPr>
              <w:t>鴻海再度增資美國 Q-Edge 約新台幣173.6億元 擴大美國布局</w:t>
            </w:r>
          </w:p>
        </w:tc>
        <w:tc>
          <w:tcPr>
            <w:tcW w:type="dxa" w:w="2160"/>
          </w:tcPr>
          <w:p>
            <w:r>
              <w:rPr>
                <w:sz w:val="16"/>
              </w:rPr>
              <w:t>2026-10-15</w:t>
            </w:r>
          </w:p>
        </w:tc>
        <w:tc>
          <w:tcPr>
            <w:tcW w:type="dxa" w:w="2160"/>
          </w:tcPr>
          <w:p>
            <w:r>
              <w:rPr>
                <w:sz w:val="16"/>
              </w:rPr>
              <w:t>https://money.udn.com/money/story/5612/9817525</w:t>
            </w:r>
          </w:p>
        </w:tc>
      </w:tr>
      <w:tr>
        <w:tc>
          <w:tcPr>
            <w:tcW w:type="dxa" w:w="2160"/>
          </w:tcPr>
          <w:p>
            <w:r>
              <w:rPr>
                <w:sz w:val="16"/>
              </w:rPr>
              <w:t>經濟日報網</w:t>
            </w:r>
          </w:p>
        </w:tc>
        <w:tc>
          <w:tcPr>
            <w:tcW w:type="dxa" w:w="2160"/>
          </w:tcPr>
          <w:p>
            <w:r>
              <w:rPr>
                <w:sz w:val="16"/>
              </w:rPr>
              <w:t>汎銓矽光子設備明年拚出貨10台 法人看EPS暴增逾2倍、目標價750元</w:t>
            </w:r>
          </w:p>
        </w:tc>
        <w:tc>
          <w:tcPr>
            <w:tcW w:type="dxa" w:w="2160"/>
          </w:tcPr>
          <w:p>
            <w:r>
              <w:rPr>
                <w:sz w:val="16"/>
              </w:rPr>
              <w:t>2026-10-15</w:t>
            </w:r>
          </w:p>
        </w:tc>
        <w:tc>
          <w:tcPr>
            <w:tcW w:type="dxa" w:w="2160"/>
          </w:tcPr>
          <w:p>
            <w:r>
              <w:rPr>
                <w:sz w:val="16"/>
              </w:rPr>
              <w:t>https://money.udn.com/money/story/5612/9817531</w:t>
            </w:r>
          </w:p>
        </w:tc>
      </w:tr>
      <w:tr>
        <w:tc>
          <w:tcPr>
            <w:tcW w:type="dxa" w:w="2160"/>
          </w:tcPr>
          <w:p>
            <w:r>
              <w:rPr>
                <w:sz w:val="16"/>
              </w:rPr>
              <w:t>經濟日報網</w:t>
            </w:r>
          </w:p>
        </w:tc>
        <w:tc>
          <w:tcPr>
            <w:tcW w:type="dxa" w:w="2160"/>
          </w:tcPr>
          <w:p>
            <w:r>
              <w:rPr>
                <w:sz w:val="16"/>
              </w:rPr>
              <w:t>上半年賺贏去年整年！成立僅4年的散熱新創 如何打進緯創、輝達供應鏈？</w:t>
            </w:r>
          </w:p>
        </w:tc>
        <w:tc>
          <w:tcPr>
            <w:tcW w:type="dxa" w:w="2160"/>
          </w:tcPr>
          <w:p>
            <w:r>
              <w:rPr>
                <w:sz w:val="16"/>
              </w:rPr>
              <w:t>2026-10-15</w:t>
            </w:r>
          </w:p>
        </w:tc>
        <w:tc>
          <w:tcPr>
            <w:tcW w:type="dxa" w:w="2160"/>
          </w:tcPr>
          <w:p>
            <w:r>
              <w:rPr>
                <w:sz w:val="16"/>
              </w:rPr>
              <w:t>https://money.udn.com/money/story/5612/9817599</w:t>
            </w:r>
          </w:p>
        </w:tc>
      </w:tr>
      <w:tr>
        <w:tc>
          <w:tcPr>
            <w:tcW w:type="dxa" w:w="2160"/>
          </w:tcPr>
          <w:p>
            <w:r>
              <w:rPr>
                <w:sz w:val="16"/>
              </w:rPr>
              <w:t>經濟日報網</w:t>
            </w:r>
          </w:p>
        </w:tc>
        <w:tc>
          <w:tcPr>
            <w:tcW w:type="dxa" w:w="2160"/>
          </w:tcPr>
          <w:p>
            <w:r>
              <w:rPr>
                <w:sz w:val="16"/>
              </w:rPr>
              <w:t>台積電法說會／High-NA 規劃2030年導入 魏哲家：晚於對手不構成劣勢</w:t>
            </w:r>
          </w:p>
        </w:tc>
        <w:tc>
          <w:tcPr>
            <w:tcW w:type="dxa" w:w="2160"/>
          </w:tcPr>
          <w:p>
            <w:r>
              <w:rPr>
                <w:sz w:val="16"/>
              </w:rPr>
              <w:t>2026-10-15</w:t>
            </w:r>
          </w:p>
        </w:tc>
        <w:tc>
          <w:tcPr>
            <w:tcW w:type="dxa" w:w="2160"/>
          </w:tcPr>
          <w:p>
            <w:r>
              <w:rPr>
                <w:sz w:val="16"/>
              </w:rPr>
              <w:t>https://money.udn.com/money/story/5612/9817612</w:t>
            </w:r>
          </w:p>
        </w:tc>
      </w:tr>
      <w:tr>
        <w:tc>
          <w:tcPr>
            <w:tcW w:type="dxa" w:w="2160"/>
          </w:tcPr>
          <w:p>
            <w:r>
              <w:rPr>
                <w:sz w:val="16"/>
              </w:rPr>
              <w:t>經濟日報網</w:t>
            </w:r>
          </w:p>
        </w:tc>
        <w:tc>
          <w:tcPr>
            <w:tcW w:type="dxa" w:w="2160"/>
          </w:tcPr>
          <w:p>
            <w:r>
              <w:rPr>
                <w:sz w:val="16"/>
              </w:rPr>
              <w:t>春天診所攜手 SWISSPA 瑞醫 瑞醫春天 SWISSPA 台中旗艦會館正式開幕</w:t>
            </w:r>
          </w:p>
        </w:tc>
        <w:tc>
          <w:tcPr>
            <w:tcW w:type="dxa" w:w="2160"/>
          </w:tcPr>
          <w:p>
            <w:r>
              <w:rPr>
                <w:sz w:val="16"/>
              </w:rPr>
              <w:t>2026-10-15</w:t>
            </w:r>
          </w:p>
        </w:tc>
        <w:tc>
          <w:tcPr>
            <w:tcW w:type="dxa" w:w="2160"/>
          </w:tcPr>
          <w:p>
            <w:r>
              <w:rPr>
                <w:sz w:val="16"/>
              </w:rPr>
              <w:t>https://money.udn.com/money/story/5612/9817619</w:t>
            </w:r>
          </w:p>
        </w:tc>
      </w:tr>
      <w:tr>
        <w:tc>
          <w:tcPr>
            <w:tcW w:type="dxa" w:w="2160"/>
          </w:tcPr>
          <w:p>
            <w:r>
              <w:rPr>
                <w:sz w:val="16"/>
              </w:rPr>
              <w:t>經濟日報網</w:t>
            </w:r>
          </w:p>
        </w:tc>
        <w:tc>
          <w:tcPr>
            <w:tcW w:type="dxa" w:w="2160"/>
          </w:tcPr>
          <w:p>
            <w:r>
              <w:rPr>
                <w:sz w:val="16"/>
              </w:rPr>
              <w:t>強化財務結構　三商壽擬發次順位公司債上限125億元</w:t>
            </w:r>
          </w:p>
        </w:tc>
        <w:tc>
          <w:tcPr>
            <w:tcW w:type="dxa" w:w="2160"/>
          </w:tcPr>
          <w:p>
            <w:r>
              <w:rPr>
                <w:sz w:val="16"/>
              </w:rPr>
              <w:t>2026-10-15</w:t>
            </w:r>
          </w:p>
        </w:tc>
        <w:tc>
          <w:tcPr>
            <w:tcW w:type="dxa" w:w="2160"/>
          </w:tcPr>
          <w:p>
            <w:r>
              <w:rPr>
                <w:sz w:val="16"/>
              </w:rPr>
              <w:t>https://money.udn.com/money/story/5612/9817682</w:t>
            </w:r>
          </w:p>
        </w:tc>
      </w:tr>
      <w:tr>
        <w:tc>
          <w:tcPr>
            <w:tcW w:type="dxa" w:w="2160"/>
          </w:tcPr>
          <w:p>
            <w:r>
              <w:rPr>
                <w:sz w:val="16"/>
              </w:rPr>
              <w:t>經濟日報網</w:t>
            </w:r>
          </w:p>
        </w:tc>
        <w:tc>
          <w:tcPr>
            <w:tcW w:type="dxa" w:w="2160"/>
          </w:tcPr>
          <w:p>
            <w:r>
              <w:rPr>
                <w:sz w:val="16"/>
              </w:rPr>
              <w:t>鴻海砸逾173億元增資　擴美國AI製造</w:t>
            </w:r>
          </w:p>
        </w:tc>
        <w:tc>
          <w:tcPr>
            <w:tcW w:type="dxa" w:w="2160"/>
          </w:tcPr>
          <w:p>
            <w:r>
              <w:rPr>
                <w:sz w:val="16"/>
              </w:rPr>
              <w:t>2026-10-15</w:t>
            </w:r>
          </w:p>
        </w:tc>
        <w:tc>
          <w:tcPr>
            <w:tcW w:type="dxa" w:w="2160"/>
          </w:tcPr>
          <w:p>
            <w:r>
              <w:rPr>
                <w:sz w:val="16"/>
              </w:rPr>
              <w:t>https://money.udn.com/money/story/5612/9817691</w:t>
            </w:r>
          </w:p>
        </w:tc>
      </w:tr>
      <w:tr>
        <w:tc>
          <w:tcPr>
            <w:tcW w:type="dxa" w:w="2160"/>
          </w:tcPr>
          <w:p>
            <w:r>
              <w:rPr>
                <w:sz w:val="16"/>
              </w:rPr>
              <w:t>經濟日報網</w:t>
            </w:r>
          </w:p>
        </w:tc>
        <w:tc>
          <w:tcPr>
            <w:tcW w:type="dxa" w:w="2160"/>
          </w:tcPr>
          <w:p>
            <w:r>
              <w:rPr>
                <w:sz w:val="16"/>
              </w:rPr>
              <w:t>股匯不同調　台股反彈新台幣續貶摜破32.5元關卡</w:t>
            </w:r>
          </w:p>
        </w:tc>
        <w:tc>
          <w:tcPr>
            <w:tcW w:type="dxa" w:w="2160"/>
          </w:tcPr>
          <w:p>
            <w:r>
              <w:rPr>
                <w:sz w:val="16"/>
              </w:rPr>
              <w:t>2026-10-16</w:t>
            </w:r>
          </w:p>
        </w:tc>
        <w:tc>
          <w:tcPr>
            <w:tcW w:type="dxa" w:w="2160"/>
          </w:tcPr>
          <w:p>
            <w:r>
              <w:rPr>
                <w:sz w:val="16"/>
              </w:rPr>
              <w:t>https://money.udn.com/money/story/5612/9818554</w:t>
            </w:r>
          </w:p>
        </w:tc>
      </w:tr>
      <w:tr>
        <w:tc>
          <w:tcPr>
            <w:tcW w:type="dxa" w:w="2160"/>
          </w:tcPr>
          <w:p>
            <w:r>
              <w:rPr>
                <w:sz w:val="16"/>
              </w:rPr>
              <w:t>經濟日報網</w:t>
            </w:r>
          </w:p>
        </w:tc>
        <w:tc>
          <w:tcPr>
            <w:tcW w:type="dxa" w:w="2160"/>
          </w:tcPr>
          <w:p>
            <w:r>
              <w:rPr>
                <w:sz w:val="16"/>
              </w:rPr>
              <w:t>金屬中心整合氫能關鍵技術 推進高壓氫輸儲與混氫燃燒產業應用</w:t>
            </w:r>
          </w:p>
        </w:tc>
        <w:tc>
          <w:tcPr>
            <w:tcW w:type="dxa" w:w="2160"/>
          </w:tcPr>
          <w:p>
            <w:r>
              <w:rPr>
                <w:sz w:val="16"/>
              </w:rPr>
              <w:t>2026-10-16</w:t>
            </w:r>
          </w:p>
        </w:tc>
        <w:tc>
          <w:tcPr>
            <w:tcW w:type="dxa" w:w="2160"/>
          </w:tcPr>
          <w:p>
            <w:r>
              <w:rPr>
                <w:sz w:val="16"/>
              </w:rPr>
              <w:t>https://money.udn.com/money/story/5612/9818570</w:t>
            </w:r>
          </w:p>
        </w:tc>
      </w:tr>
      <w:tr>
        <w:tc>
          <w:tcPr>
            <w:tcW w:type="dxa" w:w="2160"/>
          </w:tcPr>
          <w:p>
            <w:r>
              <w:rPr>
                <w:sz w:val="16"/>
              </w:rPr>
              <w:t>經濟日報網</w:t>
            </w:r>
          </w:p>
        </w:tc>
        <w:tc>
          <w:tcPr>
            <w:tcW w:type="dxa" w:w="2160"/>
          </w:tcPr>
          <w:p>
            <w:r>
              <w:rPr>
                <w:sz w:val="16"/>
              </w:rPr>
              <w:t>台新投顧與元富投顧完成合併　升級5大研究部門</w:t>
            </w:r>
          </w:p>
        </w:tc>
        <w:tc>
          <w:tcPr>
            <w:tcW w:type="dxa" w:w="2160"/>
          </w:tcPr>
          <w:p>
            <w:r>
              <w:rPr>
                <w:sz w:val="16"/>
              </w:rPr>
              <w:t>2026-10-16</w:t>
            </w:r>
          </w:p>
        </w:tc>
        <w:tc>
          <w:tcPr>
            <w:tcW w:type="dxa" w:w="2160"/>
          </w:tcPr>
          <w:p>
            <w:r>
              <w:rPr>
                <w:sz w:val="16"/>
              </w:rPr>
              <w:t>https://money.udn.com/money/story/5612/9818608</w:t>
            </w:r>
          </w:p>
        </w:tc>
      </w:tr>
      <w:tr>
        <w:tc>
          <w:tcPr>
            <w:tcW w:type="dxa" w:w="2160"/>
          </w:tcPr>
          <w:p>
            <w:r>
              <w:rPr>
                <w:sz w:val="16"/>
              </w:rPr>
              <w:t>經濟日報網</w:t>
            </w:r>
          </w:p>
        </w:tc>
        <w:tc>
          <w:tcPr>
            <w:tcW w:type="dxa" w:w="2160"/>
          </w:tcPr>
          <w:p>
            <w:r>
              <w:rPr>
                <w:sz w:val="16"/>
              </w:rPr>
              <w:t>AI 資料中心用電需求引商機！安葆、大東電、華城搶攻電力新戰場</w:t>
            </w:r>
          </w:p>
        </w:tc>
        <w:tc>
          <w:tcPr>
            <w:tcW w:type="dxa" w:w="2160"/>
          </w:tcPr>
          <w:p>
            <w:r>
              <w:rPr>
                <w:sz w:val="16"/>
              </w:rPr>
              <w:t>2026-10-16</w:t>
            </w:r>
          </w:p>
        </w:tc>
        <w:tc>
          <w:tcPr>
            <w:tcW w:type="dxa" w:w="2160"/>
          </w:tcPr>
          <w:p>
            <w:r>
              <w:rPr>
                <w:sz w:val="16"/>
              </w:rPr>
              <w:t>https://money.udn.com/money/story/5612/9818631</w:t>
            </w:r>
          </w:p>
        </w:tc>
      </w:tr>
      <w:tr>
        <w:tc>
          <w:tcPr>
            <w:tcW w:type="dxa" w:w="2160"/>
          </w:tcPr>
          <w:p>
            <w:r>
              <w:rPr>
                <w:sz w:val="16"/>
              </w:rPr>
              <w:t>經濟日報網</w:t>
            </w:r>
          </w:p>
        </w:tc>
        <w:tc>
          <w:tcPr>
            <w:tcW w:type="dxa" w:w="2160"/>
          </w:tcPr>
          <w:p>
            <w:r>
              <w:rPr>
                <w:sz w:val="16"/>
              </w:rPr>
              <w:t>台股盤中漲逾500點　台積電小跌PCB族群搶眼</w:t>
            </w:r>
          </w:p>
        </w:tc>
        <w:tc>
          <w:tcPr>
            <w:tcW w:type="dxa" w:w="2160"/>
          </w:tcPr>
          <w:p>
            <w:r>
              <w:rPr>
                <w:sz w:val="16"/>
              </w:rPr>
              <w:t>2026-10-16</w:t>
            </w:r>
          </w:p>
        </w:tc>
        <w:tc>
          <w:tcPr>
            <w:tcW w:type="dxa" w:w="2160"/>
          </w:tcPr>
          <w:p>
            <w:r>
              <w:rPr>
                <w:sz w:val="16"/>
              </w:rPr>
              <w:t>https://money.udn.com/money/story/5612/9818686</w:t>
            </w:r>
          </w:p>
        </w:tc>
      </w:tr>
      <w:tr>
        <w:tc>
          <w:tcPr>
            <w:tcW w:type="dxa" w:w="2160"/>
          </w:tcPr>
          <w:p>
            <w:r>
              <w:rPr>
                <w:sz w:val="16"/>
              </w:rPr>
              <w:t>經濟日報網</w:t>
            </w:r>
          </w:p>
        </w:tc>
        <w:tc>
          <w:tcPr>
            <w:tcW w:type="dxa" w:w="2160"/>
          </w:tcPr>
          <w:p>
            <w:r>
              <w:rPr>
                <w:sz w:val="16"/>
              </w:rPr>
              <w:t>SteelSeries 新滑鼠上市 宏碁遊戲代理業務添新動能</w:t>
            </w:r>
          </w:p>
        </w:tc>
        <w:tc>
          <w:tcPr>
            <w:tcW w:type="dxa" w:w="2160"/>
          </w:tcPr>
          <w:p>
            <w:r>
              <w:rPr>
                <w:sz w:val="16"/>
              </w:rPr>
              <w:t>2026-10-16</w:t>
            </w:r>
          </w:p>
        </w:tc>
        <w:tc>
          <w:tcPr>
            <w:tcW w:type="dxa" w:w="2160"/>
          </w:tcPr>
          <w:p>
            <w:r>
              <w:rPr>
                <w:sz w:val="16"/>
              </w:rPr>
              <w:t>https://money.udn.com/money/story/5612/9818745</w:t>
            </w:r>
          </w:p>
        </w:tc>
      </w:tr>
      <w:tr>
        <w:tc>
          <w:tcPr>
            <w:tcW w:type="dxa" w:w="2160"/>
          </w:tcPr>
          <w:p>
            <w:r>
              <w:rPr>
                <w:sz w:val="16"/>
              </w:rPr>
              <w:t>經濟日報網</w:t>
            </w:r>
          </w:p>
        </w:tc>
        <w:tc>
          <w:tcPr>
            <w:tcW w:type="dxa" w:w="2160"/>
          </w:tcPr>
          <w:p>
            <w:r>
              <w:rPr>
                <w:sz w:val="16"/>
              </w:rPr>
              <w:t>從副組長到合夥人 安永將 AI 融入人才培育、強化領導力</w:t>
            </w:r>
          </w:p>
        </w:tc>
        <w:tc>
          <w:tcPr>
            <w:tcW w:type="dxa" w:w="2160"/>
          </w:tcPr>
          <w:p>
            <w:r>
              <w:rPr>
                <w:sz w:val="16"/>
              </w:rPr>
              <w:t>2026-10-16</w:t>
            </w:r>
          </w:p>
        </w:tc>
        <w:tc>
          <w:tcPr>
            <w:tcW w:type="dxa" w:w="2160"/>
          </w:tcPr>
          <w:p>
            <w:r>
              <w:rPr>
                <w:sz w:val="16"/>
              </w:rPr>
              <w:t>https://money.udn.com/money/story/5612/9818837</w:t>
            </w:r>
          </w:p>
        </w:tc>
      </w:tr>
      <w:tr>
        <w:tc>
          <w:tcPr>
            <w:tcW w:type="dxa" w:w="2160"/>
          </w:tcPr>
          <w:p>
            <w:r>
              <w:rPr>
                <w:sz w:val="16"/>
              </w:rPr>
              <w:t>經濟日報網</w:t>
            </w:r>
          </w:p>
        </w:tc>
        <w:tc>
          <w:tcPr>
            <w:tcW w:type="dxa" w:w="2160"/>
          </w:tcPr>
          <w:p>
            <w:r>
              <w:rPr>
                <w:sz w:val="16"/>
              </w:rPr>
              <w:t>台化沙鹿配水中心小水力發電廠 獲第一屆「傑出多元綠能獎」</w:t>
            </w:r>
          </w:p>
        </w:tc>
        <w:tc>
          <w:tcPr>
            <w:tcW w:type="dxa" w:w="2160"/>
          </w:tcPr>
          <w:p>
            <w:r>
              <w:rPr>
                <w:sz w:val="16"/>
              </w:rPr>
              <w:t>2026-10-16</w:t>
            </w:r>
          </w:p>
        </w:tc>
        <w:tc>
          <w:tcPr>
            <w:tcW w:type="dxa" w:w="2160"/>
          </w:tcPr>
          <w:p>
            <w:r>
              <w:rPr>
                <w:sz w:val="16"/>
              </w:rPr>
              <w:t>https://money.udn.com/money/story/5612/9818839</w:t>
            </w:r>
          </w:p>
        </w:tc>
      </w:tr>
      <w:tr>
        <w:tc>
          <w:tcPr>
            <w:tcW w:type="dxa" w:w="2160"/>
          </w:tcPr>
          <w:p>
            <w:r>
              <w:rPr>
                <w:sz w:val="16"/>
              </w:rPr>
              <w:t>經濟日報網</w:t>
            </w:r>
          </w:p>
        </w:tc>
        <w:tc>
          <w:tcPr>
            <w:tcW w:type="dxa" w:w="2160"/>
          </w:tcPr>
          <w:p>
            <w:r>
              <w:rPr>
                <w:sz w:val="16"/>
              </w:rPr>
              <w:t>鴻海整合產業鏈推表後儲能電池系統　拚2027上半年量產</w:t>
            </w:r>
          </w:p>
        </w:tc>
        <w:tc>
          <w:tcPr>
            <w:tcW w:type="dxa" w:w="2160"/>
          </w:tcPr>
          <w:p>
            <w:r>
              <w:rPr>
                <w:sz w:val="16"/>
              </w:rPr>
              <w:t>2026-10-16</w:t>
            </w:r>
          </w:p>
        </w:tc>
        <w:tc>
          <w:tcPr>
            <w:tcW w:type="dxa" w:w="2160"/>
          </w:tcPr>
          <w:p>
            <w:r>
              <w:rPr>
                <w:sz w:val="16"/>
              </w:rPr>
              <w:t>https://money.udn.com/money/story/5612/9818854</w:t>
            </w:r>
          </w:p>
        </w:tc>
      </w:tr>
      <w:tr>
        <w:tc>
          <w:tcPr>
            <w:tcW w:type="dxa" w:w="2160"/>
          </w:tcPr>
          <w:p>
            <w:r>
              <w:rPr>
                <w:sz w:val="16"/>
              </w:rPr>
              <w:t>經濟日報網</w:t>
            </w:r>
          </w:p>
        </w:tc>
        <w:tc>
          <w:tcPr>
            <w:tcW w:type="dxa" w:w="2160"/>
          </w:tcPr>
          <w:p>
            <w:r>
              <w:rPr>
                <w:sz w:val="16"/>
              </w:rPr>
              <w:t>為胡正明新書站台　魏哲家：台積電股價跌心情不好</w:t>
            </w:r>
          </w:p>
        </w:tc>
        <w:tc>
          <w:tcPr>
            <w:tcW w:type="dxa" w:w="2160"/>
          </w:tcPr>
          <w:p>
            <w:r>
              <w:rPr>
                <w:sz w:val="16"/>
              </w:rPr>
              <w:t>2026-10-16</w:t>
            </w:r>
          </w:p>
        </w:tc>
        <w:tc>
          <w:tcPr>
            <w:tcW w:type="dxa" w:w="2160"/>
          </w:tcPr>
          <w:p>
            <w:r>
              <w:rPr>
                <w:sz w:val="16"/>
              </w:rPr>
              <w:t>https://money.udn.com/money/story/5612/9818926</w:t>
            </w:r>
          </w:p>
        </w:tc>
      </w:tr>
      <w:tr>
        <w:tc>
          <w:tcPr>
            <w:tcW w:type="dxa" w:w="2160"/>
          </w:tcPr>
          <w:p>
            <w:r>
              <w:rPr>
                <w:sz w:val="16"/>
              </w:rPr>
              <w:t>經濟日報網</w:t>
            </w:r>
          </w:p>
        </w:tc>
        <w:tc>
          <w:tcPr>
            <w:tcW w:type="dxa" w:w="2160"/>
          </w:tcPr>
          <w:p>
            <w:r>
              <w:rPr>
                <w:sz w:val="16"/>
              </w:rPr>
              <w:t>內湖AI廠辦需求浮現　耀達莊文欽看明年房市優於今年</w:t>
            </w:r>
          </w:p>
        </w:tc>
        <w:tc>
          <w:tcPr>
            <w:tcW w:type="dxa" w:w="2160"/>
          </w:tcPr>
          <w:p>
            <w:r>
              <w:rPr>
                <w:sz w:val="16"/>
              </w:rPr>
              <w:t>2026-10-16</w:t>
            </w:r>
          </w:p>
        </w:tc>
        <w:tc>
          <w:tcPr>
            <w:tcW w:type="dxa" w:w="2160"/>
          </w:tcPr>
          <w:p>
            <w:r>
              <w:rPr>
                <w:sz w:val="16"/>
              </w:rPr>
              <w:t>https://money.udn.com/money/story/5612/9818941</w:t>
            </w:r>
          </w:p>
        </w:tc>
      </w:tr>
      <w:tr>
        <w:tc>
          <w:tcPr>
            <w:tcW w:type="dxa" w:w="2160"/>
          </w:tcPr>
          <w:p>
            <w:r>
              <w:rPr>
                <w:sz w:val="16"/>
              </w:rPr>
              <w:t>經濟日報網</w:t>
            </w:r>
          </w:p>
        </w:tc>
        <w:tc>
          <w:tcPr>
            <w:tcW w:type="dxa" w:w="2160"/>
          </w:tcPr>
          <w:p>
            <w:r>
              <w:rPr>
                <w:sz w:val="16"/>
              </w:rPr>
              <w:t>遠傳 iPhone Duo 限時預約限時開跑 遠傳 friDay 購物今晚限量預購</w:t>
            </w:r>
          </w:p>
        </w:tc>
        <w:tc>
          <w:tcPr>
            <w:tcW w:type="dxa" w:w="2160"/>
          </w:tcPr>
          <w:p>
            <w:r>
              <w:rPr>
                <w:sz w:val="16"/>
              </w:rPr>
              <w:t>2026-10-16</w:t>
            </w:r>
          </w:p>
        </w:tc>
        <w:tc>
          <w:tcPr>
            <w:tcW w:type="dxa" w:w="2160"/>
          </w:tcPr>
          <w:p>
            <w:r>
              <w:rPr>
                <w:sz w:val="16"/>
              </w:rPr>
              <w:t>https://money.udn.com/money/story/5612/9819329</w:t>
            </w:r>
          </w:p>
        </w:tc>
      </w:tr>
      <w:tr>
        <w:tc>
          <w:tcPr>
            <w:tcW w:type="dxa" w:w="2160"/>
          </w:tcPr>
          <w:p>
            <w:r>
              <w:rPr>
                <w:sz w:val="16"/>
              </w:rPr>
              <w:t>經濟日報網</w:t>
            </w:r>
          </w:p>
        </w:tc>
        <w:tc>
          <w:tcPr>
            <w:tcW w:type="dxa" w:w="2160"/>
          </w:tcPr>
          <w:p>
            <w:r>
              <w:rPr>
                <w:sz w:val="16"/>
              </w:rPr>
              <w:t>雷虎：美國防部無人機1520架訂單 已交貨驗收</w:t>
            </w:r>
          </w:p>
        </w:tc>
        <w:tc>
          <w:tcPr>
            <w:tcW w:type="dxa" w:w="2160"/>
          </w:tcPr>
          <w:p>
            <w:r>
              <w:rPr>
                <w:sz w:val="16"/>
              </w:rPr>
              <w:t>2026-10-16</w:t>
            </w:r>
          </w:p>
        </w:tc>
        <w:tc>
          <w:tcPr>
            <w:tcW w:type="dxa" w:w="2160"/>
          </w:tcPr>
          <w:p>
            <w:r>
              <w:rPr>
                <w:sz w:val="16"/>
              </w:rPr>
              <w:t>https://money.udn.com/money/story/5612/9819342</w:t>
            </w:r>
          </w:p>
        </w:tc>
      </w:tr>
      <w:tr>
        <w:tc>
          <w:tcPr>
            <w:tcW w:type="dxa" w:w="2160"/>
          </w:tcPr>
          <w:p>
            <w:r>
              <w:rPr>
                <w:sz w:val="16"/>
              </w:rPr>
              <w:t>經濟日報網</w:t>
            </w:r>
          </w:p>
        </w:tc>
        <w:tc>
          <w:tcPr>
            <w:tcW w:type="dxa" w:w="2160"/>
          </w:tcPr>
          <w:p>
            <w:r>
              <w:rPr>
                <w:sz w:val="16"/>
              </w:rPr>
              <w:t>六角海外展店再下一城！日出茶太孟加拉簽10年長約 再開30店</w:t>
            </w:r>
          </w:p>
        </w:tc>
        <w:tc>
          <w:tcPr>
            <w:tcW w:type="dxa" w:w="2160"/>
          </w:tcPr>
          <w:p>
            <w:r>
              <w:rPr>
                <w:sz w:val="16"/>
              </w:rPr>
              <w:t>2026-10-16</w:t>
            </w:r>
          </w:p>
        </w:tc>
        <w:tc>
          <w:tcPr>
            <w:tcW w:type="dxa" w:w="2160"/>
          </w:tcPr>
          <w:p>
            <w:r>
              <w:rPr>
                <w:sz w:val="16"/>
              </w:rPr>
              <w:t>https://money.udn.com/money/story/5612/9819357</w:t>
            </w:r>
          </w:p>
        </w:tc>
      </w:tr>
      <w:tr>
        <w:tc>
          <w:tcPr>
            <w:tcW w:type="dxa" w:w="2160"/>
          </w:tcPr>
          <w:p>
            <w:r>
              <w:rPr>
                <w:sz w:val="16"/>
              </w:rPr>
              <w:t>經濟日報網</w:t>
            </w:r>
          </w:p>
        </w:tc>
        <w:tc>
          <w:tcPr>
            <w:tcW w:type="dxa" w:w="2160"/>
          </w:tcPr>
          <w:p>
            <w:r>
              <w:rPr>
                <w:sz w:val="16"/>
              </w:rPr>
              <w:t>鴻海科技日推出「科技教育館」 打造下一代科技啟蒙基地</w:t>
            </w:r>
          </w:p>
        </w:tc>
        <w:tc>
          <w:tcPr>
            <w:tcW w:type="dxa" w:w="2160"/>
          </w:tcPr>
          <w:p>
            <w:r>
              <w:rPr>
                <w:sz w:val="16"/>
              </w:rPr>
              <w:t>2026-10-16</w:t>
            </w:r>
          </w:p>
        </w:tc>
        <w:tc>
          <w:tcPr>
            <w:tcW w:type="dxa" w:w="2160"/>
          </w:tcPr>
          <w:p>
            <w:r>
              <w:rPr>
                <w:sz w:val="16"/>
              </w:rPr>
              <w:t>https://money.udn.com/money/story/5612/9819393</w:t>
            </w:r>
          </w:p>
        </w:tc>
      </w:tr>
      <w:tr>
        <w:tc>
          <w:tcPr>
            <w:tcW w:type="dxa" w:w="2160"/>
          </w:tcPr>
          <w:p>
            <w:r>
              <w:rPr>
                <w:sz w:val="16"/>
              </w:rPr>
              <w:t>經濟日報網</w:t>
            </w:r>
          </w:p>
        </w:tc>
        <w:tc>
          <w:tcPr>
            <w:tcW w:type="dxa" w:w="2160"/>
          </w:tcPr>
          <w:p>
            <w:r>
              <w:rPr>
                <w:sz w:val="16"/>
              </w:rPr>
              <w:t>總編推薦／產業景氣風向球 台積電法說重點一次看！表現亮麗股價卻平淡、分析師曝原因</w:t>
            </w:r>
          </w:p>
        </w:tc>
        <w:tc>
          <w:tcPr>
            <w:tcW w:type="dxa" w:w="2160"/>
          </w:tcPr>
          <w:p>
            <w:r>
              <w:rPr>
                <w:sz w:val="16"/>
              </w:rPr>
              <w:t>2026-10-16</w:t>
            </w:r>
          </w:p>
        </w:tc>
        <w:tc>
          <w:tcPr>
            <w:tcW w:type="dxa" w:w="2160"/>
          </w:tcPr>
          <w:p>
            <w:r>
              <w:rPr>
                <w:sz w:val="16"/>
              </w:rPr>
              <w:t>https://money.udn.com/money/story/5612/9819355</w:t>
            </w:r>
          </w:p>
        </w:tc>
      </w:tr>
      <w:tr>
        <w:tc>
          <w:tcPr>
            <w:tcW w:type="dxa" w:w="2160"/>
          </w:tcPr>
          <w:p>
            <w:r>
              <w:rPr>
                <w:sz w:val="16"/>
              </w:rPr>
              <w:t>經濟日報網</w:t>
            </w:r>
          </w:p>
        </w:tc>
        <w:tc>
          <w:tcPr>
            <w:tcW w:type="dxa" w:w="2160"/>
          </w:tcPr>
          <w:p>
            <w:r>
              <w:rPr>
                <w:sz w:val="16"/>
              </w:rPr>
              <w:t>工研院組TBC光電技術聯盟　促高效太陽電池產業化</w:t>
            </w:r>
          </w:p>
        </w:tc>
        <w:tc>
          <w:tcPr>
            <w:tcW w:type="dxa" w:w="2160"/>
          </w:tcPr>
          <w:p>
            <w:r>
              <w:rPr>
                <w:sz w:val="16"/>
              </w:rPr>
              <w:t>2026-10-16</w:t>
            </w:r>
          </w:p>
        </w:tc>
        <w:tc>
          <w:tcPr>
            <w:tcW w:type="dxa" w:w="2160"/>
          </w:tcPr>
          <w:p>
            <w:r>
              <w:rPr>
                <w:sz w:val="16"/>
              </w:rPr>
              <w:t>https://money.udn.com/money/story/5612/9819425</w:t>
            </w:r>
          </w:p>
        </w:tc>
      </w:tr>
      <w:tr>
        <w:tc>
          <w:tcPr>
            <w:tcW w:type="dxa" w:w="2160"/>
          </w:tcPr>
          <w:p>
            <w:r>
              <w:rPr>
                <w:sz w:val="16"/>
              </w:rPr>
              <w:t>經濟日報網</w:t>
            </w:r>
          </w:p>
        </w:tc>
        <w:tc>
          <w:tcPr>
            <w:tcW w:type="dxa" w:w="2160"/>
          </w:tcPr>
          <w:p>
            <w:r>
              <w:rPr>
                <w:sz w:val="16"/>
              </w:rPr>
              <w:t>胡正明出書 魏哲家力挺並自曝用 ChatGPT 寫序 鼓勵大家用 AI 台積會受惠</w:t>
            </w:r>
          </w:p>
        </w:tc>
        <w:tc>
          <w:tcPr>
            <w:tcW w:type="dxa" w:w="2160"/>
          </w:tcPr>
          <w:p>
            <w:r>
              <w:rPr>
                <w:sz w:val="16"/>
              </w:rPr>
              <w:t>2026-10-16</w:t>
            </w:r>
          </w:p>
        </w:tc>
        <w:tc>
          <w:tcPr>
            <w:tcW w:type="dxa" w:w="2160"/>
          </w:tcPr>
          <w:p>
            <w:r>
              <w:rPr>
                <w:sz w:val="16"/>
              </w:rPr>
              <w:t>https://money.udn.com/money/story/5612/9819427</w:t>
            </w:r>
          </w:p>
        </w:tc>
      </w:tr>
      <w:tr>
        <w:tc>
          <w:tcPr>
            <w:tcW w:type="dxa" w:w="2160"/>
          </w:tcPr>
          <w:p>
            <w:r>
              <w:rPr>
                <w:sz w:val="16"/>
              </w:rPr>
              <w:t>經濟日報網</w:t>
            </w:r>
          </w:p>
        </w:tc>
        <w:tc>
          <w:tcPr>
            <w:tcW w:type="dxa" w:w="2160"/>
          </w:tcPr>
          <w:p>
            <w:r>
              <w:rPr>
                <w:sz w:val="16"/>
              </w:rPr>
              <w:t>借鏡廣達松江廠「Q bus」模式 童子賢：政府海外設園區有助中小企業</w:t>
            </w:r>
          </w:p>
        </w:tc>
        <w:tc>
          <w:tcPr>
            <w:tcW w:type="dxa" w:w="2160"/>
          </w:tcPr>
          <w:p>
            <w:r>
              <w:rPr>
                <w:sz w:val="16"/>
              </w:rPr>
              <w:t>2026-10-16</w:t>
            </w:r>
          </w:p>
        </w:tc>
        <w:tc>
          <w:tcPr>
            <w:tcW w:type="dxa" w:w="2160"/>
          </w:tcPr>
          <w:p>
            <w:r>
              <w:rPr>
                <w:sz w:val="16"/>
              </w:rPr>
              <w:t>https://money.udn.com/money/story/5612/9819428</w:t>
            </w:r>
          </w:p>
        </w:tc>
      </w:tr>
      <w:tr>
        <w:tc>
          <w:tcPr>
            <w:tcW w:type="dxa" w:w="2160"/>
          </w:tcPr>
          <w:p>
            <w:r>
              <w:rPr>
                <w:sz w:val="16"/>
              </w:rPr>
              <w:t>經濟日報網</w:t>
            </w:r>
          </w:p>
        </w:tc>
        <w:tc>
          <w:tcPr>
            <w:tcW w:type="dxa" w:w="2160"/>
          </w:tcPr>
          <w:p>
            <w:r>
              <w:rPr>
                <w:sz w:val="16"/>
              </w:rPr>
              <w:t>台灣光罩插旗「矽島九州」核心 斥資7.5億日圓收購TCK</w:t>
            </w:r>
          </w:p>
        </w:tc>
        <w:tc>
          <w:tcPr>
            <w:tcW w:type="dxa" w:w="2160"/>
          </w:tcPr>
          <w:p>
            <w:r>
              <w:rPr>
                <w:sz w:val="16"/>
              </w:rPr>
              <w:t>2026-10-16</w:t>
            </w:r>
          </w:p>
        </w:tc>
        <w:tc>
          <w:tcPr>
            <w:tcW w:type="dxa" w:w="2160"/>
          </w:tcPr>
          <w:p>
            <w:r>
              <w:rPr>
                <w:sz w:val="16"/>
              </w:rPr>
              <w:t>https://money.udn.com/money/story/5612/9819437</w:t>
            </w:r>
          </w:p>
        </w:tc>
      </w:tr>
      <w:tr>
        <w:tc>
          <w:tcPr>
            <w:tcW w:type="dxa" w:w="2160"/>
          </w:tcPr>
          <w:p>
            <w:r>
              <w:rPr>
                <w:sz w:val="16"/>
              </w:rPr>
              <w:t>經濟日報網</w:t>
            </w:r>
          </w:p>
        </w:tc>
        <w:tc>
          <w:tcPr>
            <w:tcW w:type="dxa" w:w="2160"/>
          </w:tcPr>
          <w:p>
            <w:r>
              <w:rPr>
                <w:sz w:val="16"/>
              </w:rPr>
              <w:t>工研院攜手產業成立TBC光電技術聯盟　加速高效太陽電池產業化</w:t>
            </w:r>
          </w:p>
        </w:tc>
        <w:tc>
          <w:tcPr>
            <w:tcW w:type="dxa" w:w="2160"/>
          </w:tcPr>
          <w:p>
            <w:r>
              <w:rPr>
                <w:sz w:val="16"/>
              </w:rPr>
              <w:t>2026-10-16</w:t>
            </w:r>
          </w:p>
        </w:tc>
        <w:tc>
          <w:tcPr>
            <w:tcW w:type="dxa" w:w="2160"/>
          </w:tcPr>
          <w:p>
            <w:r>
              <w:rPr>
                <w:sz w:val="16"/>
              </w:rPr>
              <w:t>https://money.udn.com/money/story/5612/9819449</w:t>
            </w:r>
          </w:p>
        </w:tc>
      </w:tr>
      <w:tr>
        <w:tc>
          <w:tcPr>
            <w:tcW w:type="dxa" w:w="2160"/>
          </w:tcPr>
          <w:p>
            <w:r>
              <w:rPr>
                <w:sz w:val="16"/>
              </w:rPr>
              <w:t>經濟日報網</w:t>
            </w:r>
          </w:p>
        </w:tc>
        <w:tc>
          <w:tcPr>
            <w:tcW w:type="dxa" w:w="2160"/>
          </w:tcPr>
          <w:p>
            <w:r>
              <w:rPr>
                <w:sz w:val="16"/>
              </w:rPr>
              <w:t>日月光攜手三校發表18項封裝技研成果 深化先進封裝與關鍵製程創新</w:t>
            </w:r>
          </w:p>
        </w:tc>
        <w:tc>
          <w:tcPr>
            <w:tcW w:type="dxa" w:w="2160"/>
          </w:tcPr>
          <w:p>
            <w:r>
              <w:rPr>
                <w:sz w:val="16"/>
              </w:rPr>
              <w:t>2026-10-16</w:t>
            </w:r>
          </w:p>
        </w:tc>
        <w:tc>
          <w:tcPr>
            <w:tcW w:type="dxa" w:w="2160"/>
          </w:tcPr>
          <w:p>
            <w:r>
              <w:rPr>
                <w:sz w:val="16"/>
              </w:rPr>
              <w:t>https://money.udn.com/money/story/5612/9819465</w:t>
            </w:r>
          </w:p>
        </w:tc>
      </w:tr>
      <w:tr>
        <w:tc>
          <w:tcPr>
            <w:tcW w:type="dxa" w:w="2160"/>
          </w:tcPr>
          <w:p>
            <w:r>
              <w:rPr>
                <w:sz w:val="16"/>
              </w:rPr>
              <w:t>經濟日報網</w:t>
            </w:r>
          </w:p>
        </w:tc>
        <w:tc>
          <w:tcPr>
            <w:tcW w:type="dxa" w:w="2160"/>
          </w:tcPr>
          <w:p>
            <w:r>
              <w:rPr>
                <w:sz w:val="16"/>
              </w:rPr>
              <w:t>政府擬赴美設產業園區　童子賢：可協助中小企業打包進駐</w:t>
            </w:r>
          </w:p>
        </w:tc>
        <w:tc>
          <w:tcPr>
            <w:tcW w:type="dxa" w:w="2160"/>
          </w:tcPr>
          <w:p>
            <w:r>
              <w:rPr>
                <w:sz w:val="16"/>
              </w:rPr>
              <w:t>2026-10-16</w:t>
            </w:r>
          </w:p>
        </w:tc>
        <w:tc>
          <w:tcPr>
            <w:tcW w:type="dxa" w:w="2160"/>
          </w:tcPr>
          <w:p>
            <w:r>
              <w:rPr>
                <w:sz w:val="16"/>
              </w:rPr>
              <w:t>https://money.udn.com/money/story/5612/9819499</w:t>
            </w:r>
          </w:p>
        </w:tc>
      </w:tr>
      <w:tr>
        <w:tc>
          <w:tcPr>
            <w:tcW w:type="dxa" w:w="2160"/>
          </w:tcPr>
          <w:p>
            <w:r>
              <w:rPr>
                <w:sz w:val="16"/>
              </w:rPr>
              <w:t>經濟日報網</w:t>
            </w:r>
          </w:p>
        </w:tc>
        <w:tc>
          <w:tcPr>
            <w:tcW w:type="dxa" w:w="2160"/>
          </w:tcPr>
          <w:p>
            <w:r>
              <w:rPr>
                <w:sz w:val="16"/>
              </w:rPr>
              <w:t>Google 攻克量子運算關鍵瓶頸 有望加速推進發展</w:t>
            </w:r>
          </w:p>
        </w:tc>
        <w:tc>
          <w:tcPr>
            <w:tcW w:type="dxa" w:w="2160"/>
          </w:tcPr>
          <w:p>
            <w:r>
              <w:rPr>
                <w:sz w:val="16"/>
              </w:rPr>
              <w:t>2026-10-16</w:t>
            </w:r>
          </w:p>
        </w:tc>
        <w:tc>
          <w:tcPr>
            <w:tcW w:type="dxa" w:w="2160"/>
          </w:tcPr>
          <w:p>
            <w:r>
              <w:rPr>
                <w:sz w:val="16"/>
              </w:rPr>
              <w:t>https://money.udn.com/money/story/5612/9819509</w:t>
            </w:r>
          </w:p>
        </w:tc>
      </w:tr>
      <w:tr>
        <w:tc>
          <w:tcPr>
            <w:tcW w:type="dxa" w:w="2160"/>
          </w:tcPr>
          <w:p>
            <w:r>
              <w:rPr>
                <w:sz w:val="16"/>
              </w:rPr>
              <w:t>經濟日報網</w:t>
            </w:r>
          </w:p>
        </w:tc>
        <w:tc>
          <w:tcPr>
            <w:tcW w:type="dxa" w:w="2160"/>
          </w:tcPr>
          <w:p>
            <w:r>
              <w:rPr>
                <w:sz w:val="16"/>
              </w:rPr>
              <w:t>童子賢評馬斯克飛天車 「就算你會飛 法規也不見得允許」</w:t>
            </w:r>
          </w:p>
        </w:tc>
        <w:tc>
          <w:tcPr>
            <w:tcW w:type="dxa" w:w="2160"/>
          </w:tcPr>
          <w:p>
            <w:r>
              <w:rPr>
                <w:sz w:val="16"/>
              </w:rPr>
              <w:t>2026-10-16</w:t>
            </w:r>
          </w:p>
        </w:tc>
        <w:tc>
          <w:tcPr>
            <w:tcW w:type="dxa" w:w="2160"/>
          </w:tcPr>
          <w:p>
            <w:r>
              <w:rPr>
                <w:sz w:val="16"/>
              </w:rPr>
              <w:t>https://money.udn.com/money/story/5612/9819525</w:t>
            </w:r>
          </w:p>
        </w:tc>
      </w:tr>
      <w:tr>
        <w:tc>
          <w:tcPr>
            <w:tcW w:type="dxa" w:w="2160"/>
          </w:tcPr>
          <w:p>
            <w:r>
              <w:rPr>
                <w:sz w:val="16"/>
              </w:rPr>
              <w:t>經濟日報網</w:t>
            </w:r>
          </w:p>
        </w:tc>
        <w:tc>
          <w:tcPr>
            <w:tcW w:type="dxa" w:w="2160"/>
          </w:tcPr>
          <w:p>
            <w:r>
              <w:rPr>
                <w:sz w:val="16"/>
              </w:rPr>
              <w:t>東元邁入70周年 利明献：整合機電經驗搶AI商機</w:t>
            </w:r>
          </w:p>
        </w:tc>
        <w:tc>
          <w:tcPr>
            <w:tcW w:type="dxa" w:w="2160"/>
          </w:tcPr>
          <w:p>
            <w:r>
              <w:rPr>
                <w:sz w:val="16"/>
              </w:rPr>
              <w:t>2026-10-16</w:t>
            </w:r>
          </w:p>
        </w:tc>
        <w:tc>
          <w:tcPr>
            <w:tcW w:type="dxa" w:w="2160"/>
          </w:tcPr>
          <w:p>
            <w:r>
              <w:rPr>
                <w:sz w:val="16"/>
              </w:rPr>
              <w:t>https://money.udn.com/money/story/5612/9819559</w:t>
            </w:r>
          </w:p>
        </w:tc>
      </w:tr>
      <w:tr>
        <w:tc>
          <w:tcPr>
            <w:tcW w:type="dxa" w:w="2160"/>
          </w:tcPr>
          <w:p>
            <w:r>
              <w:rPr>
                <w:sz w:val="16"/>
              </w:rPr>
              <w:t>經濟日報網</w:t>
            </w:r>
          </w:p>
        </w:tc>
        <w:tc>
          <w:tcPr>
            <w:tcW w:type="dxa" w:w="2160"/>
          </w:tcPr>
          <w:p>
            <w:r>
              <w:rPr>
                <w:sz w:val="16"/>
              </w:rPr>
              <w:t>利明献：東元集團營收拚千億元 AI基建扮要角</w:t>
            </w:r>
          </w:p>
        </w:tc>
        <w:tc>
          <w:tcPr>
            <w:tcW w:type="dxa" w:w="2160"/>
          </w:tcPr>
          <w:p>
            <w:r>
              <w:rPr>
                <w:sz w:val="16"/>
              </w:rPr>
              <w:t>2026-10-16</w:t>
            </w:r>
          </w:p>
        </w:tc>
        <w:tc>
          <w:tcPr>
            <w:tcW w:type="dxa" w:w="2160"/>
          </w:tcPr>
          <w:p>
            <w:r>
              <w:rPr>
                <w:sz w:val="16"/>
              </w:rPr>
              <w:t>https://money.udn.com/money/story/5612/9819583</w:t>
            </w:r>
          </w:p>
        </w:tc>
      </w:tr>
      <w:tr>
        <w:tc>
          <w:tcPr>
            <w:tcW w:type="dxa" w:w="2160"/>
          </w:tcPr>
          <w:p>
            <w:r>
              <w:rPr>
                <w:sz w:val="16"/>
              </w:rPr>
              <w:t>經濟日報網</w:t>
            </w:r>
          </w:p>
        </w:tc>
        <w:tc>
          <w:tcPr>
            <w:tcW w:type="dxa" w:w="2160"/>
          </w:tcPr>
          <w:p>
            <w:r>
              <w:rPr>
                <w:sz w:val="16"/>
              </w:rPr>
              <w:t>冠軍建材攜手遠雄建設 推廣再生綠建材</w:t>
            </w:r>
          </w:p>
        </w:tc>
        <w:tc>
          <w:tcPr>
            <w:tcW w:type="dxa" w:w="2160"/>
          </w:tcPr>
          <w:p>
            <w:r>
              <w:rPr>
                <w:sz w:val="16"/>
              </w:rPr>
              <w:t>2026-10-16</w:t>
            </w:r>
          </w:p>
        </w:tc>
        <w:tc>
          <w:tcPr>
            <w:tcW w:type="dxa" w:w="2160"/>
          </w:tcPr>
          <w:p>
            <w:r>
              <w:rPr>
                <w:sz w:val="16"/>
              </w:rPr>
              <w:t>https://money.udn.com/money/story/5612/9819591</w:t>
            </w:r>
          </w:p>
        </w:tc>
      </w:tr>
      <w:tr>
        <w:tc>
          <w:tcPr>
            <w:tcW w:type="dxa" w:w="2160"/>
          </w:tcPr>
          <w:p>
            <w:r>
              <w:rPr>
                <w:sz w:val="16"/>
              </w:rPr>
              <w:t>經濟日報網</w:t>
            </w:r>
          </w:p>
        </w:tc>
        <w:tc>
          <w:tcPr>
            <w:tcW w:type="dxa" w:w="2160"/>
          </w:tcPr>
          <w:p>
            <w:r>
              <w:rPr>
                <w:sz w:val="16"/>
              </w:rPr>
              <w:t>陽明海運女性船員占比7%　優於全球1%水準</w:t>
            </w:r>
          </w:p>
        </w:tc>
        <w:tc>
          <w:tcPr>
            <w:tcW w:type="dxa" w:w="2160"/>
          </w:tcPr>
          <w:p>
            <w:r>
              <w:rPr>
                <w:sz w:val="16"/>
              </w:rPr>
              <w:t>2026-10-16</w:t>
            </w:r>
          </w:p>
        </w:tc>
        <w:tc>
          <w:tcPr>
            <w:tcW w:type="dxa" w:w="2160"/>
          </w:tcPr>
          <w:p>
            <w:r>
              <w:rPr>
                <w:sz w:val="16"/>
              </w:rPr>
              <w:t>https://money.udn.com/money/story/5612/9819593</w:t>
            </w:r>
          </w:p>
        </w:tc>
      </w:tr>
      <w:tr>
        <w:tc>
          <w:tcPr>
            <w:tcW w:type="dxa" w:w="2160"/>
          </w:tcPr>
          <w:p>
            <w:r>
              <w:rPr>
                <w:sz w:val="16"/>
              </w:rPr>
              <w:t>經濟日報網</w:t>
            </w:r>
          </w:p>
        </w:tc>
        <w:tc>
          <w:tcPr>
            <w:tcW w:type="dxa" w:w="2160"/>
          </w:tcPr>
          <w:p>
            <w:r>
              <w:rPr>
                <w:sz w:val="16"/>
              </w:rPr>
              <w:t>金管會揭6大重點工作　金融業務大語言模型明年首季亮相</w:t>
            </w:r>
          </w:p>
        </w:tc>
        <w:tc>
          <w:tcPr>
            <w:tcW w:type="dxa" w:w="2160"/>
          </w:tcPr>
          <w:p>
            <w:r>
              <w:rPr>
                <w:sz w:val="16"/>
              </w:rPr>
              <w:t>2026-10-16</w:t>
            </w:r>
          </w:p>
        </w:tc>
        <w:tc>
          <w:tcPr>
            <w:tcW w:type="dxa" w:w="2160"/>
          </w:tcPr>
          <w:p>
            <w:r>
              <w:rPr>
                <w:sz w:val="16"/>
              </w:rPr>
              <w:t>https://money.udn.com/money/story/5612/9819609</w:t>
            </w:r>
          </w:p>
        </w:tc>
      </w:tr>
      <w:tr>
        <w:tc>
          <w:tcPr>
            <w:tcW w:type="dxa" w:w="2160"/>
          </w:tcPr>
          <w:p>
            <w:r>
              <w:rPr>
                <w:sz w:val="16"/>
              </w:rPr>
              <w:t>經濟日報網</w:t>
            </w:r>
          </w:p>
        </w:tc>
        <w:tc>
          <w:tcPr>
            <w:tcW w:type="dxa" w:w="2160"/>
          </w:tcPr>
          <w:p>
            <w:r>
              <w:rPr>
                <w:sz w:val="16"/>
              </w:rPr>
              <w:t>巴斯夫推出 「GLYTHERMIN」資料中心熱管理解決方案</w:t>
            </w:r>
          </w:p>
        </w:tc>
        <w:tc>
          <w:tcPr>
            <w:tcW w:type="dxa" w:w="2160"/>
          </w:tcPr>
          <w:p>
            <w:r>
              <w:rPr>
                <w:sz w:val="16"/>
              </w:rPr>
              <w:t>2026-10-16</w:t>
            </w:r>
          </w:p>
        </w:tc>
        <w:tc>
          <w:tcPr>
            <w:tcW w:type="dxa" w:w="2160"/>
          </w:tcPr>
          <w:p>
            <w:r>
              <w:rPr>
                <w:sz w:val="16"/>
              </w:rPr>
              <w:t>https://money.udn.com/money/story/5612/9819616</w:t>
            </w:r>
          </w:p>
        </w:tc>
      </w:tr>
      <w:tr>
        <w:tc>
          <w:tcPr>
            <w:tcW w:type="dxa" w:w="2160"/>
          </w:tcPr>
          <w:p>
            <w:r>
              <w:rPr>
                <w:sz w:val="16"/>
              </w:rPr>
              <w:t>經濟日報網</w:t>
            </w:r>
          </w:p>
        </w:tc>
        <w:tc>
          <w:tcPr>
            <w:tcW w:type="dxa" w:w="2160"/>
          </w:tcPr>
          <w:p>
            <w:r>
              <w:rPr>
                <w:sz w:val="16"/>
              </w:rPr>
              <w:t>簡立峰：AI失控論只是一種想像 台灣軟硬體迎AI新經濟</w:t>
            </w:r>
          </w:p>
        </w:tc>
        <w:tc>
          <w:tcPr>
            <w:tcW w:type="dxa" w:w="2160"/>
          </w:tcPr>
          <w:p>
            <w:r>
              <w:rPr>
                <w:sz w:val="16"/>
              </w:rPr>
              <w:t>2026-10-16</w:t>
            </w:r>
          </w:p>
        </w:tc>
        <w:tc>
          <w:tcPr>
            <w:tcW w:type="dxa" w:w="2160"/>
          </w:tcPr>
          <w:p>
            <w:r>
              <w:rPr>
                <w:sz w:val="16"/>
              </w:rPr>
              <w:t>https://money.udn.com/money/story/5612/9819646</w:t>
            </w:r>
          </w:p>
        </w:tc>
      </w:tr>
      <w:tr>
        <w:tc>
          <w:tcPr>
            <w:tcW w:type="dxa" w:w="2160"/>
          </w:tcPr>
          <w:p>
            <w:r>
              <w:rPr>
                <w:sz w:val="16"/>
              </w:rPr>
              <w:t>經濟日報網</w:t>
            </w:r>
          </w:p>
        </w:tc>
        <w:tc>
          <w:tcPr>
            <w:tcW w:type="dxa" w:w="2160"/>
          </w:tcPr>
          <w:p>
            <w:r>
              <w:rPr>
                <w:sz w:val="16"/>
              </w:rPr>
              <w:t>從台灣之光到世界品牌 上銀集團總裁卓永財榮獲遠見終身成就獎</w:t>
            </w:r>
          </w:p>
        </w:tc>
        <w:tc>
          <w:tcPr>
            <w:tcW w:type="dxa" w:w="2160"/>
          </w:tcPr>
          <w:p>
            <w:r>
              <w:rPr>
                <w:sz w:val="16"/>
              </w:rPr>
              <w:t>2026-10-16</w:t>
            </w:r>
          </w:p>
        </w:tc>
        <w:tc>
          <w:tcPr>
            <w:tcW w:type="dxa" w:w="2160"/>
          </w:tcPr>
          <w:p>
            <w:r>
              <w:rPr>
                <w:sz w:val="16"/>
              </w:rPr>
              <w:t>https://money.udn.com/money/story/5612/9819680</w:t>
            </w:r>
          </w:p>
        </w:tc>
      </w:tr>
      <w:tr>
        <w:tc>
          <w:tcPr>
            <w:tcW w:type="dxa" w:w="2160"/>
          </w:tcPr>
          <w:p>
            <w:r>
              <w:rPr>
                <w:sz w:val="16"/>
              </w:rPr>
              <w:t>經濟日報網</w:t>
            </w:r>
          </w:p>
        </w:tc>
        <w:tc>
          <w:tcPr>
            <w:tcW w:type="dxa" w:w="2160"/>
          </w:tcPr>
          <w:p>
            <w:r>
              <w:rPr>
                <w:sz w:val="16"/>
              </w:rPr>
              <w:t>熱錢大出逃 新台幣續挫寫逾1年單週最大貶幅</w:t>
            </w:r>
          </w:p>
        </w:tc>
        <w:tc>
          <w:tcPr>
            <w:tcW w:type="dxa" w:w="2160"/>
          </w:tcPr>
          <w:p>
            <w:r>
              <w:rPr>
                <w:sz w:val="16"/>
              </w:rPr>
              <w:t>2026-10-16</w:t>
            </w:r>
          </w:p>
        </w:tc>
        <w:tc>
          <w:tcPr>
            <w:tcW w:type="dxa" w:w="2160"/>
          </w:tcPr>
          <w:p>
            <w:r>
              <w:rPr>
                <w:sz w:val="16"/>
              </w:rPr>
              <w:t>https://money.udn.com/money/story/5612/9819687</w:t>
            </w:r>
          </w:p>
        </w:tc>
      </w:tr>
      <w:tr>
        <w:tc>
          <w:tcPr>
            <w:tcW w:type="dxa" w:w="2160"/>
          </w:tcPr>
          <w:p>
            <w:r>
              <w:rPr>
                <w:sz w:val="16"/>
              </w:rPr>
              <w:t>經濟日報網</w:t>
            </w:r>
          </w:p>
        </w:tc>
        <w:tc>
          <w:tcPr>
            <w:tcW w:type="dxa" w:w="2160"/>
          </w:tcPr>
          <w:p>
            <w:r>
              <w:rPr>
                <w:sz w:val="16"/>
              </w:rPr>
              <w:t>邱森彬分享光寶科轉型經驗 先減法才能做加法</w:t>
            </w:r>
          </w:p>
        </w:tc>
        <w:tc>
          <w:tcPr>
            <w:tcW w:type="dxa" w:w="2160"/>
          </w:tcPr>
          <w:p>
            <w:r>
              <w:rPr>
                <w:sz w:val="16"/>
              </w:rPr>
              <w:t>2026-10-16</w:t>
            </w:r>
          </w:p>
        </w:tc>
        <w:tc>
          <w:tcPr>
            <w:tcW w:type="dxa" w:w="2160"/>
          </w:tcPr>
          <w:p>
            <w:r>
              <w:rPr>
                <w:sz w:val="16"/>
              </w:rPr>
              <w:t>https://money.udn.com/money/story/5612/9819690</w:t>
            </w:r>
          </w:p>
        </w:tc>
      </w:tr>
      <w:tr>
        <w:tc>
          <w:tcPr>
            <w:tcW w:type="dxa" w:w="2160"/>
          </w:tcPr>
          <w:p>
            <w:r>
              <w:rPr>
                <w:sz w:val="16"/>
              </w:rPr>
              <w:t>經濟日報網</w:t>
            </w:r>
          </w:p>
        </w:tc>
        <w:tc>
          <w:tcPr>
            <w:tcW w:type="dxa" w:w="2160"/>
          </w:tcPr>
          <w:p>
            <w:r>
              <w:rPr>
                <w:sz w:val="16"/>
              </w:rPr>
              <w:t>挺政府赴美設 AI 產業園區！童子賢：飛天車設備成熟 但缺應用情境</w:t>
            </w:r>
          </w:p>
        </w:tc>
        <w:tc>
          <w:tcPr>
            <w:tcW w:type="dxa" w:w="2160"/>
          </w:tcPr>
          <w:p>
            <w:r>
              <w:rPr>
                <w:sz w:val="16"/>
              </w:rPr>
              <w:t>2026-10-16</w:t>
            </w:r>
          </w:p>
        </w:tc>
        <w:tc>
          <w:tcPr>
            <w:tcW w:type="dxa" w:w="2160"/>
          </w:tcPr>
          <w:p>
            <w:r>
              <w:rPr>
                <w:sz w:val="16"/>
              </w:rPr>
              <w:t>https://money.udn.com/money/story/5612/9819691</w:t>
            </w:r>
          </w:p>
        </w:tc>
      </w:tr>
      <w:tr>
        <w:tc>
          <w:tcPr>
            <w:tcW w:type="dxa" w:w="2160"/>
          </w:tcPr>
          <w:p>
            <w:r>
              <w:rPr>
                <w:sz w:val="16"/>
              </w:rPr>
              <w:t>經濟日報網</w:t>
            </w:r>
          </w:p>
        </w:tc>
        <w:tc>
          <w:tcPr>
            <w:tcW w:type="dxa" w:w="2160"/>
          </w:tcPr>
          <w:p>
            <w:r>
              <w:rPr>
                <w:sz w:val="16"/>
              </w:rPr>
              <w:t>輝達連兩日擴大車用合作 攜賓士、Volvo 推進 AI 自駕</w:t>
            </w:r>
          </w:p>
        </w:tc>
        <w:tc>
          <w:tcPr>
            <w:tcW w:type="dxa" w:w="2160"/>
          </w:tcPr>
          <w:p>
            <w:r>
              <w:rPr>
                <w:sz w:val="16"/>
              </w:rPr>
              <w:t>2026-10-16</w:t>
            </w:r>
          </w:p>
        </w:tc>
        <w:tc>
          <w:tcPr>
            <w:tcW w:type="dxa" w:w="2160"/>
          </w:tcPr>
          <w:p>
            <w:r>
              <w:rPr>
                <w:sz w:val="16"/>
              </w:rPr>
              <w:t>https://money.udn.com/money/story/5612/9819786</w:t>
            </w:r>
          </w:p>
        </w:tc>
      </w:tr>
      <w:tr>
        <w:tc>
          <w:tcPr>
            <w:tcW w:type="dxa" w:w="2160"/>
          </w:tcPr>
          <w:p>
            <w:r>
              <w:rPr>
                <w:sz w:val="16"/>
              </w:rPr>
              <w:t>經濟日報網</w:t>
            </w:r>
          </w:p>
        </w:tc>
        <w:tc>
          <w:tcPr>
            <w:tcW w:type="dxa" w:w="2160"/>
          </w:tcPr>
          <w:p>
            <w:r>
              <w:rPr>
                <w:sz w:val="16"/>
              </w:rPr>
              <w:t>輝達RTX Spark主打Windows 攜手OEM夥伴緊密合作</w:t>
            </w:r>
          </w:p>
        </w:tc>
        <w:tc>
          <w:tcPr>
            <w:tcW w:type="dxa" w:w="2160"/>
          </w:tcPr>
          <w:p>
            <w:r>
              <w:rPr>
                <w:sz w:val="16"/>
              </w:rPr>
              <w:t>2026-10-16</w:t>
            </w:r>
          </w:p>
        </w:tc>
        <w:tc>
          <w:tcPr>
            <w:tcW w:type="dxa" w:w="2160"/>
          </w:tcPr>
          <w:p>
            <w:r>
              <w:rPr>
                <w:sz w:val="16"/>
              </w:rPr>
              <w:t>https://money.udn.com/money/story/5612/9819787</w:t>
            </w:r>
          </w:p>
        </w:tc>
      </w:tr>
      <w:tr>
        <w:tc>
          <w:tcPr>
            <w:tcW w:type="dxa" w:w="2160"/>
          </w:tcPr>
          <w:p>
            <w:r>
              <w:rPr>
                <w:sz w:val="16"/>
              </w:rPr>
              <w:t>經濟日報網</w:t>
            </w:r>
          </w:p>
        </w:tc>
        <w:tc>
          <w:tcPr>
            <w:tcW w:type="dxa" w:w="2160"/>
          </w:tcPr>
          <w:p>
            <w:r>
              <w:rPr>
                <w:sz w:val="16"/>
              </w:rPr>
              <w:t>鴻海與三菱電機簽訂策略聯盟 攜手經營汽車設備事業</w:t>
            </w:r>
          </w:p>
        </w:tc>
        <w:tc>
          <w:tcPr>
            <w:tcW w:type="dxa" w:w="2160"/>
          </w:tcPr>
          <w:p>
            <w:r>
              <w:rPr>
                <w:sz w:val="16"/>
              </w:rPr>
              <w:t>2026-10-16</w:t>
            </w:r>
          </w:p>
        </w:tc>
        <w:tc>
          <w:tcPr>
            <w:tcW w:type="dxa" w:w="2160"/>
          </w:tcPr>
          <w:p>
            <w:r>
              <w:rPr>
                <w:sz w:val="16"/>
              </w:rPr>
              <w:t>https://money.udn.com/money/story/5612/9819796</w:t>
            </w:r>
          </w:p>
        </w:tc>
      </w:tr>
      <w:tr>
        <w:tc>
          <w:tcPr>
            <w:tcW w:type="dxa" w:w="2160"/>
          </w:tcPr>
          <w:p>
            <w:r>
              <w:rPr>
                <w:sz w:val="16"/>
              </w:rPr>
              <w:t>經濟日報網</w:t>
            </w:r>
          </w:p>
        </w:tc>
        <w:tc>
          <w:tcPr>
            <w:tcW w:type="dxa" w:w="2160"/>
          </w:tcPr>
          <w:p>
            <w:r>
              <w:rPr>
                <w:sz w:val="16"/>
              </w:rPr>
              <w:t>巨大攜手世界自行車援助 百萬輛Buffalo車助偏鄉改善生活</w:t>
            </w:r>
          </w:p>
        </w:tc>
        <w:tc>
          <w:tcPr>
            <w:tcW w:type="dxa" w:w="2160"/>
          </w:tcPr>
          <w:p>
            <w:r>
              <w:rPr>
                <w:sz w:val="16"/>
              </w:rPr>
              <w:t>2026-10-16</w:t>
            </w:r>
          </w:p>
        </w:tc>
        <w:tc>
          <w:tcPr>
            <w:tcW w:type="dxa" w:w="2160"/>
          </w:tcPr>
          <w:p>
            <w:r>
              <w:rPr>
                <w:sz w:val="16"/>
              </w:rPr>
              <w:t>https://money.udn.com/money/story/5612/9819834</w:t>
            </w:r>
          </w:p>
        </w:tc>
      </w:tr>
      <w:tr>
        <w:tc>
          <w:tcPr>
            <w:tcW w:type="dxa" w:w="2160"/>
          </w:tcPr>
          <w:p>
            <w:r>
              <w:rPr>
                <w:sz w:val="16"/>
              </w:rPr>
              <w:t>經濟日報網</w:t>
            </w:r>
          </w:p>
        </w:tc>
        <w:tc>
          <w:tcPr>
            <w:tcW w:type="dxa" w:w="2160"/>
          </w:tcPr>
          <w:p>
            <w:r>
              <w:rPr>
                <w:sz w:val="16"/>
              </w:rPr>
              <w:t>RTX Spark 開賣 Fisher 看好成為輝達「歷來最成功產品之一」</w:t>
            </w:r>
          </w:p>
        </w:tc>
        <w:tc>
          <w:tcPr>
            <w:tcW w:type="dxa" w:w="2160"/>
          </w:tcPr>
          <w:p>
            <w:r>
              <w:rPr>
                <w:sz w:val="16"/>
              </w:rPr>
              <w:t>2026-10-16</w:t>
            </w:r>
          </w:p>
        </w:tc>
        <w:tc>
          <w:tcPr>
            <w:tcW w:type="dxa" w:w="2160"/>
          </w:tcPr>
          <w:p>
            <w:r>
              <w:rPr>
                <w:sz w:val="16"/>
              </w:rPr>
              <w:t>https://money.udn.com/money/story/5612/9819837</w:t>
            </w:r>
          </w:p>
        </w:tc>
      </w:tr>
      <w:tr>
        <w:tc>
          <w:tcPr>
            <w:tcW w:type="dxa" w:w="2160"/>
          </w:tcPr>
          <w:p>
            <w:r>
              <w:rPr>
                <w:sz w:val="16"/>
              </w:rPr>
              <w:t>經濟日報網</w:t>
            </w:r>
          </w:p>
        </w:tc>
        <w:tc>
          <w:tcPr>
            <w:tcW w:type="dxa" w:w="2160"/>
          </w:tcPr>
          <w:p>
            <w:r>
              <w:rPr>
                <w:sz w:val="16"/>
              </w:rPr>
              <w:t>鴻海砸233億元 取得三菱電機移動5成股權</w:t>
            </w:r>
          </w:p>
        </w:tc>
        <w:tc>
          <w:tcPr>
            <w:tcW w:type="dxa" w:w="2160"/>
          </w:tcPr>
          <w:p>
            <w:r>
              <w:rPr>
                <w:sz w:val="16"/>
              </w:rPr>
              <w:t>2026-10-16</w:t>
            </w:r>
          </w:p>
        </w:tc>
        <w:tc>
          <w:tcPr>
            <w:tcW w:type="dxa" w:w="2160"/>
          </w:tcPr>
          <w:p>
            <w:r>
              <w:rPr>
                <w:sz w:val="16"/>
              </w:rPr>
              <w:t>https://money.udn.com/money/story/5612/9819838</w:t>
            </w:r>
          </w:p>
        </w:tc>
      </w:tr>
      <w:tr>
        <w:tc>
          <w:tcPr>
            <w:tcW w:type="dxa" w:w="2160"/>
          </w:tcPr>
          <w:p>
            <w:r>
              <w:rPr>
                <w:sz w:val="16"/>
              </w:rPr>
              <w:t>經濟日報網</w:t>
            </w:r>
          </w:p>
        </w:tc>
        <w:tc>
          <w:tcPr>
            <w:tcW w:type="dxa" w:w="2160"/>
          </w:tcPr>
          <w:p>
            <w:r>
              <w:rPr>
                <w:sz w:val="16"/>
              </w:rPr>
              <w:t>台銀無人機案訓練品項決標 詠昇取得供應契約</w:t>
            </w:r>
          </w:p>
        </w:tc>
        <w:tc>
          <w:tcPr>
            <w:tcW w:type="dxa" w:w="2160"/>
          </w:tcPr>
          <w:p>
            <w:r>
              <w:rPr>
                <w:sz w:val="16"/>
              </w:rPr>
              <w:t>2026-10-16</w:t>
            </w:r>
          </w:p>
        </w:tc>
        <w:tc>
          <w:tcPr>
            <w:tcW w:type="dxa" w:w="2160"/>
          </w:tcPr>
          <w:p>
            <w:r>
              <w:rPr>
                <w:sz w:val="16"/>
              </w:rPr>
              <w:t>https://money.udn.com/money/story/5612/9819842</w:t>
            </w:r>
          </w:p>
        </w:tc>
      </w:tr>
      <w:tr>
        <w:tc>
          <w:tcPr>
            <w:tcW w:type="dxa" w:w="2160"/>
          </w:tcPr>
          <w:p>
            <w:r>
              <w:rPr>
                <w:sz w:val="16"/>
              </w:rPr>
              <w:t>經濟日報網</w:t>
            </w:r>
          </w:p>
        </w:tc>
        <w:tc>
          <w:tcPr>
            <w:tcW w:type="dxa" w:w="2160"/>
          </w:tcPr>
          <w:p>
            <w:r>
              <w:rPr>
                <w:sz w:val="16"/>
              </w:rPr>
              <w:t>欣欣水泥明年擬減產近4成　中鋼：供料未受影響</w:t>
            </w:r>
          </w:p>
        </w:tc>
        <w:tc>
          <w:tcPr>
            <w:tcW w:type="dxa" w:w="2160"/>
          </w:tcPr>
          <w:p>
            <w:r>
              <w:rPr>
                <w:sz w:val="16"/>
              </w:rPr>
              <w:t>2026-10-16</w:t>
            </w:r>
          </w:p>
        </w:tc>
        <w:tc>
          <w:tcPr>
            <w:tcW w:type="dxa" w:w="2160"/>
          </w:tcPr>
          <w:p>
            <w:r>
              <w:rPr>
                <w:sz w:val="16"/>
              </w:rPr>
              <w:t>https://money.udn.com/money/story/5612/9819926</w:t>
            </w:r>
          </w:p>
        </w:tc>
      </w:tr>
      <w:tr>
        <w:tc>
          <w:tcPr>
            <w:tcW w:type="dxa" w:w="2160"/>
          </w:tcPr>
          <w:p>
            <w:r>
              <w:rPr>
                <w:sz w:val="16"/>
              </w:rPr>
              <w:t>經濟日報網</w:t>
            </w:r>
          </w:p>
        </w:tc>
        <w:tc>
          <w:tcPr>
            <w:tcW w:type="dxa" w:w="2160"/>
          </w:tcPr>
          <w:p>
            <w:r>
              <w:rPr>
                <w:sz w:val="16"/>
              </w:rPr>
              <w:t>台積電CoWoS助力　輝達RTX Spark電腦強攻高階市場</w:t>
            </w:r>
          </w:p>
        </w:tc>
        <w:tc>
          <w:tcPr>
            <w:tcW w:type="dxa" w:w="2160"/>
          </w:tcPr>
          <w:p>
            <w:r>
              <w:rPr>
                <w:sz w:val="16"/>
              </w:rPr>
              <w:t>2026-10-16</w:t>
            </w:r>
          </w:p>
        </w:tc>
        <w:tc>
          <w:tcPr>
            <w:tcW w:type="dxa" w:w="2160"/>
          </w:tcPr>
          <w:p>
            <w:r>
              <w:rPr>
                <w:sz w:val="16"/>
              </w:rPr>
              <w:t>https://money.udn.com/money/story/5612/9819943</w:t>
            </w:r>
          </w:p>
        </w:tc>
      </w:tr>
      <w:tr>
        <w:tc>
          <w:tcPr>
            <w:tcW w:type="dxa" w:w="2160"/>
          </w:tcPr>
          <w:p>
            <w:r>
              <w:rPr>
                <w:sz w:val="16"/>
              </w:rPr>
              <w:t>經濟日報網</w:t>
            </w:r>
          </w:p>
        </w:tc>
        <w:tc>
          <w:tcPr>
            <w:tcW w:type="dxa" w:w="2160"/>
          </w:tcPr>
          <w:p>
            <w:r>
              <w:rPr>
                <w:sz w:val="16"/>
              </w:rPr>
              <w:t>前 Google 台灣總座簡立峰剖析 軟體業進入重估 絕佳機會</w:t>
            </w:r>
          </w:p>
        </w:tc>
        <w:tc>
          <w:tcPr>
            <w:tcW w:type="dxa" w:w="2160"/>
          </w:tcPr>
          <w:p>
            <w:r>
              <w:rPr>
                <w:sz w:val="16"/>
              </w:rPr>
              <w:t>2026-10-17</w:t>
            </w:r>
          </w:p>
        </w:tc>
        <w:tc>
          <w:tcPr>
            <w:tcW w:type="dxa" w:w="2160"/>
          </w:tcPr>
          <w:p>
            <w:r>
              <w:rPr>
                <w:sz w:val="16"/>
              </w:rPr>
              <w:t>https://money.udn.com/money/story/5612/9820092</w:t>
            </w:r>
          </w:p>
        </w:tc>
      </w:tr>
      <w:tr>
        <w:tc>
          <w:tcPr>
            <w:tcW w:type="dxa" w:w="2160"/>
          </w:tcPr>
          <w:p>
            <w:r>
              <w:rPr>
                <w:sz w:val="16"/>
              </w:rPr>
              <w:t>經濟日報網</w:t>
            </w:r>
          </w:p>
        </w:tc>
        <w:tc>
          <w:tcPr>
            <w:tcW w:type="dxa" w:w="2160"/>
          </w:tcPr>
          <w:p>
            <w:r>
              <w:rPr>
                <w:sz w:val="16"/>
              </w:rPr>
              <w:t>東元射三箭 挑戰千億年營收 力拚三年內達標</w:t>
            </w:r>
          </w:p>
        </w:tc>
        <w:tc>
          <w:tcPr>
            <w:tcW w:type="dxa" w:w="2160"/>
          </w:tcPr>
          <w:p>
            <w:r>
              <w:rPr>
                <w:sz w:val="16"/>
              </w:rPr>
              <w:t>2026-10-17</w:t>
            </w:r>
          </w:p>
        </w:tc>
        <w:tc>
          <w:tcPr>
            <w:tcW w:type="dxa" w:w="2160"/>
          </w:tcPr>
          <w:p>
            <w:r>
              <w:rPr>
                <w:sz w:val="16"/>
              </w:rPr>
              <w:t>https://money.udn.com/money/story/5612/9820083</w:t>
            </w:r>
          </w:p>
        </w:tc>
      </w:tr>
      <w:tr>
        <w:tc>
          <w:tcPr>
            <w:tcW w:type="dxa" w:w="2160"/>
          </w:tcPr>
          <w:p>
            <w:r>
              <w:rPr>
                <w:sz w:val="16"/>
              </w:rPr>
              <w:t>經濟日報網</w:t>
            </w:r>
          </w:p>
        </w:tc>
        <w:tc>
          <w:tcPr>
            <w:tcW w:type="dxa" w:w="2160"/>
          </w:tcPr>
          <w:p>
            <w:r>
              <w:rPr>
                <w:sz w:val="16"/>
              </w:rPr>
              <w:t>英特爾14A製程傳拿到大單</w:t>
            </w:r>
          </w:p>
        </w:tc>
        <w:tc>
          <w:tcPr>
            <w:tcW w:type="dxa" w:w="2160"/>
          </w:tcPr>
          <w:p>
            <w:r>
              <w:rPr>
                <w:sz w:val="16"/>
              </w:rPr>
              <w:t>2026-10-17</w:t>
            </w:r>
          </w:p>
        </w:tc>
        <w:tc>
          <w:tcPr>
            <w:tcW w:type="dxa" w:w="2160"/>
          </w:tcPr>
          <w:p>
            <w:r>
              <w:rPr>
                <w:sz w:val="16"/>
              </w:rPr>
              <w:t>https://money.udn.com/money/story/5612/9820099</w:t>
            </w:r>
          </w:p>
        </w:tc>
      </w:tr>
      <w:tr>
        <w:tc>
          <w:tcPr>
            <w:tcW w:type="dxa" w:w="2160"/>
          </w:tcPr>
          <w:p>
            <w:r>
              <w:rPr>
                <w:sz w:val="16"/>
              </w:rPr>
              <w:t>經濟日報網</w:t>
            </w:r>
          </w:p>
        </w:tc>
        <w:tc>
          <w:tcPr>
            <w:tcW w:type="dxa" w:w="2160"/>
          </w:tcPr>
          <w:p>
            <w:r>
              <w:rPr>
                <w:sz w:val="16"/>
              </w:rPr>
              <w:t>魏哲家鼓勵多用 AI 照顧台積生意 幽默指出 Token 消耗愈多、需要的晶片愈多</w:t>
            </w:r>
          </w:p>
        </w:tc>
        <w:tc>
          <w:tcPr>
            <w:tcW w:type="dxa" w:w="2160"/>
          </w:tcPr>
          <w:p>
            <w:r>
              <w:rPr>
                <w:sz w:val="16"/>
              </w:rPr>
              <w:t>2026-10-17</w:t>
            </w:r>
          </w:p>
        </w:tc>
        <w:tc>
          <w:tcPr>
            <w:tcW w:type="dxa" w:w="2160"/>
          </w:tcPr>
          <w:p>
            <w:r>
              <w:rPr>
                <w:sz w:val="16"/>
              </w:rPr>
              <w:t>https://money.udn.com/money/story/5612/9820091</w:t>
            </w:r>
          </w:p>
        </w:tc>
      </w:tr>
      <w:tr>
        <w:tc>
          <w:tcPr>
            <w:tcW w:type="dxa" w:w="2160"/>
          </w:tcPr>
          <w:p>
            <w:r>
              <w:rPr>
                <w:sz w:val="16"/>
              </w:rPr>
              <w:t>經濟日報網</w:t>
            </w:r>
          </w:p>
        </w:tc>
        <w:tc>
          <w:tcPr>
            <w:tcW w:type="dxa" w:w="2160"/>
          </w:tcPr>
          <w:p>
            <w:r>
              <w:rPr>
                <w:sz w:val="16"/>
              </w:rPr>
              <w:t>我在美設科學園區 「打包式」聚落 童子賢妙喻 Q bus</w:t>
            </w:r>
          </w:p>
        </w:tc>
        <w:tc>
          <w:tcPr>
            <w:tcW w:type="dxa" w:w="2160"/>
          </w:tcPr>
          <w:p>
            <w:r>
              <w:rPr>
                <w:sz w:val="16"/>
              </w:rPr>
              <w:t>2026-10-17</w:t>
            </w:r>
          </w:p>
        </w:tc>
        <w:tc>
          <w:tcPr>
            <w:tcW w:type="dxa" w:w="2160"/>
          </w:tcPr>
          <w:p>
            <w:r>
              <w:rPr>
                <w:sz w:val="16"/>
              </w:rPr>
              <w:t>https://money.udn.com/money/story/5612/9820109</w:t>
            </w:r>
          </w:p>
        </w:tc>
      </w:tr>
      <w:tr>
        <w:tc>
          <w:tcPr>
            <w:tcW w:type="dxa" w:w="2160"/>
          </w:tcPr>
          <w:p>
            <w:r>
              <w:rPr>
                <w:sz w:val="16"/>
              </w:rPr>
              <w:t>經濟日報網</w:t>
            </w:r>
          </w:p>
        </w:tc>
        <w:tc>
          <w:tcPr>
            <w:tcW w:type="dxa" w:w="2160"/>
          </w:tcPr>
          <w:p>
            <w:r>
              <w:rPr>
                <w:sz w:val="16"/>
              </w:rPr>
              <w:t>藥華藥布局台美雙生產基地　波多黎各廠預計2027年營運</w:t>
            </w:r>
          </w:p>
        </w:tc>
        <w:tc>
          <w:tcPr>
            <w:tcW w:type="dxa" w:w="2160"/>
          </w:tcPr>
          <w:p>
            <w:r>
              <w:rPr>
                <w:sz w:val="16"/>
              </w:rPr>
              <w:t>2026-10-17</w:t>
            </w:r>
          </w:p>
        </w:tc>
        <w:tc>
          <w:tcPr>
            <w:tcW w:type="dxa" w:w="2160"/>
          </w:tcPr>
          <w:p>
            <w:r>
              <w:rPr>
                <w:sz w:val="16"/>
              </w:rPr>
              <w:t>https://money.udn.com/money/story/5612/9820363</w:t>
            </w:r>
          </w:p>
        </w:tc>
      </w:tr>
      <w:tr>
        <w:tc>
          <w:tcPr>
            <w:tcW w:type="dxa" w:w="2160"/>
          </w:tcPr>
          <w:p>
            <w:r>
              <w:rPr>
                <w:sz w:val="16"/>
              </w:rPr>
              <w:t>經濟日報網</w:t>
            </w:r>
          </w:p>
        </w:tc>
        <w:tc>
          <w:tcPr>
            <w:tcW w:type="dxa" w:w="2160"/>
          </w:tcPr>
          <w:p>
            <w:r>
              <w:rPr>
                <w:sz w:val="16"/>
              </w:rPr>
              <w:t>OCP峰會揭AI基建4大升級　台廠卡位次世代商機</w:t>
            </w:r>
          </w:p>
        </w:tc>
        <w:tc>
          <w:tcPr>
            <w:tcW w:type="dxa" w:w="2160"/>
          </w:tcPr>
          <w:p>
            <w:r>
              <w:rPr>
                <w:sz w:val="16"/>
              </w:rPr>
              <w:t>2026-10-17</w:t>
            </w:r>
          </w:p>
        </w:tc>
        <w:tc>
          <w:tcPr>
            <w:tcW w:type="dxa" w:w="2160"/>
          </w:tcPr>
          <w:p>
            <w:r>
              <w:rPr>
                <w:sz w:val="16"/>
              </w:rPr>
              <w:t>https://money.udn.com/money/story/5612/9820436</w:t>
            </w:r>
          </w:p>
        </w:tc>
      </w:tr>
      <w:tr>
        <w:tc>
          <w:tcPr>
            <w:tcW w:type="dxa" w:w="2160"/>
          </w:tcPr>
          <w:p>
            <w:r>
              <w:rPr>
                <w:sz w:val="16"/>
              </w:rPr>
              <w:t>經濟日報網</w:t>
            </w:r>
          </w:p>
        </w:tc>
        <w:tc>
          <w:tcPr>
            <w:tcW w:type="dxa" w:w="2160"/>
          </w:tcPr>
          <w:p>
            <w:r>
              <w:rPr>
                <w:sz w:val="16"/>
              </w:rPr>
              <w:t>3C喊漲蘋果逆勢降價　達人實測AirPods 5：分工奏效</w:t>
            </w:r>
          </w:p>
        </w:tc>
        <w:tc>
          <w:tcPr>
            <w:tcW w:type="dxa" w:w="2160"/>
          </w:tcPr>
          <w:p>
            <w:r>
              <w:rPr>
                <w:sz w:val="16"/>
              </w:rPr>
              <w:t>2026-10-17</w:t>
            </w:r>
          </w:p>
        </w:tc>
        <w:tc>
          <w:tcPr>
            <w:tcW w:type="dxa" w:w="2160"/>
          </w:tcPr>
          <w:p>
            <w:r>
              <w:rPr>
                <w:sz w:val="16"/>
              </w:rPr>
              <w:t>https://money.udn.com/money/story/5612/9820510</w:t>
            </w:r>
          </w:p>
        </w:tc>
      </w:tr>
      <w:tr>
        <w:tc>
          <w:tcPr>
            <w:tcW w:type="dxa" w:w="2160"/>
          </w:tcPr>
          <w:p>
            <w:r>
              <w:rPr>
                <w:sz w:val="16"/>
              </w:rPr>
              <w:t>經濟日報網</w:t>
            </w:r>
          </w:p>
        </w:tc>
        <w:tc>
          <w:tcPr>
            <w:tcW w:type="dxa" w:w="2160"/>
          </w:tcPr>
          <w:p>
            <w:r>
              <w:rPr>
                <w:sz w:val="16"/>
              </w:rPr>
              <w:t>魏哲家喊台積電獲利沒有上限、川普宣布台灣將採購阿拉斯加 LNG……本周不可不知的五件財經大事</w:t>
            </w:r>
          </w:p>
        </w:tc>
        <w:tc>
          <w:tcPr>
            <w:tcW w:type="dxa" w:w="2160"/>
          </w:tcPr>
          <w:p>
            <w:r>
              <w:rPr>
                <w:sz w:val="16"/>
              </w:rPr>
              <w:t>2026-10-17</w:t>
            </w:r>
          </w:p>
        </w:tc>
        <w:tc>
          <w:tcPr>
            <w:tcW w:type="dxa" w:w="2160"/>
          </w:tcPr>
          <w:p>
            <w:r>
              <w:rPr>
                <w:sz w:val="16"/>
              </w:rPr>
              <w:t>https://money.udn.com/money/story/5612/9819042</w:t>
            </w:r>
          </w:p>
        </w:tc>
      </w:tr>
      <w:tr>
        <w:tc>
          <w:tcPr>
            <w:tcW w:type="dxa" w:w="2160"/>
          </w:tcPr>
          <w:p>
            <w:r>
              <w:rPr>
                <w:sz w:val="16"/>
              </w:rPr>
              <w:t>經濟日報網</w:t>
            </w:r>
          </w:p>
        </w:tc>
        <w:tc>
          <w:tcPr>
            <w:tcW w:type="dxa" w:w="2160"/>
          </w:tcPr>
          <w:p>
            <w:r>
              <w:rPr>
                <w:sz w:val="16"/>
              </w:rPr>
              <w:t>台積電才赴德州探路 台灣餐飲、運動休閒業搶先卡位德州</w:t>
            </w:r>
          </w:p>
        </w:tc>
        <w:tc>
          <w:tcPr>
            <w:tcW w:type="dxa" w:w="2160"/>
          </w:tcPr>
          <w:p>
            <w:r>
              <w:rPr>
                <w:sz w:val="16"/>
              </w:rPr>
              <w:t>2026-10-17</w:t>
            </w:r>
          </w:p>
        </w:tc>
        <w:tc>
          <w:tcPr>
            <w:tcW w:type="dxa" w:w="2160"/>
          </w:tcPr>
          <w:p>
            <w:r>
              <w:rPr>
                <w:sz w:val="16"/>
              </w:rPr>
              <w:t>https://money.udn.com/money/story/5612/9820604</w:t>
            </w:r>
          </w:p>
        </w:tc>
      </w:tr>
      <w:tr>
        <w:tc>
          <w:tcPr>
            <w:tcW w:type="dxa" w:w="2160"/>
          </w:tcPr>
          <w:p>
            <w:r>
              <w:rPr>
                <w:sz w:val="16"/>
              </w:rPr>
              <w:t>經濟日報網</w:t>
            </w:r>
          </w:p>
        </w:tc>
        <w:tc>
          <w:tcPr>
            <w:tcW w:type="dxa" w:w="2160"/>
          </w:tcPr>
          <w:p>
            <w:r>
              <w:rPr>
                <w:sz w:val="16"/>
              </w:rPr>
              <w:t>德州成台餐飲業重要生產基地 八方雲集、85℃ 德州中央廚房接力商轉</w:t>
            </w:r>
          </w:p>
        </w:tc>
        <w:tc>
          <w:tcPr>
            <w:tcW w:type="dxa" w:w="2160"/>
          </w:tcPr>
          <w:p>
            <w:r>
              <w:rPr>
                <w:sz w:val="16"/>
              </w:rPr>
              <w:t>2026-10-17</w:t>
            </w:r>
          </w:p>
        </w:tc>
        <w:tc>
          <w:tcPr>
            <w:tcW w:type="dxa" w:w="2160"/>
          </w:tcPr>
          <w:p>
            <w:r>
              <w:rPr>
                <w:sz w:val="16"/>
              </w:rPr>
              <w:t>https://money.udn.com/money/story/5612/9820623</w:t>
            </w:r>
          </w:p>
        </w:tc>
      </w:tr>
      <w:tr>
        <w:tc>
          <w:tcPr>
            <w:tcW w:type="dxa" w:w="2160"/>
          </w:tcPr>
          <w:p>
            <w:r>
              <w:rPr>
                <w:sz w:val="16"/>
              </w:rPr>
              <w:t>經濟日報網</w:t>
            </w:r>
          </w:p>
        </w:tc>
        <w:tc>
          <w:tcPr>
            <w:tcW w:type="dxa" w:w="2160"/>
          </w:tcPr>
          <w:p>
            <w:r>
              <w:rPr>
                <w:sz w:val="16"/>
              </w:rPr>
              <w:t>搶好康！雄獅、鳳凰及旅天下線上旅展已開跑</w:t>
            </w:r>
          </w:p>
        </w:tc>
        <w:tc>
          <w:tcPr>
            <w:tcW w:type="dxa" w:w="2160"/>
          </w:tcPr>
          <w:p>
            <w:r>
              <w:rPr>
                <w:sz w:val="16"/>
              </w:rPr>
              <w:t>2026-10-17</w:t>
            </w:r>
          </w:p>
        </w:tc>
        <w:tc>
          <w:tcPr>
            <w:tcW w:type="dxa" w:w="2160"/>
          </w:tcPr>
          <w:p>
            <w:r>
              <w:rPr>
                <w:sz w:val="16"/>
              </w:rPr>
              <w:t>https://money.udn.com/money/story/5612/9820685</w:t>
            </w:r>
          </w:p>
        </w:tc>
      </w:tr>
      <w:tr>
        <w:tc>
          <w:tcPr>
            <w:tcW w:type="dxa" w:w="2160"/>
          </w:tcPr>
          <w:p>
            <w:r>
              <w:rPr>
                <w:sz w:val="16"/>
              </w:rPr>
              <w:t>經濟日報網</w:t>
            </w:r>
          </w:p>
        </w:tc>
        <w:tc>
          <w:tcPr>
            <w:tcW w:type="dxa" w:w="2160"/>
          </w:tcPr>
          <w:p>
            <w:r>
              <w:rPr>
                <w:sz w:val="16"/>
              </w:rPr>
              <w:t>友達30周年運動會 凝聚集團能量展 One AUO 新篇章</w:t>
            </w:r>
          </w:p>
        </w:tc>
        <w:tc>
          <w:tcPr>
            <w:tcW w:type="dxa" w:w="2160"/>
          </w:tcPr>
          <w:p>
            <w:r>
              <w:rPr>
                <w:sz w:val="16"/>
              </w:rPr>
              <w:t>2026-10-17</w:t>
            </w:r>
          </w:p>
        </w:tc>
        <w:tc>
          <w:tcPr>
            <w:tcW w:type="dxa" w:w="2160"/>
          </w:tcPr>
          <w:p>
            <w:r>
              <w:rPr>
                <w:sz w:val="16"/>
              </w:rPr>
              <w:t>https://money.udn.com/money/story/5612/9820721</w:t>
            </w:r>
          </w:p>
        </w:tc>
      </w:tr>
      <w:tr>
        <w:tc>
          <w:tcPr>
            <w:tcW w:type="dxa" w:w="2160"/>
          </w:tcPr>
          <w:p>
            <w:r>
              <w:rPr>
                <w:sz w:val="16"/>
              </w:rPr>
              <w:t>經濟日報網</w:t>
            </w:r>
          </w:p>
        </w:tc>
        <w:tc>
          <w:tcPr>
            <w:tcW w:type="dxa" w:w="2160"/>
          </w:tcPr>
          <w:p>
            <w:r>
              <w:rPr>
                <w:sz w:val="16"/>
              </w:rPr>
              <w:t>結合AI工具強化社會韌性　國發會借鏡萬華經驗</w:t>
            </w:r>
          </w:p>
        </w:tc>
        <w:tc>
          <w:tcPr>
            <w:tcW w:type="dxa" w:w="2160"/>
          </w:tcPr>
          <w:p>
            <w:r>
              <w:rPr>
                <w:sz w:val="16"/>
              </w:rPr>
              <w:t>2026-10-17</w:t>
            </w:r>
          </w:p>
        </w:tc>
        <w:tc>
          <w:tcPr>
            <w:tcW w:type="dxa" w:w="2160"/>
          </w:tcPr>
          <w:p>
            <w:r>
              <w:rPr>
                <w:sz w:val="16"/>
              </w:rPr>
              <w:t>https://money.udn.com/money/story/5612/9820948</w:t>
            </w:r>
          </w:p>
        </w:tc>
      </w:tr>
      <w:tr>
        <w:tc>
          <w:tcPr>
            <w:tcW w:type="dxa" w:w="2160"/>
          </w:tcPr>
          <w:p>
            <w:r>
              <w:rPr>
                <w:sz w:val="16"/>
              </w:rPr>
              <w:t>經濟日報網</w:t>
            </w:r>
          </w:p>
        </w:tc>
        <w:tc>
          <w:tcPr>
            <w:tcW w:type="dxa" w:w="2160"/>
          </w:tcPr>
          <w:p>
            <w:r>
              <w:rPr>
                <w:sz w:val="16"/>
              </w:rPr>
              <w:t>誰說友達是半導體新兵？彭双浪大澄清：強攻 AI 晶片高階封裝、中介層</w:t>
            </w:r>
          </w:p>
        </w:tc>
        <w:tc>
          <w:tcPr>
            <w:tcW w:type="dxa" w:w="2160"/>
          </w:tcPr>
          <w:p>
            <w:r>
              <w:rPr>
                <w:sz w:val="16"/>
              </w:rPr>
              <w:t>2026-10-17</w:t>
            </w:r>
          </w:p>
        </w:tc>
        <w:tc>
          <w:tcPr>
            <w:tcW w:type="dxa" w:w="2160"/>
          </w:tcPr>
          <w:p>
            <w:r>
              <w:rPr>
                <w:sz w:val="16"/>
              </w:rPr>
              <w:t>https://money.udn.com/money/story/5612/9820977</w:t>
            </w:r>
          </w:p>
        </w:tc>
      </w:tr>
      <w:tr>
        <w:tc>
          <w:tcPr>
            <w:tcW w:type="dxa" w:w="2160"/>
          </w:tcPr>
          <w:p>
            <w:r>
              <w:rPr>
                <w:sz w:val="16"/>
              </w:rPr>
              <w:t>經濟日報網</w:t>
            </w:r>
          </w:p>
        </w:tc>
        <w:tc>
          <w:tcPr>
            <w:tcW w:type="dxa" w:w="2160"/>
          </w:tcPr>
          <w:p>
            <w:r>
              <w:rPr>
                <w:sz w:val="16"/>
              </w:rPr>
              <w:t>東元70周年家庭日 董座利明献率經營團隊活力開跑</w:t>
            </w:r>
          </w:p>
        </w:tc>
        <w:tc>
          <w:tcPr>
            <w:tcW w:type="dxa" w:w="2160"/>
          </w:tcPr>
          <w:p>
            <w:r>
              <w:rPr>
                <w:sz w:val="16"/>
              </w:rPr>
              <w:t>2026-10-17</w:t>
            </w:r>
          </w:p>
        </w:tc>
        <w:tc>
          <w:tcPr>
            <w:tcW w:type="dxa" w:w="2160"/>
          </w:tcPr>
          <w:p>
            <w:r>
              <w:rPr>
                <w:sz w:val="16"/>
              </w:rPr>
              <w:t>https://money.udn.com/money/story/5612/9821008</w:t>
            </w:r>
          </w:p>
        </w:tc>
      </w:tr>
      <w:tr>
        <w:tc>
          <w:tcPr>
            <w:tcW w:type="dxa" w:w="2160"/>
          </w:tcPr>
          <w:p>
            <w:r>
              <w:rPr>
                <w:sz w:val="16"/>
              </w:rPr>
              <w:t>經濟日報網</w:t>
            </w:r>
          </w:p>
        </w:tc>
        <w:tc>
          <w:tcPr>
            <w:tcW w:type="dxa" w:w="2160"/>
          </w:tcPr>
          <w:p>
            <w:r>
              <w:rPr>
                <w:sz w:val="16"/>
              </w:rPr>
              <w:t>穩懋法說10月23日召開 光通訊議題熱</w:t>
            </w:r>
          </w:p>
        </w:tc>
        <w:tc>
          <w:tcPr>
            <w:tcW w:type="dxa" w:w="2160"/>
          </w:tcPr>
          <w:p>
            <w:r>
              <w:rPr>
                <w:sz w:val="16"/>
              </w:rPr>
              <w:t>2026-10-18</w:t>
            </w:r>
          </w:p>
        </w:tc>
        <w:tc>
          <w:tcPr>
            <w:tcW w:type="dxa" w:w="2160"/>
          </w:tcPr>
          <w:p>
            <w:r>
              <w:rPr>
                <w:sz w:val="16"/>
              </w:rPr>
              <w:t>https://money.udn.com/money/story/5612/9821349</w:t>
            </w:r>
          </w:p>
        </w:tc>
      </w:tr>
      <w:tr>
        <w:tc>
          <w:tcPr>
            <w:tcW w:type="dxa" w:w="2160"/>
          </w:tcPr>
          <w:p>
            <w:r>
              <w:rPr>
                <w:sz w:val="16"/>
              </w:rPr>
              <w:t>經濟日報網</w:t>
            </w:r>
          </w:p>
        </w:tc>
        <w:tc>
          <w:tcPr>
            <w:tcW w:type="dxa" w:w="2160"/>
          </w:tcPr>
          <w:p>
            <w:r>
              <w:rPr>
                <w:sz w:val="16"/>
              </w:rPr>
              <w:t>台積電熊本3奈米廠獲准補助 月產能將為6,000片</w:t>
            </w:r>
          </w:p>
        </w:tc>
        <w:tc>
          <w:tcPr>
            <w:tcW w:type="dxa" w:w="2160"/>
          </w:tcPr>
          <w:p>
            <w:r>
              <w:rPr>
                <w:sz w:val="16"/>
              </w:rPr>
              <w:t>2026-10-18</w:t>
            </w:r>
          </w:p>
        </w:tc>
        <w:tc>
          <w:tcPr>
            <w:tcW w:type="dxa" w:w="2160"/>
          </w:tcPr>
          <w:p>
            <w:r>
              <w:rPr>
                <w:sz w:val="16"/>
              </w:rPr>
              <w:t>https://money.udn.com/money/story/5612/9821405</w:t>
            </w:r>
          </w:p>
        </w:tc>
      </w:tr>
      <w:tr>
        <w:tc>
          <w:tcPr>
            <w:tcW w:type="dxa" w:w="2160"/>
          </w:tcPr>
          <w:p>
            <w:r>
              <w:rPr>
                <w:sz w:val="16"/>
              </w:rPr>
              <w:t>經濟日報網</w:t>
            </w:r>
          </w:p>
        </w:tc>
        <w:tc>
          <w:tcPr>
            <w:tcW w:type="dxa" w:w="2160"/>
          </w:tcPr>
          <w:p>
            <w:r>
              <w:rPr>
                <w:sz w:val="16"/>
              </w:rPr>
              <w:t>友達董座彭双浪：明年景氣不悲觀 期許旗下小老虎變大老虎</w:t>
            </w:r>
          </w:p>
        </w:tc>
        <w:tc>
          <w:tcPr>
            <w:tcW w:type="dxa" w:w="2160"/>
          </w:tcPr>
          <w:p>
            <w:r>
              <w:rPr>
                <w:sz w:val="16"/>
              </w:rPr>
              <w:t>2026-10-18</w:t>
            </w:r>
          </w:p>
        </w:tc>
        <w:tc>
          <w:tcPr>
            <w:tcW w:type="dxa" w:w="2160"/>
          </w:tcPr>
          <w:p>
            <w:r>
              <w:rPr>
                <w:sz w:val="16"/>
              </w:rPr>
              <w:t>https://money.udn.com/money/story/5612/9821406</w:t>
            </w:r>
          </w:p>
        </w:tc>
      </w:tr>
      <w:tr>
        <w:tc>
          <w:tcPr>
            <w:tcW w:type="dxa" w:w="2160"/>
          </w:tcPr>
          <w:p>
            <w:r>
              <w:rPr>
                <w:sz w:val="16"/>
              </w:rPr>
              <w:t>經濟日報網</w:t>
            </w:r>
          </w:p>
        </w:tc>
        <w:tc>
          <w:tcPr>
            <w:tcW w:type="dxa" w:w="2160"/>
          </w:tcPr>
          <w:p>
            <w:r>
              <w:rPr>
                <w:sz w:val="16"/>
              </w:rPr>
              <w:t>「包包拎了就可入住」　壽險業砸重金卡位養生宅商機</w:t>
            </w:r>
          </w:p>
        </w:tc>
        <w:tc>
          <w:tcPr>
            <w:tcW w:type="dxa" w:w="2160"/>
          </w:tcPr>
          <w:p>
            <w:r>
              <w:rPr>
                <w:sz w:val="16"/>
              </w:rPr>
              <w:t>2026-10-18</w:t>
            </w:r>
          </w:p>
        </w:tc>
        <w:tc>
          <w:tcPr>
            <w:tcW w:type="dxa" w:w="2160"/>
          </w:tcPr>
          <w:p>
            <w:r>
              <w:rPr>
                <w:sz w:val="16"/>
              </w:rPr>
              <w:t>https://money.udn.com/money/story/5612/9821619</w:t>
            </w:r>
          </w:p>
        </w:tc>
      </w:tr>
      <w:tr>
        <w:tc>
          <w:tcPr>
            <w:tcW w:type="dxa" w:w="2160"/>
          </w:tcPr>
          <w:p>
            <w:r>
              <w:rPr>
                <w:sz w:val="16"/>
              </w:rPr>
              <w:t>經濟日報網</w:t>
            </w:r>
          </w:p>
        </w:tc>
        <w:tc>
          <w:tcPr>
            <w:tcW w:type="dxa" w:w="2160"/>
          </w:tcPr>
          <w:p>
            <w:r>
              <w:rPr>
                <w:sz w:val="16"/>
              </w:rPr>
              <w:t>公股投信四合一邁步　拚10/22董事會通過</w:t>
            </w:r>
          </w:p>
        </w:tc>
        <w:tc>
          <w:tcPr>
            <w:tcW w:type="dxa" w:w="2160"/>
          </w:tcPr>
          <w:p>
            <w:r>
              <w:rPr>
                <w:sz w:val="16"/>
              </w:rPr>
              <w:t>2026-10-18</w:t>
            </w:r>
          </w:p>
        </w:tc>
        <w:tc>
          <w:tcPr>
            <w:tcW w:type="dxa" w:w="2160"/>
          </w:tcPr>
          <w:p>
            <w:r>
              <w:rPr>
                <w:sz w:val="16"/>
              </w:rPr>
              <w:t>https://money.udn.com/money/story/5612/9821702</w:t>
            </w:r>
          </w:p>
        </w:tc>
      </w:tr>
      <w:tr>
        <w:tc>
          <w:tcPr>
            <w:tcW w:type="dxa" w:w="2160"/>
          </w:tcPr>
          <w:p>
            <w:r>
              <w:rPr>
                <w:sz w:val="16"/>
              </w:rPr>
              <w:t>經濟日報網</w:t>
            </w:r>
          </w:p>
        </w:tc>
        <w:tc>
          <w:tcPr>
            <w:tcW w:type="dxa" w:w="2160"/>
          </w:tcPr>
          <w:p>
            <w:r>
              <w:rPr>
                <w:sz w:val="16"/>
              </w:rPr>
              <w:t>失智風險增　壽險業規劃保單共管人機制</w:t>
            </w:r>
          </w:p>
        </w:tc>
        <w:tc>
          <w:tcPr>
            <w:tcW w:type="dxa" w:w="2160"/>
          </w:tcPr>
          <w:p>
            <w:r>
              <w:rPr>
                <w:sz w:val="16"/>
              </w:rPr>
              <w:t>2026-10-18</w:t>
            </w:r>
          </w:p>
        </w:tc>
        <w:tc>
          <w:tcPr>
            <w:tcW w:type="dxa" w:w="2160"/>
          </w:tcPr>
          <w:p>
            <w:r>
              <w:rPr>
                <w:sz w:val="16"/>
              </w:rPr>
              <w:t>https://money.udn.com/money/story/5612/9821757</w:t>
            </w:r>
          </w:p>
        </w:tc>
      </w:tr>
      <w:tr>
        <w:tc>
          <w:tcPr>
            <w:tcW w:type="dxa" w:w="2160"/>
          </w:tcPr>
          <w:p>
            <w:r>
              <w:rPr>
                <w:sz w:val="16"/>
              </w:rPr>
              <w:t>經濟日報網</w:t>
            </w:r>
          </w:p>
        </w:tc>
        <w:tc>
          <w:tcPr>
            <w:tcW w:type="dxa" w:w="2160"/>
          </w:tcPr>
          <w:p>
            <w:r>
              <w:rPr>
                <w:sz w:val="16"/>
              </w:rPr>
              <w:t>費半指數續跌　法人看台股短線面臨補跌壓力</w:t>
            </w:r>
          </w:p>
        </w:tc>
        <w:tc>
          <w:tcPr>
            <w:tcW w:type="dxa" w:w="2160"/>
          </w:tcPr>
          <w:p>
            <w:r>
              <w:rPr>
                <w:sz w:val="16"/>
              </w:rPr>
              <w:t>2026-10-18</w:t>
            </w:r>
          </w:p>
        </w:tc>
        <w:tc>
          <w:tcPr>
            <w:tcW w:type="dxa" w:w="2160"/>
          </w:tcPr>
          <w:p>
            <w:r>
              <w:rPr>
                <w:sz w:val="16"/>
              </w:rPr>
              <w:t>https://money.udn.com/money/story/5612/9821758</w:t>
            </w:r>
          </w:p>
        </w:tc>
      </w:tr>
      <w:tr>
        <w:tc>
          <w:tcPr>
            <w:tcW w:type="dxa" w:w="2160"/>
          </w:tcPr>
          <w:p>
            <w:r>
              <w:rPr>
                <w:sz w:val="16"/>
              </w:rPr>
              <w:t>經濟日報網</w:t>
            </w:r>
          </w:p>
        </w:tc>
        <w:tc>
          <w:tcPr>
            <w:tcW w:type="dxa" w:w="2160"/>
          </w:tcPr>
          <w:p>
            <w:r>
              <w:rPr>
                <w:sz w:val="16"/>
              </w:rPr>
              <w:t>致茂預計10月29日 召開線上法說會公布財報展望</w:t>
            </w:r>
          </w:p>
        </w:tc>
        <w:tc>
          <w:tcPr>
            <w:tcW w:type="dxa" w:w="2160"/>
          </w:tcPr>
          <w:p>
            <w:r>
              <w:rPr>
                <w:sz w:val="16"/>
              </w:rPr>
              <w:t>2026-10-18</w:t>
            </w:r>
          </w:p>
        </w:tc>
        <w:tc>
          <w:tcPr>
            <w:tcW w:type="dxa" w:w="2160"/>
          </w:tcPr>
          <w:p>
            <w:r>
              <w:rPr>
                <w:sz w:val="16"/>
              </w:rPr>
              <w:t>https://money.udn.com/money/story/5612/9821812</w:t>
            </w:r>
          </w:p>
        </w:tc>
      </w:tr>
      <w:tr>
        <w:tc>
          <w:tcPr>
            <w:tcW w:type="dxa" w:w="2160"/>
          </w:tcPr>
          <w:p>
            <w:r>
              <w:rPr>
                <w:sz w:val="16"/>
              </w:rPr>
              <w:t>經濟日報網</w:t>
            </w:r>
          </w:p>
        </w:tc>
        <w:tc>
          <w:tcPr>
            <w:tcW w:type="dxa" w:w="2160"/>
          </w:tcPr>
          <w:p>
            <w:r>
              <w:rPr>
                <w:sz w:val="16"/>
              </w:rPr>
              <w:t>AI CPO 促全球半導體測試產值上看208億美元 穎崴等擴產搶食市場商機</w:t>
            </w:r>
          </w:p>
        </w:tc>
        <w:tc>
          <w:tcPr>
            <w:tcW w:type="dxa" w:w="2160"/>
          </w:tcPr>
          <w:p>
            <w:r>
              <w:rPr>
                <w:sz w:val="16"/>
              </w:rPr>
              <w:t>2026-10-18</w:t>
            </w:r>
          </w:p>
        </w:tc>
        <w:tc>
          <w:tcPr>
            <w:tcW w:type="dxa" w:w="2160"/>
          </w:tcPr>
          <w:p>
            <w:r>
              <w:rPr>
                <w:sz w:val="16"/>
              </w:rPr>
              <w:t>https://money.udn.com/money/story/5612/9821839</w:t>
            </w:r>
          </w:p>
        </w:tc>
      </w:tr>
      <w:tr>
        <w:tc>
          <w:tcPr>
            <w:tcW w:type="dxa" w:w="2160"/>
          </w:tcPr>
          <w:p>
            <w:r>
              <w:rPr>
                <w:sz w:val="16"/>
              </w:rPr>
              <w:t>經濟日報網</w:t>
            </w:r>
          </w:p>
        </w:tc>
        <w:tc>
          <w:tcPr>
            <w:tcW w:type="dxa" w:w="2160"/>
          </w:tcPr>
          <w:p>
            <w:r>
              <w:rPr>
                <w:sz w:val="16"/>
              </w:rPr>
              <w:t>新光醫院宣布全員加薪4% 桂蘭大樓啟用、智慧醫療布局帛琉</w:t>
            </w:r>
          </w:p>
        </w:tc>
        <w:tc>
          <w:tcPr>
            <w:tcW w:type="dxa" w:w="2160"/>
          </w:tcPr>
          <w:p>
            <w:r>
              <w:rPr>
                <w:sz w:val="16"/>
              </w:rPr>
              <w:t>2026-10-18</w:t>
            </w:r>
          </w:p>
        </w:tc>
        <w:tc>
          <w:tcPr>
            <w:tcW w:type="dxa" w:w="2160"/>
          </w:tcPr>
          <w:p>
            <w:r>
              <w:rPr>
                <w:sz w:val="16"/>
              </w:rPr>
              <w:t>https://money.udn.com/money/story/5612/9821905</w:t>
            </w:r>
          </w:p>
        </w:tc>
      </w:tr>
      <w:tr>
        <w:tc>
          <w:tcPr>
            <w:tcW w:type="dxa" w:w="2160"/>
          </w:tcPr>
          <w:p>
            <w:r>
              <w:rPr>
                <w:sz w:val="16"/>
              </w:rPr>
              <w:t>經濟日報網</w:t>
            </w:r>
          </w:p>
        </w:tc>
        <w:tc>
          <w:tcPr>
            <w:tcW w:type="dxa" w:w="2160"/>
          </w:tcPr>
          <w:p>
            <w:r>
              <w:rPr>
                <w:sz w:val="16"/>
              </w:rPr>
              <w:t>國銀外幣存款8月底破17.5兆元　續創新高</w:t>
            </w:r>
          </w:p>
        </w:tc>
        <w:tc>
          <w:tcPr>
            <w:tcW w:type="dxa" w:w="2160"/>
          </w:tcPr>
          <w:p>
            <w:r>
              <w:rPr>
                <w:sz w:val="16"/>
              </w:rPr>
              <w:t>2026-10-18</w:t>
            </w:r>
          </w:p>
        </w:tc>
        <w:tc>
          <w:tcPr>
            <w:tcW w:type="dxa" w:w="2160"/>
          </w:tcPr>
          <w:p>
            <w:r>
              <w:rPr>
                <w:sz w:val="16"/>
              </w:rPr>
              <w:t>https://money.udn.com/money/story/5612/9821943</w:t>
            </w:r>
          </w:p>
        </w:tc>
      </w:tr>
      <w:tr>
        <w:tc>
          <w:tcPr>
            <w:tcW w:type="dxa" w:w="2160"/>
          </w:tcPr>
          <w:p>
            <w:r>
              <w:rPr>
                <w:sz w:val="16"/>
              </w:rPr>
              <w:t>經濟日報網</w:t>
            </w:r>
          </w:p>
        </w:tc>
        <w:tc>
          <w:tcPr>
            <w:tcW w:type="dxa" w:w="2160"/>
          </w:tcPr>
          <w:p>
            <w:r>
              <w:rPr>
                <w:sz w:val="16"/>
              </w:rPr>
              <w:t>台塑石化：19日起汽柴油不漲價</w:t>
            </w:r>
          </w:p>
        </w:tc>
        <w:tc>
          <w:tcPr>
            <w:tcW w:type="dxa" w:w="2160"/>
          </w:tcPr>
          <w:p>
            <w:r>
              <w:rPr>
                <w:sz w:val="16"/>
              </w:rPr>
              <w:t>2026-10-18</w:t>
            </w:r>
          </w:p>
        </w:tc>
        <w:tc>
          <w:tcPr>
            <w:tcW w:type="dxa" w:w="2160"/>
          </w:tcPr>
          <w:p>
            <w:r>
              <w:rPr>
                <w:sz w:val="16"/>
              </w:rPr>
              <w:t>https://money.udn.com/money/story/5612/9822075</w:t>
            </w:r>
          </w:p>
        </w:tc>
      </w:tr>
      <w:tr>
        <w:tc>
          <w:tcPr>
            <w:tcW w:type="dxa" w:w="2160"/>
          </w:tcPr>
          <w:p>
            <w:r>
              <w:rPr>
                <w:sz w:val="16"/>
              </w:rPr>
              <w:t>經濟日報網</w:t>
            </w:r>
          </w:p>
        </w:tc>
        <w:tc>
          <w:tcPr>
            <w:tcW w:type="dxa" w:w="2160"/>
          </w:tcPr>
          <w:p>
            <w:r>
              <w:rPr>
                <w:sz w:val="16"/>
              </w:rPr>
              <w:t>AI 投資效益逐步顯現 BCG：近半數企業已透過 AI 創造實質價值</w:t>
            </w:r>
          </w:p>
        </w:tc>
        <w:tc>
          <w:tcPr>
            <w:tcW w:type="dxa" w:w="2160"/>
          </w:tcPr>
          <w:p>
            <w:r>
              <w:rPr>
                <w:sz w:val="16"/>
              </w:rPr>
              <w:t>2026-10-18</w:t>
            </w:r>
          </w:p>
        </w:tc>
        <w:tc>
          <w:tcPr>
            <w:tcW w:type="dxa" w:w="2160"/>
          </w:tcPr>
          <w:p>
            <w:r>
              <w:rPr>
                <w:sz w:val="16"/>
              </w:rPr>
              <w:t>https://money.udn.com/money/story/5612/9822120</w:t>
            </w:r>
          </w:p>
        </w:tc>
      </w:tr>
      <w:tr>
        <w:tc>
          <w:tcPr>
            <w:tcW w:type="dxa" w:w="2160"/>
          </w:tcPr>
          <w:p>
            <w:r>
              <w:rPr>
                <w:sz w:val="16"/>
              </w:rPr>
              <w:t>經濟日報網</w:t>
            </w:r>
          </w:p>
        </w:tc>
        <w:tc>
          <w:tcPr>
            <w:tcW w:type="dxa" w:w="2160"/>
          </w:tcPr>
          <w:p>
            <w:r>
              <w:rPr>
                <w:sz w:val="16"/>
              </w:rPr>
              <w:t>三星加快P5晶圓廠 分析師看好群聯等供應鏈受惠</w:t>
            </w:r>
          </w:p>
        </w:tc>
        <w:tc>
          <w:tcPr>
            <w:tcW w:type="dxa" w:w="2160"/>
          </w:tcPr>
          <w:p>
            <w:r>
              <w:rPr>
                <w:sz w:val="16"/>
              </w:rPr>
              <w:t>2026-10-18</w:t>
            </w:r>
          </w:p>
        </w:tc>
        <w:tc>
          <w:tcPr>
            <w:tcW w:type="dxa" w:w="2160"/>
          </w:tcPr>
          <w:p>
            <w:r>
              <w:rPr>
                <w:sz w:val="16"/>
              </w:rPr>
              <w:t>https://money.udn.com/money/story/5612/9822159</w:t>
            </w:r>
          </w:p>
        </w:tc>
      </w:tr>
      <w:tr>
        <w:tc>
          <w:tcPr>
            <w:tcW w:type="dxa" w:w="2160"/>
          </w:tcPr>
          <w:p>
            <w:r>
              <w:rPr>
                <w:sz w:val="16"/>
              </w:rPr>
              <w:t>經濟日報網</w:t>
            </w:r>
          </w:p>
        </w:tc>
        <w:tc>
          <w:tcPr>
            <w:tcW w:type="dxa" w:w="2160"/>
          </w:tcPr>
          <w:p>
            <w:r>
              <w:rPr>
                <w:sz w:val="16"/>
              </w:rPr>
              <w:t>麥當勞「巧克力三角派」回來了！5款黑色主餐、黑森林冰炫風新登場</w:t>
            </w:r>
          </w:p>
        </w:tc>
        <w:tc>
          <w:tcPr>
            <w:tcW w:type="dxa" w:w="2160"/>
          </w:tcPr>
          <w:p>
            <w:r>
              <w:rPr>
                <w:sz w:val="16"/>
              </w:rPr>
              <w:t>2026-10-19</w:t>
            </w:r>
          </w:p>
        </w:tc>
        <w:tc>
          <w:tcPr>
            <w:tcW w:type="dxa" w:w="2160"/>
          </w:tcPr>
          <w:p>
            <w:r>
              <w:rPr>
                <w:sz w:val="16"/>
              </w:rPr>
              <w:t>https://money.udn.com/money/story/5612/9823494</w:t>
            </w:r>
          </w:p>
        </w:tc>
      </w:tr>
      <w:tr>
        <w:tc>
          <w:tcPr>
            <w:tcW w:type="dxa" w:w="2160"/>
          </w:tcPr>
          <w:p>
            <w:r>
              <w:rPr>
                <w:sz w:val="16"/>
              </w:rPr>
              <w:t>經濟日報網</w:t>
            </w:r>
          </w:p>
        </w:tc>
        <w:tc>
          <w:tcPr>
            <w:tcW w:type="dxa" w:w="2160"/>
          </w:tcPr>
          <w:p>
            <w:r>
              <w:rPr>
                <w:sz w:val="16"/>
              </w:rPr>
              <w:t>立院三讀部分長者免健保費　張惇涵籲三思而後行</w:t>
            </w:r>
          </w:p>
        </w:tc>
        <w:tc>
          <w:tcPr>
            <w:tcW w:type="dxa" w:w="2160"/>
          </w:tcPr>
          <w:p>
            <w:r>
              <w:rPr>
                <w:sz w:val="16"/>
              </w:rPr>
              <w:t>2026-10-19</w:t>
            </w:r>
          </w:p>
        </w:tc>
        <w:tc>
          <w:tcPr>
            <w:tcW w:type="dxa" w:w="2160"/>
          </w:tcPr>
          <w:p>
            <w:r>
              <w:rPr>
                <w:sz w:val="16"/>
              </w:rPr>
              <w:t>https://money.udn.com/money/story/5612/9823555</w:t>
            </w:r>
          </w:p>
        </w:tc>
      </w:tr>
      <w:tr>
        <w:tc>
          <w:tcPr>
            <w:tcW w:type="dxa" w:w="2160"/>
          </w:tcPr>
          <w:p>
            <w:r>
              <w:rPr>
                <w:sz w:val="16"/>
              </w:rPr>
              <w:t>經濟日報網</w:t>
            </w:r>
          </w:p>
        </w:tc>
        <w:tc>
          <w:tcPr>
            <w:tcW w:type="dxa" w:w="2160"/>
          </w:tcPr>
          <w:p>
            <w:r>
              <w:rPr>
                <w:sz w:val="16"/>
              </w:rPr>
              <w:t>這一鍋集團搶攻平價日常餐飲！新品牌跨足中式砂鍋、韓式麵食</w:t>
            </w:r>
          </w:p>
        </w:tc>
        <w:tc>
          <w:tcPr>
            <w:tcW w:type="dxa" w:w="2160"/>
          </w:tcPr>
          <w:p>
            <w:r>
              <w:rPr>
                <w:sz w:val="16"/>
              </w:rPr>
              <w:t>2026-10-19</w:t>
            </w:r>
          </w:p>
        </w:tc>
        <w:tc>
          <w:tcPr>
            <w:tcW w:type="dxa" w:w="2160"/>
          </w:tcPr>
          <w:p>
            <w:r>
              <w:rPr>
                <w:sz w:val="16"/>
              </w:rPr>
              <w:t>https://money.udn.com/money/story/5612/9823603</w:t>
            </w:r>
          </w:p>
        </w:tc>
      </w:tr>
      <w:tr>
        <w:tc>
          <w:tcPr>
            <w:tcW w:type="dxa" w:w="2160"/>
          </w:tcPr>
          <w:p>
            <w:r>
              <w:rPr>
                <w:sz w:val="16"/>
              </w:rPr>
              <w:t>經濟日報網</w:t>
            </w:r>
          </w:p>
        </w:tc>
        <w:tc>
          <w:tcPr>
            <w:tcW w:type="dxa" w:w="2160"/>
          </w:tcPr>
          <w:p>
            <w:r>
              <w:rPr>
                <w:sz w:val="16"/>
              </w:rPr>
              <w:t>英飛凌攜 Wolfspeed 簽8吋 SiC 長約 支援電動車、AI 資料中心需求</w:t>
            </w:r>
          </w:p>
        </w:tc>
        <w:tc>
          <w:tcPr>
            <w:tcW w:type="dxa" w:w="2160"/>
          </w:tcPr>
          <w:p>
            <w:r>
              <w:rPr>
                <w:sz w:val="16"/>
              </w:rPr>
              <w:t>2026-10-19</w:t>
            </w:r>
          </w:p>
        </w:tc>
        <w:tc>
          <w:tcPr>
            <w:tcW w:type="dxa" w:w="2160"/>
          </w:tcPr>
          <w:p>
            <w:r>
              <w:rPr>
                <w:sz w:val="16"/>
              </w:rPr>
              <w:t>https://money.udn.com/money/story/5612/9823604</w:t>
            </w:r>
          </w:p>
        </w:tc>
      </w:tr>
      <w:tr>
        <w:tc>
          <w:tcPr>
            <w:tcW w:type="dxa" w:w="2160"/>
          </w:tcPr>
          <w:p>
            <w:r>
              <w:rPr>
                <w:sz w:val="16"/>
              </w:rPr>
              <w:t>經濟日報網</w:t>
            </w:r>
          </w:p>
        </w:tc>
        <w:tc>
          <w:tcPr>
            <w:tcW w:type="dxa" w:w="2160"/>
          </w:tcPr>
          <w:p>
            <w:r>
              <w:rPr>
                <w:sz w:val="16"/>
              </w:rPr>
              <w:t>麥當勞松露黑堡10月21日開賣！海苔搖搖薯條、巧克力三角派回歸</w:t>
            </w:r>
          </w:p>
        </w:tc>
        <w:tc>
          <w:tcPr>
            <w:tcW w:type="dxa" w:w="2160"/>
          </w:tcPr>
          <w:p>
            <w:r>
              <w:rPr>
                <w:sz w:val="16"/>
              </w:rPr>
              <w:t>2026-10-19</w:t>
            </w:r>
          </w:p>
        </w:tc>
        <w:tc>
          <w:tcPr>
            <w:tcW w:type="dxa" w:w="2160"/>
          </w:tcPr>
          <w:p>
            <w:r>
              <w:rPr>
                <w:sz w:val="16"/>
              </w:rPr>
              <w:t>https://money.udn.com/money/story/5612/9823607</w:t>
            </w:r>
          </w:p>
        </w:tc>
      </w:tr>
      <w:tr>
        <w:tc>
          <w:tcPr>
            <w:tcW w:type="dxa" w:w="2160"/>
          </w:tcPr>
          <w:p>
            <w:r>
              <w:rPr>
                <w:sz w:val="16"/>
              </w:rPr>
              <w:t>經濟日報網</w:t>
            </w:r>
          </w:p>
        </w:tc>
        <w:tc>
          <w:tcPr>
            <w:tcW w:type="dxa" w:w="2160"/>
          </w:tcPr>
          <w:p>
            <w:r>
              <w:rPr>
                <w:sz w:val="16"/>
              </w:rPr>
              <w:t>漢來美食搶攻冷凍水餃商機！新品月賣7,000包、進軍量販通路</w:t>
            </w:r>
          </w:p>
        </w:tc>
        <w:tc>
          <w:tcPr>
            <w:tcW w:type="dxa" w:w="2160"/>
          </w:tcPr>
          <w:p>
            <w:r>
              <w:rPr>
                <w:sz w:val="16"/>
              </w:rPr>
              <w:t>2026-10-19</w:t>
            </w:r>
          </w:p>
        </w:tc>
        <w:tc>
          <w:tcPr>
            <w:tcW w:type="dxa" w:w="2160"/>
          </w:tcPr>
          <w:p>
            <w:r>
              <w:rPr>
                <w:sz w:val="16"/>
              </w:rPr>
              <w:t>https://money.udn.com/money/story/5612/9823630</w:t>
            </w:r>
          </w:p>
        </w:tc>
      </w:tr>
      <w:tr>
        <w:tc>
          <w:tcPr>
            <w:tcW w:type="dxa" w:w="2160"/>
          </w:tcPr>
          <w:p>
            <w:r>
              <w:rPr>
                <w:sz w:val="16"/>
              </w:rPr>
              <w:t>經濟日報網</w:t>
            </w:r>
          </w:p>
        </w:tc>
        <w:tc>
          <w:tcPr>
            <w:tcW w:type="dxa" w:w="2160"/>
          </w:tcPr>
          <w:p>
            <w:r>
              <w:rPr>
                <w:sz w:val="16"/>
              </w:rPr>
              <w:t>ITF 旅展優惠提前開跑！雲朗住宿券2,300元起、雲品萬元有找</w:t>
            </w:r>
          </w:p>
        </w:tc>
        <w:tc>
          <w:tcPr>
            <w:tcW w:type="dxa" w:w="2160"/>
          </w:tcPr>
          <w:p>
            <w:r>
              <w:rPr>
                <w:sz w:val="16"/>
              </w:rPr>
              <w:t>2026-10-19</w:t>
            </w:r>
          </w:p>
        </w:tc>
        <w:tc>
          <w:tcPr>
            <w:tcW w:type="dxa" w:w="2160"/>
          </w:tcPr>
          <w:p>
            <w:r>
              <w:rPr>
                <w:sz w:val="16"/>
              </w:rPr>
              <w:t>https://money.udn.com/money/story/5612/9823641</w:t>
            </w:r>
          </w:p>
        </w:tc>
      </w:tr>
      <w:tr>
        <w:tc>
          <w:tcPr>
            <w:tcW w:type="dxa" w:w="2160"/>
          </w:tcPr>
          <w:p>
            <w:r>
              <w:rPr>
                <w:sz w:val="16"/>
              </w:rPr>
              <w:t>經濟日報網</w:t>
            </w:r>
          </w:p>
        </w:tc>
        <w:tc>
          <w:tcPr>
            <w:tcW w:type="dxa" w:w="2160"/>
          </w:tcPr>
          <w:p>
            <w:r>
              <w:rPr>
                <w:sz w:val="16"/>
              </w:rPr>
              <w:t>神雲科技投資126億元桃園建新廠　擴大高階伺服器產能</w:t>
            </w:r>
          </w:p>
        </w:tc>
        <w:tc>
          <w:tcPr>
            <w:tcW w:type="dxa" w:w="2160"/>
          </w:tcPr>
          <w:p>
            <w:r>
              <w:rPr>
                <w:sz w:val="16"/>
              </w:rPr>
              <w:t>2026-10-19</w:t>
            </w:r>
          </w:p>
        </w:tc>
        <w:tc>
          <w:tcPr>
            <w:tcW w:type="dxa" w:w="2160"/>
          </w:tcPr>
          <w:p>
            <w:r>
              <w:rPr>
                <w:sz w:val="16"/>
              </w:rPr>
              <w:t>https://money.udn.com/money/story/5612/9823644</w:t>
            </w:r>
          </w:p>
        </w:tc>
      </w:tr>
      <w:tr>
        <w:tc>
          <w:tcPr>
            <w:tcW w:type="dxa" w:w="2160"/>
          </w:tcPr>
          <w:p>
            <w:r>
              <w:rPr>
                <w:sz w:val="16"/>
              </w:rPr>
              <w:t>經濟日報網</w:t>
            </w:r>
          </w:p>
        </w:tc>
        <w:tc>
          <w:tcPr>
            <w:tcW w:type="dxa" w:w="2160"/>
          </w:tcPr>
          <w:p>
            <w:r>
              <w:rPr>
                <w:sz w:val="16"/>
              </w:rPr>
              <w:t>永光加碼電子化學品產能布局 現增17億元擴建光阻劑、CCL 樹脂新產線</w:t>
            </w:r>
          </w:p>
        </w:tc>
        <w:tc>
          <w:tcPr>
            <w:tcW w:type="dxa" w:w="2160"/>
          </w:tcPr>
          <w:p>
            <w:r>
              <w:rPr>
                <w:sz w:val="16"/>
              </w:rPr>
              <w:t>2026-10-19</w:t>
            </w:r>
          </w:p>
        </w:tc>
        <w:tc>
          <w:tcPr>
            <w:tcW w:type="dxa" w:w="2160"/>
          </w:tcPr>
          <w:p>
            <w:r>
              <w:rPr>
                <w:sz w:val="16"/>
              </w:rPr>
              <w:t>https://money.udn.com/money/story/5612/9823688</w:t>
            </w:r>
          </w:p>
        </w:tc>
      </w:tr>
      <w:tr>
        <w:tc>
          <w:tcPr>
            <w:tcW w:type="dxa" w:w="2160"/>
          </w:tcPr>
          <w:p>
            <w:r>
              <w:rPr>
                <w:sz w:val="16"/>
              </w:rPr>
              <w:t>經濟日報網</w:t>
            </w:r>
          </w:p>
        </w:tc>
        <w:tc>
          <w:tcPr>
            <w:tcW w:type="dxa" w:w="2160"/>
          </w:tcPr>
          <w:p>
            <w:r>
              <w:rPr>
                <w:sz w:val="16"/>
              </w:rPr>
              <w:t>首月熱銷7000包！漢來五星水餃獨家進駐萬家福 28克超大顆包進整隻蝦</w:t>
            </w:r>
          </w:p>
        </w:tc>
        <w:tc>
          <w:tcPr>
            <w:tcW w:type="dxa" w:w="2160"/>
          </w:tcPr>
          <w:p>
            <w:r>
              <w:rPr>
                <w:sz w:val="16"/>
              </w:rPr>
              <w:t>2026-10-19</w:t>
            </w:r>
          </w:p>
        </w:tc>
        <w:tc>
          <w:tcPr>
            <w:tcW w:type="dxa" w:w="2160"/>
          </w:tcPr>
          <w:p>
            <w:r>
              <w:rPr>
                <w:sz w:val="16"/>
              </w:rPr>
              <w:t>https://money.udn.com/money/story/5612/9823684</w:t>
            </w:r>
          </w:p>
        </w:tc>
      </w:tr>
      <w:tr>
        <w:tc>
          <w:tcPr>
            <w:tcW w:type="dxa" w:w="2160"/>
          </w:tcPr>
          <w:p>
            <w:r>
              <w:rPr>
                <w:sz w:val="16"/>
              </w:rPr>
              <w:t>經濟日報網</w:t>
            </w:r>
          </w:p>
        </w:tc>
        <w:tc>
          <w:tcPr>
            <w:tcW w:type="dxa" w:w="2160"/>
          </w:tcPr>
          <w:p>
            <w:r>
              <w:rPr>
                <w:sz w:val="16"/>
              </w:rPr>
              <w:t>台股重挫祭限空令？彭金隆：市場失靈時才會介入</w:t>
            </w:r>
          </w:p>
        </w:tc>
        <w:tc>
          <w:tcPr>
            <w:tcW w:type="dxa" w:w="2160"/>
          </w:tcPr>
          <w:p>
            <w:r>
              <w:rPr>
                <w:sz w:val="16"/>
              </w:rPr>
              <w:t>2026-10-19</w:t>
            </w:r>
          </w:p>
        </w:tc>
        <w:tc>
          <w:tcPr>
            <w:tcW w:type="dxa" w:w="2160"/>
          </w:tcPr>
          <w:p>
            <w:r>
              <w:rPr>
                <w:sz w:val="16"/>
              </w:rPr>
              <w:t>https://money.udn.com/money/story/5612/9823731</w:t>
            </w:r>
          </w:p>
        </w:tc>
      </w:tr>
      <w:tr>
        <w:tc>
          <w:tcPr>
            <w:tcW w:type="dxa" w:w="2160"/>
          </w:tcPr>
          <w:p>
            <w:r>
              <w:rPr>
                <w:sz w:val="16"/>
              </w:rPr>
              <w:t>經濟日報網</w:t>
            </w:r>
          </w:p>
        </w:tc>
        <w:tc>
          <w:tcPr>
            <w:tcW w:type="dxa" w:w="2160"/>
          </w:tcPr>
          <w:p>
            <w:r>
              <w:rPr>
                <w:sz w:val="16"/>
              </w:rPr>
              <w:t>華航 ITF 線上旅展開跑 76折起再抽商務艙機票</w:t>
            </w:r>
          </w:p>
        </w:tc>
        <w:tc>
          <w:tcPr>
            <w:tcW w:type="dxa" w:w="2160"/>
          </w:tcPr>
          <w:p>
            <w:r>
              <w:rPr>
                <w:sz w:val="16"/>
              </w:rPr>
              <w:t>2026-10-19</w:t>
            </w:r>
          </w:p>
        </w:tc>
        <w:tc>
          <w:tcPr>
            <w:tcW w:type="dxa" w:w="2160"/>
          </w:tcPr>
          <w:p>
            <w:r>
              <w:rPr>
                <w:sz w:val="16"/>
              </w:rPr>
              <w:t>https://money.udn.com/money/story/5612/9823747</w:t>
            </w:r>
          </w:p>
        </w:tc>
      </w:tr>
      <w:tr>
        <w:tc>
          <w:tcPr>
            <w:tcW w:type="dxa" w:w="2160"/>
          </w:tcPr>
          <w:p>
            <w:r>
              <w:rPr>
                <w:sz w:val="16"/>
              </w:rPr>
              <w:t>經濟日報網</w:t>
            </w:r>
          </w:p>
        </w:tc>
        <w:tc>
          <w:tcPr>
            <w:tcW w:type="dxa" w:w="2160"/>
          </w:tcPr>
          <w:p>
            <w:r>
              <w:rPr>
                <w:sz w:val="16"/>
              </w:rPr>
              <w:t>TISA設定最低持有年限？彭金隆：有討論過、尊重財部</w:t>
            </w:r>
          </w:p>
        </w:tc>
        <w:tc>
          <w:tcPr>
            <w:tcW w:type="dxa" w:w="2160"/>
          </w:tcPr>
          <w:p>
            <w:r>
              <w:rPr>
                <w:sz w:val="16"/>
              </w:rPr>
              <w:t>2026-10-19</w:t>
            </w:r>
          </w:p>
        </w:tc>
        <w:tc>
          <w:tcPr>
            <w:tcW w:type="dxa" w:w="2160"/>
          </w:tcPr>
          <w:p>
            <w:r>
              <w:rPr>
                <w:sz w:val="16"/>
              </w:rPr>
              <w:t>https://money.udn.com/money/story/5612/9823774</w:t>
            </w:r>
          </w:p>
        </w:tc>
      </w:tr>
      <w:tr>
        <w:tc>
          <w:tcPr>
            <w:tcW w:type="dxa" w:w="2160"/>
          </w:tcPr>
          <w:p>
            <w:r>
              <w:rPr>
                <w:sz w:val="16"/>
              </w:rPr>
              <w:t>經濟日報網</w:t>
            </w:r>
          </w:p>
        </w:tc>
        <w:tc>
          <w:tcPr>
            <w:tcW w:type="dxa" w:w="2160"/>
          </w:tcPr>
          <w:p>
            <w:r>
              <w:rPr>
                <w:sz w:val="16"/>
              </w:rPr>
              <w:t>精密智慧製造台廠　搶攻AIDC零組件及設備供應</w:t>
            </w:r>
          </w:p>
        </w:tc>
        <w:tc>
          <w:tcPr>
            <w:tcW w:type="dxa" w:w="2160"/>
          </w:tcPr>
          <w:p>
            <w:r>
              <w:rPr>
                <w:sz w:val="16"/>
              </w:rPr>
              <w:t>2026-10-19</w:t>
            </w:r>
          </w:p>
        </w:tc>
        <w:tc>
          <w:tcPr>
            <w:tcW w:type="dxa" w:w="2160"/>
          </w:tcPr>
          <w:p>
            <w:r>
              <w:rPr>
                <w:sz w:val="16"/>
              </w:rPr>
              <w:t>https://money.udn.com/money/story/5612/9823789</w:t>
            </w:r>
          </w:p>
        </w:tc>
      </w:tr>
      <w:tr>
        <w:tc>
          <w:tcPr>
            <w:tcW w:type="dxa" w:w="2160"/>
          </w:tcPr>
          <w:p>
            <w:r>
              <w:rPr>
                <w:sz w:val="16"/>
              </w:rPr>
              <w:t>經濟日報網</w:t>
            </w:r>
          </w:p>
        </w:tc>
        <w:tc>
          <w:tcPr>
            <w:tcW w:type="dxa" w:w="2160"/>
          </w:tcPr>
          <w:p>
            <w:r>
              <w:rPr>
                <w:sz w:val="16"/>
              </w:rPr>
              <w:t>綠茵深化國際原料合作、新廠明年首季投產後 產能擴增三至五倍</w:t>
            </w:r>
          </w:p>
        </w:tc>
        <w:tc>
          <w:tcPr>
            <w:tcW w:type="dxa" w:w="2160"/>
          </w:tcPr>
          <w:p>
            <w:r>
              <w:rPr>
                <w:sz w:val="16"/>
              </w:rPr>
              <w:t>2026-10-19</w:t>
            </w:r>
          </w:p>
        </w:tc>
        <w:tc>
          <w:tcPr>
            <w:tcW w:type="dxa" w:w="2160"/>
          </w:tcPr>
          <w:p>
            <w:r>
              <w:rPr>
                <w:sz w:val="16"/>
              </w:rPr>
              <w:t>https://money.udn.com/money/story/5612/9823826</w:t>
            </w:r>
          </w:p>
        </w:tc>
      </w:tr>
      <w:tr>
        <w:tc>
          <w:tcPr>
            <w:tcW w:type="dxa" w:w="2160"/>
          </w:tcPr>
          <w:p>
            <w:r>
              <w:rPr>
                <w:sz w:val="16"/>
              </w:rPr>
              <w:t>經濟日報網</w:t>
            </w:r>
          </w:p>
        </w:tc>
        <w:tc>
          <w:tcPr>
            <w:tcW w:type="dxa" w:w="2160"/>
          </w:tcPr>
          <w:p>
            <w:r>
              <w:rPr>
                <w:sz w:val="16"/>
              </w:rPr>
              <w:t>金管會：3家遞件申請數位保險　2產險1壽險</w:t>
            </w:r>
          </w:p>
        </w:tc>
        <w:tc>
          <w:tcPr>
            <w:tcW w:type="dxa" w:w="2160"/>
          </w:tcPr>
          <w:p>
            <w:r>
              <w:rPr>
                <w:sz w:val="16"/>
              </w:rPr>
              <w:t>2026-10-19</w:t>
            </w:r>
          </w:p>
        </w:tc>
        <w:tc>
          <w:tcPr>
            <w:tcW w:type="dxa" w:w="2160"/>
          </w:tcPr>
          <w:p>
            <w:r>
              <w:rPr>
                <w:sz w:val="16"/>
              </w:rPr>
              <w:t>https://money.udn.com/money/story/5612/9823834</w:t>
            </w:r>
          </w:p>
        </w:tc>
      </w:tr>
      <w:tr>
        <w:tc>
          <w:tcPr>
            <w:tcW w:type="dxa" w:w="2160"/>
          </w:tcPr>
          <w:p>
            <w:r>
              <w:rPr>
                <w:sz w:val="16"/>
              </w:rPr>
              <w:t>經濟日報網</w:t>
            </w:r>
          </w:p>
        </w:tc>
        <w:tc>
          <w:tcPr>
            <w:tcW w:type="dxa" w:w="2160"/>
          </w:tcPr>
          <w:p>
            <w:r>
              <w:rPr>
                <w:sz w:val="16"/>
              </w:rPr>
              <w:t>超級個人電腦來了！華碩首款搭載 RTX Spark 超級晶片筆電登場</w:t>
            </w:r>
          </w:p>
        </w:tc>
        <w:tc>
          <w:tcPr>
            <w:tcW w:type="dxa" w:w="2160"/>
          </w:tcPr>
          <w:p>
            <w:r>
              <w:rPr>
                <w:sz w:val="16"/>
              </w:rPr>
              <w:t>2026-10-19</w:t>
            </w:r>
          </w:p>
        </w:tc>
        <w:tc>
          <w:tcPr>
            <w:tcW w:type="dxa" w:w="2160"/>
          </w:tcPr>
          <w:p>
            <w:r>
              <w:rPr>
                <w:sz w:val="16"/>
              </w:rPr>
              <w:t>https://money.udn.com/money/story/5612/9823842</w:t>
            </w:r>
          </w:p>
        </w:tc>
      </w:tr>
      <w:tr>
        <w:tc>
          <w:tcPr>
            <w:tcW w:type="dxa" w:w="2160"/>
          </w:tcPr>
          <w:p>
            <w:r>
              <w:rPr>
                <w:sz w:val="16"/>
              </w:rPr>
              <w:t>經濟日報網</w:t>
            </w:r>
          </w:p>
        </w:tc>
        <w:tc>
          <w:tcPr>
            <w:tcW w:type="dxa" w:w="2160"/>
          </w:tcPr>
          <w:p>
            <w:r>
              <w:rPr>
                <w:sz w:val="16"/>
              </w:rPr>
              <w:t>華碩 RTX Spark 筆電 在台首波預購熱銷告捷</w:t>
            </w:r>
          </w:p>
        </w:tc>
        <w:tc>
          <w:tcPr>
            <w:tcW w:type="dxa" w:w="2160"/>
          </w:tcPr>
          <w:p>
            <w:r>
              <w:rPr>
                <w:sz w:val="16"/>
              </w:rPr>
              <w:t>2026-10-19</w:t>
            </w:r>
          </w:p>
        </w:tc>
        <w:tc>
          <w:tcPr>
            <w:tcW w:type="dxa" w:w="2160"/>
          </w:tcPr>
          <w:p>
            <w:r>
              <w:rPr>
                <w:sz w:val="16"/>
              </w:rPr>
              <w:t>https://money.udn.com/money/story/5612/9823870</w:t>
            </w:r>
          </w:p>
        </w:tc>
      </w:tr>
      <w:tr>
        <w:tc>
          <w:tcPr>
            <w:tcW w:type="dxa" w:w="2160"/>
          </w:tcPr>
          <w:p>
            <w:r>
              <w:rPr>
                <w:sz w:val="16"/>
              </w:rPr>
              <w:t>經濟日報網</w:t>
            </w:r>
          </w:p>
        </w:tc>
        <w:tc>
          <w:tcPr>
            <w:tcW w:type="dxa" w:w="2160"/>
          </w:tcPr>
          <w:p>
            <w:r>
              <w:rPr>
                <w:sz w:val="16"/>
              </w:rPr>
              <w:t>TrendForce：光纖現貨報價倍數攀升 短缺恐延續至2028年</w:t>
            </w:r>
          </w:p>
        </w:tc>
        <w:tc>
          <w:tcPr>
            <w:tcW w:type="dxa" w:w="2160"/>
          </w:tcPr>
          <w:p>
            <w:r>
              <w:rPr>
                <w:sz w:val="16"/>
              </w:rPr>
              <w:t>2026-10-19</w:t>
            </w:r>
          </w:p>
        </w:tc>
        <w:tc>
          <w:tcPr>
            <w:tcW w:type="dxa" w:w="2160"/>
          </w:tcPr>
          <w:p>
            <w:r>
              <w:rPr>
                <w:sz w:val="16"/>
              </w:rPr>
              <w:t>https://money.udn.com/money/story/5612/9824229</w:t>
            </w:r>
          </w:p>
        </w:tc>
      </w:tr>
      <w:tr>
        <w:tc>
          <w:tcPr>
            <w:tcW w:type="dxa" w:w="2160"/>
          </w:tcPr>
          <w:p>
            <w:r>
              <w:rPr>
                <w:sz w:val="16"/>
              </w:rPr>
              <w:t>經濟日報網</w:t>
            </w:r>
          </w:p>
        </w:tc>
        <w:tc>
          <w:tcPr>
            <w:tcW w:type="dxa" w:w="2160"/>
          </w:tcPr>
          <w:p>
            <w:r>
              <w:rPr>
                <w:sz w:val="16"/>
              </w:rPr>
              <w:t>2026年光纖現貨報價倍數攀升 資料中心需求短缺恐延續至2028年</w:t>
            </w:r>
          </w:p>
        </w:tc>
        <w:tc>
          <w:tcPr>
            <w:tcW w:type="dxa" w:w="2160"/>
          </w:tcPr>
          <w:p>
            <w:r>
              <w:rPr>
                <w:sz w:val="16"/>
              </w:rPr>
              <w:t>2026-10-19</w:t>
            </w:r>
          </w:p>
        </w:tc>
        <w:tc>
          <w:tcPr>
            <w:tcW w:type="dxa" w:w="2160"/>
          </w:tcPr>
          <w:p>
            <w:r>
              <w:rPr>
                <w:sz w:val="16"/>
              </w:rPr>
              <w:t>https://money.udn.com/money/story/5612/9824235</w:t>
            </w:r>
          </w:p>
        </w:tc>
      </w:tr>
      <w:tr>
        <w:tc>
          <w:tcPr>
            <w:tcW w:type="dxa" w:w="2160"/>
          </w:tcPr>
          <w:p>
            <w:r>
              <w:rPr>
                <w:sz w:val="16"/>
              </w:rPr>
              <w:t>經濟日報網</w:t>
            </w:r>
          </w:p>
        </w:tc>
        <w:tc>
          <w:tcPr>
            <w:tcW w:type="dxa" w:w="2160"/>
          </w:tcPr>
          <w:p>
            <w:r>
              <w:rPr>
                <w:sz w:val="16"/>
              </w:rPr>
              <w:t>香港時髦「BIG JJ 珍姐海鮮火鍋」首度登台客座晶華</w:t>
            </w:r>
          </w:p>
        </w:tc>
        <w:tc>
          <w:tcPr>
            <w:tcW w:type="dxa" w:w="2160"/>
          </w:tcPr>
          <w:p>
            <w:r>
              <w:rPr>
                <w:sz w:val="16"/>
              </w:rPr>
              <w:t>2026-10-19</w:t>
            </w:r>
          </w:p>
        </w:tc>
        <w:tc>
          <w:tcPr>
            <w:tcW w:type="dxa" w:w="2160"/>
          </w:tcPr>
          <w:p>
            <w:r>
              <w:rPr>
                <w:sz w:val="16"/>
              </w:rPr>
              <w:t>https://money.udn.com/money/story/5612/9824241</w:t>
            </w:r>
          </w:p>
        </w:tc>
      </w:tr>
      <w:tr>
        <w:tc>
          <w:tcPr>
            <w:tcW w:type="dxa" w:w="2160"/>
          </w:tcPr>
          <w:p>
            <w:r>
              <w:rPr>
                <w:sz w:val="16"/>
              </w:rPr>
              <w:t>經濟日報網</w:t>
            </w:r>
          </w:p>
        </w:tc>
        <w:tc>
          <w:tcPr>
            <w:tcW w:type="dxa" w:w="2160"/>
          </w:tcPr>
          <w:p>
            <w:r>
              <w:rPr>
                <w:sz w:val="16"/>
              </w:rPr>
              <w:t>TrendForce：指出光纖現貨報價大增 資料中心需求短缺恐延續至2028年</w:t>
            </w:r>
          </w:p>
        </w:tc>
        <w:tc>
          <w:tcPr>
            <w:tcW w:type="dxa" w:w="2160"/>
          </w:tcPr>
          <w:p>
            <w:r>
              <w:rPr>
                <w:sz w:val="16"/>
              </w:rPr>
              <w:t>2026-10-19</w:t>
            </w:r>
          </w:p>
        </w:tc>
        <w:tc>
          <w:tcPr>
            <w:tcW w:type="dxa" w:w="2160"/>
          </w:tcPr>
          <w:p>
            <w:r>
              <w:rPr>
                <w:sz w:val="16"/>
              </w:rPr>
              <w:t>https://money.udn.com/money/story/5612/9824248</w:t>
            </w:r>
          </w:p>
        </w:tc>
      </w:tr>
      <w:tr>
        <w:tc>
          <w:tcPr>
            <w:tcW w:type="dxa" w:w="2160"/>
          </w:tcPr>
          <w:p>
            <w:r>
              <w:rPr>
                <w:sz w:val="16"/>
              </w:rPr>
              <w:t>經濟日報網</w:t>
            </w:r>
          </w:p>
        </w:tc>
        <w:tc>
          <w:tcPr>
            <w:tcW w:type="dxa" w:w="2160"/>
          </w:tcPr>
          <w:p>
            <w:r>
              <w:rPr>
                <w:sz w:val="16"/>
              </w:rPr>
              <w:t>光纖缺口估達1.8億芯公里 集邦：供應吃緊恐延續至2028年</w:t>
            </w:r>
          </w:p>
        </w:tc>
        <w:tc>
          <w:tcPr>
            <w:tcW w:type="dxa" w:w="2160"/>
          </w:tcPr>
          <w:p>
            <w:r>
              <w:rPr>
                <w:sz w:val="16"/>
              </w:rPr>
              <w:t>2026-10-19</w:t>
            </w:r>
          </w:p>
        </w:tc>
        <w:tc>
          <w:tcPr>
            <w:tcW w:type="dxa" w:w="2160"/>
          </w:tcPr>
          <w:p>
            <w:r>
              <w:rPr>
                <w:sz w:val="16"/>
              </w:rPr>
              <w:t>https://money.udn.com/money/story/5612/9824286</w:t>
            </w:r>
          </w:p>
        </w:tc>
      </w:tr>
      <w:tr>
        <w:tc>
          <w:tcPr>
            <w:tcW w:type="dxa" w:w="2160"/>
          </w:tcPr>
          <w:p>
            <w:r>
              <w:rPr>
                <w:sz w:val="16"/>
              </w:rPr>
              <w:t>經濟日報網</w:t>
            </w:r>
          </w:p>
        </w:tc>
        <w:tc>
          <w:tcPr>
            <w:tcW w:type="dxa" w:w="2160"/>
          </w:tcPr>
          <w:p>
            <w:r>
              <w:rPr>
                <w:sz w:val="16"/>
              </w:rPr>
              <w:t>AI 推升高階載板設備需求 志聖攜 G2C+聯盟 TPCA 展新品</w:t>
            </w:r>
          </w:p>
        </w:tc>
        <w:tc>
          <w:tcPr>
            <w:tcW w:type="dxa" w:w="2160"/>
          </w:tcPr>
          <w:p>
            <w:r>
              <w:rPr>
                <w:sz w:val="16"/>
              </w:rPr>
              <w:t>2026-10-19</w:t>
            </w:r>
          </w:p>
        </w:tc>
        <w:tc>
          <w:tcPr>
            <w:tcW w:type="dxa" w:w="2160"/>
          </w:tcPr>
          <w:p>
            <w:r>
              <w:rPr>
                <w:sz w:val="16"/>
              </w:rPr>
              <w:t>https://money.udn.com/money/story/5612/9824321</w:t>
            </w:r>
          </w:p>
        </w:tc>
      </w:tr>
      <w:tr>
        <w:tc>
          <w:tcPr>
            <w:tcW w:type="dxa" w:w="2160"/>
          </w:tcPr>
          <w:p>
            <w:r>
              <w:rPr>
                <w:sz w:val="16"/>
              </w:rPr>
              <w:t>經濟日報網</w:t>
            </w:r>
          </w:p>
        </w:tc>
        <w:tc>
          <w:tcPr>
            <w:tcW w:type="dxa" w:w="2160"/>
          </w:tcPr>
          <w:p>
            <w:r>
              <w:rPr>
                <w:sz w:val="16"/>
              </w:rPr>
              <w:t>TLC 新藥三期大勝 碾壓美國主流藥 挾 Best in Class 優勢搶攻百億商機</w:t>
            </w:r>
          </w:p>
        </w:tc>
        <w:tc>
          <w:tcPr>
            <w:tcW w:type="dxa" w:w="2160"/>
          </w:tcPr>
          <w:p>
            <w:r>
              <w:rPr>
                <w:sz w:val="16"/>
              </w:rPr>
              <w:t>2026-10-19</w:t>
            </w:r>
          </w:p>
        </w:tc>
        <w:tc>
          <w:tcPr>
            <w:tcW w:type="dxa" w:w="2160"/>
          </w:tcPr>
          <w:p>
            <w:r>
              <w:rPr>
                <w:sz w:val="16"/>
              </w:rPr>
              <w:t>https://money.udn.com/money/story/5612/9824345</w:t>
            </w:r>
          </w:p>
        </w:tc>
      </w:tr>
      <w:tr>
        <w:tc>
          <w:tcPr>
            <w:tcW w:type="dxa" w:w="2160"/>
          </w:tcPr>
          <w:p>
            <w:r>
              <w:rPr>
                <w:sz w:val="16"/>
              </w:rPr>
              <w:t>經濟日報網</w:t>
            </w:r>
          </w:p>
        </w:tc>
        <w:tc>
          <w:tcPr>
            <w:tcW w:type="dxa" w:w="2160"/>
          </w:tcPr>
          <w:p>
            <w:r>
              <w:rPr>
                <w:sz w:val="16"/>
              </w:rPr>
              <w:t>博訊股臨會完成改選 杜長宏續任董座 宣示四大核心發展推進未來發展</w:t>
            </w:r>
          </w:p>
        </w:tc>
        <w:tc>
          <w:tcPr>
            <w:tcW w:type="dxa" w:w="2160"/>
          </w:tcPr>
          <w:p>
            <w:r>
              <w:rPr>
                <w:sz w:val="16"/>
              </w:rPr>
              <w:t>2026-10-19</w:t>
            </w:r>
          </w:p>
        </w:tc>
        <w:tc>
          <w:tcPr>
            <w:tcW w:type="dxa" w:w="2160"/>
          </w:tcPr>
          <w:p>
            <w:r>
              <w:rPr>
                <w:sz w:val="16"/>
              </w:rPr>
              <w:t>https://money.udn.com/money/story/5612/9824367</w:t>
            </w:r>
          </w:p>
        </w:tc>
      </w:tr>
      <w:tr>
        <w:tc>
          <w:tcPr>
            <w:tcW w:type="dxa" w:w="2160"/>
          </w:tcPr>
          <w:p>
            <w:r>
              <w:rPr>
                <w:sz w:val="16"/>
              </w:rPr>
              <w:t>經濟日報網</w:t>
            </w:r>
          </w:p>
        </w:tc>
        <w:tc>
          <w:tcPr>
            <w:tcW w:type="dxa" w:w="2160"/>
          </w:tcPr>
          <w:p>
            <w:r>
              <w:rPr>
                <w:sz w:val="16"/>
              </w:rPr>
              <w:t>冠西電追討900萬美元預付貨款 香港子公司獲法院核發執行命令</w:t>
            </w:r>
          </w:p>
        </w:tc>
        <w:tc>
          <w:tcPr>
            <w:tcW w:type="dxa" w:w="2160"/>
          </w:tcPr>
          <w:p>
            <w:r>
              <w:rPr>
                <w:sz w:val="16"/>
              </w:rPr>
              <w:t>2026-10-19</w:t>
            </w:r>
          </w:p>
        </w:tc>
        <w:tc>
          <w:tcPr>
            <w:tcW w:type="dxa" w:w="2160"/>
          </w:tcPr>
          <w:p>
            <w:r>
              <w:rPr>
                <w:sz w:val="16"/>
              </w:rPr>
              <w:t>https://money.udn.com/money/story/5612/9824393</w:t>
            </w:r>
          </w:p>
        </w:tc>
      </w:tr>
      <w:tr>
        <w:tc>
          <w:tcPr>
            <w:tcW w:type="dxa" w:w="2160"/>
          </w:tcPr>
          <w:p>
            <w:r>
              <w:rPr>
                <w:sz w:val="16"/>
              </w:rPr>
              <w:t>經濟日報網</w:t>
            </w:r>
          </w:p>
        </w:tc>
        <w:tc>
          <w:tcPr>
            <w:tcW w:type="dxa" w:w="2160"/>
          </w:tcPr>
          <w:p>
            <w:r>
              <w:rPr>
                <w:sz w:val="16"/>
              </w:rPr>
              <w:t>宸鴻：先進封裝TGV擬2028年量產　TPCA先亮相</w:t>
            </w:r>
          </w:p>
        </w:tc>
        <w:tc>
          <w:tcPr>
            <w:tcW w:type="dxa" w:w="2160"/>
          </w:tcPr>
          <w:p>
            <w:r>
              <w:rPr>
                <w:sz w:val="16"/>
              </w:rPr>
              <w:t>2026-10-19</w:t>
            </w:r>
          </w:p>
        </w:tc>
        <w:tc>
          <w:tcPr>
            <w:tcW w:type="dxa" w:w="2160"/>
          </w:tcPr>
          <w:p>
            <w:r>
              <w:rPr>
                <w:sz w:val="16"/>
              </w:rPr>
              <w:t>https://money.udn.com/money/story/5612/9824398</w:t>
            </w:r>
          </w:p>
        </w:tc>
      </w:tr>
      <w:tr>
        <w:tc>
          <w:tcPr>
            <w:tcW w:type="dxa" w:w="2160"/>
          </w:tcPr>
          <w:p>
            <w:r>
              <w:rPr>
                <w:sz w:val="16"/>
              </w:rPr>
              <w:t>經濟日報網</w:t>
            </w:r>
          </w:p>
        </w:tc>
        <w:tc>
          <w:tcPr>
            <w:tcW w:type="dxa" w:w="2160"/>
          </w:tcPr>
          <w:p>
            <w:r>
              <w:rPr>
                <w:sz w:val="16"/>
              </w:rPr>
              <w:t>TLC-KY止痛新藥三期達標　擬申請美國上市</w:t>
            </w:r>
          </w:p>
        </w:tc>
        <w:tc>
          <w:tcPr>
            <w:tcW w:type="dxa" w:w="2160"/>
          </w:tcPr>
          <w:p>
            <w:r>
              <w:rPr>
                <w:sz w:val="16"/>
              </w:rPr>
              <w:t>2026-10-19</w:t>
            </w:r>
          </w:p>
        </w:tc>
        <w:tc>
          <w:tcPr>
            <w:tcW w:type="dxa" w:w="2160"/>
          </w:tcPr>
          <w:p>
            <w:r>
              <w:rPr>
                <w:sz w:val="16"/>
              </w:rPr>
              <w:t>https://money.udn.com/money/story/5612/9824413</w:t>
            </w:r>
          </w:p>
        </w:tc>
      </w:tr>
      <w:tr>
        <w:tc>
          <w:tcPr>
            <w:tcW w:type="dxa" w:w="2160"/>
          </w:tcPr>
          <w:p>
            <w:r>
              <w:rPr>
                <w:sz w:val="16"/>
              </w:rPr>
              <w:t>經濟日報網</w:t>
            </w:r>
          </w:p>
        </w:tc>
        <w:tc>
          <w:tcPr>
            <w:tcW w:type="dxa" w:w="2160"/>
          </w:tcPr>
          <w:p>
            <w:r>
              <w:rPr>
                <w:sz w:val="16"/>
              </w:rPr>
              <w:t>安成說明 AC-203 臨床結果 兩項療效指標呈現正向訊號 將拚申請藥證</w:t>
            </w:r>
          </w:p>
        </w:tc>
        <w:tc>
          <w:tcPr>
            <w:tcW w:type="dxa" w:w="2160"/>
          </w:tcPr>
          <w:p>
            <w:r>
              <w:rPr>
                <w:sz w:val="16"/>
              </w:rPr>
              <w:t>2026-10-19</w:t>
            </w:r>
          </w:p>
        </w:tc>
        <w:tc>
          <w:tcPr>
            <w:tcW w:type="dxa" w:w="2160"/>
          </w:tcPr>
          <w:p>
            <w:r>
              <w:rPr>
                <w:sz w:val="16"/>
              </w:rPr>
              <w:t>https://money.udn.com/money/story/5612/9824421</w:t>
            </w:r>
          </w:p>
        </w:tc>
      </w:tr>
      <w:tr>
        <w:tc>
          <w:tcPr>
            <w:tcW w:type="dxa" w:w="2160"/>
          </w:tcPr>
          <w:p>
            <w:r>
              <w:rPr>
                <w:sz w:val="16"/>
              </w:rPr>
              <w:t>經濟日報網</w:t>
            </w:r>
          </w:p>
        </w:tc>
        <w:tc>
          <w:tcPr>
            <w:tcW w:type="dxa" w:w="2160"/>
          </w:tcPr>
          <w:p>
            <w:r>
              <w:rPr>
                <w:sz w:val="16"/>
              </w:rPr>
              <w:t>400G CPO邁向量產 產業聚焦封測、熱管理與標準化三大關鍵</w:t>
            </w:r>
          </w:p>
        </w:tc>
        <w:tc>
          <w:tcPr>
            <w:tcW w:type="dxa" w:w="2160"/>
          </w:tcPr>
          <w:p>
            <w:r>
              <w:rPr>
                <w:sz w:val="16"/>
              </w:rPr>
              <w:t>2026-10-19</w:t>
            </w:r>
          </w:p>
        </w:tc>
        <w:tc>
          <w:tcPr>
            <w:tcW w:type="dxa" w:w="2160"/>
          </w:tcPr>
          <w:p>
            <w:r>
              <w:rPr>
                <w:sz w:val="16"/>
              </w:rPr>
              <w:t>https://money.udn.com/money/story/5612/9824436</w:t>
            </w:r>
          </w:p>
        </w:tc>
      </w:tr>
      <w:tr>
        <w:tc>
          <w:tcPr>
            <w:tcW w:type="dxa" w:w="2160"/>
          </w:tcPr>
          <w:p>
            <w:r>
              <w:rPr>
                <w:sz w:val="16"/>
              </w:rPr>
              <w:t>經濟日報網</w:t>
            </w:r>
          </w:p>
        </w:tc>
        <w:tc>
          <w:tcPr>
            <w:tcW w:type="dxa" w:w="2160"/>
          </w:tcPr>
          <w:p>
            <w:r>
              <w:rPr>
                <w:sz w:val="16"/>
              </w:rPr>
              <w:t>寶佳攜手永彰 打造建築智慧化展示場域</w:t>
            </w:r>
          </w:p>
        </w:tc>
        <w:tc>
          <w:tcPr>
            <w:tcW w:type="dxa" w:w="2160"/>
          </w:tcPr>
          <w:p>
            <w:r>
              <w:rPr>
                <w:sz w:val="16"/>
              </w:rPr>
              <w:t>2026-10-19</w:t>
            </w:r>
          </w:p>
        </w:tc>
        <w:tc>
          <w:tcPr>
            <w:tcW w:type="dxa" w:w="2160"/>
          </w:tcPr>
          <w:p>
            <w:r>
              <w:rPr>
                <w:sz w:val="16"/>
              </w:rPr>
              <w:t>https://money.udn.com/money/story/5612/9824465</w:t>
            </w:r>
          </w:p>
        </w:tc>
      </w:tr>
      <w:tr>
        <w:tc>
          <w:tcPr>
            <w:tcW w:type="dxa" w:w="2160"/>
          </w:tcPr>
          <w:p>
            <w:r>
              <w:rPr>
                <w:sz w:val="16"/>
              </w:rPr>
              <w:t>經濟日報網</w:t>
            </w:r>
          </w:p>
        </w:tc>
        <w:tc>
          <w:tcPr>
            <w:tcW w:type="dxa" w:w="2160"/>
          </w:tcPr>
          <w:p>
            <w:r>
              <w:rPr>
                <w:sz w:val="16"/>
              </w:rPr>
              <w:t>汎銓矽光子拓設備、授權商機 11月5日秀實機</w:t>
            </w:r>
          </w:p>
        </w:tc>
        <w:tc>
          <w:tcPr>
            <w:tcW w:type="dxa" w:w="2160"/>
          </w:tcPr>
          <w:p>
            <w:r>
              <w:rPr>
                <w:sz w:val="16"/>
              </w:rPr>
              <w:t>2026-10-19</w:t>
            </w:r>
          </w:p>
        </w:tc>
        <w:tc>
          <w:tcPr>
            <w:tcW w:type="dxa" w:w="2160"/>
          </w:tcPr>
          <w:p>
            <w:r>
              <w:rPr>
                <w:sz w:val="16"/>
              </w:rPr>
              <w:t>https://money.udn.com/money/story/5612/9824483</w:t>
            </w:r>
          </w:p>
        </w:tc>
      </w:tr>
      <w:tr>
        <w:tc>
          <w:tcPr>
            <w:tcW w:type="dxa" w:w="2160"/>
          </w:tcPr>
          <w:p>
            <w:r>
              <w:rPr>
                <w:sz w:val="16"/>
              </w:rPr>
              <w:t>經濟日報網</w:t>
            </w:r>
          </w:p>
        </w:tc>
        <w:tc>
          <w:tcPr>
            <w:tcW w:type="dxa" w:w="2160"/>
          </w:tcPr>
          <w:p>
            <w:r>
              <w:rPr>
                <w:sz w:val="16"/>
              </w:rPr>
              <w:t>ITS 世界大會韓國登場 遠傳以5G 智慧交通接軌全球</w:t>
            </w:r>
          </w:p>
        </w:tc>
        <w:tc>
          <w:tcPr>
            <w:tcW w:type="dxa" w:w="2160"/>
          </w:tcPr>
          <w:p>
            <w:r>
              <w:rPr>
                <w:sz w:val="16"/>
              </w:rPr>
              <w:t>2026-10-19</w:t>
            </w:r>
          </w:p>
        </w:tc>
        <w:tc>
          <w:tcPr>
            <w:tcW w:type="dxa" w:w="2160"/>
          </w:tcPr>
          <w:p>
            <w:r>
              <w:rPr>
                <w:sz w:val="16"/>
              </w:rPr>
              <w:t>https://money.udn.com/money/story/5612/9824507</w:t>
            </w:r>
          </w:p>
        </w:tc>
      </w:tr>
      <w:tr>
        <w:tc>
          <w:tcPr>
            <w:tcW w:type="dxa" w:w="2160"/>
          </w:tcPr>
          <w:p>
            <w:r>
              <w:rPr>
                <w:sz w:val="16"/>
              </w:rPr>
              <w:t>經濟日報網</w:t>
            </w:r>
          </w:p>
        </w:tc>
        <w:tc>
          <w:tcPr>
            <w:tcW w:type="dxa" w:w="2160"/>
          </w:tcPr>
          <w:p>
            <w:r>
              <w:rPr>
                <w:sz w:val="16"/>
              </w:rPr>
              <w:t>外界關注公公併 國票金：樂天銀與實體銀並存並非不可能</w:t>
            </w:r>
          </w:p>
        </w:tc>
        <w:tc>
          <w:tcPr>
            <w:tcW w:type="dxa" w:w="2160"/>
          </w:tcPr>
          <w:p>
            <w:r>
              <w:rPr>
                <w:sz w:val="16"/>
              </w:rPr>
              <w:t>2026-10-19</w:t>
            </w:r>
          </w:p>
        </w:tc>
        <w:tc>
          <w:tcPr>
            <w:tcW w:type="dxa" w:w="2160"/>
          </w:tcPr>
          <w:p>
            <w:r>
              <w:rPr>
                <w:sz w:val="16"/>
              </w:rPr>
              <w:t>https://money.udn.com/money/story/5612/9824512</w:t>
            </w:r>
          </w:p>
        </w:tc>
      </w:tr>
      <w:tr>
        <w:tc>
          <w:tcPr>
            <w:tcW w:type="dxa" w:w="2160"/>
          </w:tcPr>
          <w:p>
            <w:r>
              <w:rPr>
                <w:sz w:val="16"/>
              </w:rPr>
              <w:t>經濟日報網</w:t>
            </w:r>
          </w:p>
        </w:tc>
        <w:tc>
          <w:tcPr>
            <w:tcW w:type="dxa" w:w="2160"/>
          </w:tcPr>
          <w:p>
            <w:r>
              <w:rPr>
                <w:sz w:val="16"/>
              </w:rPr>
              <w:t>寶佳攜手永彰打造建築智慧化展示場域</w:t>
            </w:r>
          </w:p>
        </w:tc>
        <w:tc>
          <w:tcPr>
            <w:tcW w:type="dxa" w:w="2160"/>
          </w:tcPr>
          <w:p>
            <w:r>
              <w:rPr>
                <w:sz w:val="16"/>
              </w:rPr>
              <w:t>2026-10-19</w:t>
            </w:r>
          </w:p>
        </w:tc>
        <w:tc>
          <w:tcPr>
            <w:tcW w:type="dxa" w:w="2160"/>
          </w:tcPr>
          <w:p>
            <w:r>
              <w:rPr>
                <w:sz w:val="16"/>
              </w:rPr>
              <w:t>https://money.udn.com/money/story/5612/9824522</w:t>
            </w:r>
          </w:p>
        </w:tc>
      </w:tr>
      <w:tr>
        <w:tc>
          <w:tcPr>
            <w:tcW w:type="dxa" w:w="2160"/>
          </w:tcPr>
          <w:p>
            <w:r>
              <w:rPr>
                <w:sz w:val="16"/>
              </w:rPr>
              <w:t>經濟日報網</w:t>
            </w:r>
          </w:p>
        </w:tc>
        <w:tc>
          <w:tcPr>
            <w:tcW w:type="dxa" w:w="2160"/>
          </w:tcPr>
          <w:p>
            <w:r>
              <w:rPr>
                <w:sz w:val="16"/>
              </w:rPr>
              <w:t>外資賣超767億元連9賣　調節力積電4.64萬張居首</w:t>
            </w:r>
          </w:p>
        </w:tc>
        <w:tc>
          <w:tcPr>
            <w:tcW w:type="dxa" w:w="2160"/>
          </w:tcPr>
          <w:p>
            <w:r>
              <w:rPr>
                <w:sz w:val="16"/>
              </w:rPr>
              <w:t>2026-10-19</w:t>
            </w:r>
          </w:p>
        </w:tc>
        <w:tc>
          <w:tcPr>
            <w:tcW w:type="dxa" w:w="2160"/>
          </w:tcPr>
          <w:p>
            <w:r>
              <w:rPr>
                <w:sz w:val="16"/>
              </w:rPr>
              <w:t>https://money.udn.com/money/story/5612/9824526</w:t>
            </w:r>
          </w:p>
        </w:tc>
      </w:tr>
      <w:tr>
        <w:tc>
          <w:tcPr>
            <w:tcW w:type="dxa" w:w="2160"/>
          </w:tcPr>
          <w:p>
            <w:r>
              <w:rPr>
                <w:sz w:val="16"/>
              </w:rPr>
              <w:t>緯來新聞網(Yahoo轉載)</w:t>
            </w:r>
          </w:p>
        </w:tc>
        <w:tc>
          <w:tcPr>
            <w:tcW w:type="dxa" w:w="2160"/>
          </w:tcPr>
          <w:p>
            <w:r>
              <w:rPr>
                <w:sz w:val="16"/>
              </w:rPr>
              <w:t>心臟名醫朱志生才要趕回醫院救命！騎車疑為「閃貓」摔車　頭部重創身亡</w:t>
            </w:r>
          </w:p>
        </w:tc>
        <w:tc>
          <w:tcPr>
            <w:tcW w:type="dxa" w:w="2160"/>
          </w:tcPr>
          <w:p>
            <w:r>
              <w:rPr>
                <w:sz w:val="16"/>
              </w:rPr>
              <w:t>2026-10-17</w:t>
            </w:r>
          </w:p>
        </w:tc>
        <w:tc>
          <w:tcPr>
            <w:tcW w:type="dxa" w:w="2160"/>
          </w:tcPr>
          <w:p>
            <w:r>
              <w:rPr>
                <w:sz w:val="16"/>
              </w:rPr>
              <w:t>https://tw.news.yahoo.com/%E5%BF%83%E8%87%9F%E5%90%8D%E9%86%AB%E6%9C%B1%E5%BF%97%E7%94%9F%E6%89%8D%E8%A6%81%E8%B6%95%E5%9B%9E%E9%86%AB%E9%99%A2%E6%95%91%E5%91%BD-%E9%A8%8E%E8%BB%8A%E7%96%91%E7%82%BA-%E9%96%83%E8%B2%93-%E6%91%94%E8%BB%8A-%E9%A0%AD%E9%83%A8%E9%87%8D%E5%89%B5%E8%BA%AB%E4%BA%A1-052200840.html</w:t>
            </w:r>
          </w:p>
        </w:tc>
      </w:tr>
      <w:tr>
        <w:tc>
          <w:tcPr>
            <w:tcW w:type="dxa" w:w="2160"/>
          </w:tcPr>
          <w:p>
            <w:r>
              <w:rPr>
                <w:sz w:val="16"/>
              </w:rPr>
              <w:t>聯合新聞網(Yahoo轉載)</w:t>
            </w:r>
          </w:p>
        </w:tc>
        <w:tc>
          <w:tcPr>
            <w:tcW w:type="dxa" w:w="2160"/>
          </w:tcPr>
          <w:p>
            <w:r>
              <w:rPr>
                <w:sz w:val="16"/>
              </w:rPr>
              <w:t>世新大學70周年校慶之夜 場內星光熠熠、場外學生抗議爆發推擠</w:t>
            </w:r>
          </w:p>
        </w:tc>
        <w:tc>
          <w:tcPr>
            <w:tcW w:type="dxa" w:w="2160"/>
          </w:tcPr>
          <w:p>
            <w:r>
              <w:rPr>
                <w:sz w:val="16"/>
              </w:rPr>
              <w:t>2026-10-14</w:t>
            </w:r>
          </w:p>
        </w:tc>
        <w:tc>
          <w:tcPr>
            <w:tcW w:type="dxa" w:w="2160"/>
          </w:tcPr>
          <w:p>
            <w:r>
              <w:rPr>
                <w:sz w:val="16"/>
              </w:rPr>
              <w:t>https://tw.news.yahoo.com/%E4%B8%96%E6%96%B0%E5%A4%A7%E5%AD%B870%E5%91%A8%E5%B9%B4%E6%A0%A1%E6%85%B6%E4%B9%8B%E5%A4%9C-%E5%A0%B4%E5%85%A7%E6%98%9F%E5%85%89%E7%86%A0%E7%86%A0-%E5%A0%B4%E5%A4%96%E5%AD%B8%E7%94%9F%E6%8A%97%E8%AD%B0%E7%88%86%E7%99%BC%E6%8E%A8%E6%93%A0-142133996.html</w:t>
            </w:r>
          </w:p>
        </w:tc>
      </w:tr>
      <w:tr>
        <w:tc>
          <w:tcPr>
            <w:tcW w:type="dxa" w:w="2160"/>
          </w:tcPr>
          <w:p>
            <w:r>
              <w:rPr>
                <w:sz w:val="16"/>
              </w:rPr>
              <w:t>聯合新聞網(Yahoo轉載)</w:t>
            </w:r>
          </w:p>
        </w:tc>
        <w:tc>
          <w:tcPr>
            <w:tcW w:type="dxa" w:w="2160"/>
          </w:tcPr>
          <w:p>
            <w:r>
              <w:rPr>
                <w:sz w:val="16"/>
              </w:rPr>
              <w:t>南韓25歲網紅半馬終點前猝死 醫揭：運動誘發心律不整3大警訊</w:t>
            </w:r>
          </w:p>
        </w:tc>
        <w:tc>
          <w:tcPr>
            <w:tcW w:type="dxa" w:w="2160"/>
          </w:tcPr>
          <w:p>
            <w:r>
              <w:rPr>
                <w:sz w:val="16"/>
              </w:rPr>
              <w:t>2026-10-14</w:t>
            </w:r>
          </w:p>
        </w:tc>
        <w:tc>
          <w:tcPr>
            <w:tcW w:type="dxa" w:w="2160"/>
          </w:tcPr>
          <w:p>
            <w:r>
              <w:rPr>
                <w:sz w:val="16"/>
              </w:rPr>
              <w:t>https://tw.news.yahoo.com/%E5%8D%97%E9%9F%9325%E6%AD%B2%E7%B6%B2%E7%B4%85%E5%8D%8A%E9%A6%AC%E7%B5%82%E9%BB%9E%E5%89%8D%E7%8C%9D%E6%AD%BB-%E9%86%AB%E6%8F%AD-%E9%81%8B%E5%8B%95%E8%AA%98%E7%99%BC%E5%BF%83%E5%BE%8B%E4%B8%8D%E6%95%B43%E5%A4%A7%E8%AD%A6%E8%A8%8A-142133115.html</w:t>
            </w:r>
          </w:p>
        </w:tc>
      </w:tr>
      <w:tr>
        <w:tc>
          <w:tcPr>
            <w:tcW w:type="dxa" w:w="2160"/>
          </w:tcPr>
          <w:p>
            <w:r>
              <w:rPr>
                <w:sz w:val="16"/>
              </w:rPr>
              <w:t>聯合新聞網(Yahoo轉載)</w:t>
            </w:r>
          </w:p>
        </w:tc>
        <w:tc>
          <w:tcPr>
            <w:tcW w:type="dxa" w:w="2160"/>
          </w:tcPr>
          <w:p>
            <w:r>
              <w:rPr>
                <w:sz w:val="16"/>
              </w:rPr>
              <w:t>爸爸買房讓女兒住到大學畢業 換屋才知這限制…百萬退稅都沒了</w:t>
            </w:r>
          </w:p>
        </w:tc>
        <w:tc>
          <w:tcPr>
            <w:tcW w:type="dxa" w:w="2160"/>
          </w:tcPr>
          <w:p>
            <w:r>
              <w:rPr>
                <w:sz w:val="16"/>
              </w:rPr>
              <w:t>2026-10-15</w:t>
            </w:r>
          </w:p>
        </w:tc>
        <w:tc>
          <w:tcPr>
            <w:tcW w:type="dxa" w:w="2160"/>
          </w:tcPr>
          <w:p>
            <w:r>
              <w:rPr>
                <w:sz w:val="16"/>
              </w:rPr>
              <w:t>https://tw.news.yahoo.com/%E7%88%B8%E7%88%B8%E8%B2%B7%E6%88%BF%E8%AE%93%E5%A5%B3%E5%85%92%E4%BD%8F%E5%88%B0%E5%A4%A7%E5%AD%B8%E7%95%A2%E6%A5%AD-%E6%8F%9B%E5%B1%8B%E6%89%8D%E7%9F%A5%E9%80%99%E9%99%90%E5%88%B6-%E7%99%BE%E8%90%AC%E9%80%80%E7%A8%85%E9%83%BD%E6%B2%92%E4%BA%86-050006384.html</w:t>
            </w:r>
          </w:p>
        </w:tc>
      </w:tr>
      <w:tr>
        <w:tc>
          <w:tcPr>
            <w:tcW w:type="dxa" w:w="2160"/>
          </w:tcPr>
          <w:p>
            <w:r>
              <w:rPr>
                <w:sz w:val="16"/>
              </w:rPr>
              <w:t>聯合新聞網(Yahoo轉載)</w:t>
            </w:r>
          </w:p>
        </w:tc>
        <w:tc>
          <w:tcPr>
            <w:tcW w:type="dxa" w:w="2160"/>
          </w:tcPr>
          <w:p>
            <w:r>
              <w:rPr>
                <w:sz w:val="16"/>
              </w:rPr>
              <w:t>股后川湖跌破萬元！較歷史高點回檔37% 股王信驊一度跌停</w:t>
            </w:r>
          </w:p>
        </w:tc>
        <w:tc>
          <w:tcPr>
            <w:tcW w:type="dxa" w:w="2160"/>
          </w:tcPr>
          <w:p>
            <w:r>
              <w:rPr>
                <w:sz w:val="16"/>
              </w:rPr>
              <w:t>2026-10-15</w:t>
            </w:r>
          </w:p>
        </w:tc>
        <w:tc>
          <w:tcPr>
            <w:tcW w:type="dxa" w:w="2160"/>
          </w:tcPr>
          <w:p>
            <w:r>
              <w:rPr>
                <w:sz w:val="16"/>
              </w:rPr>
              <w:t>https://tw.news.yahoo.com/%E8%82%A1%E5%90%8E%E5%B7%9D%E6%B9%96%E8%B7%8C%E7%A0%B4%E8%90%AC%E5%85%83-%E8%BC%83%E6%AD%B7%E5%8F%B2%E9%AB%98%E9%BB%9E%E5%9B%9E%E6%AA%9437-%E8%82%A1%E7%8E%8B%E4%BF%A1%E9%A9%8A-%E5%BA%A6%E8%B7%8C%E5%81%9C-083921405.html</w:t>
            </w:r>
          </w:p>
        </w:tc>
      </w:tr>
      <w:tr>
        <w:tc>
          <w:tcPr>
            <w:tcW w:type="dxa" w:w="2160"/>
          </w:tcPr>
          <w:p>
            <w:r>
              <w:rPr>
                <w:sz w:val="16"/>
              </w:rPr>
              <w:t>聯合新聞網(Yahoo轉載)</w:t>
            </w:r>
          </w:p>
        </w:tc>
        <w:tc>
          <w:tcPr>
            <w:tcW w:type="dxa" w:w="2160"/>
          </w:tcPr>
          <w:p>
            <w:r>
              <w:rPr>
                <w:sz w:val="16"/>
              </w:rPr>
              <w:t>友達董座彭双浪：明年景氣不悲觀 期許旗下小老虎變大老虎</w:t>
            </w:r>
          </w:p>
        </w:tc>
        <w:tc>
          <w:tcPr>
            <w:tcW w:type="dxa" w:w="2160"/>
          </w:tcPr>
          <w:p>
            <w:r>
              <w:rPr>
                <w:sz w:val="16"/>
              </w:rPr>
              <w:t>2026-10-18</w:t>
            </w:r>
          </w:p>
        </w:tc>
        <w:tc>
          <w:tcPr>
            <w:tcW w:type="dxa" w:w="2160"/>
          </w:tcPr>
          <w:p>
            <w:r>
              <w:rPr>
                <w:sz w:val="16"/>
              </w:rPr>
              <w:t>https://tw.news.yahoo.com/%E5%8F%8B%E9%81%94%E8%91%A3%E5%BA%A7%E5%BD%AD%E5%8F%8C%E6%B5%AA-%E6%98%8E%E5%B9%B4%E6%99%AF%E6%B0%A3%E4%B8%8D%E6%82%B2%E8%A7%80-%E6%9C%9F%E8%A8%B1%E6%97%97%E4%B8%8B%E5%B0%8F%E8%80%81%E8%99%8E%E8%AE%8A%E5%A4%A7%E8%80%81%E8%99%8E-044444807.html</w:t>
            </w:r>
          </w:p>
        </w:tc>
      </w:tr>
      <w:tr>
        <w:tc>
          <w:tcPr>
            <w:tcW w:type="dxa" w:w="2160"/>
          </w:tcPr>
          <w:p>
            <w:r>
              <w:rPr>
                <w:sz w:val="16"/>
              </w:rPr>
              <w:t>聯合新聞網(Yahoo轉載)</w:t>
            </w:r>
          </w:p>
        </w:tc>
        <w:tc>
          <w:tcPr>
            <w:tcW w:type="dxa" w:w="2160"/>
          </w:tcPr>
          <w:p>
            <w:r>
              <w:rPr>
                <w:sz w:val="16"/>
              </w:rPr>
              <w:t>親密對話416頁…慈濟醫院外科主任遭控介入護理師婚姻 判賠15萬</w:t>
            </w:r>
          </w:p>
        </w:tc>
        <w:tc>
          <w:tcPr>
            <w:tcW w:type="dxa" w:w="2160"/>
          </w:tcPr>
          <w:p>
            <w:r>
              <w:rPr>
                <w:sz w:val="16"/>
              </w:rPr>
              <w:t>2026-10-19</w:t>
            </w:r>
          </w:p>
        </w:tc>
        <w:tc>
          <w:tcPr>
            <w:tcW w:type="dxa" w:w="2160"/>
          </w:tcPr>
          <w:p>
            <w:r>
              <w:rPr>
                <w:sz w:val="16"/>
              </w:rPr>
              <w:t>https://tw.news.yahoo.com/%E8%A6%AA%E5%AF%86%E5%B0%8D%E8%A9%B1416%E9%A0%81-%E6%85%88%E6%BF%9F%E9%86%AB%E9%99%A2%E5%A4%96%E7%A7%91%E4%B8%BB%E4%BB%BB%E9%81%AD%E6%8E%A7%E4%BB%8B%E5%85%A5%E8%AD%B7%E7%90%86%E5%B8%AB%E5%A9%9A%E5%A7%BB-%E5%88%A4%E8%B3%A015%E8%90%AC-104845088.html</w:t>
            </w:r>
          </w:p>
        </w:tc>
      </w:tr>
      <w:tr>
        <w:tc>
          <w:tcPr>
            <w:tcW w:type="dxa" w:w="2160"/>
          </w:tcPr>
          <w:p>
            <w:r>
              <w:rPr>
                <w:sz w:val="16"/>
              </w:rPr>
              <w:t>聯合新聞網（運動）(Yahoo轉載)</w:t>
            </w:r>
          </w:p>
        </w:tc>
        <w:tc>
          <w:tcPr>
            <w:tcW w:type="dxa" w:w="2160"/>
          </w:tcPr>
          <w:p>
            <w:r>
              <w:rPr>
                <w:sz w:val="16"/>
              </w:rPr>
              <w:t>體操／無畏參賽波折 女將李佳蔚、潘采宸出發世錦賽 周春米暖心打氣</w:t>
            </w:r>
          </w:p>
        </w:tc>
        <w:tc>
          <w:tcPr>
            <w:tcW w:type="dxa" w:w="2160"/>
          </w:tcPr>
          <w:p>
            <w:r>
              <w:rPr>
                <w:sz w:val="16"/>
              </w:rPr>
              <w:t>2026-10-13</w:t>
            </w:r>
          </w:p>
        </w:tc>
        <w:tc>
          <w:tcPr>
            <w:tcW w:type="dxa" w:w="2160"/>
          </w:tcPr>
          <w:p>
            <w:r>
              <w:rPr>
                <w:sz w:val="16"/>
              </w:rPr>
              <w:t>https://tw.sports.yahoo.com/news/%E9%AB%94%E6%93%8D-%E7%84%A1%E7%95%8F%E5%8F%83%E8%B3%BD%E6%B3%A2%E6%8A%98-%E5%A5%B3%E5%B0%87%E6%9D%8E%E4%BD%B3%E8%94%9A-%E6%BD%98%E9%87%87%E5%AE%B8%E5%87%BA%E7%99%BC%E4%B8%96%E9%8C%A6%E8%B3%BD-%E5%91%A8%E6%98%A5%E7%B1%B3%E6%9A%96%E5%BF%83%E6%89%93%E6%B0%A3-154856498.html</w:t>
            </w:r>
          </w:p>
        </w:tc>
      </w:tr>
      <w:tr>
        <w:tc>
          <w:tcPr>
            <w:tcW w:type="dxa" w:w="2160"/>
          </w:tcPr>
          <w:p>
            <w:r>
              <w:rPr>
                <w:sz w:val="16"/>
              </w:rPr>
              <w:t>自由時報(Yahoo轉載)</w:t>
            </w:r>
          </w:p>
        </w:tc>
        <w:tc>
          <w:tcPr>
            <w:tcW w:type="dxa" w:w="2160"/>
          </w:tcPr>
          <w:p>
            <w:r>
              <w:rPr>
                <w:sz w:val="16"/>
              </w:rPr>
              <w:t>大哥回來了! 中華電信9月重回EPS王</w:t>
            </w:r>
          </w:p>
        </w:tc>
        <w:tc>
          <w:tcPr>
            <w:tcW w:type="dxa" w:w="2160"/>
          </w:tcPr>
          <w:p>
            <w:r>
              <w:rPr>
                <w:sz w:val="16"/>
              </w:rPr>
              <w:t>2026-10-12</w:t>
            </w:r>
          </w:p>
        </w:tc>
        <w:tc>
          <w:tcPr>
            <w:tcW w:type="dxa" w:w="2160"/>
          </w:tcPr>
          <w:p>
            <w:r>
              <w:rPr>
                <w:sz w:val="16"/>
              </w:rPr>
              <w:t>https://tw.news.yahoo.com/%E5%A4%A7%E5%93%A5%E5%9B%9E%E4%BE%86%E4%BA%86-%E4%B8%AD%E8%8F%AF%E9%9B%BB%E4%BF%A19%E6%9C%88%E9%87%8D%E5%9B%9Eeps%E7%8E%8B-103746728.html</w:t>
            </w:r>
          </w:p>
        </w:tc>
      </w:tr>
      <w:tr>
        <w:tc>
          <w:tcPr>
            <w:tcW w:type="dxa" w:w="2160"/>
          </w:tcPr>
          <w:p>
            <w:r>
              <w:rPr>
                <w:sz w:val="16"/>
              </w:rPr>
              <w:t>自由時報(Yahoo轉載)</w:t>
            </w:r>
          </w:p>
        </w:tc>
        <w:tc>
          <w:tcPr>
            <w:tcW w:type="dxa" w:w="2160"/>
          </w:tcPr>
          <w:p>
            <w:r>
              <w:rPr>
                <w:sz w:val="16"/>
              </w:rPr>
              <w:t>近身肉搏 台灣大、中華電前9月EPS僅差0.1元了</w:t>
            </w:r>
          </w:p>
        </w:tc>
        <w:tc>
          <w:tcPr>
            <w:tcW w:type="dxa" w:w="2160"/>
          </w:tcPr>
          <w:p>
            <w:r>
              <w:rPr>
                <w:sz w:val="16"/>
              </w:rPr>
              <w:t>2026-10-12</w:t>
            </w:r>
          </w:p>
        </w:tc>
        <w:tc>
          <w:tcPr>
            <w:tcW w:type="dxa" w:w="2160"/>
          </w:tcPr>
          <w:p>
            <w:r>
              <w:rPr>
                <w:sz w:val="16"/>
              </w:rPr>
              <w:t>https://tw.news.yahoo.com/%E8%BF%91%E8%BA%AB%E8%82%89%E6%90%8F-%E5%8F%B0%E7%81%A3%E5%A4%A7-%E4%B8%AD%E8%8F%AF%E9%9B%BB%E5%89%8D9%E6%9C%88eps%E5%83%85%E5%B7%AE0-1%E5%85%83%E4%BA%86-105242650.html</w:t>
            </w:r>
          </w:p>
        </w:tc>
      </w:tr>
      <w:tr>
        <w:tc>
          <w:tcPr>
            <w:tcW w:type="dxa" w:w="2160"/>
          </w:tcPr>
          <w:p>
            <w:r>
              <w:rPr>
                <w:sz w:val="16"/>
              </w:rPr>
              <w:t>自由時報(Yahoo轉載)</w:t>
            </w:r>
          </w:p>
        </w:tc>
        <w:tc>
          <w:tcPr>
            <w:tcW w:type="dxa" w:w="2160"/>
          </w:tcPr>
          <w:p>
            <w:r>
              <w:rPr>
                <w:sz w:val="16"/>
              </w:rPr>
              <w:t>警報解除！ 臻鼎大股東鴻海申讓5544張終於賣完</w:t>
            </w:r>
          </w:p>
        </w:tc>
        <w:tc>
          <w:tcPr>
            <w:tcW w:type="dxa" w:w="2160"/>
          </w:tcPr>
          <w:p>
            <w:r>
              <w:rPr>
                <w:sz w:val="16"/>
              </w:rPr>
              <w:t>2026-10-12</w:t>
            </w:r>
          </w:p>
        </w:tc>
        <w:tc>
          <w:tcPr>
            <w:tcW w:type="dxa" w:w="2160"/>
          </w:tcPr>
          <w:p>
            <w:r>
              <w:rPr>
                <w:sz w:val="16"/>
              </w:rPr>
              <w:t>https://tw.news.yahoo.com/%E8%AD%A6%E5%A0%B1%E8%A7%A3%E9%99%A4-%E8%87%BB%E9%BC%8E%E5%A4%A7%E8%82%A1%E6%9D%B1%E9%B4%BB%E6%B5%B7%E7%94%B3%E8%AE%935544%E5%BC%B5%E7%B5%82%E6%96%BC%E8%B3%A3%E5%AE%8C-124911835.html</w:t>
            </w:r>
          </w:p>
        </w:tc>
      </w:tr>
      <w:tr>
        <w:tc>
          <w:tcPr>
            <w:tcW w:type="dxa" w:w="2160"/>
          </w:tcPr>
          <w:p>
            <w:r>
              <w:rPr>
                <w:sz w:val="16"/>
              </w:rPr>
              <w:t>自由時報(Yahoo轉載)</w:t>
            </w:r>
          </w:p>
        </w:tc>
        <w:tc>
          <w:tcPr>
            <w:tcW w:type="dxa" w:w="2160"/>
          </w:tcPr>
          <w:p>
            <w:r>
              <w:rPr>
                <w:sz w:val="16"/>
              </w:rPr>
              <w:t>台南地鐵10/17通車 大遠百週年同慶這條件可換400元券</w:t>
            </w:r>
          </w:p>
        </w:tc>
        <w:tc>
          <w:tcPr>
            <w:tcW w:type="dxa" w:w="2160"/>
          </w:tcPr>
          <w:p>
            <w:r>
              <w:rPr>
                <w:sz w:val="16"/>
              </w:rPr>
              <w:t>2026-10-12</w:t>
            </w:r>
          </w:p>
        </w:tc>
        <w:tc>
          <w:tcPr>
            <w:tcW w:type="dxa" w:w="2160"/>
          </w:tcPr>
          <w:p>
            <w:r>
              <w:rPr>
                <w:sz w:val="16"/>
              </w:rPr>
              <w:t>https://tw.news.yahoo.com/%E5%8F%B0%E5%8D%97%E5%9C%B0%E9%90%B510-17%E9%80%9A%E8%BB%8A-%E5%A4%A7%E9%81%A0%E7%99%BE%E9%80%B1%E5%B9%B4%E5%90%8C%E6%85%B6%E9%80%99%E6%A2%9D%E4%BB%B6%E5%8F%AF%E6%8F%9B400%E5%85%83%E5%88%B8-113759848.html</w:t>
            </w:r>
          </w:p>
        </w:tc>
      </w:tr>
      <w:tr>
        <w:tc>
          <w:tcPr>
            <w:tcW w:type="dxa" w:w="2160"/>
          </w:tcPr>
          <w:p>
            <w:r>
              <w:rPr>
                <w:sz w:val="16"/>
              </w:rPr>
              <w:t>自由時報(Yahoo轉載)</w:t>
            </w:r>
          </w:p>
        </w:tc>
        <w:tc>
          <w:tcPr>
            <w:tcW w:type="dxa" w:w="2160"/>
          </w:tcPr>
          <w:p>
            <w:r>
              <w:rPr>
                <w:sz w:val="16"/>
              </w:rPr>
              <w:t>LINE將迎重大升級！AI代理進駐聊天室 未來訂餐廳、排行程都包辦</w:t>
            </w:r>
          </w:p>
        </w:tc>
        <w:tc>
          <w:tcPr>
            <w:tcW w:type="dxa" w:w="2160"/>
          </w:tcPr>
          <w:p>
            <w:r>
              <w:rPr>
                <w:sz w:val="16"/>
              </w:rPr>
              <w:t>2026-10-13</w:t>
            </w:r>
          </w:p>
        </w:tc>
        <w:tc>
          <w:tcPr>
            <w:tcW w:type="dxa" w:w="2160"/>
          </w:tcPr>
          <w:p>
            <w:r>
              <w:rPr>
                <w:sz w:val="16"/>
              </w:rPr>
              <w:t>https://tw.news.yahoo.com/line%E5%B0%87%E8%BF%8E%E9%87%8D%E5%A4%A7%E5%8D%87%E7%B4%9A-ai%E4%BB%A3%E7%90%86%E9%80%B2%E9%A7%90%E8%81%8A%E5%A4%A9%E5%AE%A4-%E6%9C%AA%E4%BE%86%E8%A8%82%E9%A4%90%E5%BB%B3-%E6%8E%92%E8%A1%8C%E7%A8%8B%E9%83%BD%E5%8C%85%E8%BE%A6-064322779.html</w:t>
            </w:r>
          </w:p>
        </w:tc>
      </w:tr>
      <w:tr>
        <w:tc>
          <w:tcPr>
            <w:tcW w:type="dxa" w:w="2160"/>
          </w:tcPr>
          <w:p>
            <w:r>
              <w:rPr>
                <w:sz w:val="16"/>
              </w:rPr>
              <w:t>自由時報(Yahoo轉載)</w:t>
            </w:r>
          </w:p>
        </w:tc>
        <w:tc>
          <w:tcPr>
            <w:tcW w:type="dxa" w:w="2160"/>
          </w:tcPr>
          <w:p>
            <w:r>
              <w:rPr>
                <w:sz w:val="16"/>
              </w:rPr>
              <w:t>志聖：搭上AI列車！前3季賺進逾1個股本創新高</w:t>
            </w:r>
          </w:p>
        </w:tc>
        <w:tc>
          <w:tcPr>
            <w:tcW w:type="dxa" w:w="2160"/>
          </w:tcPr>
          <w:p>
            <w:r>
              <w:rPr>
                <w:sz w:val="16"/>
              </w:rPr>
              <w:t>2026-10-13</w:t>
            </w:r>
          </w:p>
        </w:tc>
        <w:tc>
          <w:tcPr>
            <w:tcW w:type="dxa" w:w="2160"/>
          </w:tcPr>
          <w:p>
            <w:r>
              <w:rPr>
                <w:sz w:val="16"/>
              </w:rPr>
              <w:t>https://tw.news.yahoo.com/%E5%BF%97%E8%81%96-%E6%90%AD%E4%B8%8Aai%E5%88%97%E8%BB%8A-%E5%89%8D3%E5%AD%A3%E8%B3%BA%E9%80%B2%E9%80%BE1%E5%80%8B%E8%82%A1%E6%9C%AC%E5%89%B5%E6%96%B0%E9%AB%98-103026879.html</w:t>
            </w:r>
          </w:p>
        </w:tc>
      </w:tr>
      <w:tr>
        <w:tc>
          <w:tcPr>
            <w:tcW w:type="dxa" w:w="2160"/>
          </w:tcPr>
          <w:p>
            <w:r>
              <w:rPr>
                <w:sz w:val="16"/>
              </w:rPr>
              <w:t>自由時報(Yahoo轉載)</w:t>
            </w:r>
          </w:p>
        </w:tc>
        <w:tc>
          <w:tcPr>
            <w:tcW w:type="dxa" w:w="2160"/>
          </w:tcPr>
          <w:p>
            <w:r>
              <w:rPr>
                <w:sz w:val="16"/>
              </w:rPr>
              <w:t>強化投信業治理 金管會3面向祭10大措施  7家投信適用</w:t>
            </w:r>
          </w:p>
        </w:tc>
        <w:tc>
          <w:tcPr>
            <w:tcW w:type="dxa" w:w="2160"/>
          </w:tcPr>
          <w:p>
            <w:r>
              <w:rPr>
                <w:sz w:val="16"/>
              </w:rPr>
              <w:t>2026-10-13</w:t>
            </w:r>
          </w:p>
        </w:tc>
        <w:tc>
          <w:tcPr>
            <w:tcW w:type="dxa" w:w="2160"/>
          </w:tcPr>
          <w:p>
            <w:r>
              <w:rPr>
                <w:sz w:val="16"/>
              </w:rPr>
              <w:t>https://tw.news.yahoo.com/%E5%BC%B7%E5%8C%96%E6%8A%95%E4%BF%A1%E6%A5%AD%E6%B2%BB%E7%90%86-%E9%87%91%E7%AE%A1%E6%9C%833%E9%9D%A2%E5%90%91%E7%A5%AD10%E5%A4%A7%E6%8E%AA%E6%96%BD-7%E5%AE%B6%E6%8A%95%E4%BF%A1%E9%81%A9%E7%94%A8-120904263.html</w:t>
            </w:r>
          </w:p>
        </w:tc>
      </w:tr>
      <w:tr>
        <w:tc>
          <w:tcPr>
            <w:tcW w:type="dxa" w:w="2160"/>
          </w:tcPr>
          <w:p>
            <w:r>
              <w:rPr>
                <w:sz w:val="16"/>
              </w:rPr>
              <w:t>自由時報(Yahoo轉載)</w:t>
            </w:r>
          </w:p>
        </w:tc>
        <w:tc>
          <w:tcPr>
            <w:tcW w:type="dxa" w:w="2160"/>
          </w:tcPr>
          <w:p>
            <w:r>
              <w:rPr>
                <w:sz w:val="16"/>
              </w:rPr>
              <w:t>PU跑道使用17年 台中大楊國小爭取整建</w:t>
            </w:r>
          </w:p>
        </w:tc>
        <w:tc>
          <w:tcPr>
            <w:tcW w:type="dxa" w:w="2160"/>
          </w:tcPr>
          <w:p>
            <w:r>
              <w:rPr>
                <w:sz w:val="16"/>
              </w:rPr>
              <w:t>2026-10-13</w:t>
            </w:r>
          </w:p>
        </w:tc>
        <w:tc>
          <w:tcPr>
            <w:tcW w:type="dxa" w:w="2160"/>
          </w:tcPr>
          <w:p>
            <w:r>
              <w:rPr>
                <w:sz w:val="16"/>
              </w:rPr>
              <w:t>https://tw.news.yahoo.com/pu%E8%B7%91%E9%81%93%E4%BD%BF%E7%94%A817%E5%B9%B4-%E5%8F%B0%E4%B8%AD%E5%A4%A7%E6%A5%8A%E5%9C%8B%E5%B0%8F%E7%88%AD%E5%8F%96%E6%95%B4%E5%BB%BA-105500905.html</w:t>
            </w:r>
          </w:p>
        </w:tc>
      </w:tr>
      <w:tr>
        <w:tc>
          <w:tcPr>
            <w:tcW w:type="dxa" w:w="2160"/>
          </w:tcPr>
          <w:p>
            <w:r>
              <w:rPr>
                <w:sz w:val="16"/>
              </w:rPr>
              <w:t>自由時報(Yahoo轉載)</w:t>
            </w:r>
          </w:p>
        </w:tc>
        <w:tc>
          <w:tcPr>
            <w:tcW w:type="dxa" w:w="2160"/>
          </w:tcPr>
          <w:p>
            <w:r>
              <w:rPr>
                <w:sz w:val="16"/>
              </w:rPr>
              <w:t>運動部》9名亞奧運退役選手轉任教練到美國研習 李洋送機勉勵</w:t>
            </w:r>
          </w:p>
        </w:tc>
        <w:tc>
          <w:tcPr>
            <w:tcW w:type="dxa" w:w="2160"/>
          </w:tcPr>
          <w:p>
            <w:r>
              <w:rPr>
                <w:sz w:val="16"/>
              </w:rPr>
              <w:t>2026-10-13</w:t>
            </w:r>
          </w:p>
        </w:tc>
        <w:tc>
          <w:tcPr>
            <w:tcW w:type="dxa" w:w="2160"/>
          </w:tcPr>
          <w:p>
            <w:r>
              <w:rPr>
                <w:sz w:val="16"/>
              </w:rPr>
              <w:t>https://tw.sports.yahoo.com/news/%E9%81%8B%E5%8B%95%E9%83%A8-9%E5%90%8D%E4%BA%9E%E5%A5%A7%E9%81%8B%E9%80%80%E5%BD%B9%E9%81%B8%E6%89%8B%E8%BD%89%E4%BB%BB%E6%95%99%E7%B7%B4%E5%88%B0%E7%BE%8E%E5%9C%8B%E7%A0%94%E7%BF%92-%E6%9D%8E%E6%B4%8B%E9%80%81%E6%A9%9F%E5%8B%89%E5%8B%B5-110814485.html</w:t>
            </w:r>
          </w:p>
        </w:tc>
      </w:tr>
      <w:tr>
        <w:tc>
          <w:tcPr>
            <w:tcW w:type="dxa" w:w="2160"/>
          </w:tcPr>
          <w:p>
            <w:r>
              <w:rPr>
                <w:sz w:val="16"/>
              </w:rPr>
              <w:t>自由時報(Yahoo轉載)</w:t>
            </w:r>
          </w:p>
        </w:tc>
        <w:tc>
          <w:tcPr>
            <w:tcW w:type="dxa" w:w="2160"/>
          </w:tcPr>
          <w:p>
            <w:r>
              <w:rPr>
                <w:sz w:val="16"/>
              </w:rPr>
              <w:t>中職》龍象大戰10/17登場台中球迷可見證 盧秀燕宣布雙市政廣場直播</w:t>
            </w:r>
          </w:p>
        </w:tc>
        <w:tc>
          <w:tcPr>
            <w:tcW w:type="dxa" w:w="2160"/>
          </w:tcPr>
          <w:p>
            <w:r>
              <w:rPr>
                <w:sz w:val="16"/>
              </w:rPr>
              <w:t>2026-10-13</w:t>
            </w:r>
          </w:p>
        </w:tc>
        <w:tc>
          <w:tcPr>
            <w:tcW w:type="dxa" w:w="2160"/>
          </w:tcPr>
          <w:p>
            <w:r>
              <w:rPr>
                <w:sz w:val="16"/>
              </w:rPr>
              <w:t>https://tw.sports.yahoo.com/news/%E4%B8%AD%E8%81%B7-%E9%BE%8D%E8%B1%A1%E5%A4%A7%E6%88%B010-17%E7%99%BB%E5%A0%B4%E5%8F%B0%E4%B8%AD%E7%90%83%E8%BF%B7%E5%8F%AF%E8%A6%8B%E8%AD%89-%E7%9B%A7%E7%A7%80%E7%87%95%E5%AE%A3%E5%B8%83%E9%9B%99%E5%B8%82%E6%94%BF%E5%BB%A3%E5%A0%B4%E7%9B%B4%E6%92%AD-150805438.html</w:t>
            </w:r>
          </w:p>
        </w:tc>
      </w:tr>
      <w:tr>
        <w:tc>
          <w:tcPr>
            <w:tcW w:type="dxa" w:w="2160"/>
          </w:tcPr>
          <w:p>
            <w:r>
              <w:rPr>
                <w:sz w:val="16"/>
              </w:rPr>
              <w:t>自由時報(Yahoo轉載)</w:t>
            </w:r>
          </w:p>
        </w:tc>
        <w:tc>
          <w:tcPr>
            <w:tcW w:type="dxa" w:w="2160"/>
          </w:tcPr>
          <w:p>
            <w:r>
              <w:rPr>
                <w:sz w:val="16"/>
              </w:rPr>
              <w:t>沈伯洋北投掃街手揮到東西受傷  明午後行程暫停、士林夜市拜票照常舉行</w:t>
            </w:r>
          </w:p>
        </w:tc>
        <w:tc>
          <w:tcPr>
            <w:tcW w:type="dxa" w:w="2160"/>
          </w:tcPr>
          <w:p>
            <w:r>
              <w:rPr>
                <w:sz w:val="16"/>
              </w:rPr>
              <w:t>2026-10-13</w:t>
            </w:r>
          </w:p>
        </w:tc>
        <w:tc>
          <w:tcPr>
            <w:tcW w:type="dxa" w:w="2160"/>
          </w:tcPr>
          <w:p>
            <w:r>
              <w:rPr>
                <w:sz w:val="16"/>
              </w:rPr>
              <w:t>https://tw.news.yahoo.com/%E6%B2%88%E4%BC%AF%E6%B4%8B%E5%8C%97%E6%8A%95%E6%8E%83%E8%A1%97%E6%89%8B%E6%8F%AE%E5%88%B0%E6%9D%B1%E8%A5%BF%E5%8F%97%E5%82%B7-%E5%90%B3%E6%80%9D%E7%91%A4-%E6%98%8E%E5%8D%88%E4%BB%A5%E5%BE%8C%E6%9A%AB%E5%81%9C%E8%A1%8C%E7%A8%8B-153039401.html</w:t>
            </w:r>
          </w:p>
        </w:tc>
      </w:tr>
      <w:tr>
        <w:tc>
          <w:tcPr>
            <w:tcW w:type="dxa" w:w="2160"/>
          </w:tcPr>
          <w:p>
            <w:r>
              <w:rPr>
                <w:sz w:val="16"/>
              </w:rPr>
              <w:t>自由時報(Yahoo轉載)</w:t>
            </w:r>
          </w:p>
        </w:tc>
        <w:tc>
          <w:tcPr>
            <w:tcW w:type="dxa" w:w="2160"/>
          </w:tcPr>
          <w:p>
            <w:r>
              <w:rPr>
                <w:sz w:val="16"/>
              </w:rPr>
              <w:t>被爆國中拿椅打架！沈伯洋笑「打輸了」：挖到0歲都沒問題</w:t>
            </w:r>
          </w:p>
        </w:tc>
        <w:tc>
          <w:tcPr>
            <w:tcW w:type="dxa" w:w="2160"/>
          </w:tcPr>
          <w:p>
            <w:r>
              <w:rPr>
                <w:sz w:val="16"/>
              </w:rPr>
              <w:t>2026-10-13</w:t>
            </w:r>
          </w:p>
        </w:tc>
        <w:tc>
          <w:tcPr>
            <w:tcW w:type="dxa" w:w="2160"/>
          </w:tcPr>
          <w:p>
            <w:r>
              <w:rPr>
                <w:sz w:val="16"/>
              </w:rPr>
              <w:t>https://tw.news.yahoo.com/%E8%A2%AB%E7%88%86%E5%9C%8B%E4%B8%AD%E6%8B%BF%E6%A4%85%E6%89%93%E6%9E%B6-%E6%B2%88%E4%BC%AF%E6%B4%8B%E7%AC%91-%E6%89%93%E8%BC%B8%E4%BA%86-%E6%8C%96%E5%88%B00%E6%AD%B2%E9%83%BD%E6%B2%92%E5%95%8F%E9%A1%8C-155646293.html</w:t>
            </w:r>
          </w:p>
        </w:tc>
      </w:tr>
      <w:tr>
        <w:tc>
          <w:tcPr>
            <w:tcW w:type="dxa" w:w="2160"/>
          </w:tcPr>
          <w:p>
            <w:r>
              <w:rPr>
                <w:sz w:val="16"/>
              </w:rPr>
              <w:t>自由時報(Yahoo轉載)</w:t>
            </w:r>
          </w:p>
        </w:tc>
        <w:tc>
          <w:tcPr>
            <w:tcW w:type="dxa" w:w="2160"/>
          </w:tcPr>
          <w:p>
            <w:r>
              <w:rPr>
                <w:sz w:val="16"/>
              </w:rPr>
              <w:t>金門金沙西園里民活動中心啟用 海砂屋變身電梯大樓</w:t>
            </w:r>
          </w:p>
        </w:tc>
        <w:tc>
          <w:tcPr>
            <w:tcW w:type="dxa" w:w="2160"/>
          </w:tcPr>
          <w:p>
            <w:r>
              <w:rPr>
                <w:sz w:val="16"/>
              </w:rPr>
              <w:t>2026-10-13</w:t>
            </w:r>
          </w:p>
        </w:tc>
        <w:tc>
          <w:tcPr>
            <w:tcW w:type="dxa" w:w="2160"/>
          </w:tcPr>
          <w:p>
            <w:r>
              <w:rPr>
                <w:sz w:val="16"/>
              </w:rPr>
              <w:t>https://tw.news.yahoo.com/%E9%87%91%E9%96%80%E9%87%91%E6%B2%99%E8%A5%BF%E5%9C%92%E9%87%8C%E6%B0%91%E6%B4%BB%E5%8B%95%E4%B8%AD%E5%BF%83%E5%95%9F%E7%94%A8-%E6%B5%B7%E7%A0%82%E5%B1%8B%E8%AE%8A%E8%BA%AB%E9%9B%BB%E6%A2%AF%E5%A4%A7%E6%A8%93-155954308.html</w:t>
            </w:r>
          </w:p>
        </w:tc>
      </w:tr>
      <w:tr>
        <w:tc>
          <w:tcPr>
            <w:tcW w:type="dxa" w:w="2160"/>
          </w:tcPr>
          <w:p>
            <w:r>
              <w:rPr>
                <w:sz w:val="16"/>
              </w:rPr>
              <w:t>自由時報(Yahoo轉載)</w:t>
            </w:r>
          </w:p>
        </w:tc>
        <w:tc>
          <w:tcPr>
            <w:tcW w:type="dxa" w:w="2160"/>
          </w:tcPr>
          <w:p>
            <w:r>
              <w:rPr>
                <w:sz w:val="16"/>
              </w:rPr>
              <w:t>東元AI資料中心取單翻倍 印尼將拓2座變壓器廠</w:t>
            </w:r>
          </w:p>
        </w:tc>
        <w:tc>
          <w:tcPr>
            <w:tcW w:type="dxa" w:w="2160"/>
          </w:tcPr>
          <w:p>
            <w:r>
              <w:rPr>
                <w:sz w:val="16"/>
              </w:rPr>
              <w:t>2026-10-14</w:t>
            </w:r>
          </w:p>
        </w:tc>
        <w:tc>
          <w:tcPr>
            <w:tcW w:type="dxa" w:w="2160"/>
          </w:tcPr>
          <w:p>
            <w:r>
              <w:rPr>
                <w:sz w:val="16"/>
              </w:rPr>
              <w:t>https://tw.news.yahoo.com/%E6%9D%B1%E5%85%83ai%E8%B3%87%E6%96%99%E4%B8%AD%E5%BF%83%E5%8F%96%E5%96%AE%E7%BF%BB%E5%80%8D-%E5%8D%B0%E5%B0%BC%E5%B0%87%E6%8B%932%E5%BA%A7%E8%AE%8A%E5%A3%93%E5%99%A8%E5%BB%A0-044348801.html</w:t>
            </w:r>
          </w:p>
        </w:tc>
      </w:tr>
      <w:tr>
        <w:tc>
          <w:tcPr>
            <w:tcW w:type="dxa" w:w="2160"/>
          </w:tcPr>
          <w:p>
            <w:r>
              <w:rPr>
                <w:sz w:val="16"/>
              </w:rPr>
              <w:t>自由時報(Yahoo轉載)</w:t>
            </w:r>
          </w:p>
        </w:tc>
        <w:tc>
          <w:tcPr>
            <w:tcW w:type="dxa" w:w="2160"/>
          </w:tcPr>
          <w:p>
            <w:r>
              <w:rPr>
                <w:sz w:val="16"/>
              </w:rPr>
              <w:t>這樣穿不純樸？服裝被立委批評  賈永婕：有點錯愕</w:t>
            </w:r>
          </w:p>
        </w:tc>
        <w:tc>
          <w:tcPr>
            <w:tcW w:type="dxa" w:w="2160"/>
          </w:tcPr>
          <w:p>
            <w:r>
              <w:rPr>
                <w:sz w:val="16"/>
              </w:rPr>
              <w:t>2026-10-14</w:t>
            </w:r>
          </w:p>
        </w:tc>
        <w:tc>
          <w:tcPr>
            <w:tcW w:type="dxa" w:w="2160"/>
          </w:tcPr>
          <w:p>
            <w:r>
              <w:rPr>
                <w:sz w:val="16"/>
              </w:rPr>
              <w:t>https://tw.news.yahoo.com/%E9%80%99%E6%A8%A3%E7%A9%BF%E4%B8%8D%E7%B4%94%E6%A8%B8-%E6%9C%8D%E8%A3%9D%E8%A2%AB%E7%AB%8B%E5%A7%94%E6%89%B9%E8%A9%95-%E8%B3%88%E6%B0%B8%E5%A9%95-%E6%9C%89%E9%BB%9E%E9%8C%AF%E6%84%95-050807449.html</w:t>
            </w:r>
          </w:p>
        </w:tc>
      </w:tr>
      <w:tr>
        <w:tc>
          <w:tcPr>
            <w:tcW w:type="dxa" w:w="2160"/>
          </w:tcPr>
          <w:p>
            <w:r>
              <w:rPr>
                <w:sz w:val="16"/>
              </w:rPr>
              <w:t>自由時報(Yahoo轉載)</w:t>
            </w:r>
          </w:p>
        </w:tc>
        <w:tc>
          <w:tcPr>
            <w:tcW w:type="dxa" w:w="2160"/>
          </w:tcPr>
          <w:p>
            <w:r>
              <w:rPr>
                <w:sz w:val="16"/>
              </w:rPr>
              <w:t>聯合再生看好屋頂光電市場規模上看1GW 鈣鈦礦疊層技術亮相</w:t>
            </w:r>
          </w:p>
        </w:tc>
        <w:tc>
          <w:tcPr>
            <w:tcW w:type="dxa" w:w="2160"/>
          </w:tcPr>
          <w:p>
            <w:r>
              <w:rPr>
                <w:sz w:val="16"/>
              </w:rPr>
              <w:t>2026-10-14</w:t>
            </w:r>
          </w:p>
        </w:tc>
        <w:tc>
          <w:tcPr>
            <w:tcW w:type="dxa" w:w="2160"/>
          </w:tcPr>
          <w:p>
            <w:r>
              <w:rPr>
                <w:sz w:val="16"/>
              </w:rPr>
              <w:t>https://tw.news.yahoo.com/%E8%81%AF%E5%90%88%E5%86%8D%E7%94%9F%E7%9C%8B%E5%A5%BD%E5%B1%8B%E9%A0%82%E5%85%89%E9%9B%BB%E5%B8%82%E5%A0%B4%E8%A6%8F%E6%A8%A1%E4%B8%8A%E7%9C%8B1gw-%E9%88%A3%E9%88%A6%E7%A4%A6%E7%96%8A%E5%B1%A4%E6%8A%80%E8%A1%93%E4%BA%AE%E7%9B%B8-050909339.html</w:t>
            </w:r>
          </w:p>
        </w:tc>
      </w:tr>
      <w:tr>
        <w:tc>
          <w:tcPr>
            <w:tcW w:type="dxa" w:w="2160"/>
          </w:tcPr>
          <w:p>
            <w:r>
              <w:rPr>
                <w:sz w:val="16"/>
              </w:rPr>
              <w:t>自由時報(Yahoo轉載)</w:t>
            </w:r>
          </w:p>
        </w:tc>
        <w:tc>
          <w:tcPr>
            <w:tcW w:type="dxa" w:w="2160"/>
          </w:tcPr>
          <w:p>
            <w:r>
              <w:rPr>
                <w:sz w:val="16"/>
              </w:rPr>
              <w:t>央行、出口商聯手拋匯！新台幣尾盤翻紅 終止連4黑</w:t>
            </w:r>
          </w:p>
        </w:tc>
        <w:tc>
          <w:tcPr>
            <w:tcW w:type="dxa" w:w="2160"/>
          </w:tcPr>
          <w:p>
            <w:r>
              <w:rPr>
                <w:sz w:val="16"/>
              </w:rPr>
              <w:t>2026-10-14</w:t>
            </w:r>
          </w:p>
        </w:tc>
        <w:tc>
          <w:tcPr>
            <w:tcW w:type="dxa" w:w="2160"/>
          </w:tcPr>
          <w:p>
            <w:r>
              <w:rPr>
                <w:sz w:val="16"/>
              </w:rPr>
              <w:t>https://tw.news.yahoo.com/%E5%A4%AE%E8%A1%8C-%E5%87%BA%E5%8F%A3%E5%95%86%E8%81%AF%E6%89%8B%E6%8B%8B%E5%8C%AF-%E6%96%B0%E5%8F%B0%E5%B9%A3%E5%B0%BE%E7%9B%A4%E7%BF%BB%E7%B4%85-%E7%B5%82%E6%AD%A2%E9%80%A34%E9%BB%91-083054944.html</w:t>
            </w:r>
          </w:p>
        </w:tc>
      </w:tr>
      <w:tr>
        <w:tc>
          <w:tcPr>
            <w:tcW w:type="dxa" w:w="2160"/>
          </w:tcPr>
          <w:p>
            <w:r>
              <w:rPr>
                <w:sz w:val="16"/>
              </w:rPr>
              <w:t>自由時報(Yahoo轉載)</w:t>
            </w:r>
          </w:p>
        </w:tc>
        <w:tc>
          <w:tcPr>
            <w:tcW w:type="dxa" w:w="2160"/>
          </w:tcPr>
          <w:p>
            <w:r>
              <w:rPr>
                <w:sz w:val="16"/>
              </w:rPr>
              <w:t>Global Mall週年慶祭出最高22％回饋！全年營收有望創新高</w:t>
            </w:r>
          </w:p>
        </w:tc>
        <w:tc>
          <w:tcPr>
            <w:tcW w:type="dxa" w:w="2160"/>
          </w:tcPr>
          <w:p>
            <w:r>
              <w:rPr>
                <w:sz w:val="16"/>
              </w:rPr>
              <w:t>2026-10-14</w:t>
            </w:r>
          </w:p>
        </w:tc>
        <w:tc>
          <w:tcPr>
            <w:tcW w:type="dxa" w:w="2160"/>
          </w:tcPr>
          <w:p>
            <w:r>
              <w:rPr>
                <w:sz w:val="16"/>
              </w:rPr>
              <w:t>https://tw.news.yahoo.com/global-mall%E9%80%B1%E5%B9%B4%E6%85%B6%E7%A5%AD%E5%87%BA%E6%9C%80%E9%AB%9822-%E5%9B%9E%E9%A5%8B-%E5%85%A8%E5%B9%B4%E7%87%9F%E6%94%B6%E6%9C%89%E6%9C%9B%E5%89%B5%E6%96%B0%E9%AB%98-083355816.html</w:t>
            </w:r>
          </w:p>
        </w:tc>
      </w:tr>
      <w:tr>
        <w:tc>
          <w:tcPr>
            <w:tcW w:type="dxa" w:w="2160"/>
          </w:tcPr>
          <w:p>
            <w:r>
              <w:rPr>
                <w:sz w:val="16"/>
              </w:rPr>
              <w:t>自由時報(Yahoo轉載)</w:t>
            </w:r>
          </w:p>
        </w:tc>
        <w:tc>
          <w:tcPr>
            <w:tcW w:type="dxa" w:w="2160"/>
          </w:tcPr>
          <w:p>
            <w:r>
              <w:rPr>
                <w:sz w:val="16"/>
              </w:rPr>
              <w:t>曾文生AI深入家庭 比起「電鍋負載」更怕打電玩團戰</w:t>
            </w:r>
          </w:p>
        </w:tc>
        <w:tc>
          <w:tcPr>
            <w:tcW w:type="dxa" w:w="2160"/>
          </w:tcPr>
          <w:p>
            <w:r>
              <w:rPr>
                <w:sz w:val="16"/>
              </w:rPr>
              <w:t>2026-10-14</w:t>
            </w:r>
          </w:p>
        </w:tc>
        <w:tc>
          <w:tcPr>
            <w:tcW w:type="dxa" w:w="2160"/>
          </w:tcPr>
          <w:p>
            <w:r>
              <w:rPr>
                <w:sz w:val="16"/>
              </w:rPr>
              <w:t>https://tw.news.yahoo.com/%E6%9B%BE%E6%96%87%E7%94%9Fai%E6%B7%B1%E5%85%A5%E5%AE%B6%E5%BA%AD-%E6%AF%94%E8%B5%B7-%E9%9B%BB%E9%8D%8B%E8%B2%A0%E8%BC%89-%E6%9B%B4%E6%80%95%E6%89%93%E9%9B%BB%E7%8E%A9%E5%9C%98%E6%88%B0-083447698.html</w:t>
            </w:r>
          </w:p>
        </w:tc>
      </w:tr>
      <w:tr>
        <w:tc>
          <w:tcPr>
            <w:tcW w:type="dxa" w:w="2160"/>
          </w:tcPr>
          <w:p>
            <w:r>
              <w:rPr>
                <w:sz w:val="16"/>
              </w:rPr>
              <w:t>自由時報(Yahoo轉載)</w:t>
            </w:r>
          </w:p>
        </w:tc>
        <w:tc>
          <w:tcPr>
            <w:tcW w:type="dxa" w:w="2160"/>
          </w:tcPr>
          <w:p>
            <w:r>
              <w:rPr>
                <w:sz w:val="16"/>
              </w:rPr>
              <w:t>施羅德首檔主動式ETF登場 聚焦台灣半導體與AI概念股</w:t>
            </w:r>
          </w:p>
        </w:tc>
        <w:tc>
          <w:tcPr>
            <w:tcW w:type="dxa" w:w="2160"/>
          </w:tcPr>
          <w:p>
            <w:r>
              <w:rPr>
                <w:sz w:val="16"/>
              </w:rPr>
              <w:t>2026-10-14</w:t>
            </w:r>
          </w:p>
        </w:tc>
        <w:tc>
          <w:tcPr>
            <w:tcW w:type="dxa" w:w="2160"/>
          </w:tcPr>
          <w:p>
            <w:r>
              <w:rPr>
                <w:sz w:val="16"/>
              </w:rPr>
              <w:t>https://tw.news.yahoo.com/%E6%96%BD%E7%BE%85%E5%BE%B7%E9%A6%96%E6%AA%94%E4%B8%BB%E5%8B%95%E5%BC%8Fetf%E7%99%BB%E5%A0%B4-%E8%81%9A%E7%84%A6%E5%8F%B0%E7%81%A3%E5%8D%8A%E5%B0%8E%E9%AB%94%E8%88%87ai%E6%A6%82%E5%BF%B5%E8%82%A1-085019540.html</w:t>
            </w:r>
          </w:p>
        </w:tc>
      </w:tr>
      <w:tr>
        <w:tc>
          <w:tcPr>
            <w:tcW w:type="dxa" w:w="2160"/>
          </w:tcPr>
          <w:p>
            <w:r>
              <w:rPr>
                <w:sz w:val="16"/>
              </w:rPr>
              <w:t>自由時報(Yahoo轉載)</w:t>
            </w:r>
          </w:p>
        </w:tc>
        <w:tc>
          <w:tcPr>
            <w:tcW w:type="dxa" w:w="2160"/>
          </w:tcPr>
          <w:p>
            <w:r>
              <w:rPr>
                <w:sz w:val="16"/>
              </w:rPr>
              <w:t>中華電信：尊重工會罷工投票  惟關鍵設施安全不容妥協</w:t>
            </w:r>
          </w:p>
        </w:tc>
        <w:tc>
          <w:tcPr>
            <w:tcW w:type="dxa" w:w="2160"/>
          </w:tcPr>
          <w:p>
            <w:r>
              <w:rPr>
                <w:sz w:val="16"/>
              </w:rPr>
              <w:t>2026-10-14</w:t>
            </w:r>
          </w:p>
        </w:tc>
        <w:tc>
          <w:tcPr>
            <w:tcW w:type="dxa" w:w="2160"/>
          </w:tcPr>
          <w:p>
            <w:r>
              <w:rPr>
                <w:sz w:val="16"/>
              </w:rPr>
              <w:t>https://tw.news.yahoo.com/%E4%B8%AD%E8%8F%AF%E9%9B%BB%E4%BF%A1-%E5%B0%8A%E9%87%8D%E5%B7%A5%E6%9C%83%E7%BD%B7%E5%B7%A5%E6%8A%95%E7%A5%A8-%E6%83%9F%E9%97%9C%E9%8D%B5%E8%A8%AD%E6%96%BD%E5%AE%89%E5%85%A8%E4%B8%8D%E5%AE%B9%E5%A6%A5%E5%8D%94-085201670.html</w:t>
            </w:r>
          </w:p>
        </w:tc>
      </w:tr>
      <w:tr>
        <w:tc>
          <w:tcPr>
            <w:tcW w:type="dxa" w:w="2160"/>
          </w:tcPr>
          <w:p>
            <w:r>
              <w:rPr>
                <w:sz w:val="16"/>
              </w:rPr>
              <w:t>自由時報(Yahoo轉載)</w:t>
            </w:r>
          </w:p>
        </w:tc>
        <w:tc>
          <w:tcPr>
            <w:tcW w:type="dxa" w:w="2160"/>
          </w:tcPr>
          <w:p>
            <w:r>
              <w:rPr>
                <w:sz w:val="16"/>
              </w:rPr>
              <w:t>00922配息2.1元 10/16為最後買進日</w:t>
            </w:r>
          </w:p>
        </w:tc>
        <w:tc>
          <w:tcPr>
            <w:tcW w:type="dxa" w:w="2160"/>
          </w:tcPr>
          <w:p>
            <w:r>
              <w:rPr>
                <w:sz w:val="16"/>
              </w:rPr>
              <w:t>2026-10-14</w:t>
            </w:r>
          </w:p>
        </w:tc>
        <w:tc>
          <w:tcPr>
            <w:tcW w:type="dxa" w:w="2160"/>
          </w:tcPr>
          <w:p>
            <w:r>
              <w:rPr>
                <w:sz w:val="16"/>
              </w:rPr>
              <w:t>https://tw.news.yahoo.com/00922%E9%85%8D%E6%81%AF2-1%E5%85%83-10-16%E7%82%BA%E6%9C%80%E5%BE%8C%E8%B2%B7%E9%80%B2%E6%97%A5-092146319.html</w:t>
            </w:r>
          </w:p>
        </w:tc>
      </w:tr>
      <w:tr>
        <w:tc>
          <w:tcPr>
            <w:tcW w:type="dxa" w:w="2160"/>
          </w:tcPr>
          <w:p>
            <w:r>
              <w:rPr>
                <w:sz w:val="16"/>
              </w:rPr>
              <w:t>自由時報(Yahoo轉載)</w:t>
            </w:r>
          </w:p>
        </w:tc>
        <w:tc>
          <w:tcPr>
            <w:tcW w:type="dxa" w:w="2160"/>
          </w:tcPr>
          <w:p>
            <w:r>
              <w:rPr>
                <w:sz w:val="16"/>
              </w:rPr>
              <w:t>啟弘生技迎十週年 攜手日台夥伴 擴大基因治療與CDMO布局</w:t>
            </w:r>
          </w:p>
        </w:tc>
        <w:tc>
          <w:tcPr>
            <w:tcW w:type="dxa" w:w="2160"/>
          </w:tcPr>
          <w:p>
            <w:r>
              <w:rPr>
                <w:sz w:val="16"/>
              </w:rPr>
              <w:t>2026-10-14</w:t>
            </w:r>
          </w:p>
        </w:tc>
        <w:tc>
          <w:tcPr>
            <w:tcW w:type="dxa" w:w="2160"/>
          </w:tcPr>
          <w:p>
            <w:r>
              <w:rPr>
                <w:sz w:val="16"/>
              </w:rPr>
              <w:t>https://tw.news.yahoo.com/%E5%95%9F%E5%BC%98%E7%94%9F%E6%8A%80%E8%BF%8E%E5%8D%81%E9%80%B1%E5%B9%B4-%E6%94%9C%E6%89%8B%E6%97%A5%E5%8F%B0%E5%A4%A5%E4%BC%B4-%E6%93%B4%E5%A4%A7%E5%9F%BA%E5%9B%A0%E6%B2%BB%E7%99%82%E8%88%87cdmo%E5%B8%83%E5%B1%80-095806267.html</w:t>
            </w:r>
          </w:p>
        </w:tc>
      </w:tr>
      <w:tr>
        <w:tc>
          <w:tcPr>
            <w:tcW w:type="dxa" w:w="2160"/>
          </w:tcPr>
          <w:p>
            <w:r>
              <w:rPr>
                <w:sz w:val="16"/>
              </w:rPr>
              <w:t>自由時報(Yahoo轉載)</w:t>
            </w:r>
          </w:p>
        </w:tc>
        <w:tc>
          <w:tcPr>
            <w:tcW w:type="dxa" w:w="2160"/>
          </w:tcPr>
          <w:p>
            <w:r>
              <w:rPr>
                <w:sz w:val="16"/>
              </w:rPr>
              <w:t>李四川再質疑蘇巧慧傷害張淑娟 該還她一個公道</w:t>
            </w:r>
          </w:p>
        </w:tc>
        <w:tc>
          <w:tcPr>
            <w:tcW w:type="dxa" w:w="2160"/>
          </w:tcPr>
          <w:p>
            <w:r>
              <w:rPr>
                <w:sz w:val="16"/>
              </w:rPr>
              <w:t>2026-10-14</w:t>
            </w:r>
          </w:p>
        </w:tc>
        <w:tc>
          <w:tcPr>
            <w:tcW w:type="dxa" w:w="2160"/>
          </w:tcPr>
          <w:p>
            <w:r>
              <w:rPr>
                <w:sz w:val="16"/>
              </w:rPr>
              <w:t>https://tw.news.yahoo.com/%E6%9D%8E%E5%9B%9B%E5%B7%9D%E5%86%8D%E8%B3%AA%E7%96%91%E8%98%87%E5%B7%A7%E6%85%A7%E5%82%B7%E5%AE%B3%E5%BC%B5%E6%B7%91%E5%A8%9F-%E8%A9%B2%E9%82%84%E5%A5%B9-%E5%80%8B%E5%85%AC%E9%81%93-045608400.html</w:t>
            </w:r>
          </w:p>
        </w:tc>
      </w:tr>
      <w:tr>
        <w:tc>
          <w:tcPr>
            <w:tcW w:type="dxa" w:w="2160"/>
          </w:tcPr>
          <w:p>
            <w:r>
              <w:rPr>
                <w:sz w:val="16"/>
              </w:rPr>
              <w:t>自由時報(Yahoo轉載)</w:t>
            </w:r>
          </w:p>
        </w:tc>
        <w:tc>
          <w:tcPr>
            <w:tcW w:type="dxa" w:w="2160"/>
          </w:tcPr>
          <w:p>
            <w:r>
              <w:rPr>
                <w:sz w:val="16"/>
              </w:rPr>
              <w:t>港媒爆沈伯洋父親公司「換名賺紅錢」 蔣萬安這樣說</w:t>
            </w:r>
          </w:p>
        </w:tc>
        <w:tc>
          <w:tcPr>
            <w:tcW w:type="dxa" w:w="2160"/>
          </w:tcPr>
          <w:p>
            <w:r>
              <w:rPr>
                <w:sz w:val="16"/>
              </w:rPr>
              <w:t>2026-10-14</w:t>
            </w:r>
          </w:p>
        </w:tc>
        <w:tc>
          <w:tcPr>
            <w:tcW w:type="dxa" w:w="2160"/>
          </w:tcPr>
          <w:p>
            <w:r>
              <w:rPr>
                <w:sz w:val="16"/>
              </w:rPr>
              <w:t>https://tw.news.yahoo.com/%E6%B8%AF%E5%AA%92%E7%88%86%E6%B2%88%E4%BC%AF%E6%B4%8B%E7%88%B6%E8%A6%AA%E5%85%AC%E5%8F%B8-%E6%8F%9B%E5%90%8D%E8%B3%BA%E7%B4%85%E9%8C%A2-%E8%94%A3%E8%90%AC%E5%AE%89%E9%80%99%E6%A8%A3%E8%AA%AA-050020612.html</w:t>
            </w:r>
          </w:p>
        </w:tc>
      </w:tr>
      <w:tr>
        <w:tc>
          <w:tcPr>
            <w:tcW w:type="dxa" w:w="2160"/>
          </w:tcPr>
          <w:p>
            <w:r>
              <w:rPr>
                <w:sz w:val="16"/>
              </w:rPr>
              <w:t>自由時報(Yahoo轉載)</w:t>
            </w:r>
          </w:p>
        </w:tc>
        <w:tc>
          <w:tcPr>
            <w:tcW w:type="dxa" w:w="2160"/>
          </w:tcPr>
          <w:p>
            <w:r>
              <w:rPr>
                <w:sz w:val="16"/>
              </w:rPr>
              <w:t>基隆捷運經費696億過關 謝國樑：「雙軌」推進</w:t>
            </w:r>
          </w:p>
        </w:tc>
        <w:tc>
          <w:tcPr>
            <w:tcW w:type="dxa" w:w="2160"/>
          </w:tcPr>
          <w:p>
            <w:r>
              <w:rPr>
                <w:sz w:val="16"/>
              </w:rPr>
              <w:t>2026-10-14</w:t>
            </w:r>
          </w:p>
        </w:tc>
        <w:tc>
          <w:tcPr>
            <w:tcW w:type="dxa" w:w="2160"/>
          </w:tcPr>
          <w:p>
            <w:r>
              <w:rPr>
                <w:sz w:val="16"/>
              </w:rPr>
              <w:t>https://tw.news.yahoo.com/%E5%9F%BA%E9%9A%86%E6%8D%B7%E9%81%8B%E7%B6%93%E8%B2%BB696%E5%84%84%E9%81%8E%E9%97%9C-%E8%AC%9D%E5%9C%8B%E6%A8%91-%E9%9B%99%E8%BB%8C-%E6%8E%A8%E9%80%B2-050501590.html</w:t>
            </w:r>
          </w:p>
        </w:tc>
      </w:tr>
      <w:tr>
        <w:tc>
          <w:tcPr>
            <w:tcW w:type="dxa" w:w="2160"/>
          </w:tcPr>
          <w:p>
            <w:r>
              <w:rPr>
                <w:sz w:val="16"/>
              </w:rPr>
              <w:t>自由時報(Yahoo轉載)</w:t>
            </w:r>
          </w:p>
        </w:tc>
        <w:tc>
          <w:tcPr>
            <w:tcW w:type="dxa" w:w="2160"/>
          </w:tcPr>
          <w:p>
            <w:r>
              <w:rPr>
                <w:sz w:val="16"/>
              </w:rPr>
              <w:t>台新新光金控前三季獲利 大賺641.7億、年成長184％</w:t>
            </w:r>
          </w:p>
        </w:tc>
        <w:tc>
          <w:tcPr>
            <w:tcW w:type="dxa" w:w="2160"/>
          </w:tcPr>
          <w:p>
            <w:r>
              <w:rPr>
                <w:sz w:val="16"/>
              </w:rPr>
              <w:t>2026-10-14</w:t>
            </w:r>
          </w:p>
        </w:tc>
        <w:tc>
          <w:tcPr>
            <w:tcW w:type="dxa" w:w="2160"/>
          </w:tcPr>
          <w:p>
            <w:r>
              <w:rPr>
                <w:sz w:val="16"/>
              </w:rPr>
              <w:t>https://tw.news.yahoo.com/%E5%8F%B0%E6%96%B0%E6%96%B0%E5%85%89%E9%87%91%E6%8E%A7%E5%89%8D%E4%B8%89%E5%AD%A3%E7%8D%B2%E5%88%A9-%E5%A4%A7%E8%B3%BA641-7%E5%84%84-%E5%B9%B4%E6%88%90%E9%95%B7184-132416259.html</w:t>
            </w:r>
          </w:p>
        </w:tc>
      </w:tr>
      <w:tr>
        <w:tc>
          <w:tcPr>
            <w:tcW w:type="dxa" w:w="2160"/>
          </w:tcPr>
          <w:p>
            <w:r>
              <w:rPr>
                <w:sz w:val="16"/>
              </w:rPr>
              <w:t>自由時報(Yahoo轉載)</w:t>
            </w:r>
          </w:p>
        </w:tc>
        <w:tc>
          <w:tcPr>
            <w:tcW w:type="dxa" w:w="2160"/>
          </w:tcPr>
          <w:p>
            <w:r>
              <w:rPr>
                <w:sz w:val="16"/>
              </w:rPr>
              <w:t>渢妙一拚明年供電6家科技大廠 渢妙二明年6月前完成融資</w:t>
            </w:r>
          </w:p>
        </w:tc>
        <w:tc>
          <w:tcPr>
            <w:tcW w:type="dxa" w:w="2160"/>
          </w:tcPr>
          <w:p>
            <w:r>
              <w:rPr>
                <w:sz w:val="16"/>
              </w:rPr>
              <w:t>2026-10-14</w:t>
            </w:r>
          </w:p>
        </w:tc>
        <w:tc>
          <w:tcPr>
            <w:tcW w:type="dxa" w:w="2160"/>
          </w:tcPr>
          <w:p>
            <w:r>
              <w:rPr>
                <w:sz w:val="16"/>
              </w:rPr>
              <w:t>https://tw.news.yahoo.com/%E6%B8%A2%E5%A6%99-%E6%8B%9A%E6%98%8E%E5%B9%B4%E4%BE%9B%E9%9B%BB6%E5%AE%B6%E7%A7%91%E6%8A%80%E5%A4%A7%E5%BB%A0-%E6%B8%A2%E5%A6%99%E4%BA%8C%E6%98%8E%E5%B9%B46%E6%9C%88%E5%89%8D%E5%AE%8C%E6%88%90%E8%9E%8D%E8%B3%87-140132477.html</w:t>
            </w:r>
          </w:p>
        </w:tc>
      </w:tr>
      <w:tr>
        <w:tc>
          <w:tcPr>
            <w:tcW w:type="dxa" w:w="2160"/>
          </w:tcPr>
          <w:p>
            <w:r>
              <w:rPr>
                <w:sz w:val="16"/>
              </w:rPr>
              <w:t>自由時報(Yahoo轉載)</w:t>
            </w:r>
          </w:p>
        </w:tc>
        <w:tc>
          <w:tcPr>
            <w:tcW w:type="dxa" w:w="2160"/>
          </w:tcPr>
          <w:p>
            <w:r>
              <w:rPr>
                <w:sz w:val="16"/>
              </w:rPr>
              <w:t>以前做機器、未來做機器人 江啟臣提5大行動搶攻AI商機</w:t>
            </w:r>
          </w:p>
        </w:tc>
        <w:tc>
          <w:tcPr>
            <w:tcW w:type="dxa" w:w="2160"/>
          </w:tcPr>
          <w:p>
            <w:r>
              <w:rPr>
                <w:sz w:val="16"/>
              </w:rPr>
              <w:t>2026-10-14</w:t>
            </w:r>
          </w:p>
        </w:tc>
        <w:tc>
          <w:tcPr>
            <w:tcW w:type="dxa" w:w="2160"/>
          </w:tcPr>
          <w:p>
            <w:r>
              <w:rPr>
                <w:sz w:val="16"/>
              </w:rPr>
              <w:t>https://tw.news.yahoo.com/%E4%BB%A5%E5%89%8D%E5%81%9A%E6%A9%9F%E5%99%A8-%E6%9C%AA%E4%BE%86%E5%81%9A%E6%A9%9F%E5%99%A8%E4%BA%BA-%E6%B1%9F%E5%95%9F%E8%87%A3%E6%8F%905%E5%A4%A7%E8%A1%8C%E5%8B%95%E6%90%B6%E6%94%BBai%E5%95%86%E6%A9%9F-085653500.html</w:t>
            </w:r>
          </w:p>
        </w:tc>
      </w:tr>
      <w:tr>
        <w:tc>
          <w:tcPr>
            <w:tcW w:type="dxa" w:w="2160"/>
          </w:tcPr>
          <w:p>
            <w:r>
              <w:rPr>
                <w:sz w:val="16"/>
              </w:rPr>
              <w:t>自由時報(Yahoo轉載)</w:t>
            </w:r>
          </w:p>
        </w:tc>
        <w:tc>
          <w:tcPr>
            <w:tcW w:type="dxa" w:w="2160"/>
          </w:tcPr>
          <w:p>
            <w:r>
              <w:rPr>
                <w:sz w:val="16"/>
              </w:rPr>
              <w:t>秀陳其邁年輕照感性質詢 高市議長康裕成：選對市長很重要</w:t>
            </w:r>
          </w:p>
        </w:tc>
        <w:tc>
          <w:tcPr>
            <w:tcW w:type="dxa" w:w="2160"/>
          </w:tcPr>
          <w:p>
            <w:r>
              <w:rPr>
                <w:sz w:val="16"/>
              </w:rPr>
              <w:t>2026-10-14</w:t>
            </w:r>
          </w:p>
        </w:tc>
        <w:tc>
          <w:tcPr>
            <w:tcW w:type="dxa" w:w="2160"/>
          </w:tcPr>
          <w:p>
            <w:r>
              <w:rPr>
                <w:sz w:val="16"/>
              </w:rPr>
              <w:t>https://tw.news.yahoo.com/%E7%A7%80%E9%99%B3%E5%85%B6%E9%82%81%E5%B9%B4%E8%BC%95%E7%85%A7%E6%84%9F%E6%80%A7%E8%B3%AA%E8%A9%A2-%E9%AB%98%E5%B8%82%E8%AD%B0%E9%95%B7%E5%BA%B7%E8%A3%95%E6%88%90-%E9%81%B8%E5%B0%8D%E5%B8%82%E9%95%B7%E5%BE%88%E9%87%8D%E8%A6%81-090354814.html</w:t>
            </w:r>
          </w:p>
        </w:tc>
      </w:tr>
      <w:tr>
        <w:tc>
          <w:tcPr>
            <w:tcW w:type="dxa" w:w="2160"/>
          </w:tcPr>
          <w:p>
            <w:r>
              <w:rPr>
                <w:sz w:val="16"/>
              </w:rPr>
              <w:t>自由時報(Yahoo轉載)</w:t>
            </w:r>
          </w:p>
        </w:tc>
        <w:tc>
          <w:tcPr>
            <w:tcW w:type="dxa" w:w="2160"/>
          </w:tcPr>
          <w:p>
            <w:r>
              <w:rPr>
                <w:sz w:val="16"/>
              </w:rPr>
              <w:t>清水媳婦捲「欣潮」！何欣純逛五權夜市 宛如粉絲見面會</w:t>
            </w:r>
          </w:p>
        </w:tc>
        <w:tc>
          <w:tcPr>
            <w:tcW w:type="dxa" w:w="2160"/>
          </w:tcPr>
          <w:p>
            <w:r>
              <w:rPr>
                <w:sz w:val="16"/>
              </w:rPr>
              <w:t>2026-10-14</w:t>
            </w:r>
          </w:p>
        </w:tc>
        <w:tc>
          <w:tcPr>
            <w:tcW w:type="dxa" w:w="2160"/>
          </w:tcPr>
          <w:p>
            <w:r>
              <w:rPr>
                <w:sz w:val="16"/>
              </w:rPr>
              <w:t>https://tw.news.yahoo.com/%E6%B8%85%E6%B0%B4%E5%AA%B3%E5%A9%A6%E6%8D%B2-%E6%AC%A3%E6%BD%AE-%E4%BD%95%E6%AC%A3%E7%B4%94%E9%80%9B%E4%BA%94%E6%AC%8A%E5%A4%9C%E5%B8%82-%E5%AE%9B%E5%A6%82%E7%B2%89%E7%B5%B2%E8%A6%8B%E9%9D%A2%E6%9C%83-135117524.html</w:t>
            </w:r>
          </w:p>
        </w:tc>
      </w:tr>
      <w:tr>
        <w:tc>
          <w:tcPr>
            <w:tcW w:type="dxa" w:w="2160"/>
          </w:tcPr>
          <w:p>
            <w:r>
              <w:rPr>
                <w:sz w:val="16"/>
              </w:rPr>
              <w:t>自由時報(Yahoo轉載)</w:t>
            </w:r>
          </w:p>
        </w:tc>
        <w:tc>
          <w:tcPr>
            <w:tcW w:type="dxa" w:w="2160"/>
          </w:tcPr>
          <w:p>
            <w:r>
              <w:rPr>
                <w:sz w:val="16"/>
              </w:rPr>
              <w:t>盧秀燕台中購物節最後一舞 個人巨幅宣傳海報再現</w:t>
            </w:r>
          </w:p>
        </w:tc>
        <w:tc>
          <w:tcPr>
            <w:tcW w:type="dxa" w:w="2160"/>
          </w:tcPr>
          <w:p>
            <w:r>
              <w:rPr>
                <w:sz w:val="16"/>
              </w:rPr>
              <w:t>2026-10-14</w:t>
            </w:r>
          </w:p>
        </w:tc>
        <w:tc>
          <w:tcPr>
            <w:tcW w:type="dxa" w:w="2160"/>
          </w:tcPr>
          <w:p>
            <w:r>
              <w:rPr>
                <w:sz w:val="16"/>
              </w:rPr>
              <w:t>https://tw.news.yahoo.com/%E7%9B%A7%E7%A7%80%E7%87%95%E5%8F%B0%E4%B8%AD%E8%B3%BC%E7%89%A9%E7%AF%80%E6%9C%80%E5%BE%8C-%E8%88%9E-%E5%80%8B%E4%BA%BA%E5%B7%A8%E5%B9%85%E5%AE%A3%E5%82%B3%E6%B5%B7%E5%A0%B1%E5%86%8D%E7%8F%BE-135959273.html</w:t>
            </w:r>
          </w:p>
        </w:tc>
      </w:tr>
      <w:tr>
        <w:tc>
          <w:tcPr>
            <w:tcW w:type="dxa" w:w="2160"/>
          </w:tcPr>
          <w:p>
            <w:r>
              <w:rPr>
                <w:sz w:val="16"/>
              </w:rPr>
              <w:t>自由時報(Yahoo轉載)</w:t>
            </w:r>
          </w:p>
        </w:tc>
        <w:tc>
          <w:tcPr>
            <w:tcW w:type="dxa" w:w="2160"/>
          </w:tcPr>
          <w:p>
            <w:r>
              <w:rPr>
                <w:sz w:val="16"/>
              </w:rPr>
              <w:t>守護市民平安回家！桃園黃貴正推科技道安獲行政院模範公務員</w:t>
            </w:r>
          </w:p>
        </w:tc>
        <w:tc>
          <w:tcPr>
            <w:tcW w:type="dxa" w:w="2160"/>
          </w:tcPr>
          <w:p>
            <w:r>
              <w:rPr>
                <w:sz w:val="16"/>
              </w:rPr>
              <w:t>2026-10-14</w:t>
            </w:r>
          </w:p>
        </w:tc>
        <w:tc>
          <w:tcPr>
            <w:tcW w:type="dxa" w:w="2160"/>
          </w:tcPr>
          <w:p>
            <w:r>
              <w:rPr>
                <w:sz w:val="16"/>
              </w:rPr>
              <w:t>https://tw.news.yahoo.com/%E5%AE%88%E8%AD%B7%E5%B8%82%E6%B0%91%E5%B9%B3%E5%AE%89%E5%9B%9E%E5%AE%B6-%E6%A1%83%E5%9C%92%E9%BB%83%E8%B2%B4%E6%AD%A3%E6%8E%A8%E7%A7%91%E6%8A%80%E9%81%93%E5%AE%89%E7%8D%B2%E8%A1%8C%E6%94%BF%E9%99%A2%E6%A8%A1%E7%AF%84%E5%85%AC%E5%8B%99%E5%93%A1-141050885.html</w:t>
            </w:r>
          </w:p>
        </w:tc>
      </w:tr>
      <w:tr>
        <w:tc>
          <w:tcPr>
            <w:tcW w:type="dxa" w:w="2160"/>
          </w:tcPr>
          <w:p>
            <w:r>
              <w:rPr>
                <w:sz w:val="16"/>
              </w:rPr>
              <w:t>自由時報(Yahoo轉載)</w:t>
            </w:r>
          </w:p>
        </w:tc>
        <w:tc>
          <w:tcPr>
            <w:tcW w:type="dxa" w:w="2160"/>
          </w:tcPr>
          <w:p>
            <w:r>
              <w:rPr>
                <w:sz w:val="16"/>
              </w:rPr>
              <w:t>為楊悟空開嗆？傅崐萁警告查賄選「適可而止」 鄭銘謙強硬反擊</w:t>
            </w:r>
          </w:p>
        </w:tc>
        <w:tc>
          <w:tcPr>
            <w:tcW w:type="dxa" w:w="2160"/>
          </w:tcPr>
          <w:p>
            <w:r>
              <w:rPr>
                <w:sz w:val="16"/>
              </w:rPr>
              <w:t>2026-10-14</w:t>
            </w:r>
          </w:p>
        </w:tc>
        <w:tc>
          <w:tcPr>
            <w:tcW w:type="dxa" w:w="2160"/>
          </w:tcPr>
          <w:p>
            <w:r>
              <w:rPr>
                <w:sz w:val="16"/>
              </w:rPr>
              <w:t>https://tw.news.yahoo.com/%E7%82%BA%E6%A5%8A%E6%82%9F%E7%A9%BA%E9%96%8B%E5%97%86-%E5%82%85%E5%B4%90%E8%90%81%E8%AD%A6%E5%91%8A%E6%9F%A5%E8%B3%84%E9%81%B8-%E9%81%A9%E5%8F%AF%E8%80%8C%E6%AD%A2-%E9%84%AD%E9%8A%98%E8%AC%99%E5%BC%B7%E7%A1%AC%E5%8F%8D%E6%93%8A-141216188.html</w:t>
            </w:r>
          </w:p>
        </w:tc>
      </w:tr>
      <w:tr>
        <w:tc>
          <w:tcPr>
            <w:tcW w:type="dxa" w:w="2160"/>
          </w:tcPr>
          <w:p>
            <w:r>
              <w:rPr>
                <w:sz w:val="16"/>
              </w:rPr>
              <w:t>自由時報(Yahoo轉載)</w:t>
            </w:r>
          </w:p>
        </w:tc>
        <w:tc>
          <w:tcPr>
            <w:tcW w:type="dxa" w:w="2160"/>
          </w:tcPr>
          <w:p>
            <w:r>
              <w:rPr>
                <w:sz w:val="16"/>
              </w:rPr>
              <w:t>屏東產業再傳利多！日月光今率18家供應鏈實勘用地</w:t>
            </w:r>
          </w:p>
        </w:tc>
        <w:tc>
          <w:tcPr>
            <w:tcW w:type="dxa" w:w="2160"/>
          </w:tcPr>
          <w:p>
            <w:r>
              <w:rPr>
                <w:sz w:val="16"/>
              </w:rPr>
              <w:t>2026-10-15</w:t>
            </w:r>
          </w:p>
        </w:tc>
        <w:tc>
          <w:tcPr>
            <w:tcW w:type="dxa" w:w="2160"/>
          </w:tcPr>
          <w:p>
            <w:r>
              <w:rPr>
                <w:sz w:val="16"/>
              </w:rPr>
              <w:t>https://tw.news.yahoo.com/%E5%B1%8F%E6%9D%B1%E7%94%A2%E6%A5%AD%E5%86%8D%E5%82%B3%E5%88%A9%E5%A4%9A-%E6%97%A5%E6%9C%88%E5%85%89%E4%BB%8A%E7%8E%8718%E5%AE%B6%E4%BE%9B%E6%87%89%E9%8F%88%E5%AF%A6%E5%8B%98%E7%94%A8%E5%9C%B0-044623491.html</w:t>
            </w:r>
          </w:p>
        </w:tc>
      </w:tr>
      <w:tr>
        <w:tc>
          <w:tcPr>
            <w:tcW w:type="dxa" w:w="2160"/>
          </w:tcPr>
          <w:p>
            <w:r>
              <w:rPr>
                <w:sz w:val="16"/>
              </w:rPr>
              <w:t>自由時報(Yahoo轉載)</w:t>
            </w:r>
          </w:p>
        </w:tc>
        <w:tc>
          <w:tcPr>
            <w:tcW w:type="dxa" w:w="2160"/>
          </w:tcPr>
          <w:p>
            <w:r>
              <w:rPr>
                <w:sz w:val="16"/>
              </w:rPr>
              <w:t>新光三越信義新天地週年慶首日業績傳捷報！前5大人氣商品出爐</w:t>
            </w:r>
          </w:p>
        </w:tc>
        <w:tc>
          <w:tcPr>
            <w:tcW w:type="dxa" w:w="2160"/>
          </w:tcPr>
          <w:p>
            <w:r>
              <w:rPr>
                <w:sz w:val="16"/>
              </w:rPr>
              <w:t>2026-10-15</w:t>
            </w:r>
          </w:p>
        </w:tc>
        <w:tc>
          <w:tcPr>
            <w:tcW w:type="dxa" w:w="2160"/>
          </w:tcPr>
          <w:p>
            <w:r>
              <w:rPr>
                <w:sz w:val="16"/>
              </w:rPr>
              <w:t>https://tw.news.yahoo.com/%E6%96%B0%E5%85%89%E4%B8%89%E8%B6%8A%E4%BF%A1%E7%BE%A9%E6%96%B0%E5%A4%A9%E5%9C%B0%E9%80%B1%E5%B9%B4%E6%85%B6%E9%A6%96%E6%97%A5%E6%A5%AD%E7%B8%BE%E5%82%B3%E6%8D%B7%E5%A0%B1-%E5%89%8D5%E5%A4%A7%E4%BA%BA%E6%B0%A3%E5%95%86%E5%93%81%E5%87%BA%E7%88%90-083206808.html</w:t>
            </w:r>
          </w:p>
        </w:tc>
      </w:tr>
      <w:tr>
        <w:tc>
          <w:tcPr>
            <w:tcW w:type="dxa" w:w="2160"/>
          </w:tcPr>
          <w:p>
            <w:r>
              <w:rPr>
                <w:sz w:val="16"/>
              </w:rPr>
              <w:t>自由時報(Yahoo轉載)</w:t>
            </w:r>
          </w:p>
        </w:tc>
        <w:tc>
          <w:tcPr>
            <w:tcW w:type="dxa" w:w="2160"/>
          </w:tcPr>
          <w:p>
            <w:r>
              <w:rPr>
                <w:sz w:val="16"/>
              </w:rPr>
              <w:t>台積電與馬斯克Terafab洽談合作 經長龔明鑫：都有互相聯繫</w:t>
            </w:r>
          </w:p>
        </w:tc>
        <w:tc>
          <w:tcPr>
            <w:tcW w:type="dxa" w:w="2160"/>
          </w:tcPr>
          <w:p>
            <w:r>
              <w:rPr>
                <w:sz w:val="16"/>
              </w:rPr>
              <w:t>2026-10-15</w:t>
            </w:r>
          </w:p>
        </w:tc>
        <w:tc>
          <w:tcPr>
            <w:tcW w:type="dxa" w:w="2160"/>
          </w:tcPr>
          <w:p>
            <w:r>
              <w:rPr>
                <w:sz w:val="16"/>
              </w:rPr>
              <w:t>https://tw.news.yahoo.com/%E5%8F%B0%E7%A9%8D%E9%9B%BB%E8%88%87%E9%A6%AC%E6%96%AF%E5%85%8Bterafab%E6%B4%BD%E8%AB%87%E5%90%88%E4%BD%9C-%E7%B6%93%E9%95%B7%E9%BE%94%E6%98%8E%E9%91%AB-%E9%83%BD%E6%9C%89%E4%BA%92%E7%9B%B8%E8%81%AF%E7%B9%AB-091329313.html</w:t>
            </w:r>
          </w:p>
        </w:tc>
      </w:tr>
      <w:tr>
        <w:tc>
          <w:tcPr>
            <w:tcW w:type="dxa" w:w="2160"/>
          </w:tcPr>
          <w:p>
            <w:r>
              <w:rPr>
                <w:sz w:val="16"/>
              </w:rPr>
              <w:t>自由時報(Yahoo轉載)</w:t>
            </w:r>
          </w:p>
        </w:tc>
        <w:tc>
          <w:tcPr>
            <w:tcW w:type="dxa" w:w="2160"/>
          </w:tcPr>
          <w:p>
            <w:r>
              <w:rPr>
                <w:sz w:val="16"/>
              </w:rPr>
              <w:t>北榮重症主任王鑑瀛接任新北聯醫院長 宣示聚焦病安、急重症照護</w:t>
            </w:r>
          </w:p>
        </w:tc>
        <w:tc>
          <w:tcPr>
            <w:tcW w:type="dxa" w:w="2160"/>
          </w:tcPr>
          <w:p>
            <w:r>
              <w:rPr>
                <w:sz w:val="16"/>
              </w:rPr>
              <w:t>2026-10-15</w:t>
            </w:r>
          </w:p>
        </w:tc>
        <w:tc>
          <w:tcPr>
            <w:tcW w:type="dxa" w:w="2160"/>
          </w:tcPr>
          <w:p>
            <w:r>
              <w:rPr>
                <w:sz w:val="16"/>
              </w:rPr>
              <w:t>https://tw.news.yahoo.com/%E5%8C%97%E6%A6%AE%E9%87%8D%E7%97%87%E4%B8%BB%E4%BB%BB%E7%8E%8B%E9%91%91%E7%80%9B%E6%8E%A5%E4%BB%BB%E6%96%B0%E5%8C%97%E8%81%AF%E9%86%AB%E9%99%A2%E9%95%B7-%E5%AE%A3%E7%A4%BA%E8%81%9A%E7%84%A6%E7%97%85%E5%AE%89-%E6%80%A5%E9%87%8D%E7%97%87%E7%85%A7%E8%AD%B7-044916096.html</w:t>
            </w:r>
          </w:p>
        </w:tc>
      </w:tr>
      <w:tr>
        <w:tc>
          <w:tcPr>
            <w:tcW w:type="dxa" w:w="2160"/>
          </w:tcPr>
          <w:p>
            <w:r>
              <w:rPr>
                <w:sz w:val="16"/>
              </w:rPr>
              <w:t>自由時報(Yahoo轉載)</w:t>
            </w:r>
          </w:p>
        </w:tc>
        <w:tc>
          <w:tcPr>
            <w:tcW w:type="dxa" w:w="2160"/>
          </w:tcPr>
          <w:p>
            <w:r>
              <w:rPr>
                <w:sz w:val="16"/>
              </w:rPr>
              <w:t>發燒合併劇烈腰痛 竟然不是流感而是腰椎感染</w:t>
            </w:r>
          </w:p>
        </w:tc>
        <w:tc>
          <w:tcPr>
            <w:tcW w:type="dxa" w:w="2160"/>
          </w:tcPr>
          <w:p>
            <w:r>
              <w:rPr>
                <w:sz w:val="16"/>
              </w:rPr>
              <w:t>2026-10-15</w:t>
            </w:r>
          </w:p>
        </w:tc>
        <w:tc>
          <w:tcPr>
            <w:tcW w:type="dxa" w:w="2160"/>
          </w:tcPr>
          <w:p>
            <w:r>
              <w:rPr>
                <w:sz w:val="16"/>
              </w:rPr>
              <w:t>https://tw.news.yahoo.com/%E7%99%BC%E7%87%92%E5%90%88%E4%BD%B5%E5%8A%87%E7%83%88%E8%85%B0%E7%97%9B-%E7%AB%9F%E7%84%B6%E4%B8%8D%E6%98%AF%E6%B5%81%E6%84%9F%E8%80%8C%E6%98%AF%E8%85%B0%E6%A4%8E%E6%84%9F%E6%9F%93-045219785.html</w:t>
            </w:r>
          </w:p>
        </w:tc>
      </w:tr>
      <w:tr>
        <w:tc>
          <w:tcPr>
            <w:tcW w:type="dxa" w:w="2160"/>
          </w:tcPr>
          <w:p>
            <w:r>
              <w:rPr>
                <w:sz w:val="16"/>
              </w:rPr>
              <w:t>自由時報(Yahoo轉載)</w:t>
            </w:r>
          </w:p>
        </w:tc>
        <w:tc>
          <w:tcPr>
            <w:tcW w:type="dxa" w:w="2160"/>
          </w:tcPr>
          <w:p>
            <w:r>
              <w:rPr>
                <w:sz w:val="16"/>
              </w:rPr>
              <w:t>逾9成家事移工雇主不滿移工政策要求改革 勞動部這麼說</w:t>
            </w:r>
          </w:p>
        </w:tc>
        <w:tc>
          <w:tcPr>
            <w:tcW w:type="dxa" w:w="2160"/>
          </w:tcPr>
          <w:p>
            <w:r>
              <w:rPr>
                <w:sz w:val="16"/>
              </w:rPr>
              <w:t>2026-10-15</w:t>
            </w:r>
          </w:p>
        </w:tc>
        <w:tc>
          <w:tcPr>
            <w:tcW w:type="dxa" w:w="2160"/>
          </w:tcPr>
          <w:p>
            <w:r>
              <w:rPr>
                <w:sz w:val="16"/>
              </w:rPr>
              <w:t>https://tw.news.yahoo.com/%E9%80%BE9%E6%88%90%E5%AE%B6%E4%BA%8B%E7%A7%BB%E5%B7%A5%E9%9B%87%E4%B8%BB%E4%B8%8D%E6%BB%BF%E7%A7%BB%E5%B7%A5%E6%94%BF%E7%AD%96%E8%A6%81%E6%B1%82%E6%94%B9%E9%9D%A9-%E5%8B%9E%E5%8B%95%E9%83%A8%E9%80%99%E9%BA%BC%E8%AA%AA-125829368.html</w:t>
            </w:r>
          </w:p>
        </w:tc>
      </w:tr>
      <w:tr>
        <w:tc>
          <w:tcPr>
            <w:tcW w:type="dxa" w:w="2160"/>
          </w:tcPr>
          <w:p>
            <w:r>
              <w:rPr>
                <w:sz w:val="16"/>
              </w:rPr>
              <w:t>自由時報(Yahoo轉載)</w:t>
            </w:r>
          </w:p>
        </w:tc>
        <w:tc>
          <w:tcPr>
            <w:tcW w:type="dxa" w:w="2160"/>
          </w:tcPr>
          <w:p>
            <w:r>
              <w:rPr>
                <w:sz w:val="16"/>
              </w:rPr>
              <w:t>接見加拿大國會議員團 韓國瑜拋「築巢引鳳」：盼擴大來台投資AI、無人機</w:t>
            </w:r>
          </w:p>
        </w:tc>
        <w:tc>
          <w:tcPr>
            <w:tcW w:type="dxa" w:w="2160"/>
          </w:tcPr>
          <w:p>
            <w:r>
              <w:rPr>
                <w:sz w:val="16"/>
              </w:rPr>
              <w:t>2026-10-15</w:t>
            </w:r>
          </w:p>
        </w:tc>
        <w:tc>
          <w:tcPr>
            <w:tcW w:type="dxa" w:w="2160"/>
          </w:tcPr>
          <w:p>
            <w:r>
              <w:rPr>
                <w:sz w:val="16"/>
              </w:rPr>
              <w:t>https://tw.news.yahoo.com/%E6%8E%A5%E8%A6%8B%E5%8A%A0%E6%8B%BF%E5%A4%A7%E5%9C%8B%E6%9C%83%E8%AD%B0%E5%93%A1%E5%9C%98-%E9%9F%93%E5%9C%8B%E7%91%9C%E6%8B%8B-%E7%AF%89%E5%B7%A2%E5%BC%95%E9%B3%B3-%E7%9B%BC%E6%93%B4%E5%A4%A7%E4%BE%86%E5%8F%B0%E6%8A%95%E8%B3%87ai-%E7%84%A1%E4%BA%BA%E6%A9%9F-083724205.html</w:t>
            </w:r>
          </w:p>
        </w:tc>
      </w:tr>
      <w:tr>
        <w:tc>
          <w:tcPr>
            <w:tcW w:type="dxa" w:w="2160"/>
          </w:tcPr>
          <w:p>
            <w:r>
              <w:rPr>
                <w:sz w:val="16"/>
              </w:rPr>
              <w:t>自由時報(Yahoo轉載)</w:t>
            </w:r>
          </w:p>
        </w:tc>
        <w:tc>
          <w:tcPr>
            <w:tcW w:type="dxa" w:w="2160"/>
          </w:tcPr>
          <w:p>
            <w:r>
              <w:rPr>
                <w:sz w:val="16"/>
              </w:rPr>
              <w:t>沈伯洋拋士林北投先享AI紅利  陳怡潔：緊盯配套助在地互惠共榮</w:t>
            </w:r>
          </w:p>
        </w:tc>
        <w:tc>
          <w:tcPr>
            <w:tcW w:type="dxa" w:w="2160"/>
          </w:tcPr>
          <w:p>
            <w:r>
              <w:rPr>
                <w:sz w:val="16"/>
              </w:rPr>
              <w:t>2026-10-15</w:t>
            </w:r>
          </w:p>
        </w:tc>
        <w:tc>
          <w:tcPr>
            <w:tcW w:type="dxa" w:w="2160"/>
          </w:tcPr>
          <w:p>
            <w:r>
              <w:rPr>
                <w:sz w:val="16"/>
              </w:rPr>
              <w:t>https://tw.news.yahoo.com/%E6%B2%88%E4%BC%AF%E6%B4%8B%E6%8B%8B%E5%A3%AB%E6%9E%97%E5%8C%97%E6%8A%95%E5%85%88%E4%BA%ABai%E7%B4%85%E5%88%A9-%E9%99%B3%E6%80%A1%E6%BD%94-%E7%B7%8A%E7%9B%AF%E9%85%8D%E5%A5%97%E5%8A%A9%E5%9C%A8%E5%9C%B0%E4%BA%92%E6%83%A0%E5%85%B1%E6%A6%AE-084443157.html</w:t>
            </w:r>
          </w:p>
        </w:tc>
      </w:tr>
      <w:tr>
        <w:tc>
          <w:tcPr>
            <w:tcW w:type="dxa" w:w="2160"/>
          </w:tcPr>
          <w:p>
            <w:r>
              <w:rPr>
                <w:sz w:val="16"/>
              </w:rPr>
              <w:t>自由時報(Yahoo轉載)</w:t>
            </w:r>
          </w:p>
        </w:tc>
        <w:tc>
          <w:tcPr>
            <w:tcW w:type="dxa" w:w="2160"/>
          </w:tcPr>
          <w:p>
            <w:r>
              <w:rPr>
                <w:sz w:val="16"/>
              </w:rPr>
              <w:t>中職》術後復原趕不及  德保拉確定無緣征戰台灣大賽</w:t>
            </w:r>
          </w:p>
        </w:tc>
        <w:tc>
          <w:tcPr>
            <w:tcW w:type="dxa" w:w="2160"/>
          </w:tcPr>
          <w:p>
            <w:r>
              <w:rPr>
                <w:sz w:val="16"/>
              </w:rPr>
              <w:t>2026-10-15</w:t>
            </w:r>
          </w:p>
        </w:tc>
        <w:tc>
          <w:tcPr>
            <w:tcW w:type="dxa" w:w="2160"/>
          </w:tcPr>
          <w:p>
            <w:r>
              <w:rPr>
                <w:sz w:val="16"/>
              </w:rPr>
              <w:t>https://tw.sports.yahoo.com/news/%E4%B8%AD%E8%81%B7-%E8%A1%93%E5%BE%8C%E5%BE%A9%E5%8E%9F%E8%B6%95%E4%B8%8D%E5%8F%8A-%E5%BE%B7%E4%BF%9D%E6%8B%89%E7%A2%BA%E5%AE%9A%E7%84%A1%E7%B7%A3%E5%BE%81%E6%88%B0%E5%8F%B0%E7%81%A3%E5%A4%A7%E8%B3%BD-093708313.html</w:t>
            </w:r>
          </w:p>
        </w:tc>
      </w:tr>
      <w:tr>
        <w:tc>
          <w:tcPr>
            <w:tcW w:type="dxa" w:w="2160"/>
          </w:tcPr>
          <w:p>
            <w:r>
              <w:rPr>
                <w:sz w:val="16"/>
              </w:rPr>
              <w:t>自由時報(Yahoo轉載)</w:t>
            </w:r>
          </w:p>
        </w:tc>
        <w:tc>
          <w:tcPr>
            <w:tcW w:type="dxa" w:w="2160"/>
          </w:tcPr>
          <w:p>
            <w:r>
              <w:rPr>
                <w:sz w:val="16"/>
              </w:rPr>
              <w:t>中職》台灣大賽兄弟32人名單直接亮牌  完全比照季後挑戰賽</w:t>
            </w:r>
          </w:p>
        </w:tc>
        <w:tc>
          <w:tcPr>
            <w:tcW w:type="dxa" w:w="2160"/>
          </w:tcPr>
          <w:p>
            <w:r>
              <w:rPr>
                <w:sz w:val="16"/>
              </w:rPr>
              <w:t>2026-10-15</w:t>
            </w:r>
          </w:p>
        </w:tc>
        <w:tc>
          <w:tcPr>
            <w:tcW w:type="dxa" w:w="2160"/>
          </w:tcPr>
          <w:p>
            <w:r>
              <w:rPr>
                <w:sz w:val="16"/>
              </w:rPr>
              <w:t>https://tw.sports.yahoo.com/news/%E4%B8%AD%E8%81%B7-%E5%8F%B0%E7%81%A3%E5%A4%A7%E8%B3%BD%E5%85%84%E5%BC%9F32%E4%BA%BA%E5%90%8D%E5%96%AE%E7%9B%B4%E6%8E%A5%E4%BA%AE%E7%89%8C-%E5%AE%8C%E5%85%A8%E6%AF%94%E7%85%A7%E5%AD%A3%E5%BE%8C%E6%8C%91%E6%88%B0%E8%B3%BD-093823307.html</w:t>
            </w:r>
          </w:p>
        </w:tc>
      </w:tr>
      <w:tr>
        <w:tc>
          <w:tcPr>
            <w:tcW w:type="dxa" w:w="2160"/>
          </w:tcPr>
          <w:p>
            <w:r>
              <w:rPr>
                <w:sz w:val="16"/>
              </w:rPr>
              <w:t>自由時報(Yahoo轉載)</w:t>
            </w:r>
          </w:p>
        </w:tc>
        <w:tc>
          <w:tcPr>
            <w:tcW w:type="dxa" w:w="2160"/>
          </w:tcPr>
          <w:p>
            <w:r>
              <w:rPr>
                <w:sz w:val="16"/>
              </w:rPr>
              <w:t>公立醫院護理師赴中遭國安約談 梁文傑證實不止一例</w:t>
            </w:r>
          </w:p>
        </w:tc>
        <w:tc>
          <w:tcPr>
            <w:tcW w:type="dxa" w:w="2160"/>
          </w:tcPr>
          <w:p>
            <w:r>
              <w:rPr>
                <w:sz w:val="16"/>
              </w:rPr>
              <w:t>2026-10-15</w:t>
            </w:r>
          </w:p>
        </w:tc>
        <w:tc>
          <w:tcPr>
            <w:tcW w:type="dxa" w:w="2160"/>
          </w:tcPr>
          <w:p>
            <w:r>
              <w:rPr>
                <w:sz w:val="16"/>
              </w:rPr>
              <w:t>https://tw.news.yahoo.com/%E5%85%AC%E7%AB%8B%E9%86%AB%E9%99%A2%E8%AD%B7%E7%90%86%E5%B8%AB%E8%B5%B4%E4%B8%AD%E9%81%AD%E5%9C%8B%E5%AE%89%E7%B4%84%E8%AB%87-%E6%A2%81%E6%96%87%E5%82%91%E8%AD%89%E5%AF%A6%E4%B8%8D%E6%AD%A2-%E4%BE%8B-094409112.html</w:t>
            </w:r>
          </w:p>
        </w:tc>
      </w:tr>
      <w:tr>
        <w:tc>
          <w:tcPr>
            <w:tcW w:type="dxa" w:w="2160"/>
          </w:tcPr>
          <w:p>
            <w:r>
              <w:rPr>
                <w:sz w:val="16"/>
              </w:rPr>
              <w:t>自由時報(Yahoo轉載)</w:t>
            </w:r>
          </w:p>
        </w:tc>
        <w:tc>
          <w:tcPr>
            <w:tcW w:type="dxa" w:w="2160"/>
          </w:tcPr>
          <w:p>
            <w:r>
              <w:rPr>
                <w:sz w:val="16"/>
              </w:rPr>
              <w:t>校園食安爭議蔣萬安批綠營議員造謠  黃國昌：事情過了就不用負責？</w:t>
            </w:r>
          </w:p>
        </w:tc>
        <w:tc>
          <w:tcPr>
            <w:tcW w:type="dxa" w:w="2160"/>
          </w:tcPr>
          <w:p>
            <w:r>
              <w:rPr>
                <w:sz w:val="16"/>
              </w:rPr>
              <w:t>2026-10-15</w:t>
            </w:r>
          </w:p>
        </w:tc>
        <w:tc>
          <w:tcPr>
            <w:tcW w:type="dxa" w:w="2160"/>
          </w:tcPr>
          <w:p>
            <w:r>
              <w:rPr>
                <w:sz w:val="16"/>
              </w:rPr>
              <w:t>https://tw.news.yahoo.com/%E6%A0%A1%E5%9C%92%E9%A3%9F%E5%AE%89%E7%88%AD%E8%AD%B0%E8%94%A3%E8%90%AC%E5%AE%89%E6%89%B9%E7%B6%A0%E7%87%9F%E8%AD%B0%E5%93%A1%E9%80%A0%E8%AC%A0-%E9%BB%83%E5%9C%8B%E6%98%8C-%E4%BA%8B%E6%83%85%E9%81%8E%E4%BA%86%E5%B0%B1%E4%B8%8D%E7%94%A8%E8%B2%A0%E8%B2%AC-132924904.html</w:t>
            </w:r>
          </w:p>
        </w:tc>
      </w:tr>
      <w:tr>
        <w:tc>
          <w:tcPr>
            <w:tcW w:type="dxa" w:w="2160"/>
          </w:tcPr>
          <w:p>
            <w:r>
              <w:rPr>
                <w:sz w:val="16"/>
              </w:rPr>
              <w:t>自由時報(Yahoo轉載)</w:t>
            </w:r>
          </w:p>
        </w:tc>
        <w:tc>
          <w:tcPr>
            <w:tcW w:type="dxa" w:w="2160"/>
          </w:tcPr>
          <w:p>
            <w:r>
              <w:rPr>
                <w:sz w:val="16"/>
              </w:rPr>
              <w:t>小孩狂聽「水獺媽媽」！莊凱勛林口夜市默默力挺蘇巧慧 談「純樸之亂」神吐槽</w:t>
            </w:r>
          </w:p>
        </w:tc>
        <w:tc>
          <w:tcPr>
            <w:tcW w:type="dxa" w:w="2160"/>
          </w:tcPr>
          <w:p>
            <w:r>
              <w:rPr>
                <w:sz w:val="16"/>
              </w:rPr>
              <w:t>2026-10-15</w:t>
            </w:r>
          </w:p>
        </w:tc>
        <w:tc>
          <w:tcPr>
            <w:tcW w:type="dxa" w:w="2160"/>
          </w:tcPr>
          <w:p>
            <w:r>
              <w:rPr>
                <w:sz w:val="16"/>
              </w:rPr>
              <w:t>https://tw.news.yahoo.com/%E5%B0%8F%E5%AD%A9%E7%8B%82%E8%81%BD-%E6%B0%B4%E7%8D%BA%E5%AA%BD%E5%AA%BD-%E8%8E%8A%E5%87%B1%E5%8B%9B%E6%9E%97%E5%8F%A3%E5%A4%9C%E5%B8%82%E9%BB%98%E9%BB%98%E5%8A%9B%E6%8C%BA%E8%98%87%E5%B7%A7%E6%85%A7-%E8%AB%87-%E7%B4%94%E6%A8%B8%E4%B9%8B%E4%BA%82-133610061.html</w:t>
            </w:r>
          </w:p>
        </w:tc>
      </w:tr>
      <w:tr>
        <w:tc>
          <w:tcPr>
            <w:tcW w:type="dxa" w:w="2160"/>
          </w:tcPr>
          <w:p>
            <w:r>
              <w:rPr>
                <w:sz w:val="16"/>
              </w:rPr>
              <w:t>自由時報(Yahoo轉載)</w:t>
            </w:r>
          </w:p>
        </w:tc>
        <w:tc>
          <w:tcPr>
            <w:tcW w:type="dxa" w:w="2160"/>
          </w:tcPr>
          <w:p>
            <w:r>
              <w:rPr>
                <w:sz w:val="16"/>
              </w:rPr>
              <w:t>代誌大條！航機落地偏離跑道、機腹起火？金門航空站防救演習</w:t>
            </w:r>
          </w:p>
        </w:tc>
        <w:tc>
          <w:tcPr>
            <w:tcW w:type="dxa" w:w="2160"/>
          </w:tcPr>
          <w:p>
            <w:r>
              <w:rPr>
                <w:sz w:val="16"/>
              </w:rPr>
              <w:t>2026-10-15</w:t>
            </w:r>
          </w:p>
        </w:tc>
        <w:tc>
          <w:tcPr>
            <w:tcW w:type="dxa" w:w="2160"/>
          </w:tcPr>
          <w:p>
            <w:r>
              <w:rPr>
                <w:sz w:val="16"/>
              </w:rPr>
              <w:t>https://tw.news.yahoo.com/%E4%BB%A3%E8%AA%8C%E5%A4%A7%E6%A2%9D-%E8%88%AA%E6%A9%9F%E8%90%BD%E5%9C%B0%E5%81%8F%E9%9B%A2%E8%B7%91%E9%81%93-%E6%A9%9F%E8%85%B9%E8%B5%B7%E7%81%AB-%E9%87%91%E9%96%80%E8%88%AA%E7%A9%BA%E7%AB%99%E9%98%B2%E6%95%91%E6%BC%94%E7%BF%92-134502118.html</w:t>
            </w:r>
          </w:p>
        </w:tc>
      </w:tr>
      <w:tr>
        <w:tc>
          <w:tcPr>
            <w:tcW w:type="dxa" w:w="2160"/>
          </w:tcPr>
          <w:p>
            <w:r>
              <w:rPr>
                <w:sz w:val="16"/>
              </w:rPr>
              <w:t>自由時報(Yahoo轉載)</w:t>
            </w:r>
          </w:p>
        </w:tc>
        <w:tc>
          <w:tcPr>
            <w:tcW w:type="dxa" w:w="2160"/>
          </w:tcPr>
          <w:p>
            <w:r>
              <w:rPr>
                <w:sz w:val="16"/>
              </w:rPr>
              <w:t>台灣科學節起跑 5大場館34個基地超過2000場活動嗨玩科普</w:t>
            </w:r>
          </w:p>
        </w:tc>
        <w:tc>
          <w:tcPr>
            <w:tcW w:type="dxa" w:w="2160"/>
          </w:tcPr>
          <w:p>
            <w:r>
              <w:rPr>
                <w:sz w:val="16"/>
              </w:rPr>
              <w:t>2026-10-15</w:t>
            </w:r>
          </w:p>
        </w:tc>
        <w:tc>
          <w:tcPr>
            <w:tcW w:type="dxa" w:w="2160"/>
          </w:tcPr>
          <w:p>
            <w:r>
              <w:rPr>
                <w:sz w:val="16"/>
              </w:rPr>
              <w:t>https://tw.news.yahoo.com/%E5%8F%B0%E7%81%A3%E7%A7%91%E5%AD%B8%E7%AF%80%E8%B5%B7%E8%B7%91-5%E5%A4%A7%E5%A0%B4%E9%A4%A834%E5%80%8B%E5%9F%BA%E5%9C%B0%E8%B6%85%E9%81%8E2000%E5%A0%B4%E6%B4%BB%E5%8B%95%E5%97%A8%E7%8E%A9%E7%A7%91%E6%99%AE-135242057.html</w:t>
            </w:r>
          </w:p>
        </w:tc>
      </w:tr>
      <w:tr>
        <w:tc>
          <w:tcPr>
            <w:tcW w:type="dxa" w:w="2160"/>
          </w:tcPr>
          <w:p>
            <w:r>
              <w:rPr>
                <w:sz w:val="16"/>
              </w:rPr>
              <w:t>自由時報(Yahoo轉載)</w:t>
            </w:r>
          </w:p>
        </w:tc>
        <w:tc>
          <w:tcPr>
            <w:tcW w:type="dxa" w:w="2160"/>
          </w:tcPr>
          <w:p>
            <w:r>
              <w:rPr>
                <w:sz w:val="16"/>
              </w:rPr>
              <w:t>杜絕醫療職場性騷擾  勞動部、衛福部建跨部會通報機制</w:t>
            </w:r>
          </w:p>
        </w:tc>
        <w:tc>
          <w:tcPr>
            <w:tcW w:type="dxa" w:w="2160"/>
          </w:tcPr>
          <w:p>
            <w:r>
              <w:rPr>
                <w:sz w:val="16"/>
              </w:rPr>
              <w:t>2026-10-16</w:t>
            </w:r>
          </w:p>
        </w:tc>
        <w:tc>
          <w:tcPr>
            <w:tcW w:type="dxa" w:w="2160"/>
          </w:tcPr>
          <w:p>
            <w:r>
              <w:rPr>
                <w:sz w:val="16"/>
              </w:rPr>
              <w:t>https://tw.news.yahoo.com/%E6%9D%9C%E7%B5%95%E9%86%AB%E7%99%82%E8%81%B7%E5%A0%B4%E6%80%A7%E9%A8%B7%E6%93%BE-%E5%8B%9E%E5%8B%95%E9%83%A8-%E8%A1%9B%E7%A6%8F%E9%83%A8%E5%BB%BA%E8%B7%A8%E9%83%A8%E6%9C%83%E9%80%9A%E5%A0%B1%E6%A9%9F%E5%88%B6-081304623.html</w:t>
            </w:r>
          </w:p>
        </w:tc>
      </w:tr>
      <w:tr>
        <w:tc>
          <w:tcPr>
            <w:tcW w:type="dxa" w:w="2160"/>
          </w:tcPr>
          <w:p>
            <w:r>
              <w:rPr>
                <w:sz w:val="16"/>
              </w:rPr>
              <w:t>自由時報(Yahoo轉載)</w:t>
            </w:r>
          </w:p>
        </w:tc>
        <w:tc>
          <w:tcPr>
            <w:tcW w:type="dxa" w:w="2160"/>
          </w:tcPr>
          <w:p>
            <w:r>
              <w:rPr>
                <w:sz w:val="16"/>
              </w:rPr>
              <w:t>東元董座利明献：未來2-3年營收拼破千億 2027年海外營收過半</w:t>
            </w:r>
          </w:p>
        </w:tc>
        <w:tc>
          <w:tcPr>
            <w:tcW w:type="dxa" w:w="2160"/>
          </w:tcPr>
          <w:p>
            <w:r>
              <w:rPr>
                <w:sz w:val="16"/>
              </w:rPr>
              <w:t>2026-10-16</w:t>
            </w:r>
          </w:p>
        </w:tc>
        <w:tc>
          <w:tcPr>
            <w:tcW w:type="dxa" w:w="2160"/>
          </w:tcPr>
          <w:p>
            <w:r>
              <w:rPr>
                <w:sz w:val="16"/>
              </w:rPr>
              <w:t>https://tw.news.yahoo.com/%E6%9D%B1%E5%85%83%E8%91%A3%E5%BA%A7%E5%88%A9%E6%98%8E%E7%8C%AE-%E6%9C%AA%E4%BE%862-3%E5%B9%B4%E7%87%9F%E6%94%B6%E6%8B%BC%E7%A0%B4%E5%8D%83%E5%84%84-2027%E5%B9%B4%E6%B5%B7%E5%A4%96%E7%87%9F%E6%94%B6%E9%81%8E%E5%8D%8A-082342535.html</w:t>
            </w:r>
          </w:p>
        </w:tc>
      </w:tr>
      <w:tr>
        <w:tc>
          <w:tcPr>
            <w:tcW w:type="dxa" w:w="2160"/>
          </w:tcPr>
          <w:p>
            <w:r>
              <w:rPr>
                <w:sz w:val="16"/>
              </w:rPr>
              <w:t>自由時報(Yahoo轉載)</w:t>
            </w:r>
          </w:p>
        </w:tc>
        <w:tc>
          <w:tcPr>
            <w:tcW w:type="dxa" w:w="2160"/>
          </w:tcPr>
          <w:p>
            <w:r>
              <w:rPr>
                <w:sz w:val="16"/>
              </w:rPr>
              <w:t>台企赴美設廠如何整合供應鏈？童子賢：借鏡廣達</w:t>
            </w:r>
          </w:p>
        </w:tc>
        <w:tc>
          <w:tcPr>
            <w:tcW w:type="dxa" w:w="2160"/>
          </w:tcPr>
          <w:p>
            <w:r>
              <w:rPr>
                <w:sz w:val="16"/>
              </w:rPr>
              <w:t>2026-10-16</w:t>
            </w:r>
          </w:p>
        </w:tc>
        <w:tc>
          <w:tcPr>
            <w:tcW w:type="dxa" w:w="2160"/>
          </w:tcPr>
          <w:p>
            <w:r>
              <w:rPr>
                <w:sz w:val="16"/>
              </w:rPr>
              <w:t>https://tw.news.yahoo.com/%E5%8F%B0%E4%BC%81%E8%B5%B4%E7%BE%8E%E8%A8%AD%E5%BB%A0%E5%A6%82%E4%BD%95%E6%95%B4%E5%90%88%E4%BE%9B%E6%87%89%E9%8F%88-%E7%AB%A5%E5%AD%90%E8%B3%A2-%E5%80%9F%E9%8F%A1%E5%BB%A3%E9%81%94-082848389.html</w:t>
            </w:r>
          </w:p>
        </w:tc>
      </w:tr>
      <w:tr>
        <w:tc>
          <w:tcPr>
            <w:tcW w:type="dxa" w:w="2160"/>
          </w:tcPr>
          <w:p>
            <w:r>
              <w:rPr>
                <w:sz w:val="16"/>
              </w:rPr>
              <w:t>自由時報(Yahoo轉載)</w:t>
            </w:r>
          </w:p>
        </w:tc>
        <w:tc>
          <w:tcPr>
            <w:tcW w:type="dxa" w:w="2160"/>
          </w:tcPr>
          <w:p>
            <w:r>
              <w:rPr>
                <w:sz w:val="16"/>
              </w:rPr>
              <w:t>「條通」負面標籤怎撕？沈伯洋拋「樹木車架」區隔爭執熱點  蔣萬安開酸</w:t>
            </w:r>
          </w:p>
        </w:tc>
        <w:tc>
          <w:tcPr>
            <w:tcW w:type="dxa" w:w="2160"/>
          </w:tcPr>
          <w:p>
            <w:r>
              <w:rPr>
                <w:sz w:val="16"/>
              </w:rPr>
              <w:t>2026-10-16</w:t>
            </w:r>
          </w:p>
        </w:tc>
        <w:tc>
          <w:tcPr>
            <w:tcW w:type="dxa" w:w="2160"/>
          </w:tcPr>
          <w:p>
            <w:r>
              <w:rPr>
                <w:sz w:val="16"/>
              </w:rPr>
              <w:t>https://tw.news.yahoo.com/%E6%A2%9D%E9%80%9A-%E8%B2%A0%E9%9D%A2%E6%A8%99%E7%B1%A4%E6%80%8E%E6%92%95-%E6%B2%88%E4%BC%AF%E6%B4%8B%E6%8B%8B-%E6%A8%B9%E6%9C%A8%E8%BB%8A%E6%9E%B6-%E5%8D%80%E9%9A%94%E7%88%AD%E5%9F%B7%E7%86%B1%E9%BB%9E-045103198.html</w:t>
            </w:r>
          </w:p>
        </w:tc>
      </w:tr>
      <w:tr>
        <w:tc>
          <w:tcPr>
            <w:tcW w:type="dxa" w:w="2160"/>
          </w:tcPr>
          <w:p>
            <w:r>
              <w:rPr>
                <w:sz w:val="16"/>
              </w:rPr>
              <w:t>自由時報(Yahoo轉載)</w:t>
            </w:r>
          </w:p>
        </w:tc>
        <w:tc>
          <w:tcPr>
            <w:tcW w:type="dxa" w:w="2160"/>
          </w:tcPr>
          <w:p>
            <w:r>
              <w:rPr>
                <w:sz w:val="16"/>
              </w:rPr>
              <w:t>台灣大賽》張政禹叫張士綸「不用再更強了」  原因很爆笑！</w:t>
            </w:r>
          </w:p>
        </w:tc>
        <w:tc>
          <w:tcPr>
            <w:tcW w:type="dxa" w:w="2160"/>
          </w:tcPr>
          <w:p>
            <w:r>
              <w:rPr>
                <w:sz w:val="16"/>
              </w:rPr>
              <w:t>2026-10-16</w:t>
            </w:r>
          </w:p>
        </w:tc>
        <w:tc>
          <w:tcPr>
            <w:tcW w:type="dxa" w:w="2160"/>
          </w:tcPr>
          <w:p>
            <w:r>
              <w:rPr>
                <w:sz w:val="16"/>
              </w:rPr>
              <w:t>https://tw.sports.yahoo.com/news/%E5%8F%B0%E7%81%A3%E5%A4%A7%E8%B3%BD-%E5%BC%B5%E6%94%BF%E7%A6%B9%E5%8F%AB%E5%BC%B5%E5%A3%AB%E7%B6%B8-%E4%B8%8D%E7%94%A8%E5%86%8D%E6%9B%B4%E5%BC%B7%E4%BA%86-%E5%8E%9F%E5%9B%A0%E5%BE%88%E7%88%86%E7%AC%91-082825306.html</w:t>
            </w:r>
          </w:p>
        </w:tc>
      </w:tr>
      <w:tr>
        <w:tc>
          <w:tcPr>
            <w:tcW w:type="dxa" w:w="2160"/>
          </w:tcPr>
          <w:p>
            <w:r>
              <w:rPr>
                <w:sz w:val="16"/>
              </w:rPr>
              <w:t>自由時報(Yahoo轉載)</w:t>
            </w:r>
          </w:p>
        </w:tc>
        <w:tc>
          <w:tcPr>
            <w:tcW w:type="dxa" w:w="2160"/>
          </w:tcPr>
          <w:p>
            <w:r>
              <w:rPr>
                <w:sz w:val="16"/>
              </w:rPr>
              <w:t>台灣大賽》龍象G1先發投手出爐！兄弟寫史上首見另類紀錄</w:t>
            </w:r>
          </w:p>
        </w:tc>
        <w:tc>
          <w:tcPr>
            <w:tcW w:type="dxa" w:w="2160"/>
          </w:tcPr>
          <w:p>
            <w:r>
              <w:rPr>
                <w:sz w:val="16"/>
              </w:rPr>
              <w:t>2026-10-16</w:t>
            </w:r>
          </w:p>
        </w:tc>
        <w:tc>
          <w:tcPr>
            <w:tcW w:type="dxa" w:w="2160"/>
          </w:tcPr>
          <w:p>
            <w:r>
              <w:rPr>
                <w:sz w:val="16"/>
              </w:rPr>
              <w:t>https://tw.sports.yahoo.com/news/%E5%8F%B0%E7%81%A3%E5%A4%A7%E8%B3%BD-%E9%BE%8D%E8%B1%A1g1%E5%85%88%E7%99%BC%E6%8A%95%E6%89%8B%E5%87%BA%E7%88%90-%E5%85%84%E5%BC%9F%E5%AF%AB%E5%8F%B2%E4%B8%8A%E9%A6%96%E8%A6%8B%E5%8F%A6%E9%A1%9E%E7%B4%80%E9%8C%84-083544058.html</w:t>
            </w:r>
          </w:p>
        </w:tc>
      </w:tr>
      <w:tr>
        <w:tc>
          <w:tcPr>
            <w:tcW w:type="dxa" w:w="2160"/>
          </w:tcPr>
          <w:p>
            <w:r>
              <w:rPr>
                <w:sz w:val="16"/>
              </w:rPr>
              <w:t>自由時報(Yahoo轉載)</w:t>
            </w:r>
          </w:p>
        </w:tc>
        <w:tc>
          <w:tcPr>
            <w:tcW w:type="dxa" w:w="2160"/>
          </w:tcPr>
          <w:p>
            <w:r>
              <w:rPr>
                <w:sz w:val="16"/>
              </w:rPr>
              <w:t>65歲免健保費 社福總盟強烈譴責藍白「選前大撒幣」：典當青年未來</w:t>
            </w:r>
          </w:p>
        </w:tc>
        <w:tc>
          <w:tcPr>
            <w:tcW w:type="dxa" w:w="2160"/>
          </w:tcPr>
          <w:p>
            <w:r>
              <w:rPr>
                <w:sz w:val="16"/>
              </w:rPr>
              <w:t>2026-10-16</w:t>
            </w:r>
          </w:p>
        </w:tc>
        <w:tc>
          <w:tcPr>
            <w:tcW w:type="dxa" w:w="2160"/>
          </w:tcPr>
          <w:p>
            <w:r>
              <w:rPr>
                <w:sz w:val="16"/>
              </w:rPr>
              <w:t>https://tw.news.yahoo.com/65%E6%AD%B2%E5%85%8D%E5%81%A5%E4%BF%9D%E8%B2%BB-%E7%A4%BE%E7%A6%8F%E7%B8%BD%E7%9B%9F%E5%BC%B7%E7%83%88%E8%AD%B4%E8%B2%AC%E8%97%8D%E7%99%BD-%E9%81%B8%E5%89%8D%E5%A4%A7%E6%92%92%E5%B9%A3-%E5%85%B8%E7%95%B6%E9%9D%92%E5%B9%B4%E6%9C%AA%E4%BE%86-093405086.html</w:t>
            </w:r>
          </w:p>
        </w:tc>
      </w:tr>
      <w:tr>
        <w:tc>
          <w:tcPr>
            <w:tcW w:type="dxa" w:w="2160"/>
          </w:tcPr>
          <w:p>
            <w:r>
              <w:rPr>
                <w:sz w:val="16"/>
              </w:rPr>
              <w:t>自由時報(Yahoo轉載)</w:t>
            </w:r>
          </w:p>
        </w:tc>
        <w:tc>
          <w:tcPr>
            <w:tcW w:type="dxa" w:w="2160"/>
          </w:tcPr>
          <w:p>
            <w:r>
              <w:rPr>
                <w:sz w:val="16"/>
              </w:rPr>
              <w:t>中職》為什麼任意引退？  味全龍左投黃侰程發文解釋</w:t>
            </w:r>
          </w:p>
        </w:tc>
        <w:tc>
          <w:tcPr>
            <w:tcW w:type="dxa" w:w="2160"/>
          </w:tcPr>
          <w:p>
            <w:r>
              <w:rPr>
                <w:sz w:val="16"/>
              </w:rPr>
              <w:t>2026-10-16</w:t>
            </w:r>
          </w:p>
        </w:tc>
        <w:tc>
          <w:tcPr>
            <w:tcW w:type="dxa" w:w="2160"/>
          </w:tcPr>
          <w:p>
            <w:r>
              <w:rPr>
                <w:sz w:val="16"/>
              </w:rPr>
              <w:t>https://tw.sports.yahoo.com/news/%E4%B8%AD%E8%81%B7-%E7%82%BA%E4%BB%80%E9%BA%BC%E4%BB%BB%E6%84%8F%E5%BC%95%E9%80%80-%E5%91%B3%E5%85%A8%E9%BE%8D%E5%B7%A6%E6%8A%95%E9%BB%83%E4%BE%B0%E7%A8%8B%E7%99%BC%E6%96%87%E8%A7%A3%E9%87%8B-093717587.html</w:t>
            </w:r>
          </w:p>
        </w:tc>
      </w:tr>
      <w:tr>
        <w:tc>
          <w:tcPr>
            <w:tcW w:type="dxa" w:w="2160"/>
          </w:tcPr>
          <w:p>
            <w:r>
              <w:rPr>
                <w:sz w:val="16"/>
              </w:rPr>
              <w:t>自由時報(Yahoo轉載)</w:t>
            </w:r>
          </w:p>
        </w:tc>
        <w:tc>
          <w:tcPr>
            <w:tcW w:type="dxa" w:w="2160"/>
          </w:tcPr>
          <w:p>
            <w:r>
              <w:rPr>
                <w:sz w:val="16"/>
              </w:rPr>
              <w:t>桌球》達卡青奧名單公布！林晉霆、陳忞昕強碰中日韓「地獄級」陣容</w:t>
            </w:r>
          </w:p>
        </w:tc>
        <w:tc>
          <w:tcPr>
            <w:tcW w:type="dxa" w:w="2160"/>
          </w:tcPr>
          <w:p>
            <w:r>
              <w:rPr>
                <w:sz w:val="16"/>
              </w:rPr>
              <w:t>2026-10-16</w:t>
            </w:r>
          </w:p>
        </w:tc>
        <w:tc>
          <w:tcPr>
            <w:tcW w:type="dxa" w:w="2160"/>
          </w:tcPr>
          <w:p>
            <w:r>
              <w:rPr>
                <w:sz w:val="16"/>
              </w:rPr>
              <w:t>https://tw.sports.yahoo.com/news/%E6%A1%8C%E7%90%83-%E9%81%94%E5%8D%A1%E9%9D%92%E5%A5%A7%E5%90%8D%E5%96%AE%E5%85%AC%E5%B8%83-%E6%9E%97%E6%99%89%E9%9C%86-%E9%99%B3%E5%BF%9E%E6%98%95%E5%BC%B7%E7%A2%B0%E4%B8%AD%E6%97%A5%E9%9F%93-%E5%9C%B0%E7%8D%84%E7%B4%9A-093820305.html</w:t>
            </w:r>
          </w:p>
        </w:tc>
      </w:tr>
      <w:tr>
        <w:tc>
          <w:tcPr>
            <w:tcW w:type="dxa" w:w="2160"/>
          </w:tcPr>
          <w:p>
            <w:r>
              <w:rPr>
                <w:sz w:val="16"/>
              </w:rPr>
              <w:t>自由時報(Yahoo轉載)</w:t>
            </w:r>
          </w:p>
        </w:tc>
        <w:tc>
          <w:tcPr>
            <w:tcW w:type="dxa" w:w="2160"/>
          </w:tcPr>
          <w:p>
            <w:r>
              <w:rPr>
                <w:sz w:val="16"/>
              </w:rPr>
              <w:t>在野提修法未滿6歲免健保費  藍委跟風相同版本逾20案</w:t>
            </w:r>
          </w:p>
        </w:tc>
        <w:tc>
          <w:tcPr>
            <w:tcW w:type="dxa" w:w="2160"/>
          </w:tcPr>
          <w:p>
            <w:r>
              <w:rPr>
                <w:sz w:val="16"/>
              </w:rPr>
              <w:t>2026-10-16</w:t>
            </w:r>
          </w:p>
        </w:tc>
        <w:tc>
          <w:tcPr>
            <w:tcW w:type="dxa" w:w="2160"/>
          </w:tcPr>
          <w:p>
            <w:r>
              <w:rPr>
                <w:sz w:val="16"/>
              </w:rPr>
              <w:t>https://tw.news.yahoo.com/%E5%9C%A8%E9%87%8E%E6%8F%90%E4%BF%AE%E6%B3%95%E6%9C%AA%E6%BB%BF6%E6%AD%B2%E5%85%8D%E5%81%A5%E4%BF%9D%E8%B2%BB-%E8%97%8D%E5%A7%94%E8%B7%9F%E9%A2%A8%E7%9B%B8%E5%90%8C%E7%89%88%E6%9C%AC%E9%80%BE20%E6%A1%88-094153496.html</w:t>
            </w:r>
          </w:p>
        </w:tc>
      </w:tr>
      <w:tr>
        <w:tc>
          <w:tcPr>
            <w:tcW w:type="dxa" w:w="2160"/>
          </w:tcPr>
          <w:p>
            <w:r>
              <w:rPr>
                <w:sz w:val="16"/>
              </w:rPr>
              <w:t>自由時報(Yahoo轉載)</w:t>
            </w:r>
          </w:p>
        </w:tc>
        <w:tc>
          <w:tcPr>
            <w:tcW w:type="dxa" w:w="2160"/>
          </w:tcPr>
          <w:p>
            <w:r>
              <w:rPr>
                <w:sz w:val="16"/>
              </w:rPr>
              <w:t>柯志恩第二場大型造勢晚會  女兒獻花哽咽：請給認真的人一個機會</w:t>
            </w:r>
          </w:p>
        </w:tc>
        <w:tc>
          <w:tcPr>
            <w:tcW w:type="dxa" w:w="2160"/>
          </w:tcPr>
          <w:p>
            <w:r>
              <w:rPr>
                <w:sz w:val="16"/>
              </w:rPr>
              <w:t>2026-10-16</w:t>
            </w:r>
          </w:p>
        </w:tc>
        <w:tc>
          <w:tcPr>
            <w:tcW w:type="dxa" w:w="2160"/>
          </w:tcPr>
          <w:p>
            <w:r>
              <w:rPr>
                <w:sz w:val="16"/>
              </w:rPr>
              <w:t>https://tw.news.yahoo.com/%E6%9F%AF%E5%BF%97%E6%81%A9%E7%AC%AC%E4%BA%8C%E5%A0%B4%E5%A4%A7%E5%9E%8B%E9%80%A0%E5%8B%A2%E6%99%9A%E6%9C%83-%E5%A5%B3%E5%85%92%E7%8D%BB%E8%8A%B1%E5%93%BD%E5%92%BD-%E8%AB%8B%E7%B5%A6%E8%AA%8D%E7%9C%9F%E7%9A%84%E4%BA%BA-%E5%80%8B%E6%A9%9F%E6%9C%83-133049462.html</w:t>
            </w:r>
          </w:p>
        </w:tc>
      </w:tr>
      <w:tr>
        <w:tc>
          <w:tcPr>
            <w:tcW w:type="dxa" w:w="2160"/>
          </w:tcPr>
          <w:p>
            <w:r>
              <w:rPr>
                <w:sz w:val="16"/>
              </w:rPr>
              <w:t>自由時報(Yahoo轉載)</w:t>
            </w:r>
          </w:p>
        </w:tc>
        <w:tc>
          <w:tcPr>
            <w:tcW w:type="dxa" w:w="2160"/>
          </w:tcPr>
          <w:p>
            <w:r>
              <w:rPr>
                <w:sz w:val="16"/>
              </w:rPr>
              <w:t>Micro LED遭質疑？友達董座回應大立光：CPO光源技術尚未定於一尊</w:t>
            </w:r>
          </w:p>
        </w:tc>
        <w:tc>
          <w:tcPr>
            <w:tcW w:type="dxa" w:w="2160"/>
          </w:tcPr>
          <w:p>
            <w:r>
              <w:rPr>
                <w:sz w:val="16"/>
              </w:rPr>
              <w:t>2026-10-17</w:t>
            </w:r>
          </w:p>
        </w:tc>
        <w:tc>
          <w:tcPr>
            <w:tcW w:type="dxa" w:w="2160"/>
          </w:tcPr>
          <w:p>
            <w:r>
              <w:rPr>
                <w:sz w:val="16"/>
              </w:rPr>
              <w:t>https://tw.news.yahoo.com/micro-led%E9%81%AD%E8%B3%AA%E7%96%91-%E5%8F%8B%E9%81%94%E8%91%A3%E5%BA%A7%E5%9B%9E%E6%87%89%E5%A4%A7%E7%AB%8B%E5%85%89-cpo%E5%85%89%E6%BA%90%E6%8A%80%E8%A1%93%E5%B0%9A%E6%9C%AA%E5%AE%9A%E6%96%BC-%E5%B0%8A-072837155.html</w:t>
            </w:r>
          </w:p>
        </w:tc>
      </w:tr>
      <w:tr>
        <w:tc>
          <w:tcPr>
            <w:tcW w:type="dxa" w:w="2160"/>
          </w:tcPr>
          <w:p>
            <w:r>
              <w:rPr>
                <w:sz w:val="16"/>
              </w:rPr>
              <w:t>自由時報(Yahoo轉載)</w:t>
            </w:r>
          </w:p>
        </w:tc>
        <w:tc>
          <w:tcPr>
            <w:tcW w:type="dxa" w:w="2160"/>
          </w:tcPr>
          <w:p>
            <w:r>
              <w:rPr>
                <w:sz w:val="16"/>
              </w:rPr>
              <w:t>徐巧芯助理狂喊「市長我愛你」被抓包暗樁？ 蔣萬安：相互支援</w:t>
            </w:r>
          </w:p>
        </w:tc>
        <w:tc>
          <w:tcPr>
            <w:tcW w:type="dxa" w:w="2160"/>
          </w:tcPr>
          <w:p>
            <w:r>
              <w:rPr>
                <w:sz w:val="16"/>
              </w:rPr>
              <w:t>2026-10-17</w:t>
            </w:r>
          </w:p>
        </w:tc>
        <w:tc>
          <w:tcPr>
            <w:tcW w:type="dxa" w:w="2160"/>
          </w:tcPr>
          <w:p>
            <w:r>
              <w:rPr>
                <w:sz w:val="16"/>
              </w:rPr>
              <w:t>https://tw.news.yahoo.com/%E5%BE%90%E5%B7%A7%E8%8A%AF%E5%8A%A9%E7%90%86%E7%8B%82%E5%96%8A-%E5%B8%82%E9%95%B7%E6%88%91%E6%84%9B%E4%BD%A0-%E8%A2%AB%E6%8A%93%E5%8C%85%E6%9A%97%E6%A8%81-%E8%94%A3%E8%90%AC%E5%AE%89-%E7%9B%B8%E4%BA%92%E6%94%AF%E6%8F%B4-075525199.html</w:t>
            </w:r>
          </w:p>
        </w:tc>
      </w:tr>
      <w:tr>
        <w:tc>
          <w:tcPr>
            <w:tcW w:type="dxa" w:w="2160"/>
          </w:tcPr>
          <w:p>
            <w:r>
              <w:rPr>
                <w:sz w:val="16"/>
              </w:rPr>
              <w:t>自由時報(Yahoo轉載)</w:t>
            </w:r>
          </w:p>
        </w:tc>
        <w:tc>
          <w:tcPr>
            <w:tcW w:type="dxa" w:w="2160"/>
          </w:tcPr>
          <w:p>
            <w:r>
              <w:rPr>
                <w:sz w:val="16"/>
              </w:rPr>
              <w:t>沈春華結婚老公突病倒崩潰半年  「胸口像被勒住」揭煎熬心聲</w:t>
            </w:r>
          </w:p>
        </w:tc>
        <w:tc>
          <w:tcPr>
            <w:tcW w:type="dxa" w:w="2160"/>
          </w:tcPr>
          <w:p>
            <w:r>
              <w:rPr>
                <w:sz w:val="16"/>
              </w:rPr>
              <w:t>2026-10-17</w:t>
            </w:r>
          </w:p>
        </w:tc>
        <w:tc>
          <w:tcPr>
            <w:tcW w:type="dxa" w:w="2160"/>
          </w:tcPr>
          <w:p>
            <w:r>
              <w:rPr>
                <w:sz w:val="16"/>
              </w:rPr>
              <w:t>https://tw.news.yahoo.com/%E6%B2%88%E6%98%A5%E8%8F%AF%E7%B5%90%E5%A9%9A%E8%80%81%E5%85%AC%E7%AA%81%E7%97%85%E5%80%92%E5%B4%A9%E6%BD%B0%E5%8D%8A%E5%B9%B4-%E8%83%B8%E5%8F%A3%E5%83%8F%E8%A2%AB%E5%8B%92%E4%BD%8F-%E6%8F%AD%E7%85%8E%E7%86%AC%E5%BF%83%E8%81%B2-075548644.html</w:t>
            </w:r>
          </w:p>
        </w:tc>
      </w:tr>
      <w:tr>
        <w:tc>
          <w:tcPr>
            <w:tcW w:type="dxa" w:w="2160"/>
          </w:tcPr>
          <w:p>
            <w:r>
              <w:rPr>
                <w:sz w:val="16"/>
              </w:rPr>
              <w:t>自由時報(Yahoo轉載)</w:t>
            </w:r>
          </w:p>
        </w:tc>
        <w:tc>
          <w:tcPr>
            <w:tcW w:type="dxa" w:w="2160"/>
          </w:tcPr>
          <w:p>
            <w:r>
              <w:rPr>
                <w:sz w:val="16"/>
              </w:rPr>
              <w:t>台灣大賽》兄弟G1打線出爐！ 寫史上罕見紀錄</w:t>
            </w:r>
          </w:p>
        </w:tc>
        <w:tc>
          <w:tcPr>
            <w:tcW w:type="dxa" w:w="2160"/>
          </w:tcPr>
          <w:p>
            <w:r>
              <w:rPr>
                <w:sz w:val="16"/>
              </w:rPr>
              <w:t>2026-10-17</w:t>
            </w:r>
          </w:p>
        </w:tc>
        <w:tc>
          <w:tcPr>
            <w:tcW w:type="dxa" w:w="2160"/>
          </w:tcPr>
          <w:p>
            <w:r>
              <w:rPr>
                <w:sz w:val="16"/>
              </w:rPr>
              <w:t>https://tw.sports.yahoo.com/news/%E5%8F%B0%E7%81%A3%E5%A4%A7%E8%B3%BD-%E5%85%84%E5%BC%9Fg1%E6%89%93%E7%B7%9A%E5%87%BA%E7%88%90-%E5%AF%AB%E5%8F%B2%E4%B8%8A%E7%BD%95%E8%A6%8B%E7%B4%80%E9%8C%84-075820465.html</w:t>
            </w:r>
          </w:p>
        </w:tc>
      </w:tr>
      <w:tr>
        <w:tc>
          <w:tcPr>
            <w:tcW w:type="dxa" w:w="2160"/>
          </w:tcPr>
          <w:p>
            <w:r>
              <w:rPr>
                <w:sz w:val="16"/>
              </w:rPr>
              <w:t>自由時報(Yahoo轉載)</w:t>
            </w:r>
          </w:p>
        </w:tc>
        <w:tc>
          <w:tcPr>
            <w:tcW w:type="dxa" w:w="2160"/>
          </w:tcPr>
          <w:p>
            <w:r>
              <w:rPr>
                <w:sz w:val="16"/>
              </w:rPr>
              <w:t>台灣大賽》味全龍不上場登錄名單曝光  其中暗藏玄機 ！</w:t>
            </w:r>
          </w:p>
        </w:tc>
        <w:tc>
          <w:tcPr>
            <w:tcW w:type="dxa" w:w="2160"/>
          </w:tcPr>
          <w:p>
            <w:r>
              <w:rPr>
                <w:sz w:val="16"/>
              </w:rPr>
              <w:t>2026-10-17</w:t>
            </w:r>
          </w:p>
        </w:tc>
        <w:tc>
          <w:tcPr>
            <w:tcW w:type="dxa" w:w="2160"/>
          </w:tcPr>
          <w:p>
            <w:r>
              <w:rPr>
                <w:sz w:val="16"/>
              </w:rPr>
              <w:t>https://tw.sports.yahoo.com/news/%E5%8F%B0%E7%81%A3%E5%A4%A7%E8%B3%BD-%E5%91%B3%E5%85%A8%E9%BE%8D%E4%B8%8D%E4%B8%8A%E5%A0%B4%E7%99%BB%E9%8C%84%E5%90%8D%E5%96%AE%E6%9B%9D%E5%85%89-%E5%85%B6%E4%B8%AD%E6%9A%97%E8%97%8F%E7%8E%84%E6%A9%9F-075950828.html</w:t>
            </w:r>
          </w:p>
        </w:tc>
      </w:tr>
      <w:tr>
        <w:tc>
          <w:tcPr>
            <w:tcW w:type="dxa" w:w="2160"/>
          </w:tcPr>
          <w:p>
            <w:r>
              <w:rPr>
                <w:sz w:val="16"/>
              </w:rPr>
              <w:t>自由時報(Yahoo轉載)</w:t>
            </w:r>
          </w:p>
        </w:tc>
        <w:tc>
          <w:tcPr>
            <w:tcW w:type="dxa" w:w="2160"/>
          </w:tcPr>
          <w:p>
            <w:r>
              <w:rPr>
                <w:sz w:val="16"/>
              </w:rPr>
              <w:t>台灣大賽》兄弟公布G1不上場球員！ 第一指名入列</w:t>
            </w:r>
          </w:p>
        </w:tc>
        <w:tc>
          <w:tcPr>
            <w:tcW w:type="dxa" w:w="2160"/>
          </w:tcPr>
          <w:p>
            <w:r>
              <w:rPr>
                <w:sz w:val="16"/>
              </w:rPr>
              <w:t>2026-10-17</w:t>
            </w:r>
          </w:p>
        </w:tc>
        <w:tc>
          <w:tcPr>
            <w:tcW w:type="dxa" w:w="2160"/>
          </w:tcPr>
          <w:p>
            <w:r>
              <w:rPr>
                <w:sz w:val="16"/>
              </w:rPr>
              <w:t>https://tw.sports.yahoo.com/news/%E5%8F%B0%E7%81%A3%E5%A4%A7%E8%B3%BD-%E5%85%84%E5%BC%9F%E5%85%AC%E5%B8%83g1%E4%B8%8D%E4%B8%8A%E5%A0%B4%E7%90%83%E5%93%A1-%E7%AC%AC-%E6%8C%87%E5%90%8D%E5%85%A5%E5%88%97-080604109.html</w:t>
            </w:r>
          </w:p>
        </w:tc>
      </w:tr>
      <w:tr>
        <w:tc>
          <w:tcPr>
            <w:tcW w:type="dxa" w:w="2160"/>
          </w:tcPr>
          <w:p>
            <w:r>
              <w:rPr>
                <w:sz w:val="16"/>
              </w:rPr>
              <w:t>自由時報(Yahoo轉載)</w:t>
            </w:r>
          </w:p>
        </w:tc>
        <w:tc>
          <w:tcPr>
            <w:tcW w:type="dxa" w:w="2160"/>
          </w:tcPr>
          <w:p>
            <w:r>
              <w:rPr>
                <w:sz w:val="16"/>
              </w:rPr>
              <w:t>台灣大賽》大量啟用活力小兵  葉君璋想起徐生明</w:t>
            </w:r>
          </w:p>
        </w:tc>
        <w:tc>
          <w:tcPr>
            <w:tcW w:type="dxa" w:w="2160"/>
          </w:tcPr>
          <w:p>
            <w:r>
              <w:rPr>
                <w:sz w:val="16"/>
              </w:rPr>
              <w:t>2026-10-18</w:t>
            </w:r>
          </w:p>
        </w:tc>
        <w:tc>
          <w:tcPr>
            <w:tcW w:type="dxa" w:w="2160"/>
          </w:tcPr>
          <w:p>
            <w:r>
              <w:rPr>
                <w:sz w:val="16"/>
              </w:rPr>
              <w:t>https://tw.sports.yahoo.com/news/%E5%8F%B0%E7%81%A3%E5%A4%A7%E8%B3%BD-%E5%A4%A7%E9%87%8F%E5%95%9F%E7%94%A8%E6%B4%BB%E5%8A%9B%E5%B0%8F%E5%85%B5-%E8%91%89%E5%90%9B%E7%92%8B%E6%83%B3%E8%B5%B7%E5%BE%90%E7%94%9F%E6%98%8E-081512797.html</w:t>
            </w:r>
          </w:p>
        </w:tc>
      </w:tr>
      <w:tr>
        <w:tc>
          <w:tcPr>
            <w:tcW w:type="dxa" w:w="2160"/>
          </w:tcPr>
          <w:p>
            <w:r>
              <w:rPr>
                <w:sz w:val="16"/>
              </w:rPr>
              <w:t>自由時報(Yahoo轉載)</w:t>
            </w:r>
          </w:p>
        </w:tc>
        <w:tc>
          <w:tcPr>
            <w:tcW w:type="dxa" w:w="2160"/>
          </w:tcPr>
          <w:p>
            <w:r>
              <w:rPr>
                <w:sz w:val="16"/>
              </w:rPr>
              <w:t>蘇巧慧未投長者健保免費稱顧財源 李四川喊話催中央還54.1億</w:t>
            </w:r>
          </w:p>
        </w:tc>
        <w:tc>
          <w:tcPr>
            <w:tcW w:type="dxa" w:w="2160"/>
          </w:tcPr>
          <w:p>
            <w:r>
              <w:rPr>
                <w:sz w:val="16"/>
              </w:rPr>
              <w:t>2026-10-18</w:t>
            </w:r>
          </w:p>
        </w:tc>
        <w:tc>
          <w:tcPr>
            <w:tcW w:type="dxa" w:w="2160"/>
          </w:tcPr>
          <w:p>
            <w:r>
              <w:rPr>
                <w:sz w:val="16"/>
              </w:rPr>
              <w:t>https://tw.news.yahoo.com/%E8%98%87%E5%B7%A7%E6%85%A7%E6%9C%AA%E6%8A%95%E9%95%B7%E8%80%85%E5%81%A5%E4%BF%9D%E5%85%8D%E8%B2%BB%E7%A8%B1%E9%A1%A7%E8%B2%A1%E6%BA%90-%E6%9D%8E%E5%9B%9B%E5%B7%9D%E5%96%8A%E8%A9%B1%E5%82%AC%E4%B8%AD%E5%A4%AE%E9%82%8454-1%E5%84%84-082121275.html</w:t>
            </w:r>
          </w:p>
        </w:tc>
      </w:tr>
      <w:tr>
        <w:tc>
          <w:tcPr>
            <w:tcW w:type="dxa" w:w="2160"/>
          </w:tcPr>
          <w:p>
            <w:r>
              <w:rPr>
                <w:sz w:val="16"/>
              </w:rPr>
              <w:t>自由時報(Yahoo轉載)</w:t>
            </w:r>
          </w:p>
        </w:tc>
        <w:tc>
          <w:tcPr>
            <w:tcW w:type="dxa" w:w="2160"/>
          </w:tcPr>
          <w:p>
            <w:r>
              <w:rPr>
                <w:sz w:val="16"/>
              </w:rPr>
              <w:t>台灣大賽》味全龍不上場名單  曹祐齊連兩天上榜原因曝光</w:t>
            </w:r>
          </w:p>
        </w:tc>
        <w:tc>
          <w:tcPr>
            <w:tcW w:type="dxa" w:w="2160"/>
          </w:tcPr>
          <w:p>
            <w:r>
              <w:rPr>
                <w:sz w:val="16"/>
              </w:rPr>
              <w:t>2026-10-18</w:t>
            </w:r>
          </w:p>
        </w:tc>
        <w:tc>
          <w:tcPr>
            <w:tcW w:type="dxa" w:w="2160"/>
          </w:tcPr>
          <w:p>
            <w:r>
              <w:rPr>
                <w:sz w:val="16"/>
              </w:rPr>
              <w:t>https://tw.sports.yahoo.com/news/%E5%8F%B0%E7%81%A3%E5%A4%A7%E8%B3%BD-%E5%91%B3%E5%85%A8%E9%BE%8D%E4%B8%8D%E4%B8%8A%E5%A0%B4%E5%90%8D%E5%96%AE-%E6%9B%B9%E7%A5%90%E9%BD%8A%E9%80%A3%E5%85%A9%E5%A4%A9%E4%B8%8A%E6%A6%9C%E5%8E%9F%E5%9B%A0%E6%9B%9D%E5%85%89-082135026.html</w:t>
            </w:r>
          </w:p>
        </w:tc>
      </w:tr>
      <w:tr>
        <w:tc>
          <w:tcPr>
            <w:tcW w:type="dxa" w:w="2160"/>
          </w:tcPr>
          <w:p>
            <w:r>
              <w:rPr>
                <w:sz w:val="16"/>
              </w:rPr>
              <w:t>自由時報(Yahoo轉載)</w:t>
            </w:r>
          </w:p>
        </w:tc>
        <w:tc>
          <w:tcPr>
            <w:tcW w:type="dxa" w:w="2160"/>
          </w:tcPr>
          <w:p>
            <w:r>
              <w:rPr>
                <w:sz w:val="16"/>
              </w:rPr>
              <w:t>台股是否跌入「熊市」？金管會：市場並未出現失靈</w:t>
            </w:r>
          </w:p>
        </w:tc>
        <w:tc>
          <w:tcPr>
            <w:tcW w:type="dxa" w:w="2160"/>
          </w:tcPr>
          <w:p>
            <w:r>
              <w:rPr>
                <w:sz w:val="16"/>
              </w:rPr>
              <w:t>2026-10-19</w:t>
            </w:r>
          </w:p>
        </w:tc>
        <w:tc>
          <w:tcPr>
            <w:tcW w:type="dxa" w:w="2160"/>
          </w:tcPr>
          <w:p>
            <w:r>
              <w:rPr>
                <w:sz w:val="16"/>
              </w:rPr>
              <w:t>https://tw.news.yahoo.com/%E5%8F%B0%E8%82%A1%E6%98%AF%E5%90%A6%E8%B7%8C%E5%85%A5-%E7%86%8A%E5%B8%82-%E9%87%91%E7%AE%A1%E6%9C%83-%E5%B8%82%E5%A0%B4%E4%B8%A6%E6%9C%AA%E5%87%BA%E7%8F%BE%E5%A4%B1%E9%9D%88-045025350.html</w:t>
            </w:r>
          </w:p>
        </w:tc>
      </w:tr>
      <w:tr>
        <w:tc>
          <w:tcPr>
            <w:tcW w:type="dxa" w:w="2160"/>
          </w:tcPr>
          <w:p>
            <w:r>
              <w:rPr>
                <w:sz w:val="16"/>
              </w:rPr>
              <w:t>自由時報(Yahoo轉載)</w:t>
            </w:r>
          </w:p>
        </w:tc>
        <w:tc>
          <w:tcPr>
            <w:tcW w:type="dxa" w:w="2160"/>
          </w:tcPr>
          <w:p>
            <w:r>
              <w:rPr>
                <w:sz w:val="16"/>
              </w:rPr>
              <w:t>第一傳動搶攻機器人市場 今年營收拚60億元創新高、獲利優於去年</w:t>
            </w:r>
          </w:p>
        </w:tc>
        <w:tc>
          <w:tcPr>
            <w:tcW w:type="dxa" w:w="2160"/>
          </w:tcPr>
          <w:p>
            <w:r>
              <w:rPr>
                <w:sz w:val="16"/>
              </w:rPr>
              <w:t>2026-10-19</w:t>
            </w:r>
          </w:p>
        </w:tc>
        <w:tc>
          <w:tcPr>
            <w:tcW w:type="dxa" w:w="2160"/>
          </w:tcPr>
          <w:p>
            <w:r>
              <w:rPr>
                <w:sz w:val="16"/>
              </w:rPr>
              <w:t>https://tw.news.yahoo.com/%E7%AC%AC-%E5%82%B3%E5%8B%95%E6%90%B6%E6%94%BB%E6%A9%9F%E5%99%A8%E4%BA%BA%E5%B8%82%E5%A0%B4-%E4%BB%8A%E5%B9%B4%E7%87%9F%E6%94%B6%E6%8B%9A60%E5%84%84%E5%85%83%E5%89%B5%E6%96%B0%E9%AB%98-%E7%8D%B2%E5%88%A9%E5%84%AA%E6%96%BC%E5%8E%BB%E5%B9%B4-084606019.html</w:t>
            </w:r>
          </w:p>
        </w:tc>
      </w:tr>
      <w:tr>
        <w:tc>
          <w:tcPr>
            <w:tcW w:type="dxa" w:w="2160"/>
          </w:tcPr>
          <w:p>
            <w:r>
              <w:rPr>
                <w:sz w:val="16"/>
              </w:rPr>
              <w:t>自由時報(Yahoo轉載)</w:t>
            </w:r>
          </w:p>
        </w:tc>
        <w:tc>
          <w:tcPr>
            <w:tcW w:type="dxa" w:w="2160"/>
          </w:tcPr>
          <w:p>
            <w:r>
              <w:rPr>
                <w:sz w:val="16"/>
              </w:rPr>
              <w:t>央行喊話難擋外資匯出！新台幣連7黑 匯銀揭止貶關鍵</w:t>
            </w:r>
          </w:p>
        </w:tc>
        <w:tc>
          <w:tcPr>
            <w:tcW w:type="dxa" w:w="2160"/>
          </w:tcPr>
          <w:p>
            <w:r>
              <w:rPr>
                <w:sz w:val="16"/>
              </w:rPr>
              <w:t>2026-10-19</w:t>
            </w:r>
          </w:p>
        </w:tc>
        <w:tc>
          <w:tcPr>
            <w:tcW w:type="dxa" w:w="2160"/>
          </w:tcPr>
          <w:p>
            <w:r>
              <w:rPr>
                <w:sz w:val="16"/>
              </w:rPr>
              <w:t>https://tw.news.yahoo.com/%E5%A4%AE%E8%A1%8C%E5%96%8A%E8%A9%B1%E9%9B%A3%E6%93%8B%E5%A4%96%E8%B3%87%E5%8C%AF%E5%87%BA-%E6%96%B0%E5%8F%B0%E5%B9%A3%E9%80%A37%E9%BB%91-%E5%8C%AF%E9%8A%80%E6%8F%AD%E6%AD%A2%E8%B2%B6%E9%97%9C%E9%8D%B5-091843472.html</w:t>
            </w:r>
          </w:p>
        </w:tc>
      </w:tr>
      <w:tr>
        <w:tc>
          <w:tcPr>
            <w:tcW w:type="dxa" w:w="2160"/>
          </w:tcPr>
          <w:p>
            <w:r>
              <w:rPr>
                <w:sz w:val="16"/>
              </w:rPr>
              <w:t>自由時報(Yahoo轉載)</w:t>
            </w:r>
          </w:p>
        </w:tc>
        <w:tc>
          <w:tcPr>
            <w:tcW w:type="dxa" w:w="2160"/>
          </w:tcPr>
          <w:p>
            <w:r>
              <w:rPr>
                <w:sz w:val="16"/>
              </w:rPr>
              <w:t>羽球》山口茜絕好調也贏不了！安洗瑩超狂勝率 冠軍數寫空前紀錄</w:t>
            </w:r>
          </w:p>
        </w:tc>
        <w:tc>
          <w:tcPr>
            <w:tcW w:type="dxa" w:w="2160"/>
          </w:tcPr>
          <w:p>
            <w:r>
              <w:rPr>
                <w:sz w:val="16"/>
              </w:rPr>
              <w:t>2026-10-19</w:t>
            </w:r>
          </w:p>
        </w:tc>
        <w:tc>
          <w:tcPr>
            <w:tcW w:type="dxa" w:w="2160"/>
          </w:tcPr>
          <w:p>
            <w:r>
              <w:rPr>
                <w:sz w:val="16"/>
              </w:rPr>
              <w:t>https://tw.sports.yahoo.com/news/%E7%BE%BD%E7%90%83-%E5%B1%B1%E5%8F%A3%E8%8C%9C%E7%B5%95%E5%A5%BD%E8%AA%BF%E4%B9%9F%E8%B4%8F%E4%B8%8D%E4%BA%86-%E5%AE%89%E6%B4%97%E7%91%A9%E8%B6%85%E7%8B%82%E5%8B%9D%E7%8E%87-%E5%86%A0%E8%BB%8D%E6%95%B8%E5%AF%AB%E7%A9%BA%E5%89%8D%E7%B4%80%E9%8C%84-045327018.html</w:t>
            </w:r>
          </w:p>
        </w:tc>
      </w:tr>
      <w:tr>
        <w:tc>
          <w:tcPr>
            <w:tcW w:type="dxa" w:w="2160"/>
          </w:tcPr>
          <w:p>
            <w:r>
              <w:rPr>
                <w:sz w:val="16"/>
              </w:rPr>
              <w:t>自由時報(Yahoo轉載)</w:t>
            </w:r>
          </w:p>
        </w:tc>
        <w:tc>
          <w:tcPr>
            <w:tcW w:type="dxa" w:w="2160"/>
          </w:tcPr>
          <w:p>
            <w:r>
              <w:rPr>
                <w:sz w:val="16"/>
              </w:rPr>
              <w:t>想標運動館經營權 南市前體育局長學生涉行賄30萬被起訴</w:t>
            </w:r>
          </w:p>
        </w:tc>
        <w:tc>
          <w:tcPr>
            <w:tcW w:type="dxa" w:w="2160"/>
          </w:tcPr>
          <w:p>
            <w:r>
              <w:rPr>
                <w:sz w:val="16"/>
              </w:rPr>
              <w:t>2026-10-19</w:t>
            </w:r>
          </w:p>
        </w:tc>
        <w:tc>
          <w:tcPr>
            <w:tcW w:type="dxa" w:w="2160"/>
          </w:tcPr>
          <w:p>
            <w:r>
              <w:rPr>
                <w:sz w:val="16"/>
              </w:rPr>
              <w:t>https://tw.news.yahoo.com/%E6%83%B3%E6%A8%99%E9%81%8B%E5%8B%95%E9%A4%A8%E7%B6%93%E7%87%9F%E6%AC%8A-%E5%8D%97%E5%B8%82%E5%89%8D%E9%AB%94%E8%82%B2%E5%B1%80%E9%95%B7%E5%AD%B8%E7%94%9F%E6%B6%89%E8%A1%8C%E8%B3%8430%E8%90%AC%E8%A2%AB%E8%B5%B7%E8%A8%B4-045552886.html</w:t>
            </w:r>
          </w:p>
        </w:tc>
      </w:tr>
      <w:tr>
        <w:tc>
          <w:tcPr>
            <w:tcW w:type="dxa" w:w="2160"/>
          </w:tcPr>
          <w:p>
            <w:r>
              <w:rPr>
                <w:sz w:val="16"/>
              </w:rPr>
              <w:t>自由時報(Yahoo轉載)</w:t>
            </w:r>
          </w:p>
        </w:tc>
        <w:tc>
          <w:tcPr>
            <w:tcW w:type="dxa" w:w="2160"/>
          </w:tcPr>
          <w:p>
            <w:r>
              <w:rPr>
                <w:sz w:val="16"/>
              </w:rPr>
              <w:t>守護攝護腺健康！ 醫院辦「攝立健康新目標」展覽互動登場</w:t>
            </w:r>
          </w:p>
        </w:tc>
        <w:tc>
          <w:tcPr>
            <w:tcW w:type="dxa" w:w="2160"/>
          </w:tcPr>
          <w:p>
            <w:r>
              <w:rPr>
                <w:sz w:val="16"/>
              </w:rPr>
              <w:t>2026-10-19</w:t>
            </w:r>
          </w:p>
        </w:tc>
        <w:tc>
          <w:tcPr>
            <w:tcW w:type="dxa" w:w="2160"/>
          </w:tcPr>
          <w:p>
            <w:r>
              <w:rPr>
                <w:sz w:val="16"/>
              </w:rPr>
              <w:t>https://tw.news.yahoo.com/%E5%AE%88%E8%AD%B7%E6%94%9D%E8%AD%B7%E8%85%BA%E5%81%A5%E5%BA%B7-%E9%86%AB%E9%99%A2%E8%BE%A6-%E6%94%9D%E7%AB%8B%E5%81%A5%E5%BA%B7%E6%96%B0%E7%9B%AE%E6%A8%99-%E5%B1%95%E8%A6%BD%E4%BA%92%E5%8B%95%E7%99%BB%E5%A0%B4-050138091.html</w:t>
            </w:r>
          </w:p>
        </w:tc>
      </w:tr>
      <w:tr>
        <w:tc>
          <w:tcPr>
            <w:tcW w:type="dxa" w:w="2160"/>
          </w:tcPr>
          <w:p>
            <w:r>
              <w:rPr>
                <w:sz w:val="16"/>
              </w:rPr>
              <w:t>自由時報(Yahoo轉載)</w:t>
            </w:r>
          </w:p>
        </w:tc>
        <w:tc>
          <w:tcPr>
            <w:tcW w:type="dxa" w:w="2160"/>
          </w:tcPr>
          <w:p>
            <w:r>
              <w:rPr>
                <w:sz w:val="16"/>
              </w:rPr>
              <w:t>盧秀燕接競總主委 蔣萬安喊2人都「市民優先」、促卓榮泰尊重在野黨</w:t>
            </w:r>
          </w:p>
        </w:tc>
        <w:tc>
          <w:tcPr>
            <w:tcW w:type="dxa" w:w="2160"/>
          </w:tcPr>
          <w:p>
            <w:r>
              <w:rPr>
                <w:sz w:val="16"/>
              </w:rPr>
              <w:t>2026-10-19</w:t>
            </w:r>
          </w:p>
        </w:tc>
        <w:tc>
          <w:tcPr>
            <w:tcW w:type="dxa" w:w="2160"/>
          </w:tcPr>
          <w:p>
            <w:r>
              <w:rPr>
                <w:sz w:val="16"/>
              </w:rPr>
              <w:t>https://tw.news.yahoo.com/%E7%9B%A7%E7%A7%80%E7%87%95%E6%8E%A5%E7%AB%B6%E7%B8%BD%E4%B8%BB%E5%A7%94-%E8%94%A3%E8%90%AC%E5%AE%89%E5%96%8A2%E4%BA%BA%E9%83%BD-%E5%B8%82%E6%B0%91%E5%84%AA%E5%85%88-%E4%BF%83%E5%8D%93%E6%A6%AE%E6%B3%B0%E5%B0%8A%E9%87%8D%E5%9C%A8%E9%87%8E%E9%BB%A8-050506595.html</w:t>
            </w:r>
          </w:p>
        </w:tc>
      </w:tr>
      <w:tr>
        <w:tc>
          <w:tcPr>
            <w:tcW w:type="dxa" w:w="2160"/>
          </w:tcPr>
          <w:p>
            <w:r>
              <w:rPr>
                <w:sz w:val="16"/>
              </w:rPr>
              <w:t>自由時報(Yahoo轉載)</w:t>
            </w:r>
          </w:p>
        </w:tc>
        <w:tc>
          <w:tcPr>
            <w:tcW w:type="dxa" w:w="2160"/>
          </w:tcPr>
          <w:p>
            <w:r>
              <w:rPr>
                <w:sz w:val="16"/>
              </w:rPr>
              <w:t>高雄破獲公司帳戶洗錢集團逮20嫌 不法獲利逾10億元</w:t>
            </w:r>
          </w:p>
        </w:tc>
        <w:tc>
          <w:tcPr>
            <w:tcW w:type="dxa" w:w="2160"/>
          </w:tcPr>
          <w:p>
            <w:r>
              <w:rPr>
                <w:sz w:val="16"/>
              </w:rPr>
              <w:t>2026-10-19</w:t>
            </w:r>
          </w:p>
        </w:tc>
        <w:tc>
          <w:tcPr>
            <w:tcW w:type="dxa" w:w="2160"/>
          </w:tcPr>
          <w:p>
            <w:r>
              <w:rPr>
                <w:sz w:val="16"/>
              </w:rPr>
              <w:t>https://tw.news.yahoo.com/%E9%AB%98%E9%9B%84%E7%A0%B4%E7%8D%B2%E5%85%AC%E5%8F%B8%E5%B8%B3%E6%88%B6%E6%B4%97%E9%8C%A2%E9%9B%86%E5%9C%98%E9%80%AE20%E5%AB%8C-%E4%B8%8D%E6%B3%95%E7%8D%B2%E5%88%A9%E9%80%BE10%E5%84%84%E5%85%83-050802603.html</w:t>
            </w:r>
          </w:p>
        </w:tc>
      </w:tr>
      <w:tr>
        <w:tc>
          <w:tcPr>
            <w:tcW w:type="dxa" w:w="2160"/>
          </w:tcPr>
          <w:p>
            <w:r>
              <w:rPr>
                <w:sz w:val="16"/>
              </w:rPr>
              <w:t>自由時報(Yahoo轉載)</w:t>
            </w:r>
          </w:p>
        </w:tc>
        <w:tc>
          <w:tcPr>
            <w:tcW w:type="dxa" w:w="2160"/>
          </w:tcPr>
          <w:p>
            <w:r>
              <w:rPr>
                <w:sz w:val="16"/>
              </w:rPr>
              <w:t>花蓮五星飯店竟吃到生蒸餃！ 花蓮衛生局急稽查</w:t>
            </w:r>
          </w:p>
        </w:tc>
        <w:tc>
          <w:tcPr>
            <w:tcW w:type="dxa" w:w="2160"/>
          </w:tcPr>
          <w:p>
            <w:r>
              <w:rPr>
                <w:sz w:val="16"/>
              </w:rPr>
              <w:t>2026-10-19</w:t>
            </w:r>
          </w:p>
        </w:tc>
        <w:tc>
          <w:tcPr>
            <w:tcW w:type="dxa" w:w="2160"/>
          </w:tcPr>
          <w:p>
            <w:r>
              <w:rPr>
                <w:sz w:val="16"/>
              </w:rPr>
              <w:t>https://tw.news.yahoo.com/%E8%8A%B1%E8%93%AE%E4%BA%94%E6%98%9F%E9%A3%AF%E5%BA%97%E7%AB%9F%E5%90%83%E5%88%B0%E7%94%9F%E8%92%B8%E9%A4%83-%E8%8A%B1%E8%93%AE%E8%A1%9B%E7%94%9F%E5%B1%80%E6%80%A5%E7%A8%BD%E6%9F%A5-050942185.html</w:t>
            </w:r>
          </w:p>
        </w:tc>
      </w:tr>
      <w:tr>
        <w:tc>
          <w:tcPr>
            <w:tcW w:type="dxa" w:w="2160"/>
          </w:tcPr>
          <w:p>
            <w:r>
              <w:rPr>
                <w:sz w:val="16"/>
              </w:rPr>
              <w:t>自由時報(Yahoo轉載)</w:t>
            </w:r>
          </w:p>
        </w:tc>
        <w:tc>
          <w:tcPr>
            <w:tcW w:type="dxa" w:w="2160"/>
          </w:tcPr>
          <w:p>
            <w:r>
              <w:rPr>
                <w:sz w:val="16"/>
              </w:rPr>
              <w:t>竹市「智慧治理X行動參與論壇」登場  高虹安：多元觀點激盪智慧治理新思維</w:t>
            </w:r>
          </w:p>
        </w:tc>
        <w:tc>
          <w:tcPr>
            <w:tcW w:type="dxa" w:w="2160"/>
          </w:tcPr>
          <w:p>
            <w:r>
              <w:rPr>
                <w:sz w:val="16"/>
              </w:rPr>
              <w:t>2026-10-19</w:t>
            </w:r>
          </w:p>
        </w:tc>
        <w:tc>
          <w:tcPr>
            <w:tcW w:type="dxa" w:w="2160"/>
          </w:tcPr>
          <w:p>
            <w:r>
              <w:rPr>
                <w:sz w:val="16"/>
              </w:rPr>
              <w:t>https://tw.news.yahoo.com/%E7%AB%B9%E5%B8%82-%E6%99%BA%E6%85%A7%E6%B2%BB%E7%90%86x%E8%A1%8C%E5%8B%95%E5%8F%83%E8%88%87%E8%AB%96%E5%A3%87-%E7%99%BB%E5%A0%B4-%E9%AB%98%E8%99%B9%E5%AE%89-%E5%A4%9A%E5%85%83%E8%A7%80%E9%BB%9E%E6%BF%80%E7%9B%AA%E6%99%BA%E6%85%A7%E6%B2%BB%E7%90%86%E6%96%B0%E6%80%9D%E7%B6%AD-090937899.html</w:t>
            </w:r>
          </w:p>
        </w:tc>
      </w:tr>
      <w:tr>
        <w:tc>
          <w:tcPr>
            <w:tcW w:type="dxa" w:w="2160"/>
          </w:tcPr>
          <w:p>
            <w:r>
              <w:rPr>
                <w:sz w:val="16"/>
              </w:rPr>
              <w:t>自由時報(Yahoo轉載)</w:t>
            </w:r>
          </w:p>
        </w:tc>
        <w:tc>
          <w:tcPr>
            <w:tcW w:type="dxa" w:w="2160"/>
          </w:tcPr>
          <w:p>
            <w:r>
              <w:rPr>
                <w:sz w:val="16"/>
              </w:rPr>
              <w:t>亞帕運》蕭翔文跆拳道成功連霸 台灣隊首金、首面獎牌出爐</w:t>
            </w:r>
          </w:p>
        </w:tc>
        <w:tc>
          <w:tcPr>
            <w:tcW w:type="dxa" w:w="2160"/>
          </w:tcPr>
          <w:p>
            <w:r>
              <w:rPr>
                <w:sz w:val="16"/>
              </w:rPr>
              <w:t>2026-10-19</w:t>
            </w:r>
          </w:p>
        </w:tc>
        <w:tc>
          <w:tcPr>
            <w:tcW w:type="dxa" w:w="2160"/>
          </w:tcPr>
          <w:p>
            <w:r>
              <w:rPr>
                <w:sz w:val="16"/>
              </w:rPr>
              <w:t>https://tw.sports.yahoo.com/news/%E4%BA%9E%E5%B8%95%E9%81%8B-%E8%95%AD%E7%BF%94%E6%96%87%E8%B7%86%E6%8B%B3%E9%81%93%E6%88%90%E5%8A%9F%E9%80%A3%E9%9C%B8-%E5%8F%B0%E7%81%A3%E9%9A%8A%E9%A6%96%E9%87%91-%E9%A6%96%E9%9D%A2%E7%8D%8E%E7%89%8C%E5%87%BA%E7%88%90-091026214.html</w:t>
            </w:r>
          </w:p>
        </w:tc>
      </w:tr>
      <w:tr>
        <w:tc>
          <w:tcPr>
            <w:tcW w:type="dxa" w:w="2160"/>
          </w:tcPr>
          <w:p>
            <w:r>
              <w:rPr>
                <w:sz w:val="16"/>
              </w:rPr>
              <w:t>自由時報(Yahoo轉載)</w:t>
            </w:r>
          </w:p>
        </w:tc>
        <w:tc>
          <w:tcPr>
            <w:tcW w:type="dxa" w:w="2160"/>
          </w:tcPr>
          <w:p>
            <w:r>
              <w:rPr>
                <w:sz w:val="16"/>
              </w:rPr>
              <w:t>藍委提案為台電設「虧損減免條款」 主計總處：恐影響能源基金業務</w:t>
            </w:r>
          </w:p>
        </w:tc>
        <w:tc>
          <w:tcPr>
            <w:tcW w:type="dxa" w:w="2160"/>
          </w:tcPr>
          <w:p>
            <w:r>
              <w:rPr>
                <w:sz w:val="16"/>
              </w:rPr>
              <w:t>2026-10-19</w:t>
            </w:r>
          </w:p>
        </w:tc>
        <w:tc>
          <w:tcPr>
            <w:tcW w:type="dxa" w:w="2160"/>
          </w:tcPr>
          <w:p>
            <w:r>
              <w:rPr>
                <w:sz w:val="16"/>
              </w:rPr>
              <w:t>https://tw.news.yahoo.com/%E8%97%8D%E5%A7%94%E6%8F%90%E6%A1%88%E7%82%BA%E5%8F%B0%E9%9B%BB%E8%A8%AD-%E8%99%A7%E6%90%8D%E6%B8%9B%E5%85%8D%E6%A2%9D%E6%AC%BE-%E4%B8%BB%E8%A8%88%E7%B8%BD%E8%99%95-%E6%81%90%E5%BD%B1%E9%9F%BF%E8%83%BD%E6%BA%90%E5%9F%BA%E9%87%91%E6%A5%AD%E5%8B%99-102850324.html</w:t>
            </w:r>
          </w:p>
        </w:tc>
      </w:tr>
      <w:tr>
        <w:tc>
          <w:tcPr>
            <w:tcW w:type="dxa" w:w="2160"/>
          </w:tcPr>
          <w:p>
            <w:r>
              <w:rPr>
                <w:sz w:val="16"/>
              </w:rPr>
              <w:t>自由時報(Yahoo轉載)</w:t>
            </w:r>
          </w:p>
        </w:tc>
        <w:tc>
          <w:tcPr>
            <w:tcW w:type="dxa" w:w="2160"/>
          </w:tcPr>
          <w:p>
            <w:r>
              <w:rPr>
                <w:sz w:val="16"/>
              </w:rPr>
              <w:t>遭批交空白報告！僑委會澄清：有5頁1733字 過去一直如此提交立院</w:t>
            </w:r>
          </w:p>
        </w:tc>
        <w:tc>
          <w:tcPr>
            <w:tcW w:type="dxa" w:w="2160"/>
          </w:tcPr>
          <w:p>
            <w:r>
              <w:rPr>
                <w:sz w:val="16"/>
              </w:rPr>
              <w:t>2026-10-19</w:t>
            </w:r>
          </w:p>
        </w:tc>
        <w:tc>
          <w:tcPr>
            <w:tcW w:type="dxa" w:w="2160"/>
          </w:tcPr>
          <w:p>
            <w:r>
              <w:rPr>
                <w:sz w:val="16"/>
              </w:rPr>
              <w:t>https://tw.news.yahoo.com/%E9%81%AD%E6%89%B9%E4%BA%A4%E7%A9%BA%E7%99%BD%E5%A0%B1%E5%91%8A-%E5%83%91%E5%A7%94%E6%9C%83%E6%BE%84%E6%B8%85-%E6%9C%895%E9%A0%811733%E5%AD%97-%E9%81%8E%E5%8E%BB-%E7%9B%B4%E5%A6%82%E6%AD%A4%E6%8F%90%E4%BA%A4%E7%AB%8B%E9%99%A2-104055065.html</w:t>
            </w:r>
          </w:p>
        </w:tc>
      </w:tr>
      <w:tr>
        <w:tc>
          <w:tcPr>
            <w:tcW w:type="dxa" w:w="2160"/>
          </w:tcPr>
          <w:p>
            <w:r>
              <w:rPr>
                <w:sz w:val="16"/>
              </w:rPr>
              <w:t>自由時報電子報</w:t>
            </w:r>
          </w:p>
        </w:tc>
        <w:tc>
          <w:tcPr>
            <w:tcW w:type="dxa" w:w="2160"/>
          </w:tcPr>
          <w:p>
            <w:r>
              <w:rPr>
                <w:sz w:val="16"/>
              </w:rPr>
              <w:t>軍購案涉用中國零件交貨 ​無人機概念股錦明公司總座、業務總監收押</w:t>
            </w:r>
          </w:p>
        </w:tc>
        <w:tc>
          <w:tcPr>
            <w:tcW w:type="dxa" w:w="2160"/>
          </w:tcPr>
          <w:p>
            <w:r>
              <w:rPr>
                <w:sz w:val="16"/>
              </w:rPr>
              <w:t>2026-10-12</w:t>
            </w:r>
          </w:p>
        </w:tc>
        <w:tc>
          <w:tcPr>
            <w:tcW w:type="dxa" w:w="2160"/>
          </w:tcPr>
          <w:p>
            <w:r>
              <w:rPr>
                <w:sz w:val="16"/>
              </w:rPr>
              <w:t>https://ec.ltn.com.tw/article/breakingnews/5603268</w:t>
            </w:r>
          </w:p>
        </w:tc>
      </w:tr>
      <w:tr>
        <w:tc>
          <w:tcPr>
            <w:tcW w:type="dxa" w:w="2160"/>
          </w:tcPr>
          <w:p>
            <w:r>
              <w:rPr>
                <w:sz w:val="16"/>
              </w:rPr>
              <w:t>自由時報電子報</w:t>
            </w:r>
          </w:p>
        </w:tc>
        <w:tc>
          <w:tcPr>
            <w:tcW w:type="dxa" w:w="2160"/>
          </w:tcPr>
          <w:p>
            <w:r>
              <w:rPr>
                <w:sz w:val="16"/>
              </w:rPr>
              <w:t>台積電15日迎大考！外媒曝「3個數字」 恐牽動全球晶片股</w:t>
            </w:r>
          </w:p>
        </w:tc>
        <w:tc>
          <w:tcPr>
            <w:tcW w:type="dxa" w:w="2160"/>
          </w:tcPr>
          <w:p>
            <w:r>
              <w:rPr>
                <w:sz w:val="16"/>
              </w:rPr>
              <w:t>2026-10-12</w:t>
            </w:r>
          </w:p>
        </w:tc>
        <w:tc>
          <w:tcPr>
            <w:tcW w:type="dxa" w:w="2160"/>
          </w:tcPr>
          <w:p>
            <w:r>
              <w:rPr>
                <w:sz w:val="16"/>
              </w:rPr>
              <w:t>https://ec.ltn.com.tw/article/breakingnews/5603184</w:t>
            </w:r>
          </w:p>
        </w:tc>
      </w:tr>
      <w:tr>
        <w:tc>
          <w:tcPr>
            <w:tcW w:type="dxa" w:w="2160"/>
          </w:tcPr>
          <w:p>
            <w:r>
              <w:rPr>
                <w:sz w:val="16"/>
              </w:rPr>
              <w:t>自由時報電子報</w:t>
            </w:r>
          </w:p>
        </w:tc>
        <w:tc>
          <w:tcPr>
            <w:tcW w:type="dxa" w:w="2160"/>
          </w:tcPr>
          <w:p>
            <w:r>
              <w:rPr>
                <w:sz w:val="16"/>
              </w:rPr>
              <w:t>全固態電池剪破還能發亮！台科大研發新技術降低起火風險</w:t>
            </w:r>
          </w:p>
        </w:tc>
        <w:tc>
          <w:tcPr>
            <w:tcW w:type="dxa" w:w="2160"/>
          </w:tcPr>
          <w:p>
            <w:r>
              <w:rPr>
                <w:sz w:val="16"/>
              </w:rPr>
              <w:t>2026-10-12</w:t>
            </w:r>
          </w:p>
        </w:tc>
        <w:tc>
          <w:tcPr>
            <w:tcW w:type="dxa" w:w="2160"/>
          </w:tcPr>
          <w:p>
            <w:r>
              <w:rPr>
                <w:sz w:val="16"/>
              </w:rPr>
              <w:t>https://news.ltn.com.tw/news/life/breakingnews/5603267</w:t>
            </w:r>
          </w:p>
        </w:tc>
      </w:tr>
      <w:tr>
        <w:tc>
          <w:tcPr>
            <w:tcW w:type="dxa" w:w="2160"/>
          </w:tcPr>
          <w:p>
            <w:r>
              <w:rPr>
                <w:sz w:val="16"/>
              </w:rPr>
              <w:t>自由時報電子報</w:t>
            </w:r>
          </w:p>
        </w:tc>
        <w:tc>
          <w:tcPr>
            <w:tcW w:type="dxa" w:w="2160"/>
          </w:tcPr>
          <w:p>
            <w:r>
              <w:rPr>
                <w:sz w:val="16"/>
              </w:rPr>
              <w:t>皮友、揮汗走路族快來！暨大6條主題步道 難易隨挑選</w:t>
            </w:r>
          </w:p>
        </w:tc>
        <w:tc>
          <w:tcPr>
            <w:tcW w:type="dxa" w:w="2160"/>
          </w:tcPr>
          <w:p>
            <w:r>
              <w:rPr>
                <w:sz w:val="16"/>
              </w:rPr>
              <w:t>2026-10-12</w:t>
            </w:r>
          </w:p>
        </w:tc>
        <w:tc>
          <w:tcPr>
            <w:tcW w:type="dxa" w:w="2160"/>
          </w:tcPr>
          <w:p>
            <w:r>
              <w:rPr>
                <w:sz w:val="16"/>
              </w:rPr>
              <w:t>https://news.ltn.com.tw/news/life/breakingnews/5603269</w:t>
            </w:r>
          </w:p>
        </w:tc>
      </w:tr>
      <w:tr>
        <w:tc>
          <w:tcPr>
            <w:tcW w:type="dxa" w:w="2160"/>
          </w:tcPr>
          <w:p>
            <w:r>
              <w:rPr>
                <w:sz w:val="16"/>
              </w:rPr>
              <w:t>自由時報電子報</w:t>
            </w:r>
          </w:p>
        </w:tc>
        <w:tc>
          <w:tcPr>
            <w:tcW w:type="dxa" w:w="2160"/>
          </w:tcPr>
          <w:p>
            <w:r>
              <w:rPr>
                <w:sz w:val="16"/>
              </w:rPr>
              <w:t>圓祥生技四大雙抗臨床試驗齊推進 AP-505第四季申請全球二期臨床試驗</w:t>
            </w:r>
          </w:p>
        </w:tc>
        <w:tc>
          <w:tcPr>
            <w:tcW w:type="dxa" w:w="2160"/>
          </w:tcPr>
          <w:p>
            <w:r>
              <w:rPr>
                <w:sz w:val="16"/>
              </w:rPr>
              <w:t>2026-10-12</w:t>
            </w:r>
          </w:p>
        </w:tc>
        <w:tc>
          <w:tcPr>
            <w:tcW w:type="dxa" w:w="2160"/>
          </w:tcPr>
          <w:p>
            <w:r>
              <w:rPr>
                <w:sz w:val="16"/>
              </w:rPr>
              <w:t>https://ec.ltn.com.tw/article/breakingnews/5603287</w:t>
            </w:r>
          </w:p>
        </w:tc>
      </w:tr>
      <w:tr>
        <w:tc>
          <w:tcPr>
            <w:tcW w:type="dxa" w:w="2160"/>
          </w:tcPr>
          <w:p>
            <w:r>
              <w:rPr>
                <w:sz w:val="16"/>
              </w:rPr>
              <w:t>自由時報電子報</w:t>
            </w:r>
          </w:p>
        </w:tc>
        <w:tc>
          <w:tcPr>
            <w:tcW w:type="dxa" w:w="2160"/>
          </w:tcPr>
          <w:p>
            <w:r>
              <w:rPr>
                <w:sz w:val="16"/>
              </w:rPr>
              <w:t>台股躍居新寵！韓股從全球最強變最弱 外資狂撤1310億美元、AI資金轉向關鍵曝</w:t>
            </w:r>
          </w:p>
        </w:tc>
        <w:tc>
          <w:tcPr>
            <w:tcW w:type="dxa" w:w="2160"/>
          </w:tcPr>
          <w:p>
            <w:r>
              <w:rPr>
                <w:sz w:val="16"/>
              </w:rPr>
              <w:t>2026-10-12</w:t>
            </w:r>
          </w:p>
        </w:tc>
        <w:tc>
          <w:tcPr>
            <w:tcW w:type="dxa" w:w="2160"/>
          </w:tcPr>
          <w:p>
            <w:r>
              <w:rPr>
                <w:sz w:val="16"/>
              </w:rPr>
              <w:t>https://ec.ltn.com.tw/article/breakingnews/5603238</w:t>
            </w:r>
          </w:p>
        </w:tc>
      </w:tr>
      <w:tr>
        <w:tc>
          <w:tcPr>
            <w:tcW w:type="dxa" w:w="2160"/>
          </w:tcPr>
          <w:p>
            <w:r>
              <w:rPr>
                <w:sz w:val="16"/>
              </w:rPr>
              <w:t>自由時報電子報</w:t>
            </w:r>
          </w:p>
        </w:tc>
        <w:tc>
          <w:tcPr>
            <w:tcW w:type="dxa" w:w="2160"/>
          </w:tcPr>
          <w:p>
            <w:r>
              <w:rPr>
                <w:sz w:val="16"/>
              </w:rPr>
              <w:t>海外ETF股王統一FANG+擬分割！分割後每張降到2萬元左右</w:t>
            </w:r>
          </w:p>
        </w:tc>
        <w:tc>
          <w:tcPr>
            <w:tcW w:type="dxa" w:w="2160"/>
          </w:tcPr>
          <w:p>
            <w:r>
              <w:rPr>
                <w:sz w:val="16"/>
              </w:rPr>
              <w:t>2026-10-12</w:t>
            </w:r>
          </w:p>
        </w:tc>
        <w:tc>
          <w:tcPr>
            <w:tcW w:type="dxa" w:w="2160"/>
          </w:tcPr>
          <w:p>
            <w:r>
              <w:rPr>
                <w:sz w:val="16"/>
              </w:rPr>
              <w:t>https://ec.ltn.com.tw/article/breakingnews/5603296</w:t>
            </w:r>
          </w:p>
        </w:tc>
      </w:tr>
      <w:tr>
        <w:tc>
          <w:tcPr>
            <w:tcW w:type="dxa" w:w="2160"/>
          </w:tcPr>
          <w:p>
            <w:r>
              <w:rPr>
                <w:sz w:val="16"/>
              </w:rPr>
              <w:t>自由時報電子報</w:t>
            </w:r>
          </w:p>
        </w:tc>
        <w:tc>
          <w:tcPr>
            <w:tcW w:type="dxa" w:w="2160"/>
          </w:tcPr>
          <w:p>
            <w:r>
              <w:rPr>
                <w:sz w:val="16"/>
              </w:rPr>
              <w:t>新北日照中心拚「像超商一樣多」 侯友宜推智慧復能</w:t>
            </w:r>
          </w:p>
        </w:tc>
        <w:tc>
          <w:tcPr>
            <w:tcW w:type="dxa" w:w="2160"/>
          </w:tcPr>
          <w:p>
            <w:r>
              <w:rPr>
                <w:sz w:val="16"/>
              </w:rPr>
              <w:t>2026-10-12</w:t>
            </w:r>
          </w:p>
        </w:tc>
        <w:tc>
          <w:tcPr>
            <w:tcW w:type="dxa" w:w="2160"/>
          </w:tcPr>
          <w:p>
            <w:r>
              <w:rPr>
                <w:sz w:val="16"/>
              </w:rPr>
              <w:t>https://news.ltn.com.tw/news/life/breakingnews/5603299</w:t>
            </w:r>
          </w:p>
        </w:tc>
      </w:tr>
      <w:tr>
        <w:tc>
          <w:tcPr>
            <w:tcW w:type="dxa" w:w="2160"/>
          </w:tcPr>
          <w:p>
            <w:r>
              <w:rPr>
                <w:sz w:val="16"/>
              </w:rPr>
              <w:t>自由時報電子報</w:t>
            </w:r>
          </w:p>
        </w:tc>
        <w:tc>
          <w:tcPr>
            <w:tcW w:type="dxa" w:w="2160"/>
          </w:tcPr>
          <w:p>
            <w:r>
              <w:rPr>
                <w:sz w:val="16"/>
              </w:rPr>
              <w:t>竹市「生生好骨力」11月2日起擴大至國中生 2至15歲每週1瓶營養補給</w:t>
            </w:r>
          </w:p>
        </w:tc>
        <w:tc>
          <w:tcPr>
            <w:tcW w:type="dxa" w:w="2160"/>
          </w:tcPr>
          <w:p>
            <w:r>
              <w:rPr>
                <w:sz w:val="16"/>
              </w:rPr>
              <w:t>2026-10-12</w:t>
            </w:r>
          </w:p>
        </w:tc>
        <w:tc>
          <w:tcPr>
            <w:tcW w:type="dxa" w:w="2160"/>
          </w:tcPr>
          <w:p>
            <w:r>
              <w:rPr>
                <w:sz w:val="16"/>
              </w:rPr>
              <w:t>https://news.ltn.com.tw/news/life/breakingnews/5603300</w:t>
            </w:r>
          </w:p>
        </w:tc>
      </w:tr>
      <w:tr>
        <w:tc>
          <w:tcPr>
            <w:tcW w:type="dxa" w:w="2160"/>
          </w:tcPr>
          <w:p>
            <w:r>
              <w:rPr>
                <w:sz w:val="16"/>
              </w:rPr>
              <w:t>自由時報電子報</w:t>
            </w:r>
          </w:p>
        </w:tc>
        <w:tc>
          <w:tcPr>
            <w:tcW w:type="dxa" w:w="2160"/>
          </w:tcPr>
          <w:p>
            <w:r>
              <w:rPr>
                <w:sz w:val="16"/>
              </w:rPr>
              <w:t>處分藥證+子公司貢獻 保瑞9月營收創新高</w:t>
            </w:r>
          </w:p>
        </w:tc>
        <w:tc>
          <w:tcPr>
            <w:tcW w:type="dxa" w:w="2160"/>
          </w:tcPr>
          <w:p>
            <w:r>
              <w:rPr>
                <w:sz w:val="16"/>
              </w:rPr>
              <w:t>2026-10-12</w:t>
            </w:r>
          </w:p>
        </w:tc>
        <w:tc>
          <w:tcPr>
            <w:tcW w:type="dxa" w:w="2160"/>
          </w:tcPr>
          <w:p>
            <w:r>
              <w:rPr>
                <w:sz w:val="16"/>
              </w:rPr>
              <w:t>https://ec.ltn.com.tw/article/breakingnews/5603307</w:t>
            </w:r>
          </w:p>
        </w:tc>
      </w:tr>
      <w:tr>
        <w:tc>
          <w:tcPr>
            <w:tcW w:type="dxa" w:w="2160"/>
          </w:tcPr>
          <w:p>
            <w:r>
              <w:rPr>
                <w:sz w:val="16"/>
              </w:rPr>
              <w:t>自由時報電子報</w:t>
            </w:r>
          </w:p>
        </w:tc>
        <w:tc>
          <w:tcPr>
            <w:tcW w:type="dxa" w:w="2160"/>
          </w:tcPr>
          <w:p>
            <w:r>
              <w:rPr>
                <w:sz w:val="16"/>
              </w:rPr>
              <w:t>彰源連假後首日慘摔跌停！股民哀號「超跌了」</w:t>
            </w:r>
          </w:p>
        </w:tc>
        <w:tc>
          <w:tcPr>
            <w:tcW w:type="dxa" w:w="2160"/>
          </w:tcPr>
          <w:p>
            <w:r>
              <w:rPr>
                <w:sz w:val="16"/>
              </w:rPr>
              <w:t>2026-10-12</w:t>
            </w:r>
          </w:p>
        </w:tc>
        <w:tc>
          <w:tcPr>
            <w:tcW w:type="dxa" w:w="2160"/>
          </w:tcPr>
          <w:p>
            <w:r>
              <w:rPr>
                <w:sz w:val="16"/>
              </w:rPr>
              <w:t>https://ec.ltn.com.tw/article/breakingnews/5603288</w:t>
            </w:r>
          </w:p>
        </w:tc>
      </w:tr>
      <w:tr>
        <w:tc>
          <w:tcPr>
            <w:tcW w:type="dxa" w:w="2160"/>
          </w:tcPr>
          <w:p>
            <w:r>
              <w:rPr>
                <w:sz w:val="16"/>
              </w:rPr>
              <w:t>自由時報電子報</w:t>
            </w:r>
          </w:p>
        </w:tc>
        <w:tc>
          <w:tcPr>
            <w:tcW w:type="dxa" w:w="2160"/>
          </w:tcPr>
          <w:p>
            <w:r>
              <w:rPr>
                <w:sz w:val="16"/>
              </w:rPr>
              <w:t>LTN投票箱》街頭垃圾桶「被消失」   你認為該恢復設置嗎？</w:t>
            </w:r>
          </w:p>
        </w:tc>
        <w:tc>
          <w:tcPr>
            <w:tcW w:type="dxa" w:w="2160"/>
          </w:tcPr>
          <w:p>
            <w:r>
              <w:rPr>
                <w:sz w:val="16"/>
              </w:rPr>
              <w:t>2026-10-12</w:t>
            </w:r>
          </w:p>
        </w:tc>
        <w:tc>
          <w:tcPr>
            <w:tcW w:type="dxa" w:w="2160"/>
          </w:tcPr>
          <w:p>
            <w:r>
              <w:rPr>
                <w:sz w:val="16"/>
              </w:rPr>
              <w:t>https://news.ltn.com.tw/news/life/breakingnews/5601401</w:t>
            </w:r>
          </w:p>
        </w:tc>
      </w:tr>
      <w:tr>
        <w:tc>
          <w:tcPr>
            <w:tcW w:type="dxa" w:w="2160"/>
          </w:tcPr>
          <w:p>
            <w:r>
              <w:rPr>
                <w:sz w:val="16"/>
              </w:rPr>
              <w:t>自由時報電子報</w:t>
            </w:r>
          </w:p>
        </w:tc>
        <w:tc>
          <w:tcPr>
            <w:tcW w:type="dxa" w:w="2160"/>
          </w:tcPr>
          <w:p>
            <w:r>
              <w:rPr>
                <w:sz w:val="16"/>
              </w:rPr>
              <w:t>邱慧洳要求評估「社區發毒品」可行性！石崇良拒絕：衛福部態度明確</w:t>
            </w:r>
          </w:p>
        </w:tc>
        <w:tc>
          <w:tcPr>
            <w:tcW w:type="dxa" w:w="2160"/>
          </w:tcPr>
          <w:p>
            <w:r>
              <w:rPr>
                <w:sz w:val="16"/>
              </w:rPr>
              <w:t>2026-10-12</w:t>
            </w:r>
          </w:p>
        </w:tc>
        <w:tc>
          <w:tcPr>
            <w:tcW w:type="dxa" w:w="2160"/>
          </w:tcPr>
          <w:p>
            <w:r>
              <w:rPr>
                <w:sz w:val="16"/>
              </w:rPr>
              <w:t>https://news.ltn.com.tw/news/life/breakingnews/5603315</w:t>
            </w:r>
          </w:p>
        </w:tc>
      </w:tr>
      <w:tr>
        <w:tc>
          <w:tcPr>
            <w:tcW w:type="dxa" w:w="2160"/>
          </w:tcPr>
          <w:p>
            <w:r>
              <w:rPr>
                <w:sz w:val="16"/>
              </w:rPr>
              <w:t>自由時報電子報</w:t>
            </w:r>
          </w:p>
        </w:tc>
        <w:tc>
          <w:tcPr>
            <w:tcW w:type="dxa" w:w="2160"/>
          </w:tcPr>
          <w:p>
            <w:r>
              <w:rPr>
                <w:sz w:val="16"/>
              </w:rPr>
              <w:t>焦點股》旺矽：外資連買力挺 強攻漲停</w:t>
            </w:r>
          </w:p>
        </w:tc>
        <w:tc>
          <w:tcPr>
            <w:tcW w:type="dxa" w:w="2160"/>
          </w:tcPr>
          <w:p>
            <w:r>
              <w:rPr>
                <w:sz w:val="16"/>
              </w:rPr>
              <w:t>2026-10-12</w:t>
            </w:r>
          </w:p>
        </w:tc>
        <w:tc>
          <w:tcPr>
            <w:tcW w:type="dxa" w:w="2160"/>
          </w:tcPr>
          <w:p>
            <w:r>
              <w:rPr>
                <w:sz w:val="16"/>
              </w:rPr>
              <w:t>https://ec.ltn.com.tw/article/breakingnews/5603345</w:t>
            </w:r>
          </w:p>
        </w:tc>
      </w:tr>
      <w:tr>
        <w:tc>
          <w:tcPr>
            <w:tcW w:type="dxa" w:w="2160"/>
          </w:tcPr>
          <w:p>
            <w:r>
              <w:rPr>
                <w:sz w:val="16"/>
              </w:rPr>
              <w:t>自由時報電子報</w:t>
            </w:r>
          </w:p>
        </w:tc>
        <w:tc>
          <w:tcPr>
            <w:tcW w:type="dxa" w:w="2160"/>
          </w:tcPr>
          <w:p>
            <w:r>
              <w:rPr>
                <w:sz w:val="16"/>
              </w:rPr>
              <w:t>星展亞洲前瞻峰會登場 TikTok周受資Intel陳立武齊聚探討AI時代新商機</w:t>
            </w:r>
          </w:p>
        </w:tc>
        <w:tc>
          <w:tcPr>
            <w:tcW w:type="dxa" w:w="2160"/>
          </w:tcPr>
          <w:p>
            <w:r>
              <w:rPr>
                <w:sz w:val="16"/>
              </w:rPr>
              <w:t>2026-10-12</w:t>
            </w:r>
          </w:p>
        </w:tc>
        <w:tc>
          <w:tcPr>
            <w:tcW w:type="dxa" w:w="2160"/>
          </w:tcPr>
          <w:p>
            <w:r>
              <w:rPr>
                <w:sz w:val="16"/>
              </w:rPr>
              <w:t>https://ec.ltn.com.tw/article/breakingnews/5603346</w:t>
            </w:r>
          </w:p>
        </w:tc>
      </w:tr>
      <w:tr>
        <w:tc>
          <w:tcPr>
            <w:tcW w:type="dxa" w:w="2160"/>
          </w:tcPr>
          <w:p>
            <w:r>
              <w:rPr>
                <w:sz w:val="16"/>
              </w:rPr>
              <w:t>自由時報電子報</w:t>
            </w:r>
          </w:p>
        </w:tc>
        <w:tc>
          <w:tcPr>
            <w:tcW w:type="dxa" w:w="2160"/>
          </w:tcPr>
          <w:p>
            <w:r>
              <w:rPr>
                <w:sz w:val="16"/>
              </w:rPr>
              <w:t>焦點股》台塑：賣壓湧現股價紅翻黑 緊守80元大關</w:t>
            </w:r>
          </w:p>
        </w:tc>
        <w:tc>
          <w:tcPr>
            <w:tcW w:type="dxa" w:w="2160"/>
          </w:tcPr>
          <w:p>
            <w:r>
              <w:rPr>
                <w:sz w:val="16"/>
              </w:rPr>
              <w:t>2026-10-12</w:t>
            </w:r>
          </w:p>
        </w:tc>
        <w:tc>
          <w:tcPr>
            <w:tcW w:type="dxa" w:w="2160"/>
          </w:tcPr>
          <w:p>
            <w:r>
              <w:rPr>
                <w:sz w:val="16"/>
              </w:rPr>
              <w:t>https://ec.ltn.com.tw/article/breakingnews/5603353</w:t>
            </w:r>
          </w:p>
        </w:tc>
      </w:tr>
      <w:tr>
        <w:tc>
          <w:tcPr>
            <w:tcW w:type="dxa" w:w="2160"/>
          </w:tcPr>
          <w:p>
            <w:r>
              <w:rPr>
                <w:sz w:val="16"/>
              </w:rPr>
              <w:t>自由時報電子報</w:t>
            </w:r>
          </w:p>
        </w:tc>
        <w:tc>
          <w:tcPr>
            <w:tcW w:type="dxa" w:w="2160"/>
          </w:tcPr>
          <w:p>
            <w:r>
              <w:rPr>
                <w:sz w:val="16"/>
              </w:rPr>
              <w:t>黃金利空已反映？瑞銀看好金價反彈 關鍵藏在「這市場」</w:t>
            </w:r>
          </w:p>
        </w:tc>
        <w:tc>
          <w:tcPr>
            <w:tcW w:type="dxa" w:w="2160"/>
          </w:tcPr>
          <w:p>
            <w:r>
              <w:rPr>
                <w:sz w:val="16"/>
              </w:rPr>
              <w:t>2026-10-12</w:t>
            </w:r>
          </w:p>
        </w:tc>
        <w:tc>
          <w:tcPr>
            <w:tcW w:type="dxa" w:w="2160"/>
          </w:tcPr>
          <w:p>
            <w:r>
              <w:rPr>
                <w:sz w:val="16"/>
              </w:rPr>
              <w:t>https://ec.ltn.com.tw/article/breakingnews/5603290</w:t>
            </w:r>
          </w:p>
        </w:tc>
      </w:tr>
      <w:tr>
        <w:tc>
          <w:tcPr>
            <w:tcW w:type="dxa" w:w="2160"/>
          </w:tcPr>
          <w:p>
            <w:r>
              <w:rPr>
                <w:sz w:val="16"/>
              </w:rPr>
              <w:t>自由時報電子報</w:t>
            </w:r>
          </w:p>
        </w:tc>
        <w:tc>
          <w:tcPr>
            <w:tcW w:type="dxa" w:w="2160"/>
          </w:tcPr>
          <w:p>
            <w:r>
              <w:rPr>
                <w:sz w:val="16"/>
              </w:rPr>
              <w:t>國慶連假台南湧120萬人潮 老街商圈人氣爆棚</w:t>
            </w:r>
          </w:p>
        </w:tc>
        <w:tc>
          <w:tcPr>
            <w:tcW w:type="dxa" w:w="2160"/>
          </w:tcPr>
          <w:p>
            <w:r>
              <w:rPr>
                <w:sz w:val="16"/>
              </w:rPr>
              <w:t>2026-10-12</w:t>
            </w:r>
          </w:p>
        </w:tc>
        <w:tc>
          <w:tcPr>
            <w:tcW w:type="dxa" w:w="2160"/>
          </w:tcPr>
          <w:p>
            <w:r>
              <w:rPr>
                <w:sz w:val="16"/>
              </w:rPr>
              <w:t>https://news.ltn.com.tw/news/life/breakingnews/5603360</w:t>
            </w:r>
          </w:p>
        </w:tc>
      </w:tr>
      <w:tr>
        <w:tc>
          <w:tcPr>
            <w:tcW w:type="dxa" w:w="2160"/>
          </w:tcPr>
          <w:p>
            <w:r>
              <w:rPr>
                <w:sz w:val="16"/>
              </w:rPr>
              <w:t>自由時報電子報</w:t>
            </w:r>
          </w:p>
        </w:tc>
        <w:tc>
          <w:tcPr>
            <w:tcW w:type="dxa" w:w="2160"/>
          </w:tcPr>
          <w:p>
            <w:r>
              <w:rPr>
                <w:sz w:val="16"/>
              </w:rPr>
              <w:t>台灣橋樑計畫閉幕成新起點 賴清德：已搭起知識、世代與和平3座橋</w:t>
            </w:r>
          </w:p>
        </w:tc>
        <w:tc>
          <w:tcPr>
            <w:tcW w:type="dxa" w:w="2160"/>
          </w:tcPr>
          <w:p>
            <w:r>
              <w:rPr>
                <w:sz w:val="16"/>
              </w:rPr>
              <w:t>2026-10-12</w:t>
            </w:r>
          </w:p>
        </w:tc>
        <w:tc>
          <w:tcPr>
            <w:tcW w:type="dxa" w:w="2160"/>
          </w:tcPr>
          <w:p>
            <w:r>
              <w:rPr>
                <w:sz w:val="16"/>
              </w:rPr>
              <w:t>https://news.ltn.com.tw/news/life/breakingnews/5603343</w:t>
            </w:r>
          </w:p>
        </w:tc>
      </w:tr>
      <w:tr>
        <w:tc>
          <w:tcPr>
            <w:tcW w:type="dxa" w:w="2160"/>
          </w:tcPr>
          <w:p>
            <w:r>
              <w:rPr>
                <w:sz w:val="16"/>
              </w:rPr>
              <w:t>自由時報電子報</w:t>
            </w:r>
          </w:p>
        </w:tc>
        <w:tc>
          <w:tcPr>
            <w:tcW w:type="dxa" w:w="2160"/>
          </w:tcPr>
          <w:p>
            <w:r>
              <w:rPr>
                <w:sz w:val="16"/>
              </w:rPr>
              <w:t>焦點股》創意：Muse用戶成長大減逾6成 重挫逾6％</w:t>
            </w:r>
          </w:p>
        </w:tc>
        <w:tc>
          <w:tcPr>
            <w:tcW w:type="dxa" w:w="2160"/>
          </w:tcPr>
          <w:p>
            <w:r>
              <w:rPr>
                <w:sz w:val="16"/>
              </w:rPr>
              <w:t>2026-10-12</w:t>
            </w:r>
          </w:p>
        </w:tc>
        <w:tc>
          <w:tcPr>
            <w:tcW w:type="dxa" w:w="2160"/>
          </w:tcPr>
          <w:p>
            <w:r>
              <w:rPr>
                <w:sz w:val="16"/>
              </w:rPr>
              <w:t>https://ec.ltn.com.tw/article/breakingnews/5603379</w:t>
            </w:r>
          </w:p>
        </w:tc>
      </w:tr>
      <w:tr>
        <w:tc>
          <w:tcPr>
            <w:tcW w:type="dxa" w:w="2160"/>
          </w:tcPr>
          <w:p>
            <w:r>
              <w:rPr>
                <w:sz w:val="16"/>
              </w:rPr>
              <w:t>自由時報電子報</w:t>
            </w:r>
          </w:p>
        </w:tc>
        <w:tc>
          <w:tcPr>
            <w:tcW w:type="dxa" w:w="2160"/>
          </w:tcPr>
          <w:p>
            <w:r>
              <w:rPr>
                <w:sz w:val="16"/>
              </w:rPr>
              <w:t>焦點股》先進光：V型槽明年量產 翻紅大漲</w:t>
            </w:r>
          </w:p>
        </w:tc>
        <w:tc>
          <w:tcPr>
            <w:tcW w:type="dxa" w:w="2160"/>
          </w:tcPr>
          <w:p>
            <w:r>
              <w:rPr>
                <w:sz w:val="16"/>
              </w:rPr>
              <w:t>2026-10-12</w:t>
            </w:r>
          </w:p>
        </w:tc>
        <w:tc>
          <w:tcPr>
            <w:tcW w:type="dxa" w:w="2160"/>
          </w:tcPr>
          <w:p>
            <w:r>
              <w:rPr>
                <w:sz w:val="16"/>
              </w:rPr>
              <w:t>https://ec.ltn.com.tw/article/breakingnews/5603408</w:t>
            </w:r>
          </w:p>
        </w:tc>
      </w:tr>
      <w:tr>
        <w:tc>
          <w:tcPr>
            <w:tcW w:type="dxa" w:w="2160"/>
          </w:tcPr>
          <w:p>
            <w:r>
              <w:rPr>
                <w:sz w:val="16"/>
              </w:rPr>
              <w:t>自由時報電子報</w:t>
            </w:r>
          </w:p>
        </w:tc>
        <w:tc>
          <w:tcPr>
            <w:tcW w:type="dxa" w:w="2160"/>
          </w:tcPr>
          <w:p>
            <w:r>
              <w:rPr>
                <w:sz w:val="16"/>
              </w:rPr>
              <w:t>焦點股》大立光：FA明年量產 股價漲近9％</w:t>
            </w:r>
          </w:p>
        </w:tc>
        <w:tc>
          <w:tcPr>
            <w:tcW w:type="dxa" w:w="2160"/>
          </w:tcPr>
          <w:p>
            <w:r>
              <w:rPr>
                <w:sz w:val="16"/>
              </w:rPr>
              <w:t>2026-10-12</w:t>
            </w:r>
          </w:p>
        </w:tc>
        <w:tc>
          <w:tcPr>
            <w:tcW w:type="dxa" w:w="2160"/>
          </w:tcPr>
          <w:p>
            <w:r>
              <w:rPr>
                <w:sz w:val="16"/>
              </w:rPr>
              <w:t>https://ec.ltn.com.tw/article/breakingnews/5603405</w:t>
            </w:r>
          </w:p>
        </w:tc>
      </w:tr>
      <w:tr>
        <w:tc>
          <w:tcPr>
            <w:tcW w:type="dxa" w:w="2160"/>
          </w:tcPr>
          <w:p>
            <w:r>
              <w:rPr>
                <w:sz w:val="16"/>
              </w:rPr>
              <w:t>自由時報電子報</w:t>
            </w:r>
          </w:p>
        </w:tc>
        <w:tc>
          <w:tcPr>
            <w:tcW w:type="dxa" w:w="2160"/>
          </w:tcPr>
          <w:p>
            <w:r>
              <w:rPr>
                <w:sz w:val="16"/>
              </w:rPr>
              <w:t>雄獅曝：冬季出國大洗盤 北海道輸給「它」</w:t>
            </w:r>
          </w:p>
        </w:tc>
        <w:tc>
          <w:tcPr>
            <w:tcW w:type="dxa" w:w="2160"/>
          </w:tcPr>
          <w:p>
            <w:r>
              <w:rPr>
                <w:sz w:val="16"/>
              </w:rPr>
              <w:t>2026-10-12</w:t>
            </w:r>
          </w:p>
        </w:tc>
        <w:tc>
          <w:tcPr>
            <w:tcW w:type="dxa" w:w="2160"/>
          </w:tcPr>
          <w:p>
            <w:r>
              <w:rPr>
                <w:sz w:val="16"/>
              </w:rPr>
              <w:t>https://ec.ltn.com.tw/article/breakingnews/5603401</w:t>
            </w:r>
          </w:p>
        </w:tc>
      </w:tr>
      <w:tr>
        <w:tc>
          <w:tcPr>
            <w:tcW w:type="dxa" w:w="2160"/>
          </w:tcPr>
          <w:p>
            <w:r>
              <w:rPr>
                <w:sz w:val="16"/>
              </w:rPr>
              <w:t>自由時報電子報</w:t>
            </w:r>
          </w:p>
        </w:tc>
        <w:tc>
          <w:tcPr>
            <w:tcW w:type="dxa" w:w="2160"/>
          </w:tcPr>
          <w:p>
            <w:r>
              <w:rPr>
                <w:sz w:val="16"/>
              </w:rPr>
              <w:t>思覺失調症早發更難治 國衛院揪「樞紐基因」有望成新藥發展方向</w:t>
            </w:r>
          </w:p>
        </w:tc>
        <w:tc>
          <w:tcPr>
            <w:tcW w:type="dxa" w:w="2160"/>
          </w:tcPr>
          <w:p>
            <w:r>
              <w:rPr>
                <w:sz w:val="16"/>
              </w:rPr>
              <w:t>2026-10-12</w:t>
            </w:r>
          </w:p>
        </w:tc>
        <w:tc>
          <w:tcPr>
            <w:tcW w:type="dxa" w:w="2160"/>
          </w:tcPr>
          <w:p>
            <w:r>
              <w:rPr>
                <w:sz w:val="16"/>
              </w:rPr>
              <w:t>https://news.ltn.com.tw/news/life/breakingnews/5603416</w:t>
            </w:r>
          </w:p>
        </w:tc>
      </w:tr>
      <w:tr>
        <w:tc>
          <w:tcPr>
            <w:tcW w:type="dxa" w:w="2160"/>
          </w:tcPr>
          <w:p>
            <w:r>
              <w:rPr>
                <w:sz w:val="16"/>
              </w:rPr>
              <w:t>自由時報電子報</w:t>
            </w:r>
          </w:p>
        </w:tc>
        <w:tc>
          <w:tcPr>
            <w:tcW w:type="dxa" w:w="2160"/>
          </w:tcPr>
          <w:p>
            <w:r>
              <w:rPr>
                <w:sz w:val="16"/>
              </w:rPr>
              <w:t>慢漫遊台東   國旅補助搭配台灣好行縱谷鹿野線二日券一次玩三天</w:t>
            </w:r>
          </w:p>
        </w:tc>
        <w:tc>
          <w:tcPr>
            <w:tcW w:type="dxa" w:w="2160"/>
          </w:tcPr>
          <w:p>
            <w:r>
              <w:rPr>
                <w:sz w:val="16"/>
              </w:rPr>
              <w:t>2026-10-12</w:t>
            </w:r>
          </w:p>
        </w:tc>
        <w:tc>
          <w:tcPr>
            <w:tcW w:type="dxa" w:w="2160"/>
          </w:tcPr>
          <w:p>
            <w:r>
              <w:rPr>
                <w:sz w:val="16"/>
              </w:rPr>
              <w:t>https://news.ltn.com.tw/news/life/breakingnews/5603409</w:t>
            </w:r>
          </w:p>
        </w:tc>
      </w:tr>
      <w:tr>
        <w:tc>
          <w:tcPr>
            <w:tcW w:type="dxa" w:w="2160"/>
          </w:tcPr>
          <w:p>
            <w:r>
              <w:rPr>
                <w:sz w:val="16"/>
              </w:rPr>
              <w:t>自由時報電子報</w:t>
            </w:r>
          </w:p>
        </w:tc>
        <w:tc>
          <w:tcPr>
            <w:tcW w:type="dxa" w:w="2160"/>
          </w:tcPr>
          <w:p>
            <w:r>
              <w:rPr>
                <w:sz w:val="16"/>
              </w:rPr>
              <w:t>2歲專班增600班達原訂目標3倍 公共化幼兒園名額再擴大</w:t>
            </w:r>
          </w:p>
        </w:tc>
        <w:tc>
          <w:tcPr>
            <w:tcW w:type="dxa" w:w="2160"/>
          </w:tcPr>
          <w:p>
            <w:r>
              <w:rPr>
                <w:sz w:val="16"/>
              </w:rPr>
              <w:t>2026-10-12</w:t>
            </w:r>
          </w:p>
        </w:tc>
        <w:tc>
          <w:tcPr>
            <w:tcW w:type="dxa" w:w="2160"/>
          </w:tcPr>
          <w:p>
            <w:r>
              <w:rPr>
                <w:sz w:val="16"/>
              </w:rPr>
              <w:t>https://news.ltn.com.tw/news/life/breakingnews/5603365</w:t>
            </w:r>
          </w:p>
        </w:tc>
      </w:tr>
      <w:tr>
        <w:tc>
          <w:tcPr>
            <w:tcW w:type="dxa" w:w="2160"/>
          </w:tcPr>
          <w:p>
            <w:r>
              <w:rPr>
                <w:sz w:val="16"/>
              </w:rPr>
              <w:t>自由時報電子報</w:t>
            </w:r>
          </w:p>
        </w:tc>
        <w:tc>
          <w:tcPr>
            <w:tcW w:type="dxa" w:w="2160"/>
          </w:tcPr>
          <w:p>
            <w:r>
              <w:rPr>
                <w:sz w:val="16"/>
              </w:rPr>
              <w:t>五結國中閱讀聚落啟用 宜蘭縣府斥資億元 完成61校社區共讀站建置</w:t>
            </w:r>
          </w:p>
        </w:tc>
        <w:tc>
          <w:tcPr>
            <w:tcW w:type="dxa" w:w="2160"/>
          </w:tcPr>
          <w:p>
            <w:r>
              <w:rPr>
                <w:sz w:val="16"/>
              </w:rPr>
              <w:t>2026-10-12</w:t>
            </w:r>
          </w:p>
        </w:tc>
        <w:tc>
          <w:tcPr>
            <w:tcW w:type="dxa" w:w="2160"/>
          </w:tcPr>
          <w:p>
            <w:r>
              <w:rPr>
                <w:sz w:val="16"/>
              </w:rPr>
              <w:t>https://news.ltn.com.tw/news/life/breakingnews/5603431</w:t>
            </w:r>
          </w:p>
        </w:tc>
      </w:tr>
      <w:tr>
        <w:tc>
          <w:tcPr>
            <w:tcW w:type="dxa" w:w="2160"/>
          </w:tcPr>
          <w:p>
            <w:r>
              <w:rPr>
                <w:sz w:val="16"/>
              </w:rPr>
              <w:t>自由時報電子報</w:t>
            </w:r>
          </w:p>
        </w:tc>
        <w:tc>
          <w:tcPr>
            <w:tcW w:type="dxa" w:w="2160"/>
          </w:tcPr>
          <w:p>
            <w:r>
              <w:rPr>
                <w:sz w:val="16"/>
              </w:rPr>
              <w:t>台南將軍智慧水產加工及物流運籌中心啟用  年處理量達千噸</w:t>
            </w:r>
          </w:p>
        </w:tc>
        <w:tc>
          <w:tcPr>
            <w:tcW w:type="dxa" w:w="2160"/>
          </w:tcPr>
          <w:p>
            <w:r>
              <w:rPr>
                <w:sz w:val="16"/>
              </w:rPr>
              <w:t>2026-10-12</w:t>
            </w:r>
          </w:p>
        </w:tc>
        <w:tc>
          <w:tcPr>
            <w:tcW w:type="dxa" w:w="2160"/>
          </w:tcPr>
          <w:p>
            <w:r>
              <w:rPr>
                <w:sz w:val="16"/>
              </w:rPr>
              <w:t>https://news.ltn.com.tw/news/life/breakingnews/5603445</w:t>
            </w:r>
          </w:p>
        </w:tc>
      </w:tr>
      <w:tr>
        <w:tc>
          <w:tcPr>
            <w:tcW w:type="dxa" w:w="2160"/>
          </w:tcPr>
          <w:p>
            <w:r>
              <w:rPr>
                <w:sz w:val="16"/>
              </w:rPr>
              <w:t>自由時報電子報</w:t>
            </w:r>
          </w:p>
        </w:tc>
        <w:tc>
          <w:tcPr>
            <w:tcW w:type="dxa" w:w="2160"/>
          </w:tcPr>
          <w:p>
            <w:r>
              <w:rPr>
                <w:sz w:val="16"/>
              </w:rPr>
              <w:t>新台幣早盤重貶逾1角、32元大關前急煞車 中午暫收31.925元</w:t>
            </w:r>
          </w:p>
        </w:tc>
        <w:tc>
          <w:tcPr>
            <w:tcW w:type="dxa" w:w="2160"/>
          </w:tcPr>
          <w:p>
            <w:r>
              <w:rPr>
                <w:sz w:val="16"/>
              </w:rPr>
              <w:t>2026-10-12</w:t>
            </w:r>
          </w:p>
        </w:tc>
        <w:tc>
          <w:tcPr>
            <w:tcW w:type="dxa" w:w="2160"/>
          </w:tcPr>
          <w:p>
            <w:r>
              <w:rPr>
                <w:sz w:val="16"/>
              </w:rPr>
              <w:t>https://ec.ltn.com.tw/article/breakingnews/5603447</w:t>
            </w:r>
          </w:p>
        </w:tc>
      </w:tr>
      <w:tr>
        <w:tc>
          <w:tcPr>
            <w:tcW w:type="dxa" w:w="2160"/>
          </w:tcPr>
          <w:p>
            <w:r>
              <w:rPr>
                <w:sz w:val="16"/>
              </w:rPr>
              <w:t>自由時報電子報</w:t>
            </w:r>
          </w:p>
        </w:tc>
        <w:tc>
          <w:tcPr>
            <w:tcW w:type="dxa" w:w="2160"/>
          </w:tcPr>
          <w:p>
            <w:r>
              <w:rPr>
                <w:sz w:val="16"/>
              </w:rPr>
              <w:t>大立光強勢攻漲停！股民引頸期盼衝破前高</w:t>
            </w:r>
          </w:p>
        </w:tc>
        <w:tc>
          <w:tcPr>
            <w:tcW w:type="dxa" w:w="2160"/>
          </w:tcPr>
          <w:p>
            <w:r>
              <w:rPr>
                <w:sz w:val="16"/>
              </w:rPr>
              <w:t>2026-10-12</w:t>
            </w:r>
          </w:p>
        </w:tc>
        <w:tc>
          <w:tcPr>
            <w:tcW w:type="dxa" w:w="2160"/>
          </w:tcPr>
          <w:p>
            <w:r>
              <w:rPr>
                <w:sz w:val="16"/>
              </w:rPr>
              <w:t>https://ec.ltn.com.tw/article/breakingnews/5603458</w:t>
            </w:r>
          </w:p>
        </w:tc>
      </w:tr>
      <w:tr>
        <w:tc>
          <w:tcPr>
            <w:tcW w:type="dxa" w:w="2160"/>
          </w:tcPr>
          <w:p>
            <w:r>
              <w:rPr>
                <w:sz w:val="16"/>
              </w:rPr>
              <w:t>自由時報電子報</w:t>
            </w:r>
          </w:p>
        </w:tc>
        <w:tc>
          <w:tcPr>
            <w:tcW w:type="dxa" w:w="2160"/>
          </w:tcPr>
          <w:p>
            <w:r>
              <w:rPr>
                <w:sz w:val="16"/>
              </w:rPr>
              <w:t>3利多齊發 凱基：台股可望開啟下波行情</w:t>
            </w:r>
          </w:p>
        </w:tc>
        <w:tc>
          <w:tcPr>
            <w:tcW w:type="dxa" w:w="2160"/>
          </w:tcPr>
          <w:p>
            <w:r>
              <w:rPr>
                <w:sz w:val="16"/>
              </w:rPr>
              <w:t>2026-10-12</w:t>
            </w:r>
          </w:p>
        </w:tc>
        <w:tc>
          <w:tcPr>
            <w:tcW w:type="dxa" w:w="2160"/>
          </w:tcPr>
          <w:p>
            <w:r>
              <w:rPr>
                <w:sz w:val="16"/>
              </w:rPr>
              <w:t>https://ec.ltn.com.tw/article/breakingnews/5603469</w:t>
            </w:r>
          </w:p>
        </w:tc>
      </w:tr>
      <w:tr>
        <w:tc>
          <w:tcPr>
            <w:tcW w:type="dxa" w:w="2160"/>
          </w:tcPr>
          <w:p>
            <w:r>
              <w:rPr>
                <w:sz w:val="16"/>
              </w:rPr>
              <w:t>自由時報電子報</w:t>
            </w:r>
          </w:p>
        </w:tc>
        <w:tc>
          <w:tcPr>
            <w:tcW w:type="dxa" w:w="2160"/>
          </w:tcPr>
          <w:p>
            <w:r>
              <w:rPr>
                <w:sz w:val="16"/>
              </w:rPr>
              <w:t>逾百年歷史中營國小  新校舍落成啟用</w:t>
            </w:r>
          </w:p>
        </w:tc>
        <w:tc>
          <w:tcPr>
            <w:tcW w:type="dxa" w:w="2160"/>
          </w:tcPr>
          <w:p>
            <w:r>
              <w:rPr>
                <w:sz w:val="16"/>
              </w:rPr>
              <w:t>2026-10-12</w:t>
            </w:r>
          </w:p>
        </w:tc>
        <w:tc>
          <w:tcPr>
            <w:tcW w:type="dxa" w:w="2160"/>
          </w:tcPr>
          <w:p>
            <w:r>
              <w:rPr>
                <w:sz w:val="16"/>
              </w:rPr>
              <w:t>https://news.ltn.com.tw/news/life/breakingnews/5603463</w:t>
            </w:r>
          </w:p>
        </w:tc>
      </w:tr>
      <w:tr>
        <w:tc>
          <w:tcPr>
            <w:tcW w:type="dxa" w:w="2160"/>
          </w:tcPr>
          <w:p>
            <w:r>
              <w:rPr>
                <w:sz w:val="16"/>
              </w:rPr>
              <w:t>自由時報電子報</w:t>
            </w:r>
          </w:p>
        </w:tc>
        <w:tc>
          <w:tcPr>
            <w:tcW w:type="dxa" w:w="2160"/>
          </w:tcPr>
          <w:p>
            <w:r>
              <w:rPr>
                <w:sz w:val="16"/>
              </w:rPr>
              <w:t>中市潭子區潭興路拓寬將成 地方爭取區公所與新興國小前電桿下地</w:t>
            </w:r>
          </w:p>
        </w:tc>
        <w:tc>
          <w:tcPr>
            <w:tcW w:type="dxa" w:w="2160"/>
          </w:tcPr>
          <w:p>
            <w:r>
              <w:rPr>
                <w:sz w:val="16"/>
              </w:rPr>
              <w:t>2026-10-12</w:t>
            </w:r>
          </w:p>
        </w:tc>
        <w:tc>
          <w:tcPr>
            <w:tcW w:type="dxa" w:w="2160"/>
          </w:tcPr>
          <w:p>
            <w:r>
              <w:rPr>
                <w:sz w:val="16"/>
              </w:rPr>
              <w:t>https://news.ltn.com.tw/news/life/breakingnews/5603450</w:t>
            </w:r>
          </w:p>
        </w:tc>
      </w:tr>
      <w:tr>
        <w:tc>
          <w:tcPr>
            <w:tcW w:type="dxa" w:w="2160"/>
          </w:tcPr>
          <w:p>
            <w:r>
              <w:rPr>
                <w:sz w:val="16"/>
              </w:rPr>
              <w:t>自由時報電子報</w:t>
            </w:r>
          </w:p>
        </w:tc>
        <w:tc>
          <w:tcPr>
            <w:tcW w:type="dxa" w:w="2160"/>
          </w:tcPr>
          <w:p>
            <w:r>
              <w:rPr>
                <w:sz w:val="16"/>
              </w:rPr>
              <w:t>環團籲城市治理應永續韌性 六都參選人李四川、江啟臣未簽</w:t>
            </w:r>
          </w:p>
        </w:tc>
        <w:tc>
          <w:tcPr>
            <w:tcW w:type="dxa" w:w="2160"/>
          </w:tcPr>
          <w:p>
            <w:r>
              <w:rPr>
                <w:sz w:val="16"/>
              </w:rPr>
              <w:t>2026-10-12</w:t>
            </w:r>
          </w:p>
        </w:tc>
        <w:tc>
          <w:tcPr>
            <w:tcW w:type="dxa" w:w="2160"/>
          </w:tcPr>
          <w:p>
            <w:r>
              <w:rPr>
                <w:sz w:val="16"/>
              </w:rPr>
              <w:t>https://news.ltn.com.tw/news/life/breakingnews/5603461</w:t>
            </w:r>
          </w:p>
        </w:tc>
      </w:tr>
      <w:tr>
        <w:tc>
          <w:tcPr>
            <w:tcW w:type="dxa" w:w="2160"/>
          </w:tcPr>
          <w:p>
            <w:r>
              <w:rPr>
                <w:sz w:val="16"/>
              </w:rPr>
              <w:t>自由時報電子報</w:t>
            </w:r>
          </w:p>
        </w:tc>
        <w:tc>
          <w:tcPr>
            <w:tcW w:type="dxa" w:w="2160"/>
          </w:tcPr>
          <w:p>
            <w:r>
              <w:rPr>
                <w:sz w:val="16"/>
              </w:rPr>
              <w:t>雙十連假阿里山遊樂區逾1.7萬人次入園 歐美、東南亞遊客住宿增</w:t>
            </w:r>
          </w:p>
        </w:tc>
        <w:tc>
          <w:tcPr>
            <w:tcW w:type="dxa" w:w="2160"/>
          </w:tcPr>
          <w:p>
            <w:r>
              <w:rPr>
                <w:sz w:val="16"/>
              </w:rPr>
              <w:t>2026-10-12</w:t>
            </w:r>
          </w:p>
        </w:tc>
        <w:tc>
          <w:tcPr>
            <w:tcW w:type="dxa" w:w="2160"/>
          </w:tcPr>
          <w:p>
            <w:r>
              <w:rPr>
                <w:sz w:val="16"/>
              </w:rPr>
              <w:t>https://news.ltn.com.tw/news/life/breakingnews/5603462</w:t>
            </w:r>
          </w:p>
        </w:tc>
      </w:tr>
      <w:tr>
        <w:tc>
          <w:tcPr>
            <w:tcW w:type="dxa" w:w="2160"/>
          </w:tcPr>
          <w:p>
            <w:r>
              <w:rPr>
                <w:sz w:val="16"/>
              </w:rPr>
              <w:t>自由時報電子報</w:t>
            </w:r>
          </w:p>
        </w:tc>
        <w:tc>
          <w:tcPr>
            <w:tcW w:type="dxa" w:w="2160"/>
          </w:tcPr>
          <w:p>
            <w:r>
              <w:rPr>
                <w:sz w:val="16"/>
              </w:rPr>
              <w:t>藍營造謠「社區放毒」 專家學者：開始發酵了 一夕回到20年前嫌惡設施</w:t>
            </w:r>
          </w:p>
        </w:tc>
        <w:tc>
          <w:tcPr>
            <w:tcW w:type="dxa" w:w="2160"/>
          </w:tcPr>
          <w:p>
            <w:r>
              <w:rPr>
                <w:sz w:val="16"/>
              </w:rPr>
              <w:t>2026-10-12</w:t>
            </w:r>
          </w:p>
        </w:tc>
        <w:tc>
          <w:tcPr>
            <w:tcW w:type="dxa" w:w="2160"/>
          </w:tcPr>
          <w:p>
            <w:r>
              <w:rPr>
                <w:sz w:val="16"/>
              </w:rPr>
              <w:t>https://news.ltn.com.tw/news/politics/breakingnews/5603446</w:t>
            </w:r>
          </w:p>
        </w:tc>
      </w:tr>
      <w:tr>
        <w:tc>
          <w:tcPr>
            <w:tcW w:type="dxa" w:w="2160"/>
          </w:tcPr>
          <w:p>
            <w:r>
              <w:rPr>
                <w:sz w:val="16"/>
              </w:rPr>
              <w:t>自由時報電子報</w:t>
            </w:r>
          </w:p>
        </w:tc>
        <w:tc>
          <w:tcPr>
            <w:tcW w:type="dxa" w:w="2160"/>
          </w:tcPr>
          <w:p>
            <w:r>
              <w:rPr>
                <w:sz w:val="16"/>
              </w:rPr>
              <w:t>蔣萬安將上黃國昌節目 被問「鋼鐵小草讓洋流踢鐵板」這樣回</w:t>
            </w:r>
          </w:p>
        </w:tc>
        <w:tc>
          <w:tcPr>
            <w:tcW w:type="dxa" w:w="2160"/>
          </w:tcPr>
          <w:p>
            <w:r>
              <w:rPr>
                <w:sz w:val="16"/>
              </w:rPr>
              <w:t>2026-10-12</w:t>
            </w:r>
          </w:p>
        </w:tc>
        <w:tc>
          <w:tcPr>
            <w:tcW w:type="dxa" w:w="2160"/>
          </w:tcPr>
          <w:p>
            <w:r>
              <w:rPr>
                <w:sz w:val="16"/>
              </w:rPr>
              <w:t>https://news.ltn.com.tw/news/politics/breakingnews/5603471</w:t>
            </w:r>
          </w:p>
        </w:tc>
      </w:tr>
      <w:tr>
        <w:tc>
          <w:tcPr>
            <w:tcW w:type="dxa" w:w="2160"/>
          </w:tcPr>
          <w:p>
            <w:r>
              <w:rPr>
                <w:sz w:val="16"/>
              </w:rPr>
              <w:t>自由時報電子報</w:t>
            </w:r>
          </w:p>
        </w:tc>
        <w:tc>
          <w:tcPr>
            <w:tcW w:type="dxa" w:w="2160"/>
          </w:tcPr>
          <w:p>
            <w:r>
              <w:rPr>
                <w:sz w:val="16"/>
              </w:rPr>
              <w:t>索答率降至5.6％！從直接要答案到主動探究 新北攜手國教院推全學年AI研究</w:t>
            </w:r>
          </w:p>
        </w:tc>
        <w:tc>
          <w:tcPr>
            <w:tcW w:type="dxa" w:w="2160"/>
          </w:tcPr>
          <w:p>
            <w:r>
              <w:rPr>
                <w:sz w:val="16"/>
              </w:rPr>
              <w:t>2026-10-12</w:t>
            </w:r>
          </w:p>
        </w:tc>
        <w:tc>
          <w:tcPr>
            <w:tcW w:type="dxa" w:w="2160"/>
          </w:tcPr>
          <w:p>
            <w:r>
              <w:rPr>
                <w:sz w:val="16"/>
              </w:rPr>
              <w:t>https://news.ltn.com.tw/news/life/breakingnews/5603464</w:t>
            </w:r>
          </w:p>
        </w:tc>
      </w:tr>
      <w:tr>
        <w:tc>
          <w:tcPr>
            <w:tcW w:type="dxa" w:w="2160"/>
          </w:tcPr>
          <w:p>
            <w:r>
              <w:rPr>
                <w:sz w:val="16"/>
              </w:rPr>
              <w:t>自由時報電子報</w:t>
            </w:r>
          </w:p>
        </w:tc>
        <w:tc>
          <w:tcPr>
            <w:tcW w:type="dxa" w:w="2160"/>
          </w:tcPr>
          <w:p>
            <w:r>
              <w:rPr>
                <w:sz w:val="16"/>
              </w:rPr>
              <w:t>車麗屋啟動368通路專案 3年拚全台368據點</w:t>
            </w:r>
          </w:p>
        </w:tc>
        <w:tc>
          <w:tcPr>
            <w:tcW w:type="dxa" w:w="2160"/>
          </w:tcPr>
          <w:p>
            <w:r>
              <w:rPr>
                <w:sz w:val="16"/>
              </w:rPr>
              <w:t>2026-10-12</w:t>
            </w:r>
          </w:p>
        </w:tc>
        <w:tc>
          <w:tcPr>
            <w:tcW w:type="dxa" w:w="2160"/>
          </w:tcPr>
          <w:p>
            <w:r>
              <w:rPr>
                <w:sz w:val="16"/>
              </w:rPr>
              <w:t>https://ec.ltn.com.tw/article/breakingnews/5603484</w:t>
            </w:r>
          </w:p>
        </w:tc>
      </w:tr>
      <w:tr>
        <w:tc>
          <w:tcPr>
            <w:tcW w:type="dxa" w:w="2160"/>
          </w:tcPr>
          <w:p>
            <w:r>
              <w:rPr>
                <w:sz w:val="16"/>
              </w:rPr>
              <w:t>自由時報電子報</w:t>
            </w:r>
          </w:p>
        </w:tc>
        <w:tc>
          <w:tcPr>
            <w:tcW w:type="dxa" w:w="2160"/>
          </w:tcPr>
          <w:p>
            <w:r>
              <w:rPr>
                <w:sz w:val="16"/>
              </w:rPr>
              <w:t>0053更名元大科技市值擬1拆8 首創不配息科技市值型ETF</w:t>
            </w:r>
          </w:p>
        </w:tc>
        <w:tc>
          <w:tcPr>
            <w:tcW w:type="dxa" w:w="2160"/>
          </w:tcPr>
          <w:p>
            <w:r>
              <w:rPr>
                <w:sz w:val="16"/>
              </w:rPr>
              <w:t>2026-10-12</w:t>
            </w:r>
          </w:p>
        </w:tc>
        <w:tc>
          <w:tcPr>
            <w:tcW w:type="dxa" w:w="2160"/>
          </w:tcPr>
          <w:p>
            <w:r>
              <w:rPr>
                <w:sz w:val="16"/>
              </w:rPr>
              <w:t>https://ec.ltn.com.tw/article/breakingnews/5603480</w:t>
            </w:r>
          </w:p>
        </w:tc>
      </w:tr>
      <w:tr>
        <w:tc>
          <w:tcPr>
            <w:tcW w:type="dxa" w:w="2160"/>
          </w:tcPr>
          <w:p>
            <w:r>
              <w:rPr>
                <w:sz w:val="16"/>
              </w:rPr>
              <w:t>自由時報電子報</w:t>
            </w:r>
          </w:p>
        </w:tc>
        <w:tc>
          <w:tcPr>
            <w:tcW w:type="dxa" w:w="2160"/>
          </w:tcPr>
          <w:p>
            <w:r>
              <w:rPr>
                <w:sz w:val="16"/>
              </w:rPr>
              <w:t>冬山河親水公園砸近6千萬 打造黃春明「巨人的眼淚」童話景點</w:t>
            </w:r>
          </w:p>
        </w:tc>
        <w:tc>
          <w:tcPr>
            <w:tcW w:type="dxa" w:w="2160"/>
          </w:tcPr>
          <w:p>
            <w:r>
              <w:rPr>
                <w:sz w:val="16"/>
              </w:rPr>
              <w:t>2026-10-12</w:t>
            </w:r>
          </w:p>
        </w:tc>
        <w:tc>
          <w:tcPr>
            <w:tcW w:type="dxa" w:w="2160"/>
          </w:tcPr>
          <w:p>
            <w:r>
              <w:rPr>
                <w:sz w:val="16"/>
              </w:rPr>
              <w:t>https://news.ltn.com.tw/news/life/breakingnews/5603496</w:t>
            </w:r>
          </w:p>
        </w:tc>
      </w:tr>
      <w:tr>
        <w:tc>
          <w:tcPr>
            <w:tcW w:type="dxa" w:w="2160"/>
          </w:tcPr>
          <w:p>
            <w:r>
              <w:rPr>
                <w:sz w:val="16"/>
              </w:rPr>
              <w:t>自由時報電子報</w:t>
            </w:r>
          </w:p>
        </w:tc>
        <w:tc>
          <w:tcPr>
            <w:tcW w:type="dxa" w:w="2160"/>
          </w:tcPr>
          <w:p>
            <w:r>
              <w:rPr>
                <w:sz w:val="16"/>
              </w:rPr>
              <w:t>恩師一句話種下善念 退休老師以畫圓夢助創世</w:t>
            </w:r>
          </w:p>
        </w:tc>
        <w:tc>
          <w:tcPr>
            <w:tcW w:type="dxa" w:w="2160"/>
          </w:tcPr>
          <w:p>
            <w:r>
              <w:rPr>
                <w:sz w:val="16"/>
              </w:rPr>
              <w:t>2026-10-12</w:t>
            </w:r>
          </w:p>
        </w:tc>
        <w:tc>
          <w:tcPr>
            <w:tcW w:type="dxa" w:w="2160"/>
          </w:tcPr>
          <w:p>
            <w:r>
              <w:rPr>
                <w:sz w:val="16"/>
              </w:rPr>
              <w:t>https://news.ltn.com.tw/news/life/breakingnews/5603501</w:t>
            </w:r>
          </w:p>
        </w:tc>
      </w:tr>
      <w:tr>
        <w:tc>
          <w:tcPr>
            <w:tcW w:type="dxa" w:w="2160"/>
          </w:tcPr>
          <w:p>
            <w:r>
              <w:rPr>
                <w:sz w:val="16"/>
              </w:rPr>
              <w:t>自由時報電子報</w:t>
            </w:r>
          </w:p>
        </w:tc>
        <w:tc>
          <w:tcPr>
            <w:tcW w:type="dxa" w:w="2160"/>
          </w:tcPr>
          <w:p>
            <w:r>
              <w:rPr>
                <w:sz w:val="16"/>
              </w:rPr>
              <w:t>《自由時報》等5媒體聯合舉辦台北市長選舉電視辯論會  邀沈伯洋、蔣萬安參加</w:t>
            </w:r>
          </w:p>
        </w:tc>
        <w:tc>
          <w:tcPr>
            <w:tcW w:type="dxa" w:w="2160"/>
          </w:tcPr>
          <w:p>
            <w:r>
              <w:rPr>
                <w:sz w:val="16"/>
              </w:rPr>
              <w:t>2026-10-12</w:t>
            </w:r>
          </w:p>
        </w:tc>
        <w:tc>
          <w:tcPr>
            <w:tcW w:type="dxa" w:w="2160"/>
          </w:tcPr>
          <w:p>
            <w:r>
              <w:rPr>
                <w:sz w:val="16"/>
              </w:rPr>
              <w:t>https://news.ltn.com.tw/news/politics/breakingnews/5603457</w:t>
            </w:r>
          </w:p>
        </w:tc>
      </w:tr>
      <w:tr>
        <w:tc>
          <w:tcPr>
            <w:tcW w:type="dxa" w:w="2160"/>
          </w:tcPr>
          <w:p>
            <w:r>
              <w:rPr>
                <w:sz w:val="16"/>
              </w:rPr>
              <w:t>自由時報電子報</w:t>
            </w:r>
          </w:p>
        </w:tc>
        <w:tc>
          <w:tcPr>
            <w:tcW w:type="dxa" w:w="2160"/>
          </w:tcPr>
          <w:p>
            <w:r>
              <w:rPr>
                <w:sz w:val="16"/>
              </w:rPr>
              <w:t>憂廢除松山機場影響台東醫療 陳瑩向蔣萬安下戰帖</w:t>
            </w:r>
          </w:p>
        </w:tc>
        <w:tc>
          <w:tcPr>
            <w:tcW w:type="dxa" w:w="2160"/>
          </w:tcPr>
          <w:p>
            <w:r>
              <w:rPr>
                <w:sz w:val="16"/>
              </w:rPr>
              <w:t>2026-10-12</w:t>
            </w:r>
          </w:p>
        </w:tc>
        <w:tc>
          <w:tcPr>
            <w:tcW w:type="dxa" w:w="2160"/>
          </w:tcPr>
          <w:p>
            <w:r>
              <w:rPr>
                <w:sz w:val="16"/>
              </w:rPr>
              <w:t>https://news.ltn.com.tw/news/politics/breakingnews/5603506</w:t>
            </w:r>
          </w:p>
        </w:tc>
      </w:tr>
      <w:tr>
        <w:tc>
          <w:tcPr>
            <w:tcW w:type="dxa" w:w="2160"/>
          </w:tcPr>
          <w:p>
            <w:r>
              <w:rPr>
                <w:sz w:val="16"/>
              </w:rPr>
              <w:t>自由時報電子報</w:t>
            </w:r>
          </w:p>
        </w:tc>
        <w:tc>
          <w:tcPr>
            <w:tcW w:type="dxa" w:w="2160"/>
          </w:tcPr>
          <w:p>
            <w:r>
              <w:rPr>
                <w:sz w:val="16"/>
              </w:rPr>
              <w:t>毒品議題延燒立院 沈伯洋：立院毒品專報成大型闢謠現場</w:t>
            </w:r>
          </w:p>
        </w:tc>
        <w:tc>
          <w:tcPr>
            <w:tcW w:type="dxa" w:w="2160"/>
          </w:tcPr>
          <w:p>
            <w:r>
              <w:rPr>
                <w:sz w:val="16"/>
              </w:rPr>
              <w:t>2026-10-12</w:t>
            </w:r>
          </w:p>
        </w:tc>
        <w:tc>
          <w:tcPr>
            <w:tcW w:type="dxa" w:w="2160"/>
          </w:tcPr>
          <w:p>
            <w:r>
              <w:rPr>
                <w:sz w:val="16"/>
              </w:rPr>
              <w:t>https://news.ltn.com.tw/news/politics/breakingnews/5603494</w:t>
            </w:r>
          </w:p>
        </w:tc>
      </w:tr>
      <w:tr>
        <w:tc>
          <w:tcPr>
            <w:tcW w:type="dxa" w:w="2160"/>
          </w:tcPr>
          <w:p>
            <w:r>
              <w:rPr>
                <w:sz w:val="16"/>
              </w:rPr>
              <w:t>自由時報電子報</w:t>
            </w:r>
          </w:p>
        </w:tc>
        <w:tc>
          <w:tcPr>
            <w:tcW w:type="dxa" w:w="2160"/>
          </w:tcPr>
          <w:p>
            <w:r>
              <w:rPr>
                <w:sz w:val="16"/>
              </w:rPr>
              <w:t>盧秀燕：內部民調顯示蔣萬安選情穩定 輝達留台北及松機遷建受支持</w:t>
            </w:r>
          </w:p>
        </w:tc>
        <w:tc>
          <w:tcPr>
            <w:tcW w:type="dxa" w:w="2160"/>
          </w:tcPr>
          <w:p>
            <w:r>
              <w:rPr>
                <w:sz w:val="16"/>
              </w:rPr>
              <w:t>2026-10-12</w:t>
            </w:r>
          </w:p>
        </w:tc>
        <w:tc>
          <w:tcPr>
            <w:tcW w:type="dxa" w:w="2160"/>
          </w:tcPr>
          <w:p>
            <w:r>
              <w:rPr>
                <w:sz w:val="16"/>
              </w:rPr>
              <w:t>https://news.ltn.com.tw/news/politics/breakingnews/5603491</w:t>
            </w:r>
          </w:p>
        </w:tc>
      </w:tr>
      <w:tr>
        <w:tc>
          <w:tcPr>
            <w:tcW w:type="dxa" w:w="2160"/>
          </w:tcPr>
          <w:p>
            <w:r>
              <w:rPr>
                <w:sz w:val="16"/>
              </w:rPr>
              <w:t>自由時報電子報</w:t>
            </w:r>
          </w:p>
        </w:tc>
        <w:tc>
          <w:tcPr>
            <w:tcW w:type="dxa" w:w="2160"/>
          </w:tcPr>
          <w:p>
            <w:r>
              <w:rPr>
                <w:sz w:val="16"/>
              </w:rPr>
              <w:t>比大支麥克風還大！ 藍營議員送陳其邁「大張院長名片」</w:t>
            </w:r>
          </w:p>
        </w:tc>
        <w:tc>
          <w:tcPr>
            <w:tcW w:type="dxa" w:w="2160"/>
          </w:tcPr>
          <w:p>
            <w:r>
              <w:rPr>
                <w:sz w:val="16"/>
              </w:rPr>
              <w:t>2026-10-12</w:t>
            </w:r>
          </w:p>
        </w:tc>
        <w:tc>
          <w:tcPr>
            <w:tcW w:type="dxa" w:w="2160"/>
          </w:tcPr>
          <w:p>
            <w:r>
              <w:rPr>
                <w:sz w:val="16"/>
              </w:rPr>
              <w:t>https://news.ltn.com.tw/news/politics/breakingnews/5603525</w:t>
            </w:r>
          </w:p>
        </w:tc>
      </w:tr>
      <w:tr>
        <w:tc>
          <w:tcPr>
            <w:tcW w:type="dxa" w:w="2160"/>
          </w:tcPr>
          <w:p>
            <w:r>
              <w:rPr>
                <w:sz w:val="16"/>
              </w:rPr>
              <w:t>自由時報電子報</w:t>
            </w:r>
          </w:p>
        </w:tc>
        <w:tc>
          <w:tcPr>
            <w:tcW w:type="dxa" w:w="2160"/>
          </w:tcPr>
          <w:p>
            <w:r>
              <w:rPr>
                <w:sz w:val="16"/>
              </w:rPr>
              <w:t>民進黨青年志工竹北合體跨世代力挺 曾聖凱拋三大青年政策</w:t>
            </w:r>
          </w:p>
        </w:tc>
        <w:tc>
          <w:tcPr>
            <w:tcW w:type="dxa" w:w="2160"/>
          </w:tcPr>
          <w:p>
            <w:r>
              <w:rPr>
                <w:sz w:val="16"/>
              </w:rPr>
              <w:t>2026-10-12</w:t>
            </w:r>
          </w:p>
        </w:tc>
        <w:tc>
          <w:tcPr>
            <w:tcW w:type="dxa" w:w="2160"/>
          </w:tcPr>
          <w:p>
            <w:r>
              <w:rPr>
                <w:sz w:val="16"/>
              </w:rPr>
              <w:t>https://news.ltn.com.tw/news/politics/breakingnews/5603526</w:t>
            </w:r>
          </w:p>
        </w:tc>
      </w:tr>
      <w:tr>
        <w:tc>
          <w:tcPr>
            <w:tcW w:type="dxa" w:w="2160"/>
          </w:tcPr>
          <w:p>
            <w:r>
              <w:rPr>
                <w:sz w:val="16"/>
              </w:rPr>
              <w:t>自由時報電子報</w:t>
            </w:r>
          </w:p>
        </w:tc>
        <w:tc>
          <w:tcPr>
            <w:tcW w:type="dxa" w:w="2160"/>
          </w:tcPr>
          <w:p>
            <w:r>
              <w:rPr>
                <w:sz w:val="16"/>
              </w:rPr>
              <w:t>竹市116年總預算三讀通過 歲出編列424億</w:t>
            </w:r>
          </w:p>
        </w:tc>
        <w:tc>
          <w:tcPr>
            <w:tcW w:type="dxa" w:w="2160"/>
          </w:tcPr>
          <w:p>
            <w:r>
              <w:rPr>
                <w:sz w:val="16"/>
              </w:rPr>
              <w:t>2026-10-12</w:t>
            </w:r>
          </w:p>
        </w:tc>
        <w:tc>
          <w:tcPr>
            <w:tcW w:type="dxa" w:w="2160"/>
          </w:tcPr>
          <w:p>
            <w:r>
              <w:rPr>
                <w:sz w:val="16"/>
              </w:rPr>
              <w:t>https://news.ltn.com.tw/news/politics/breakingnews/5603534</w:t>
            </w:r>
          </w:p>
        </w:tc>
      </w:tr>
      <w:tr>
        <w:tc>
          <w:tcPr>
            <w:tcW w:type="dxa" w:w="2160"/>
          </w:tcPr>
          <w:p>
            <w:r>
              <w:rPr>
                <w:sz w:val="16"/>
              </w:rPr>
              <w:t>自由時報電子報</w:t>
            </w:r>
          </w:p>
        </w:tc>
        <w:tc>
          <w:tcPr>
            <w:tcW w:type="dxa" w:w="2160"/>
          </w:tcPr>
          <w:p>
            <w:r>
              <w:rPr>
                <w:sz w:val="16"/>
              </w:rPr>
              <w:t>醫、學界齊聚「反毒讓專業的來」 說文解字毒藥品批政治人物無知還擺拍</w:t>
            </w:r>
          </w:p>
        </w:tc>
        <w:tc>
          <w:tcPr>
            <w:tcW w:type="dxa" w:w="2160"/>
          </w:tcPr>
          <w:p>
            <w:r>
              <w:rPr>
                <w:sz w:val="16"/>
              </w:rPr>
              <w:t>2026-10-12</w:t>
            </w:r>
          </w:p>
        </w:tc>
        <w:tc>
          <w:tcPr>
            <w:tcW w:type="dxa" w:w="2160"/>
          </w:tcPr>
          <w:p>
            <w:r>
              <w:rPr>
                <w:sz w:val="16"/>
              </w:rPr>
              <w:t>https://news.ltn.com.tw/news/politics/breakingnews/5603543</w:t>
            </w:r>
          </w:p>
        </w:tc>
      </w:tr>
      <w:tr>
        <w:tc>
          <w:tcPr>
            <w:tcW w:type="dxa" w:w="2160"/>
          </w:tcPr>
          <w:p>
            <w:r>
              <w:rPr>
                <w:sz w:val="16"/>
              </w:rPr>
              <w:t>自由時報電子報</w:t>
            </w:r>
          </w:p>
        </w:tc>
        <w:tc>
          <w:tcPr>
            <w:tcW w:type="dxa" w:w="2160"/>
          </w:tcPr>
          <w:p>
            <w:r>
              <w:rPr>
                <w:sz w:val="16"/>
              </w:rPr>
              <w:t>台股有驚無險！大立光鎖漲停、金融扮要角 指數震盪644點收跌11點</w:t>
            </w:r>
          </w:p>
        </w:tc>
        <w:tc>
          <w:tcPr>
            <w:tcW w:type="dxa" w:w="2160"/>
          </w:tcPr>
          <w:p>
            <w:r>
              <w:rPr>
                <w:sz w:val="16"/>
              </w:rPr>
              <w:t>2026-10-12</w:t>
            </w:r>
          </w:p>
        </w:tc>
        <w:tc>
          <w:tcPr>
            <w:tcW w:type="dxa" w:w="2160"/>
          </w:tcPr>
          <w:p>
            <w:r>
              <w:rPr>
                <w:sz w:val="16"/>
              </w:rPr>
              <w:t>https://ec.ltn.com.tw/article/breakingnews/5603199</w:t>
            </w:r>
          </w:p>
        </w:tc>
      </w:tr>
      <w:tr>
        <w:tc>
          <w:tcPr>
            <w:tcW w:type="dxa" w:w="2160"/>
          </w:tcPr>
          <w:p>
            <w:r>
              <w:rPr>
                <w:sz w:val="16"/>
              </w:rPr>
              <w:t>自由時報電子報</w:t>
            </w:r>
          </w:p>
        </w:tc>
        <w:tc>
          <w:tcPr>
            <w:tcW w:type="dxa" w:w="2160"/>
          </w:tcPr>
          <w:p>
            <w:r>
              <w:rPr>
                <w:sz w:val="16"/>
              </w:rPr>
              <w:t>南寮漁港碼頭、冷鏈工程逾2.7億元 預計明年開工</w:t>
            </w:r>
          </w:p>
        </w:tc>
        <w:tc>
          <w:tcPr>
            <w:tcW w:type="dxa" w:w="2160"/>
          </w:tcPr>
          <w:p>
            <w:r>
              <w:rPr>
                <w:sz w:val="16"/>
              </w:rPr>
              <w:t>2026-10-12</w:t>
            </w:r>
          </w:p>
        </w:tc>
        <w:tc>
          <w:tcPr>
            <w:tcW w:type="dxa" w:w="2160"/>
          </w:tcPr>
          <w:p>
            <w:r>
              <w:rPr>
                <w:sz w:val="16"/>
              </w:rPr>
              <w:t>https://news.ltn.com.tw/news/life/breakingnews/5603537</w:t>
            </w:r>
          </w:p>
        </w:tc>
      </w:tr>
      <w:tr>
        <w:tc>
          <w:tcPr>
            <w:tcW w:type="dxa" w:w="2160"/>
          </w:tcPr>
          <w:p>
            <w:r>
              <w:rPr>
                <w:sz w:val="16"/>
              </w:rPr>
              <w:t>自由時報電子報</w:t>
            </w:r>
          </w:p>
        </w:tc>
        <w:tc>
          <w:tcPr>
            <w:tcW w:type="dxa" w:w="2160"/>
          </w:tcPr>
          <w:p>
            <w:r>
              <w:rPr>
                <w:sz w:val="16"/>
              </w:rPr>
              <w:t>Taiwan PASS半價「加碼2.4萬套」 觀光署：再贈日月潭花火限量VIP席</w:t>
            </w:r>
          </w:p>
        </w:tc>
        <w:tc>
          <w:tcPr>
            <w:tcW w:type="dxa" w:w="2160"/>
          </w:tcPr>
          <w:p>
            <w:r>
              <w:rPr>
                <w:sz w:val="16"/>
              </w:rPr>
              <w:t>2026-10-12</w:t>
            </w:r>
          </w:p>
        </w:tc>
        <w:tc>
          <w:tcPr>
            <w:tcW w:type="dxa" w:w="2160"/>
          </w:tcPr>
          <w:p>
            <w:r>
              <w:rPr>
                <w:sz w:val="16"/>
              </w:rPr>
              <w:t>https://news.ltn.com.tw/news/life/breakingnews/5603554</w:t>
            </w:r>
          </w:p>
        </w:tc>
      </w:tr>
      <w:tr>
        <w:tc>
          <w:tcPr>
            <w:tcW w:type="dxa" w:w="2160"/>
          </w:tcPr>
          <w:p>
            <w:r>
              <w:rPr>
                <w:sz w:val="16"/>
              </w:rPr>
              <w:t>自由時報電子報</w:t>
            </w:r>
          </w:p>
        </w:tc>
        <w:tc>
          <w:tcPr>
            <w:tcW w:type="dxa" w:w="2160"/>
          </w:tcPr>
          <w:p>
            <w:r>
              <w:rPr>
                <w:sz w:val="16"/>
              </w:rPr>
              <w:t>為求預算美化統刪經費  竹縣議員質疑警用巡邏車、偵防車無辜「中槍」被砍</w:t>
            </w:r>
          </w:p>
        </w:tc>
        <w:tc>
          <w:tcPr>
            <w:tcW w:type="dxa" w:w="2160"/>
          </w:tcPr>
          <w:p>
            <w:r>
              <w:rPr>
                <w:sz w:val="16"/>
              </w:rPr>
              <w:t>2026-10-12</w:t>
            </w:r>
          </w:p>
        </w:tc>
        <w:tc>
          <w:tcPr>
            <w:tcW w:type="dxa" w:w="2160"/>
          </w:tcPr>
          <w:p>
            <w:r>
              <w:rPr>
                <w:sz w:val="16"/>
              </w:rPr>
              <w:t>https://news.ltn.com.tw/news/politics/breakingnews/5603518</w:t>
            </w:r>
          </w:p>
        </w:tc>
      </w:tr>
      <w:tr>
        <w:tc>
          <w:tcPr>
            <w:tcW w:type="dxa" w:w="2160"/>
          </w:tcPr>
          <w:p>
            <w:r>
              <w:rPr>
                <w:sz w:val="16"/>
              </w:rPr>
              <w:t>自由時報電子報</w:t>
            </w:r>
          </w:p>
        </w:tc>
        <w:tc>
          <w:tcPr>
            <w:tcW w:type="dxa" w:w="2160"/>
          </w:tcPr>
          <w:p>
            <w:r>
              <w:rPr>
                <w:sz w:val="16"/>
              </w:rPr>
              <w:t>台北捷運劍潭站多目標大樓上梁 串聯北士科、內科打造科技廊道</w:t>
            </w:r>
          </w:p>
        </w:tc>
        <w:tc>
          <w:tcPr>
            <w:tcW w:type="dxa" w:w="2160"/>
          </w:tcPr>
          <w:p>
            <w:r>
              <w:rPr>
                <w:sz w:val="16"/>
              </w:rPr>
              <w:t>2026-10-12</w:t>
            </w:r>
          </w:p>
        </w:tc>
        <w:tc>
          <w:tcPr>
            <w:tcW w:type="dxa" w:w="2160"/>
          </w:tcPr>
          <w:p>
            <w:r>
              <w:rPr>
                <w:sz w:val="16"/>
              </w:rPr>
              <w:t>https://news.ltn.com.tw/news/life/breakingnews/5603536</w:t>
            </w:r>
          </w:p>
        </w:tc>
      </w:tr>
      <w:tr>
        <w:tc>
          <w:tcPr>
            <w:tcW w:type="dxa" w:w="2160"/>
          </w:tcPr>
          <w:p>
            <w:r>
              <w:rPr>
                <w:sz w:val="16"/>
              </w:rPr>
              <w:t>自由時報電子報</w:t>
            </w:r>
          </w:p>
        </w:tc>
        <w:tc>
          <w:tcPr>
            <w:tcW w:type="dxa" w:w="2160"/>
          </w:tcPr>
          <w:p>
            <w:r>
              <w:rPr>
                <w:sz w:val="16"/>
              </w:rPr>
              <w:t>金九銀十挹注！台塑四寶9月營收齊步躍進</w:t>
            </w:r>
          </w:p>
        </w:tc>
        <w:tc>
          <w:tcPr>
            <w:tcW w:type="dxa" w:w="2160"/>
          </w:tcPr>
          <w:p>
            <w:r>
              <w:rPr>
                <w:sz w:val="16"/>
              </w:rPr>
              <w:t>2026-10-12</w:t>
            </w:r>
          </w:p>
        </w:tc>
        <w:tc>
          <w:tcPr>
            <w:tcW w:type="dxa" w:w="2160"/>
          </w:tcPr>
          <w:p>
            <w:r>
              <w:rPr>
                <w:sz w:val="16"/>
              </w:rPr>
              <w:t>https://ec.ltn.com.tw/article/breakingnews/5603574</w:t>
            </w:r>
          </w:p>
        </w:tc>
      </w:tr>
      <w:tr>
        <w:tc>
          <w:tcPr>
            <w:tcW w:type="dxa" w:w="2160"/>
          </w:tcPr>
          <w:p>
            <w:r>
              <w:rPr>
                <w:sz w:val="16"/>
              </w:rPr>
              <w:t>自由時報電子報</w:t>
            </w:r>
          </w:p>
        </w:tc>
        <w:tc>
          <w:tcPr>
            <w:tcW w:type="dxa" w:w="2160"/>
          </w:tcPr>
          <w:p>
            <w:r>
              <w:rPr>
                <w:sz w:val="16"/>
              </w:rPr>
              <w:t>韓國瑜國慶脫稿只是縮影 學者：藍營內鬥加「這些事」恐拖垮江啟臣選情</w:t>
            </w:r>
          </w:p>
        </w:tc>
        <w:tc>
          <w:tcPr>
            <w:tcW w:type="dxa" w:w="2160"/>
          </w:tcPr>
          <w:p>
            <w:r>
              <w:rPr>
                <w:sz w:val="16"/>
              </w:rPr>
              <w:t>2026-10-12</w:t>
            </w:r>
          </w:p>
        </w:tc>
        <w:tc>
          <w:tcPr>
            <w:tcW w:type="dxa" w:w="2160"/>
          </w:tcPr>
          <w:p>
            <w:r>
              <w:rPr>
                <w:sz w:val="16"/>
              </w:rPr>
              <w:t>https://news.ltn.com.tw/news/politics/breakingnews/5603565</w:t>
            </w:r>
          </w:p>
        </w:tc>
      </w:tr>
      <w:tr>
        <w:tc>
          <w:tcPr>
            <w:tcW w:type="dxa" w:w="2160"/>
          </w:tcPr>
          <w:p>
            <w:r>
              <w:rPr>
                <w:sz w:val="16"/>
              </w:rPr>
              <w:t>自由時報電子報</w:t>
            </w:r>
          </w:p>
        </w:tc>
        <w:tc>
          <w:tcPr>
            <w:tcW w:type="dxa" w:w="2160"/>
          </w:tcPr>
          <w:p>
            <w:r>
              <w:rPr>
                <w:sz w:val="16"/>
              </w:rPr>
              <w:t>童子賢出任競總主委！張峻：攜手翻轉花蓮</w:t>
            </w:r>
          </w:p>
        </w:tc>
        <w:tc>
          <w:tcPr>
            <w:tcW w:type="dxa" w:w="2160"/>
          </w:tcPr>
          <w:p>
            <w:r>
              <w:rPr>
                <w:sz w:val="16"/>
              </w:rPr>
              <w:t>2026-10-12</w:t>
            </w:r>
          </w:p>
        </w:tc>
        <w:tc>
          <w:tcPr>
            <w:tcW w:type="dxa" w:w="2160"/>
          </w:tcPr>
          <w:p>
            <w:r>
              <w:rPr>
                <w:sz w:val="16"/>
              </w:rPr>
              <w:t>https://news.ltn.com.tw/news/politics/breakingnews/5603576</w:t>
            </w:r>
          </w:p>
        </w:tc>
      </w:tr>
      <w:tr>
        <w:tc>
          <w:tcPr>
            <w:tcW w:type="dxa" w:w="2160"/>
          </w:tcPr>
          <w:p>
            <w:r>
              <w:rPr>
                <w:sz w:val="16"/>
              </w:rPr>
              <w:t>自由時報電子報</w:t>
            </w:r>
          </w:p>
        </w:tc>
        <w:tc>
          <w:tcPr>
            <w:tcW w:type="dxa" w:w="2160"/>
          </w:tcPr>
          <w:p>
            <w:r>
              <w:rPr>
                <w:sz w:val="16"/>
              </w:rPr>
              <w:t>338億預算通過！南投明年度總預算 僅這筆「87萬元」被凍結</w:t>
            </w:r>
          </w:p>
        </w:tc>
        <w:tc>
          <w:tcPr>
            <w:tcW w:type="dxa" w:w="2160"/>
          </w:tcPr>
          <w:p>
            <w:r>
              <w:rPr>
                <w:sz w:val="16"/>
              </w:rPr>
              <w:t>2026-10-12</w:t>
            </w:r>
          </w:p>
        </w:tc>
        <w:tc>
          <w:tcPr>
            <w:tcW w:type="dxa" w:w="2160"/>
          </w:tcPr>
          <w:p>
            <w:r>
              <w:rPr>
                <w:sz w:val="16"/>
              </w:rPr>
              <w:t>https://news.ltn.com.tw/news/politics/breakingnews/5603575</w:t>
            </w:r>
          </w:p>
        </w:tc>
      </w:tr>
      <w:tr>
        <w:tc>
          <w:tcPr>
            <w:tcW w:type="dxa" w:w="2160"/>
          </w:tcPr>
          <w:p>
            <w:r>
              <w:rPr>
                <w:sz w:val="16"/>
              </w:rPr>
              <w:t>自由時報電子報</w:t>
            </w:r>
          </w:p>
        </w:tc>
        <w:tc>
          <w:tcPr>
            <w:tcW w:type="dxa" w:w="2160"/>
          </w:tcPr>
          <w:p>
            <w:r>
              <w:rPr>
                <w:sz w:val="16"/>
              </w:rPr>
              <w:t>《自由時報》等5媒體合辦台北市長選舉辯論會  沈伯洋簽了！</w:t>
            </w:r>
          </w:p>
        </w:tc>
        <w:tc>
          <w:tcPr>
            <w:tcW w:type="dxa" w:w="2160"/>
          </w:tcPr>
          <w:p>
            <w:r>
              <w:rPr>
                <w:sz w:val="16"/>
              </w:rPr>
              <w:t>2026-10-12</w:t>
            </w:r>
          </w:p>
        </w:tc>
        <w:tc>
          <w:tcPr>
            <w:tcW w:type="dxa" w:w="2160"/>
          </w:tcPr>
          <w:p>
            <w:r>
              <w:rPr>
                <w:sz w:val="16"/>
              </w:rPr>
              <w:t>https://news.ltn.com.tw/news/politics/breakingnews/5603588</w:t>
            </w:r>
          </w:p>
        </w:tc>
      </w:tr>
      <w:tr>
        <w:tc>
          <w:tcPr>
            <w:tcW w:type="dxa" w:w="2160"/>
          </w:tcPr>
          <w:p>
            <w:r>
              <w:rPr>
                <w:sz w:val="16"/>
              </w:rPr>
              <w:t>自由時報電子報</w:t>
            </w:r>
          </w:p>
        </w:tc>
        <w:tc>
          <w:tcPr>
            <w:tcW w:type="dxa" w:w="2160"/>
          </w:tcPr>
          <w:p>
            <w:r>
              <w:rPr>
                <w:sz w:val="16"/>
              </w:rPr>
              <w:t>台塑四寶Q3獲利出爐 南亞前三季賺一個股本</w:t>
            </w:r>
          </w:p>
        </w:tc>
        <w:tc>
          <w:tcPr>
            <w:tcW w:type="dxa" w:w="2160"/>
          </w:tcPr>
          <w:p>
            <w:r>
              <w:rPr>
                <w:sz w:val="16"/>
              </w:rPr>
              <w:t>2026-10-12</w:t>
            </w:r>
          </w:p>
        </w:tc>
        <w:tc>
          <w:tcPr>
            <w:tcW w:type="dxa" w:w="2160"/>
          </w:tcPr>
          <w:p>
            <w:r>
              <w:rPr>
                <w:sz w:val="16"/>
              </w:rPr>
              <w:t>https://ec.ltn.com.tw/article/breakingnews/5603589</w:t>
            </w:r>
          </w:p>
        </w:tc>
      </w:tr>
      <w:tr>
        <w:tc>
          <w:tcPr>
            <w:tcW w:type="dxa" w:w="2160"/>
          </w:tcPr>
          <w:p>
            <w:r>
              <w:rPr>
                <w:sz w:val="16"/>
              </w:rPr>
              <w:t>自由時報電子報</w:t>
            </w:r>
          </w:p>
        </w:tc>
        <w:tc>
          <w:tcPr>
            <w:tcW w:type="dxa" w:w="2160"/>
          </w:tcPr>
          <w:p>
            <w:r>
              <w:rPr>
                <w:sz w:val="16"/>
              </w:rPr>
              <w:t>「館長」旗下健身館被控雙契約規避勞基法判賠 魏筠：盼更多受害者站出來</w:t>
            </w:r>
          </w:p>
        </w:tc>
        <w:tc>
          <w:tcPr>
            <w:tcW w:type="dxa" w:w="2160"/>
          </w:tcPr>
          <w:p>
            <w:r>
              <w:rPr>
                <w:sz w:val="16"/>
              </w:rPr>
              <w:t>2026-10-12</w:t>
            </w:r>
          </w:p>
        </w:tc>
        <w:tc>
          <w:tcPr>
            <w:tcW w:type="dxa" w:w="2160"/>
          </w:tcPr>
          <w:p>
            <w:r>
              <w:rPr>
                <w:sz w:val="16"/>
              </w:rPr>
              <w:t>https://news.ltn.com.tw/news/life/breakingnews/5603555</w:t>
            </w:r>
          </w:p>
        </w:tc>
      </w:tr>
      <w:tr>
        <w:tc>
          <w:tcPr>
            <w:tcW w:type="dxa" w:w="2160"/>
          </w:tcPr>
          <w:p>
            <w:r>
              <w:rPr>
                <w:sz w:val="16"/>
              </w:rPr>
              <w:t>自由時報電子報</w:t>
            </w:r>
          </w:p>
        </w:tc>
        <w:tc>
          <w:tcPr>
            <w:tcW w:type="dxa" w:w="2160"/>
          </w:tcPr>
          <w:p>
            <w:r>
              <w:rPr>
                <w:sz w:val="16"/>
              </w:rPr>
              <w:t>星巴克新制首日！去冰不補滿「只剩半杯」 萬人朝聖酸：買1送1=1</w:t>
            </w:r>
          </w:p>
        </w:tc>
        <w:tc>
          <w:tcPr>
            <w:tcW w:type="dxa" w:w="2160"/>
          </w:tcPr>
          <w:p>
            <w:r>
              <w:rPr>
                <w:sz w:val="16"/>
              </w:rPr>
              <w:t>2026-10-12</w:t>
            </w:r>
          </w:p>
        </w:tc>
        <w:tc>
          <w:tcPr>
            <w:tcW w:type="dxa" w:w="2160"/>
          </w:tcPr>
          <w:p>
            <w:r>
              <w:rPr>
                <w:sz w:val="16"/>
              </w:rPr>
              <w:t>https://news.ltn.com.tw/news/life/breakingnews/5603535</w:t>
            </w:r>
          </w:p>
        </w:tc>
      </w:tr>
      <w:tr>
        <w:tc>
          <w:tcPr>
            <w:tcW w:type="dxa" w:w="2160"/>
          </w:tcPr>
          <w:p>
            <w:r>
              <w:rPr>
                <w:sz w:val="16"/>
              </w:rPr>
              <w:t>自由時報電子報</w:t>
            </w:r>
          </w:p>
        </w:tc>
        <w:tc>
          <w:tcPr>
            <w:tcW w:type="dxa" w:w="2160"/>
          </w:tcPr>
          <w:p>
            <w:r>
              <w:rPr>
                <w:sz w:val="16"/>
              </w:rPr>
              <w:t>南亞科Q3毛利率飆達85.7％ 每股大賺25.4元雙創新高</w:t>
            </w:r>
          </w:p>
        </w:tc>
        <w:tc>
          <w:tcPr>
            <w:tcW w:type="dxa" w:w="2160"/>
          </w:tcPr>
          <w:p>
            <w:r>
              <w:rPr>
                <w:sz w:val="16"/>
              </w:rPr>
              <w:t>2026-10-12</w:t>
            </w:r>
          </w:p>
        </w:tc>
        <w:tc>
          <w:tcPr>
            <w:tcW w:type="dxa" w:w="2160"/>
          </w:tcPr>
          <w:p>
            <w:r>
              <w:rPr>
                <w:sz w:val="16"/>
              </w:rPr>
              <w:t>https://ec.ltn.com.tw/article/breakingnews/5603609</w:t>
            </w:r>
          </w:p>
        </w:tc>
      </w:tr>
      <w:tr>
        <w:tc>
          <w:tcPr>
            <w:tcW w:type="dxa" w:w="2160"/>
          </w:tcPr>
          <w:p>
            <w:r>
              <w:rPr>
                <w:sz w:val="16"/>
              </w:rPr>
              <w:t>自由時報電子報</w:t>
            </w:r>
          </w:p>
        </w:tc>
        <w:tc>
          <w:tcPr>
            <w:tcW w:type="dxa" w:w="2160"/>
          </w:tcPr>
          <w:p>
            <w:r>
              <w:rPr>
                <w:sz w:val="16"/>
              </w:rPr>
              <w:t>新科諾貝爾生醫獎得主 中研院邀明年3月訪台</w:t>
            </w:r>
          </w:p>
        </w:tc>
        <w:tc>
          <w:tcPr>
            <w:tcW w:type="dxa" w:w="2160"/>
          </w:tcPr>
          <w:p>
            <w:r>
              <w:rPr>
                <w:sz w:val="16"/>
              </w:rPr>
              <w:t>2026-10-12</w:t>
            </w:r>
          </w:p>
        </w:tc>
        <w:tc>
          <w:tcPr>
            <w:tcW w:type="dxa" w:w="2160"/>
          </w:tcPr>
          <w:p>
            <w:r>
              <w:rPr>
                <w:sz w:val="16"/>
              </w:rPr>
              <w:t>https://news.ltn.com.tw/news/life/breakingnews/5603675</w:t>
            </w:r>
          </w:p>
        </w:tc>
      </w:tr>
      <w:tr>
        <w:tc>
          <w:tcPr>
            <w:tcW w:type="dxa" w:w="2160"/>
          </w:tcPr>
          <w:p>
            <w:r>
              <w:rPr>
                <w:sz w:val="16"/>
              </w:rPr>
              <w:t>自由時報電子報</w:t>
            </w:r>
          </w:p>
        </w:tc>
        <w:tc>
          <w:tcPr>
            <w:tcW w:type="dxa" w:w="2160"/>
          </w:tcPr>
          <w:p>
            <w:r>
              <w:rPr>
                <w:sz w:val="16"/>
              </w:rPr>
              <w:t>竹縣議員蔡志環促縣府 加速舊竹北家樂福大樓招商</w:t>
            </w:r>
          </w:p>
        </w:tc>
        <w:tc>
          <w:tcPr>
            <w:tcW w:type="dxa" w:w="2160"/>
          </w:tcPr>
          <w:p>
            <w:r>
              <w:rPr>
                <w:sz w:val="16"/>
              </w:rPr>
              <w:t>2026-10-12</w:t>
            </w:r>
          </w:p>
        </w:tc>
        <w:tc>
          <w:tcPr>
            <w:tcW w:type="dxa" w:w="2160"/>
          </w:tcPr>
          <w:p>
            <w:r>
              <w:rPr>
                <w:sz w:val="16"/>
              </w:rPr>
              <w:t>https://news.ltn.com.tw/news/life/breakingnews/5603688</w:t>
            </w:r>
          </w:p>
        </w:tc>
      </w:tr>
      <w:tr>
        <w:tc>
          <w:tcPr>
            <w:tcW w:type="dxa" w:w="2160"/>
          </w:tcPr>
          <w:p>
            <w:r>
              <w:rPr>
                <w:sz w:val="16"/>
              </w:rPr>
              <w:t>自由時報電子報</w:t>
            </w:r>
          </w:p>
        </w:tc>
        <w:tc>
          <w:tcPr>
            <w:tcW w:type="dxa" w:w="2160"/>
          </w:tcPr>
          <w:p>
            <w:r>
              <w:rPr>
                <w:sz w:val="16"/>
              </w:rPr>
              <w:t>78歲翁罵藥師「1句話」被罰3萬不服 高雄衛生局：絕非一般口角</w:t>
            </w:r>
          </w:p>
        </w:tc>
        <w:tc>
          <w:tcPr>
            <w:tcW w:type="dxa" w:w="2160"/>
          </w:tcPr>
          <w:p>
            <w:r>
              <w:rPr>
                <w:sz w:val="16"/>
              </w:rPr>
              <w:t>2026-10-12</w:t>
            </w:r>
          </w:p>
        </w:tc>
        <w:tc>
          <w:tcPr>
            <w:tcW w:type="dxa" w:w="2160"/>
          </w:tcPr>
          <w:p>
            <w:r>
              <w:rPr>
                <w:sz w:val="16"/>
              </w:rPr>
              <w:t>https://news.ltn.com.tw/news/life/breakingnews/5603687</w:t>
            </w:r>
          </w:p>
        </w:tc>
      </w:tr>
      <w:tr>
        <w:tc>
          <w:tcPr>
            <w:tcW w:type="dxa" w:w="2160"/>
          </w:tcPr>
          <w:p>
            <w:r>
              <w:rPr>
                <w:sz w:val="16"/>
              </w:rPr>
              <w:t>自由時報電子報</w:t>
            </w:r>
          </w:p>
        </w:tc>
        <w:tc>
          <w:tcPr>
            <w:tcW w:type="dxa" w:w="2160"/>
          </w:tcPr>
          <w:p>
            <w:r>
              <w:rPr>
                <w:sz w:val="16"/>
              </w:rPr>
              <w:t>星宇航空9月營收年增69％  第4季航空貨運將發威</w:t>
            </w:r>
          </w:p>
        </w:tc>
        <w:tc>
          <w:tcPr>
            <w:tcW w:type="dxa" w:w="2160"/>
          </w:tcPr>
          <w:p>
            <w:r>
              <w:rPr>
                <w:sz w:val="16"/>
              </w:rPr>
              <w:t>2026-10-12</w:t>
            </w:r>
          </w:p>
        </w:tc>
        <w:tc>
          <w:tcPr>
            <w:tcW w:type="dxa" w:w="2160"/>
          </w:tcPr>
          <w:p>
            <w:r>
              <w:rPr>
                <w:sz w:val="16"/>
              </w:rPr>
              <w:t>https://ec.ltn.com.tw/article/breakingnews/5603723</w:t>
            </w:r>
          </w:p>
        </w:tc>
      </w:tr>
      <w:tr>
        <w:tc>
          <w:tcPr>
            <w:tcW w:type="dxa" w:w="2160"/>
          </w:tcPr>
          <w:p>
            <w:r>
              <w:rPr>
                <w:sz w:val="16"/>
              </w:rPr>
              <w:t>自由時報電子報</w:t>
            </w:r>
          </w:p>
        </w:tc>
        <w:tc>
          <w:tcPr>
            <w:tcW w:type="dxa" w:w="2160"/>
          </w:tcPr>
          <w:p>
            <w:r>
              <w:rPr>
                <w:sz w:val="16"/>
              </w:rPr>
              <w:t>周大觀基金會30週年藝術聯展 9生命勇者用創作為孩子種下勇氣</w:t>
            </w:r>
          </w:p>
        </w:tc>
        <w:tc>
          <w:tcPr>
            <w:tcW w:type="dxa" w:w="2160"/>
          </w:tcPr>
          <w:p>
            <w:r>
              <w:rPr>
                <w:sz w:val="16"/>
              </w:rPr>
              <w:t>2026-10-12</w:t>
            </w:r>
          </w:p>
        </w:tc>
        <w:tc>
          <w:tcPr>
            <w:tcW w:type="dxa" w:w="2160"/>
          </w:tcPr>
          <w:p>
            <w:r>
              <w:rPr>
                <w:sz w:val="16"/>
              </w:rPr>
              <w:t>https://news.ltn.com.tw/news/life/breakingnews/5603694</w:t>
            </w:r>
          </w:p>
        </w:tc>
      </w:tr>
      <w:tr>
        <w:tc>
          <w:tcPr>
            <w:tcW w:type="dxa" w:w="2160"/>
          </w:tcPr>
          <w:p>
            <w:r>
              <w:rPr>
                <w:sz w:val="16"/>
              </w:rPr>
              <w:t>自由時報電子報</w:t>
            </w:r>
          </w:p>
        </w:tc>
        <w:tc>
          <w:tcPr>
            <w:tcW w:type="dxa" w:w="2160"/>
          </w:tcPr>
          <w:p>
            <w:r>
              <w:rPr>
                <w:sz w:val="16"/>
              </w:rPr>
              <w:t>台股創史高後連3跌！投信逆勢狂買「這檔」4.33萬張 結局曝光</w:t>
            </w:r>
          </w:p>
        </w:tc>
        <w:tc>
          <w:tcPr>
            <w:tcW w:type="dxa" w:w="2160"/>
          </w:tcPr>
          <w:p>
            <w:r>
              <w:rPr>
                <w:sz w:val="16"/>
              </w:rPr>
              <w:t>2026-10-12</w:t>
            </w:r>
          </w:p>
        </w:tc>
        <w:tc>
          <w:tcPr>
            <w:tcW w:type="dxa" w:w="2160"/>
          </w:tcPr>
          <w:p>
            <w:r>
              <w:rPr>
                <w:sz w:val="16"/>
              </w:rPr>
              <w:t>https://ec.ltn.com.tw/article/breakingnews/5603740</w:t>
            </w:r>
          </w:p>
        </w:tc>
      </w:tr>
      <w:tr>
        <w:tc>
          <w:tcPr>
            <w:tcW w:type="dxa" w:w="2160"/>
          </w:tcPr>
          <w:p>
            <w:r>
              <w:rPr>
                <w:sz w:val="16"/>
              </w:rPr>
              <w:t>自由時報電子報</w:t>
            </w:r>
          </w:p>
        </w:tc>
        <w:tc>
          <w:tcPr>
            <w:tcW w:type="dxa" w:w="2160"/>
          </w:tcPr>
          <w:p>
            <w:r>
              <w:rPr>
                <w:sz w:val="16"/>
              </w:rPr>
              <w:t>30歲北漂女想砸錢買一張0050當生日禮物 過來人給「這些建議」</w:t>
            </w:r>
          </w:p>
        </w:tc>
        <w:tc>
          <w:tcPr>
            <w:tcW w:type="dxa" w:w="2160"/>
          </w:tcPr>
          <w:p>
            <w:r>
              <w:rPr>
                <w:sz w:val="16"/>
              </w:rPr>
              <w:t>2026-10-12</w:t>
            </w:r>
          </w:p>
        </w:tc>
        <w:tc>
          <w:tcPr>
            <w:tcW w:type="dxa" w:w="2160"/>
          </w:tcPr>
          <w:p>
            <w:r>
              <w:rPr>
                <w:sz w:val="16"/>
              </w:rPr>
              <w:t>https://ec.ltn.com.tw/article/breakingnews/5603689</w:t>
            </w:r>
          </w:p>
        </w:tc>
      </w:tr>
      <w:tr>
        <w:tc>
          <w:tcPr>
            <w:tcW w:type="dxa" w:w="2160"/>
          </w:tcPr>
          <w:p>
            <w:r>
              <w:rPr>
                <w:sz w:val="16"/>
              </w:rPr>
              <w:t>自由時報電子報</w:t>
            </w:r>
          </w:p>
        </w:tc>
        <w:tc>
          <w:tcPr>
            <w:tcW w:type="dxa" w:w="2160"/>
          </w:tcPr>
          <w:p>
            <w:r>
              <w:rPr>
                <w:sz w:val="16"/>
              </w:rPr>
              <w:t>短影音、AI聊天依賴成校園輔導新挑戰 教育部邀專家研議因應策略</w:t>
            </w:r>
          </w:p>
        </w:tc>
        <w:tc>
          <w:tcPr>
            <w:tcW w:type="dxa" w:w="2160"/>
          </w:tcPr>
          <w:p>
            <w:r>
              <w:rPr>
                <w:sz w:val="16"/>
              </w:rPr>
              <w:t>2026-10-12</w:t>
            </w:r>
          </w:p>
        </w:tc>
        <w:tc>
          <w:tcPr>
            <w:tcW w:type="dxa" w:w="2160"/>
          </w:tcPr>
          <w:p>
            <w:r>
              <w:rPr>
                <w:sz w:val="16"/>
              </w:rPr>
              <w:t>https://news.ltn.com.tw/news/life/breakingnews/5603715</w:t>
            </w:r>
          </w:p>
        </w:tc>
      </w:tr>
      <w:tr>
        <w:tc>
          <w:tcPr>
            <w:tcW w:type="dxa" w:w="2160"/>
          </w:tcPr>
          <w:p>
            <w:r>
              <w:rPr>
                <w:sz w:val="16"/>
              </w:rPr>
              <w:t>自由時報電子報</w:t>
            </w:r>
          </w:p>
        </w:tc>
        <w:tc>
          <w:tcPr>
            <w:tcW w:type="dxa" w:w="2160"/>
          </w:tcPr>
          <w:p>
            <w:r>
              <w:rPr>
                <w:sz w:val="16"/>
              </w:rPr>
              <w:t>台塑四寶看Q4優於Q3 南亞喊「明年會更好」</w:t>
            </w:r>
          </w:p>
        </w:tc>
        <w:tc>
          <w:tcPr>
            <w:tcW w:type="dxa" w:w="2160"/>
          </w:tcPr>
          <w:p>
            <w:r>
              <w:rPr>
                <w:sz w:val="16"/>
              </w:rPr>
              <w:t>2026-10-12</w:t>
            </w:r>
          </w:p>
        </w:tc>
        <w:tc>
          <w:tcPr>
            <w:tcW w:type="dxa" w:w="2160"/>
          </w:tcPr>
          <w:p>
            <w:r>
              <w:rPr>
                <w:sz w:val="16"/>
              </w:rPr>
              <w:t>https://ec.ltn.com.tw/article/breakingnews/5603747</w:t>
            </w:r>
          </w:p>
        </w:tc>
      </w:tr>
      <w:tr>
        <w:tc>
          <w:tcPr>
            <w:tcW w:type="dxa" w:w="2160"/>
          </w:tcPr>
          <w:p>
            <w:r>
              <w:rPr>
                <w:sz w:val="16"/>
              </w:rPr>
              <w:t>自由時報電子報</w:t>
            </w:r>
          </w:p>
        </w:tc>
        <w:tc>
          <w:tcPr>
            <w:tcW w:type="dxa" w:w="2160"/>
          </w:tcPr>
          <w:p>
            <w:r>
              <w:rPr>
                <w:sz w:val="16"/>
              </w:rPr>
              <w:t>韓國瑜國慶致詞脫稿藏玄機？ 沈榮欽曝背後盤算：不只2028總統大選</w:t>
            </w:r>
          </w:p>
        </w:tc>
        <w:tc>
          <w:tcPr>
            <w:tcW w:type="dxa" w:w="2160"/>
          </w:tcPr>
          <w:p>
            <w:r>
              <w:rPr>
                <w:sz w:val="16"/>
              </w:rPr>
              <w:t>2026-10-12</w:t>
            </w:r>
          </w:p>
        </w:tc>
        <w:tc>
          <w:tcPr>
            <w:tcW w:type="dxa" w:w="2160"/>
          </w:tcPr>
          <w:p>
            <w:r>
              <w:rPr>
                <w:sz w:val="16"/>
              </w:rPr>
              <w:t>https://news.ltn.com.tw/news/politics/breakingnews/5603626</w:t>
            </w:r>
          </w:p>
        </w:tc>
      </w:tr>
      <w:tr>
        <w:tc>
          <w:tcPr>
            <w:tcW w:type="dxa" w:w="2160"/>
          </w:tcPr>
          <w:p>
            <w:r>
              <w:rPr>
                <w:sz w:val="16"/>
              </w:rPr>
              <w:t>自由時報電子報</w:t>
            </w:r>
          </w:p>
        </w:tc>
        <w:tc>
          <w:tcPr>
            <w:tcW w:type="dxa" w:w="2160"/>
          </w:tcPr>
          <w:p>
            <w:r>
              <w:rPr>
                <w:sz w:val="16"/>
              </w:rPr>
              <w:t>沈伯洋關心官員週一開會負擔 蔣萬安反問：當初放假修法為何反對？</w:t>
            </w:r>
          </w:p>
        </w:tc>
        <w:tc>
          <w:tcPr>
            <w:tcW w:type="dxa" w:w="2160"/>
          </w:tcPr>
          <w:p>
            <w:r>
              <w:rPr>
                <w:sz w:val="16"/>
              </w:rPr>
              <w:t>2026-10-12</w:t>
            </w:r>
          </w:p>
        </w:tc>
        <w:tc>
          <w:tcPr>
            <w:tcW w:type="dxa" w:w="2160"/>
          </w:tcPr>
          <w:p>
            <w:r>
              <w:rPr>
                <w:sz w:val="16"/>
              </w:rPr>
              <w:t>https://news.ltn.com.tw/news/politics/breakingnews/5603741</w:t>
            </w:r>
          </w:p>
        </w:tc>
      </w:tr>
      <w:tr>
        <w:tc>
          <w:tcPr>
            <w:tcW w:type="dxa" w:w="2160"/>
          </w:tcPr>
          <w:p>
            <w:r>
              <w:rPr>
                <w:sz w:val="16"/>
              </w:rPr>
              <w:t>自由時報電子報</w:t>
            </w:r>
          </w:p>
        </w:tc>
        <w:tc>
          <w:tcPr>
            <w:tcW w:type="dxa" w:w="2160"/>
          </w:tcPr>
          <w:p>
            <w:r>
              <w:rPr>
                <w:sz w:val="16"/>
              </w:rPr>
              <w:t>台灣晶片國際認證有望降成本！數發部赴荷簽署資安合作MOU</w:t>
            </w:r>
          </w:p>
        </w:tc>
        <w:tc>
          <w:tcPr>
            <w:tcW w:type="dxa" w:w="2160"/>
          </w:tcPr>
          <w:p>
            <w:r>
              <w:rPr>
                <w:sz w:val="16"/>
              </w:rPr>
              <w:t>2026-10-12</w:t>
            </w:r>
          </w:p>
        </w:tc>
        <w:tc>
          <w:tcPr>
            <w:tcW w:type="dxa" w:w="2160"/>
          </w:tcPr>
          <w:p>
            <w:r>
              <w:rPr>
                <w:sz w:val="16"/>
              </w:rPr>
              <w:t>https://ec.ltn.com.tw/article/breakingnews/5603751</w:t>
            </w:r>
          </w:p>
        </w:tc>
      </w:tr>
      <w:tr>
        <w:tc>
          <w:tcPr>
            <w:tcW w:type="dxa" w:w="2160"/>
          </w:tcPr>
          <w:p>
            <w:r>
              <w:rPr>
                <w:sz w:val="16"/>
              </w:rPr>
              <w:t>自由時報電子報</w:t>
            </w:r>
          </w:p>
        </w:tc>
        <w:tc>
          <w:tcPr>
            <w:tcW w:type="dxa" w:w="2160"/>
          </w:tcPr>
          <w:p>
            <w:r>
              <w:rPr>
                <w:sz w:val="16"/>
              </w:rPr>
              <w:t>26萬股東慘了！投信力挺台股狂買71億 卻反手砍「這檔」5765張</w:t>
            </w:r>
          </w:p>
        </w:tc>
        <w:tc>
          <w:tcPr>
            <w:tcW w:type="dxa" w:w="2160"/>
          </w:tcPr>
          <w:p>
            <w:r>
              <w:rPr>
                <w:sz w:val="16"/>
              </w:rPr>
              <w:t>2026-10-12</w:t>
            </w:r>
          </w:p>
        </w:tc>
        <w:tc>
          <w:tcPr>
            <w:tcW w:type="dxa" w:w="2160"/>
          </w:tcPr>
          <w:p>
            <w:r>
              <w:rPr>
                <w:sz w:val="16"/>
              </w:rPr>
              <w:t>https://ec.ltn.com.tw/article/breakingnews/5603764</w:t>
            </w:r>
          </w:p>
        </w:tc>
      </w:tr>
      <w:tr>
        <w:tc>
          <w:tcPr>
            <w:tcW w:type="dxa" w:w="2160"/>
          </w:tcPr>
          <w:p>
            <w:r>
              <w:rPr>
                <w:sz w:val="16"/>
              </w:rPr>
              <w:t>自由時報電子報</w:t>
            </w:r>
          </w:p>
        </w:tc>
        <w:tc>
          <w:tcPr>
            <w:tcW w:type="dxa" w:w="2160"/>
          </w:tcPr>
          <w:p>
            <w:r>
              <w:rPr>
                <w:sz w:val="16"/>
              </w:rPr>
              <w:t>蔣萬安團隊沒招了？狂挖沈伯洋逾10年前舊文抹黑 林俊憲：乾脆翻他小學日記</w:t>
            </w:r>
          </w:p>
        </w:tc>
        <w:tc>
          <w:tcPr>
            <w:tcW w:type="dxa" w:w="2160"/>
          </w:tcPr>
          <w:p>
            <w:r>
              <w:rPr>
                <w:sz w:val="16"/>
              </w:rPr>
              <w:t>2026-10-12</w:t>
            </w:r>
          </w:p>
        </w:tc>
        <w:tc>
          <w:tcPr>
            <w:tcW w:type="dxa" w:w="2160"/>
          </w:tcPr>
          <w:p>
            <w:r>
              <w:rPr>
                <w:sz w:val="16"/>
              </w:rPr>
              <w:t>https://news.ltn.com.tw/news/politics/breakingnews/5603696</w:t>
            </w:r>
          </w:p>
        </w:tc>
      </w:tr>
      <w:tr>
        <w:tc>
          <w:tcPr>
            <w:tcW w:type="dxa" w:w="2160"/>
          </w:tcPr>
          <w:p>
            <w:r>
              <w:rPr>
                <w:sz w:val="16"/>
              </w:rPr>
              <w:t>自由時報電子報</w:t>
            </w:r>
          </w:p>
        </w:tc>
        <w:tc>
          <w:tcPr>
            <w:tcW w:type="dxa" w:w="2160"/>
          </w:tcPr>
          <w:p>
            <w:r>
              <w:rPr>
                <w:sz w:val="16"/>
              </w:rPr>
              <w:t>科技大廠到屏東設廠要人才 議員促屏東大學增設理工學院</w:t>
            </w:r>
          </w:p>
        </w:tc>
        <w:tc>
          <w:tcPr>
            <w:tcW w:type="dxa" w:w="2160"/>
          </w:tcPr>
          <w:p>
            <w:r>
              <w:rPr>
                <w:sz w:val="16"/>
              </w:rPr>
              <w:t>2026-10-12</w:t>
            </w:r>
          </w:p>
        </w:tc>
        <w:tc>
          <w:tcPr>
            <w:tcW w:type="dxa" w:w="2160"/>
          </w:tcPr>
          <w:p>
            <w:r>
              <w:rPr>
                <w:sz w:val="16"/>
              </w:rPr>
              <w:t>https://news.ltn.com.tw/news/life/breakingnews/5603728</w:t>
            </w:r>
          </w:p>
        </w:tc>
      </w:tr>
      <w:tr>
        <w:tc>
          <w:tcPr>
            <w:tcW w:type="dxa" w:w="2160"/>
          </w:tcPr>
          <w:p>
            <w:r>
              <w:rPr>
                <w:sz w:val="16"/>
              </w:rPr>
              <w:t>自由時報電子報</w:t>
            </w:r>
          </w:p>
        </w:tc>
        <w:tc>
          <w:tcPr>
            <w:tcW w:type="dxa" w:w="2160"/>
          </w:tcPr>
          <w:p>
            <w:r>
              <w:rPr>
                <w:sz w:val="16"/>
              </w:rPr>
              <w:t>台南善化圖書館遷建斥資6.2億 將與衛生所、派出所3合1</w:t>
            </w:r>
          </w:p>
        </w:tc>
        <w:tc>
          <w:tcPr>
            <w:tcW w:type="dxa" w:w="2160"/>
          </w:tcPr>
          <w:p>
            <w:r>
              <w:rPr>
                <w:sz w:val="16"/>
              </w:rPr>
              <w:t>2026-10-12</w:t>
            </w:r>
          </w:p>
        </w:tc>
        <w:tc>
          <w:tcPr>
            <w:tcW w:type="dxa" w:w="2160"/>
          </w:tcPr>
          <w:p>
            <w:r>
              <w:rPr>
                <w:sz w:val="16"/>
              </w:rPr>
              <w:t>https://news.ltn.com.tw/news/life/breakingnews/5603758</w:t>
            </w:r>
          </w:p>
        </w:tc>
      </w:tr>
      <w:tr>
        <w:tc>
          <w:tcPr>
            <w:tcW w:type="dxa" w:w="2160"/>
          </w:tcPr>
          <w:p>
            <w:r>
              <w:rPr>
                <w:sz w:val="16"/>
              </w:rPr>
              <w:t>自由時報電子報</w:t>
            </w:r>
          </w:p>
        </w:tc>
        <w:tc>
          <w:tcPr>
            <w:tcW w:type="dxa" w:w="2160"/>
          </w:tcPr>
          <w:p>
            <w:r>
              <w:rPr>
                <w:sz w:val="16"/>
              </w:rPr>
              <w:t>莊瑞雄批松機遷建是選舉前突襲 蔣萬安搬出「輝達」：早就開始準備</w:t>
            </w:r>
          </w:p>
        </w:tc>
        <w:tc>
          <w:tcPr>
            <w:tcW w:type="dxa" w:w="2160"/>
          </w:tcPr>
          <w:p>
            <w:r>
              <w:rPr>
                <w:sz w:val="16"/>
              </w:rPr>
              <w:t>2026-10-12</w:t>
            </w:r>
          </w:p>
        </w:tc>
        <w:tc>
          <w:tcPr>
            <w:tcW w:type="dxa" w:w="2160"/>
          </w:tcPr>
          <w:p>
            <w:r>
              <w:rPr>
                <w:sz w:val="16"/>
              </w:rPr>
              <w:t>https://news.ltn.com.tw/news/politics/breakingnews/5603774</w:t>
            </w:r>
          </w:p>
        </w:tc>
      </w:tr>
      <w:tr>
        <w:tc>
          <w:tcPr>
            <w:tcW w:type="dxa" w:w="2160"/>
          </w:tcPr>
          <w:p>
            <w:r>
              <w:rPr>
                <w:sz w:val="16"/>
              </w:rPr>
              <w:t>自由時報電子報</w:t>
            </w:r>
          </w:p>
        </w:tc>
        <w:tc>
          <w:tcPr>
            <w:tcW w:type="dxa" w:w="2160"/>
          </w:tcPr>
          <w:p>
            <w:r>
              <w:rPr>
                <w:sz w:val="16"/>
              </w:rPr>
              <w:t>71萬股東爽翻！外資狠砍521億獨寵「這檔」狂買3.72萬張 股價飆近5％</w:t>
            </w:r>
          </w:p>
        </w:tc>
        <w:tc>
          <w:tcPr>
            <w:tcW w:type="dxa" w:w="2160"/>
          </w:tcPr>
          <w:p>
            <w:r>
              <w:rPr>
                <w:sz w:val="16"/>
              </w:rPr>
              <w:t>2026-10-12</w:t>
            </w:r>
          </w:p>
        </w:tc>
        <w:tc>
          <w:tcPr>
            <w:tcW w:type="dxa" w:w="2160"/>
          </w:tcPr>
          <w:p>
            <w:r>
              <w:rPr>
                <w:sz w:val="16"/>
              </w:rPr>
              <w:t>https://ec.ltn.com.tw/article/breakingnews/5603800</w:t>
            </w:r>
          </w:p>
        </w:tc>
      </w:tr>
      <w:tr>
        <w:tc>
          <w:tcPr>
            <w:tcW w:type="dxa" w:w="2160"/>
          </w:tcPr>
          <w:p>
            <w:r>
              <w:rPr>
                <w:sz w:val="16"/>
              </w:rPr>
              <w:t>自由時報電子報</w:t>
            </w:r>
          </w:p>
        </w:tc>
        <w:tc>
          <w:tcPr>
            <w:tcW w:type="dxa" w:w="2160"/>
          </w:tcPr>
          <w:p>
            <w:r>
              <w:rPr>
                <w:sz w:val="16"/>
              </w:rPr>
              <w:t>士林北投民調落後沈伯洋11個百分點 蔣萬安：服務市民不分黨派</w:t>
            </w:r>
          </w:p>
        </w:tc>
        <w:tc>
          <w:tcPr>
            <w:tcW w:type="dxa" w:w="2160"/>
          </w:tcPr>
          <w:p>
            <w:r>
              <w:rPr>
                <w:sz w:val="16"/>
              </w:rPr>
              <w:t>2026-10-12</w:t>
            </w:r>
          </w:p>
        </w:tc>
        <w:tc>
          <w:tcPr>
            <w:tcW w:type="dxa" w:w="2160"/>
          </w:tcPr>
          <w:p>
            <w:r>
              <w:rPr>
                <w:sz w:val="16"/>
              </w:rPr>
              <w:t>https://news.ltn.com.tw/news/politics/breakingnews/5603792</w:t>
            </w:r>
          </w:p>
        </w:tc>
      </w:tr>
      <w:tr>
        <w:tc>
          <w:tcPr>
            <w:tcW w:type="dxa" w:w="2160"/>
          </w:tcPr>
          <w:p>
            <w:r>
              <w:rPr>
                <w:sz w:val="16"/>
              </w:rPr>
              <w:t>自由時報電子報</w:t>
            </w:r>
          </w:p>
        </w:tc>
        <w:tc>
          <w:tcPr>
            <w:tcW w:type="dxa" w:w="2160"/>
          </w:tcPr>
          <w:p>
            <w:r>
              <w:rPr>
                <w:sz w:val="16"/>
              </w:rPr>
              <w:t>星巴克去冰剩半杯！網神破解「這樣點」 笑喊：別讓雪鈴兔看到</w:t>
            </w:r>
          </w:p>
        </w:tc>
        <w:tc>
          <w:tcPr>
            <w:tcW w:type="dxa" w:w="2160"/>
          </w:tcPr>
          <w:p>
            <w:r>
              <w:rPr>
                <w:sz w:val="16"/>
              </w:rPr>
              <w:t>2026-10-12</w:t>
            </w:r>
          </w:p>
        </w:tc>
        <w:tc>
          <w:tcPr>
            <w:tcW w:type="dxa" w:w="2160"/>
          </w:tcPr>
          <w:p>
            <w:r>
              <w:rPr>
                <w:sz w:val="16"/>
              </w:rPr>
              <w:t>https://news.ltn.com.tw/news/life/breakingnews/5603730</w:t>
            </w:r>
          </w:p>
        </w:tc>
      </w:tr>
      <w:tr>
        <w:tc>
          <w:tcPr>
            <w:tcW w:type="dxa" w:w="2160"/>
          </w:tcPr>
          <w:p>
            <w:r>
              <w:rPr>
                <w:sz w:val="16"/>
              </w:rPr>
              <w:t>自由時報電子報</w:t>
            </w:r>
          </w:p>
        </w:tc>
        <w:tc>
          <w:tcPr>
            <w:tcW w:type="dxa" w:w="2160"/>
          </w:tcPr>
          <w:p>
            <w:r>
              <w:rPr>
                <w:sz w:val="16"/>
              </w:rPr>
              <w:t>北市社工職業工會赴李彥秀服務處抗議要她道歉！遇拒馬、警力阻擋</w:t>
            </w:r>
          </w:p>
        </w:tc>
        <w:tc>
          <w:tcPr>
            <w:tcW w:type="dxa" w:w="2160"/>
          </w:tcPr>
          <w:p>
            <w:r>
              <w:rPr>
                <w:sz w:val="16"/>
              </w:rPr>
              <w:t>2026-10-12</w:t>
            </w:r>
          </w:p>
        </w:tc>
        <w:tc>
          <w:tcPr>
            <w:tcW w:type="dxa" w:w="2160"/>
          </w:tcPr>
          <w:p>
            <w:r>
              <w:rPr>
                <w:sz w:val="16"/>
              </w:rPr>
              <w:t>https://news.ltn.com.tw/news/politics/breakingnews/5603769</w:t>
            </w:r>
          </w:p>
        </w:tc>
      </w:tr>
      <w:tr>
        <w:tc>
          <w:tcPr>
            <w:tcW w:type="dxa" w:w="2160"/>
          </w:tcPr>
          <w:p>
            <w:r>
              <w:rPr>
                <w:sz w:val="16"/>
              </w:rPr>
              <w:t>自由時報電子報</w:t>
            </w:r>
          </w:p>
        </w:tc>
        <w:tc>
          <w:tcPr>
            <w:tcW w:type="dxa" w:w="2160"/>
          </w:tcPr>
          <w:p>
            <w:r>
              <w:rPr>
                <w:sz w:val="16"/>
              </w:rPr>
              <w:t>iPhone開賣動能挹注 momo、PChome 9月雙雙年增</w:t>
            </w:r>
          </w:p>
        </w:tc>
        <w:tc>
          <w:tcPr>
            <w:tcW w:type="dxa" w:w="2160"/>
          </w:tcPr>
          <w:p>
            <w:r>
              <w:rPr>
                <w:sz w:val="16"/>
              </w:rPr>
              <w:t>2026-10-12</w:t>
            </w:r>
          </w:p>
        </w:tc>
        <w:tc>
          <w:tcPr>
            <w:tcW w:type="dxa" w:w="2160"/>
          </w:tcPr>
          <w:p>
            <w:r>
              <w:rPr>
                <w:sz w:val="16"/>
              </w:rPr>
              <w:t>https://ec.ltn.com.tw/article/breakingnews/5603784</w:t>
            </w:r>
          </w:p>
        </w:tc>
      </w:tr>
      <w:tr>
        <w:tc>
          <w:tcPr>
            <w:tcW w:type="dxa" w:w="2160"/>
          </w:tcPr>
          <w:p>
            <w:r>
              <w:rPr>
                <w:sz w:val="16"/>
              </w:rPr>
              <w:t>自由時報電子報</w:t>
            </w:r>
          </w:p>
        </w:tc>
        <w:tc>
          <w:tcPr>
            <w:tcW w:type="dxa" w:w="2160"/>
          </w:tcPr>
          <w:p>
            <w:r>
              <w:rPr>
                <w:sz w:val="16"/>
              </w:rPr>
              <w:t>陀螺玩家快來！萊爾富11月起100家門市開放消費者對戰</w:t>
            </w:r>
          </w:p>
        </w:tc>
        <w:tc>
          <w:tcPr>
            <w:tcW w:type="dxa" w:w="2160"/>
          </w:tcPr>
          <w:p>
            <w:r>
              <w:rPr>
                <w:sz w:val="16"/>
              </w:rPr>
              <w:t>2026-10-12</w:t>
            </w:r>
          </w:p>
        </w:tc>
        <w:tc>
          <w:tcPr>
            <w:tcW w:type="dxa" w:w="2160"/>
          </w:tcPr>
          <w:p>
            <w:r>
              <w:rPr>
                <w:sz w:val="16"/>
              </w:rPr>
              <w:t>https://ec.ltn.com.tw/article/breakingnews/5603802</w:t>
            </w:r>
          </w:p>
        </w:tc>
      </w:tr>
      <w:tr>
        <w:tc>
          <w:tcPr>
            <w:tcW w:type="dxa" w:w="2160"/>
          </w:tcPr>
          <w:p>
            <w:r>
              <w:rPr>
                <w:sz w:val="16"/>
              </w:rPr>
              <w:t>自由時報電子報</w:t>
            </w:r>
          </w:p>
        </w:tc>
        <w:tc>
          <w:tcPr>
            <w:tcW w:type="dxa" w:w="2160"/>
          </w:tcPr>
          <w:p>
            <w:r>
              <w:rPr>
                <w:sz w:val="16"/>
              </w:rPr>
              <w:t>藍白技術性散會 竹市休閒娛樂自治條例夭折 綠議員控薪水小偷、愧對家長</w:t>
            </w:r>
          </w:p>
        </w:tc>
        <w:tc>
          <w:tcPr>
            <w:tcW w:type="dxa" w:w="2160"/>
          </w:tcPr>
          <w:p>
            <w:r>
              <w:rPr>
                <w:sz w:val="16"/>
              </w:rPr>
              <w:t>2026-10-12</w:t>
            </w:r>
          </w:p>
        </w:tc>
        <w:tc>
          <w:tcPr>
            <w:tcW w:type="dxa" w:w="2160"/>
          </w:tcPr>
          <w:p>
            <w:r>
              <w:rPr>
                <w:sz w:val="16"/>
              </w:rPr>
              <w:t>https://news.ltn.com.tw/news/politics/breakingnews/5603805</w:t>
            </w:r>
          </w:p>
        </w:tc>
      </w:tr>
      <w:tr>
        <w:tc>
          <w:tcPr>
            <w:tcW w:type="dxa" w:w="2160"/>
          </w:tcPr>
          <w:p>
            <w:r>
              <w:rPr>
                <w:sz w:val="16"/>
              </w:rPr>
              <w:t>自由時報電子報</w:t>
            </w:r>
          </w:p>
        </w:tc>
        <w:tc>
          <w:tcPr>
            <w:tcW w:type="dxa" w:w="2160"/>
          </w:tcPr>
          <w:p>
            <w:r>
              <w:rPr>
                <w:sz w:val="16"/>
              </w:rPr>
              <w:t>外資賣超521億！友達排第2 「這檔」狠砍3.68萬張最慘</w:t>
            </w:r>
          </w:p>
        </w:tc>
        <w:tc>
          <w:tcPr>
            <w:tcW w:type="dxa" w:w="2160"/>
          </w:tcPr>
          <w:p>
            <w:r>
              <w:rPr>
                <w:sz w:val="16"/>
              </w:rPr>
              <w:t>2026-10-12</w:t>
            </w:r>
          </w:p>
        </w:tc>
        <w:tc>
          <w:tcPr>
            <w:tcW w:type="dxa" w:w="2160"/>
          </w:tcPr>
          <w:p>
            <w:r>
              <w:rPr>
                <w:sz w:val="16"/>
              </w:rPr>
              <w:t>https://ec.ltn.com.tw/article/breakingnews/5603828</w:t>
            </w:r>
          </w:p>
        </w:tc>
      </w:tr>
      <w:tr>
        <w:tc>
          <w:tcPr>
            <w:tcW w:type="dxa" w:w="2160"/>
          </w:tcPr>
          <w:p>
            <w:r>
              <w:rPr>
                <w:sz w:val="16"/>
              </w:rPr>
              <w:t>自由時報電子報</w:t>
            </w:r>
          </w:p>
        </w:tc>
        <w:tc>
          <w:tcPr>
            <w:tcW w:type="dxa" w:w="2160"/>
          </w:tcPr>
          <w:p>
            <w:r>
              <w:rPr>
                <w:sz w:val="16"/>
              </w:rPr>
              <w:t>酪梨控快衝！全聯開賣冷凍切片酪梨</w:t>
            </w:r>
          </w:p>
        </w:tc>
        <w:tc>
          <w:tcPr>
            <w:tcW w:type="dxa" w:w="2160"/>
          </w:tcPr>
          <w:p>
            <w:r>
              <w:rPr>
                <w:sz w:val="16"/>
              </w:rPr>
              <w:t>2026-10-12</w:t>
            </w:r>
          </w:p>
        </w:tc>
        <w:tc>
          <w:tcPr>
            <w:tcW w:type="dxa" w:w="2160"/>
          </w:tcPr>
          <w:p>
            <w:r>
              <w:rPr>
                <w:sz w:val="16"/>
              </w:rPr>
              <w:t>https://ec.ltn.com.tw/article/breakingnews/5603819</w:t>
            </w:r>
          </w:p>
        </w:tc>
      </w:tr>
      <w:tr>
        <w:tc>
          <w:tcPr>
            <w:tcW w:type="dxa" w:w="2160"/>
          </w:tcPr>
          <w:p>
            <w:r>
              <w:rPr>
                <w:sz w:val="16"/>
              </w:rPr>
              <w:t>自由時報電子報</w:t>
            </w:r>
          </w:p>
        </w:tc>
        <w:tc>
          <w:tcPr>
            <w:tcW w:type="dxa" w:w="2160"/>
          </w:tcPr>
          <w:p>
            <w:r>
              <w:rPr>
                <w:sz w:val="16"/>
              </w:rPr>
              <w:t>4500萬元打造西螺旅遊中心 食農、文化、生態一次玩</w:t>
            </w:r>
          </w:p>
        </w:tc>
        <w:tc>
          <w:tcPr>
            <w:tcW w:type="dxa" w:w="2160"/>
          </w:tcPr>
          <w:p>
            <w:r>
              <w:rPr>
                <w:sz w:val="16"/>
              </w:rPr>
              <w:t>2026-10-12</w:t>
            </w:r>
          </w:p>
        </w:tc>
        <w:tc>
          <w:tcPr>
            <w:tcW w:type="dxa" w:w="2160"/>
          </w:tcPr>
          <w:p>
            <w:r>
              <w:rPr>
                <w:sz w:val="16"/>
              </w:rPr>
              <w:t>https://news.ltn.com.tw/news/life/breakingnews/5603826</w:t>
            </w:r>
          </w:p>
        </w:tc>
      </w:tr>
      <w:tr>
        <w:tc>
          <w:tcPr>
            <w:tcW w:type="dxa" w:w="2160"/>
          </w:tcPr>
          <w:p>
            <w:r>
              <w:rPr>
                <w:sz w:val="16"/>
              </w:rPr>
              <w:t>自由時報電子報</w:t>
            </w:r>
          </w:p>
        </w:tc>
        <w:tc>
          <w:tcPr>
            <w:tcW w:type="dxa" w:w="2160"/>
          </w:tcPr>
          <w:p>
            <w:r>
              <w:rPr>
                <w:sz w:val="16"/>
              </w:rPr>
              <w:t>台灣人吃麵有多狂？2026年外送訂單破2000萬份</w:t>
            </w:r>
          </w:p>
        </w:tc>
        <w:tc>
          <w:tcPr>
            <w:tcW w:type="dxa" w:w="2160"/>
          </w:tcPr>
          <w:p>
            <w:r>
              <w:rPr>
                <w:sz w:val="16"/>
              </w:rPr>
              <w:t>2026-10-12</w:t>
            </w:r>
          </w:p>
        </w:tc>
        <w:tc>
          <w:tcPr>
            <w:tcW w:type="dxa" w:w="2160"/>
          </w:tcPr>
          <w:p>
            <w:r>
              <w:rPr>
                <w:sz w:val="16"/>
              </w:rPr>
              <w:t>https://ec.ltn.com.tw/article/breakingnews/5603831</w:t>
            </w:r>
          </w:p>
        </w:tc>
      </w:tr>
      <w:tr>
        <w:tc>
          <w:tcPr>
            <w:tcW w:type="dxa" w:w="2160"/>
          </w:tcPr>
          <w:p>
            <w:r>
              <w:rPr>
                <w:sz w:val="16"/>
              </w:rPr>
              <w:t>自由時報電子報</w:t>
            </w:r>
          </w:p>
        </w:tc>
        <w:tc>
          <w:tcPr>
            <w:tcW w:type="dxa" w:w="2160"/>
          </w:tcPr>
          <w:p>
            <w:r>
              <w:rPr>
                <w:sz w:val="16"/>
              </w:rPr>
              <w:t>支持刪除明年度中市購物節預算？ 何欣純：先了解市民期待是什麼</w:t>
            </w:r>
          </w:p>
        </w:tc>
        <w:tc>
          <w:tcPr>
            <w:tcW w:type="dxa" w:w="2160"/>
          </w:tcPr>
          <w:p>
            <w:r>
              <w:rPr>
                <w:sz w:val="16"/>
              </w:rPr>
              <w:t>2026-10-12</w:t>
            </w:r>
          </w:p>
        </w:tc>
        <w:tc>
          <w:tcPr>
            <w:tcW w:type="dxa" w:w="2160"/>
          </w:tcPr>
          <w:p>
            <w:r>
              <w:rPr>
                <w:sz w:val="16"/>
              </w:rPr>
              <w:t>https://news.ltn.com.tw/news/politics/breakingnews/5603698</w:t>
            </w:r>
          </w:p>
        </w:tc>
      </w:tr>
      <w:tr>
        <w:tc>
          <w:tcPr>
            <w:tcW w:type="dxa" w:w="2160"/>
          </w:tcPr>
          <w:p>
            <w:r>
              <w:rPr>
                <w:sz w:val="16"/>
              </w:rPr>
              <w:t>自由時報電子報</w:t>
            </w:r>
          </w:p>
        </w:tc>
        <w:tc>
          <w:tcPr>
            <w:tcW w:type="dxa" w:w="2160"/>
          </w:tcPr>
          <w:p>
            <w:r>
              <w:rPr>
                <w:sz w:val="16"/>
              </w:rPr>
              <w:t>南亞科：Q4毛利率還會再成長 策略夥伴洽談入股搶產能</w:t>
            </w:r>
          </w:p>
        </w:tc>
        <w:tc>
          <w:tcPr>
            <w:tcW w:type="dxa" w:w="2160"/>
          </w:tcPr>
          <w:p>
            <w:r>
              <w:rPr>
                <w:sz w:val="16"/>
              </w:rPr>
              <w:t>2026-10-12</w:t>
            </w:r>
          </w:p>
        </w:tc>
        <w:tc>
          <w:tcPr>
            <w:tcW w:type="dxa" w:w="2160"/>
          </w:tcPr>
          <w:p>
            <w:r>
              <w:rPr>
                <w:sz w:val="16"/>
              </w:rPr>
              <w:t>https://ec.ltn.com.tw/article/breakingnews/5603835</w:t>
            </w:r>
          </w:p>
        </w:tc>
      </w:tr>
      <w:tr>
        <w:tc>
          <w:tcPr>
            <w:tcW w:type="dxa" w:w="2160"/>
          </w:tcPr>
          <w:p>
            <w:r>
              <w:rPr>
                <w:sz w:val="16"/>
              </w:rPr>
              <w:t>自由時報電子報</w:t>
            </w:r>
          </w:p>
        </w:tc>
        <w:tc>
          <w:tcPr>
            <w:tcW w:type="dxa" w:w="2160"/>
          </w:tcPr>
          <w:p>
            <w:r>
              <w:rPr>
                <w:sz w:val="16"/>
              </w:rPr>
              <w:t>新北山林展演11/8走進石碇淡蘭古道 透過繪畫、太鼓感受內在風景</w:t>
            </w:r>
          </w:p>
        </w:tc>
        <w:tc>
          <w:tcPr>
            <w:tcW w:type="dxa" w:w="2160"/>
          </w:tcPr>
          <w:p>
            <w:r>
              <w:rPr>
                <w:sz w:val="16"/>
              </w:rPr>
              <w:t>2026-10-12</w:t>
            </w:r>
          </w:p>
        </w:tc>
        <w:tc>
          <w:tcPr>
            <w:tcW w:type="dxa" w:w="2160"/>
          </w:tcPr>
          <w:p>
            <w:r>
              <w:rPr>
                <w:sz w:val="16"/>
              </w:rPr>
              <w:t>https://news.ltn.com.tw/news/life/breakingnews/5603840</w:t>
            </w:r>
          </w:p>
        </w:tc>
      </w:tr>
      <w:tr>
        <w:tc>
          <w:tcPr>
            <w:tcW w:type="dxa" w:w="2160"/>
          </w:tcPr>
          <w:p>
            <w:r>
              <w:rPr>
                <w:sz w:val="16"/>
              </w:rPr>
              <w:t>自由時報電子報</w:t>
            </w:r>
          </w:p>
        </w:tc>
        <w:tc>
          <w:tcPr>
            <w:tcW w:type="dxa" w:w="2160"/>
          </w:tcPr>
          <w:p>
            <w:r>
              <w:rPr>
                <w:sz w:val="16"/>
              </w:rPr>
              <w:t>錦明涉以中製零件交貨軍購 黃國昌爆與綠友友「創未來」關係密切</w:t>
            </w:r>
          </w:p>
        </w:tc>
        <w:tc>
          <w:tcPr>
            <w:tcW w:type="dxa" w:w="2160"/>
          </w:tcPr>
          <w:p>
            <w:r>
              <w:rPr>
                <w:sz w:val="16"/>
              </w:rPr>
              <w:t>2026-10-12</w:t>
            </w:r>
          </w:p>
        </w:tc>
        <w:tc>
          <w:tcPr>
            <w:tcW w:type="dxa" w:w="2160"/>
          </w:tcPr>
          <w:p>
            <w:r>
              <w:rPr>
                <w:sz w:val="16"/>
              </w:rPr>
              <w:t>https://news.ltn.com.tw/news/politics/breakingnews/5603837</w:t>
            </w:r>
          </w:p>
        </w:tc>
      </w:tr>
      <w:tr>
        <w:tc>
          <w:tcPr>
            <w:tcW w:type="dxa" w:w="2160"/>
          </w:tcPr>
          <w:p>
            <w:r>
              <w:rPr>
                <w:sz w:val="16"/>
              </w:rPr>
              <w:t>自由時報電子報</w:t>
            </w:r>
          </w:p>
        </w:tc>
        <w:tc>
          <w:tcPr>
            <w:tcW w:type="dxa" w:w="2160"/>
          </w:tcPr>
          <w:p>
            <w:r>
              <w:rPr>
                <w:sz w:val="16"/>
              </w:rPr>
              <w:t>50嵐「隱藏神級喝法」爆紅！店員泡到崩潰哀號：想提離職了</w:t>
            </w:r>
          </w:p>
        </w:tc>
        <w:tc>
          <w:tcPr>
            <w:tcW w:type="dxa" w:w="2160"/>
          </w:tcPr>
          <w:p>
            <w:r>
              <w:rPr>
                <w:sz w:val="16"/>
              </w:rPr>
              <w:t>2026-10-12</w:t>
            </w:r>
          </w:p>
        </w:tc>
        <w:tc>
          <w:tcPr>
            <w:tcW w:type="dxa" w:w="2160"/>
          </w:tcPr>
          <w:p>
            <w:r>
              <w:rPr>
                <w:sz w:val="16"/>
              </w:rPr>
              <w:t>https://news.ltn.com.tw/news/life/breakingnews/5603572</w:t>
            </w:r>
          </w:p>
        </w:tc>
      </w:tr>
      <w:tr>
        <w:tc>
          <w:tcPr>
            <w:tcW w:type="dxa" w:w="2160"/>
          </w:tcPr>
          <w:p>
            <w:r>
              <w:rPr>
                <w:sz w:val="16"/>
              </w:rPr>
              <w:t>自由時報電子報</w:t>
            </w:r>
          </w:p>
        </w:tc>
        <w:tc>
          <w:tcPr>
            <w:tcW w:type="dxa" w:w="2160"/>
          </w:tcPr>
          <w:p>
            <w:r>
              <w:rPr>
                <w:sz w:val="16"/>
              </w:rPr>
              <w:t>高雄空大原生免學分費、2年人數倍增 原住民族學生資源中心今揭牌</w:t>
            </w:r>
          </w:p>
        </w:tc>
        <w:tc>
          <w:tcPr>
            <w:tcW w:type="dxa" w:w="2160"/>
          </w:tcPr>
          <w:p>
            <w:r>
              <w:rPr>
                <w:sz w:val="16"/>
              </w:rPr>
              <w:t>2026-10-12</w:t>
            </w:r>
          </w:p>
        </w:tc>
        <w:tc>
          <w:tcPr>
            <w:tcW w:type="dxa" w:w="2160"/>
          </w:tcPr>
          <w:p>
            <w:r>
              <w:rPr>
                <w:sz w:val="16"/>
              </w:rPr>
              <w:t>https://news.ltn.com.tw/news/life/breakingnews/5603865</w:t>
            </w:r>
          </w:p>
        </w:tc>
      </w:tr>
      <w:tr>
        <w:tc>
          <w:tcPr>
            <w:tcW w:type="dxa" w:w="2160"/>
          </w:tcPr>
          <w:p>
            <w:r>
              <w:rPr>
                <w:sz w:val="16"/>
              </w:rPr>
              <w:t>自由時報電子報</w:t>
            </w:r>
          </w:p>
        </w:tc>
        <w:tc>
          <w:tcPr>
            <w:tcW w:type="dxa" w:w="2160"/>
          </w:tcPr>
          <w:p>
            <w:r>
              <w:rPr>
                <w:sz w:val="16"/>
              </w:rPr>
              <w:t>台南建興國中歷史建築重現風華 楠西國中震損校舍11月拆除重建</w:t>
            </w:r>
          </w:p>
        </w:tc>
        <w:tc>
          <w:tcPr>
            <w:tcW w:type="dxa" w:w="2160"/>
          </w:tcPr>
          <w:p>
            <w:r>
              <w:rPr>
                <w:sz w:val="16"/>
              </w:rPr>
              <w:t>2026-10-12</w:t>
            </w:r>
          </w:p>
        </w:tc>
        <w:tc>
          <w:tcPr>
            <w:tcW w:type="dxa" w:w="2160"/>
          </w:tcPr>
          <w:p>
            <w:r>
              <w:rPr>
                <w:sz w:val="16"/>
              </w:rPr>
              <w:t>https://news.ltn.com.tw/news/life/breakingnews/5603867</w:t>
            </w:r>
          </w:p>
        </w:tc>
      </w:tr>
      <w:tr>
        <w:tc>
          <w:tcPr>
            <w:tcW w:type="dxa" w:w="2160"/>
          </w:tcPr>
          <w:p>
            <w:r>
              <w:rPr>
                <w:sz w:val="16"/>
              </w:rPr>
              <w:t>自由時報電子報</w:t>
            </w:r>
          </w:p>
        </w:tc>
        <w:tc>
          <w:tcPr>
            <w:tcW w:type="dxa" w:w="2160"/>
          </w:tcPr>
          <w:p>
            <w:r>
              <w:rPr>
                <w:sz w:val="16"/>
              </w:rPr>
              <w:t>緯創加碼投資台灣 高雄、新竹增資本支出70億元、台南再添新廠</w:t>
            </w:r>
          </w:p>
        </w:tc>
        <w:tc>
          <w:tcPr>
            <w:tcW w:type="dxa" w:w="2160"/>
          </w:tcPr>
          <w:p>
            <w:r>
              <w:rPr>
                <w:sz w:val="16"/>
              </w:rPr>
              <w:t>2026-10-12</w:t>
            </w:r>
          </w:p>
        </w:tc>
        <w:tc>
          <w:tcPr>
            <w:tcW w:type="dxa" w:w="2160"/>
          </w:tcPr>
          <w:p>
            <w:r>
              <w:rPr>
                <w:sz w:val="16"/>
              </w:rPr>
              <w:t>https://ec.ltn.com.tw/article/breakingnews/5603864</w:t>
            </w:r>
          </w:p>
        </w:tc>
      </w:tr>
      <w:tr>
        <w:tc>
          <w:tcPr>
            <w:tcW w:type="dxa" w:w="2160"/>
          </w:tcPr>
          <w:p>
            <w:r>
              <w:rPr>
                <w:sz w:val="16"/>
              </w:rPr>
              <w:t>自由時報電子報</w:t>
            </w:r>
          </w:p>
        </w:tc>
        <w:tc>
          <w:tcPr>
            <w:tcW w:type="dxa" w:w="2160"/>
          </w:tcPr>
          <w:p>
            <w:r>
              <w:rPr>
                <w:sz w:val="16"/>
              </w:rPr>
              <w:t>黃捷站台助選 林國漳喊1128全壘打</w:t>
            </w:r>
          </w:p>
        </w:tc>
        <w:tc>
          <w:tcPr>
            <w:tcW w:type="dxa" w:w="2160"/>
          </w:tcPr>
          <w:p>
            <w:r>
              <w:rPr>
                <w:sz w:val="16"/>
              </w:rPr>
              <w:t>2026-10-12</w:t>
            </w:r>
          </w:p>
        </w:tc>
        <w:tc>
          <w:tcPr>
            <w:tcW w:type="dxa" w:w="2160"/>
          </w:tcPr>
          <w:p>
            <w:r>
              <w:rPr>
                <w:sz w:val="16"/>
              </w:rPr>
              <w:t>https://news.ltn.com.tw/news/politics/breakingnews/5603873</w:t>
            </w:r>
          </w:p>
        </w:tc>
      </w:tr>
      <w:tr>
        <w:tc>
          <w:tcPr>
            <w:tcW w:type="dxa" w:w="2160"/>
          </w:tcPr>
          <w:p>
            <w:r>
              <w:rPr>
                <w:sz w:val="16"/>
              </w:rPr>
              <w:t>自由時報電子報</w:t>
            </w:r>
          </w:p>
        </w:tc>
        <w:tc>
          <w:tcPr>
            <w:tcW w:type="dxa" w:w="2160"/>
          </w:tcPr>
          <w:p>
            <w:r>
              <w:rPr>
                <w:sz w:val="16"/>
              </w:rPr>
              <w:t>如果邁邁沒有來 高市議員林智鴻秀AI漫畫：選對人很重要</w:t>
            </w:r>
          </w:p>
        </w:tc>
        <w:tc>
          <w:tcPr>
            <w:tcW w:type="dxa" w:w="2160"/>
          </w:tcPr>
          <w:p>
            <w:r>
              <w:rPr>
                <w:sz w:val="16"/>
              </w:rPr>
              <w:t>2026-10-12</w:t>
            </w:r>
          </w:p>
        </w:tc>
        <w:tc>
          <w:tcPr>
            <w:tcW w:type="dxa" w:w="2160"/>
          </w:tcPr>
          <w:p>
            <w:r>
              <w:rPr>
                <w:sz w:val="16"/>
              </w:rPr>
              <w:t>https://news.ltn.com.tw/news/politics/breakingnews/5603878</w:t>
            </w:r>
          </w:p>
        </w:tc>
      </w:tr>
      <w:tr>
        <w:tc>
          <w:tcPr>
            <w:tcW w:type="dxa" w:w="2160"/>
          </w:tcPr>
          <w:p>
            <w:r>
              <w:rPr>
                <w:sz w:val="16"/>
              </w:rPr>
              <w:t>自由時報電子報</w:t>
            </w:r>
          </w:p>
        </w:tc>
        <w:tc>
          <w:tcPr>
            <w:tcW w:type="dxa" w:w="2160"/>
          </w:tcPr>
          <w:p>
            <w:r>
              <w:rPr>
                <w:sz w:val="16"/>
              </w:rPr>
              <w:t>鑫聯大9月營收創新高 前三季業績超越2025全年</w:t>
            </w:r>
          </w:p>
        </w:tc>
        <w:tc>
          <w:tcPr>
            <w:tcW w:type="dxa" w:w="2160"/>
          </w:tcPr>
          <w:p>
            <w:r>
              <w:rPr>
                <w:sz w:val="16"/>
              </w:rPr>
              <w:t>2026-10-12</w:t>
            </w:r>
          </w:p>
        </w:tc>
        <w:tc>
          <w:tcPr>
            <w:tcW w:type="dxa" w:w="2160"/>
          </w:tcPr>
          <w:p>
            <w:r>
              <w:rPr>
                <w:sz w:val="16"/>
              </w:rPr>
              <w:t>https://ec.ltn.com.tw/article/breakingnews/5603891</w:t>
            </w:r>
          </w:p>
        </w:tc>
      </w:tr>
      <w:tr>
        <w:tc>
          <w:tcPr>
            <w:tcW w:type="dxa" w:w="2160"/>
          </w:tcPr>
          <w:p>
            <w:r>
              <w:rPr>
                <w:sz w:val="16"/>
              </w:rPr>
              <w:t>自由時報電子報</w:t>
            </w:r>
          </w:p>
        </w:tc>
        <w:tc>
          <w:tcPr>
            <w:tcW w:type="dxa" w:w="2160"/>
          </w:tcPr>
          <w:p>
            <w:r>
              <w:rPr>
                <w:sz w:val="16"/>
              </w:rPr>
              <w:t>南亞科3D晶圓封測廠為何選屏東？李培瑛：為盡快滿足客戶需求</w:t>
            </w:r>
          </w:p>
        </w:tc>
        <w:tc>
          <w:tcPr>
            <w:tcW w:type="dxa" w:w="2160"/>
          </w:tcPr>
          <w:p>
            <w:r>
              <w:rPr>
                <w:sz w:val="16"/>
              </w:rPr>
              <w:t>2026-10-12</w:t>
            </w:r>
          </w:p>
        </w:tc>
        <w:tc>
          <w:tcPr>
            <w:tcW w:type="dxa" w:w="2160"/>
          </w:tcPr>
          <w:p>
            <w:r>
              <w:rPr>
                <w:sz w:val="16"/>
              </w:rPr>
              <w:t>https://ec.ltn.com.tw/article/breakingnews/5603889</w:t>
            </w:r>
          </w:p>
        </w:tc>
      </w:tr>
      <w:tr>
        <w:tc>
          <w:tcPr>
            <w:tcW w:type="dxa" w:w="2160"/>
          </w:tcPr>
          <w:p>
            <w:r>
              <w:rPr>
                <w:sz w:val="16"/>
              </w:rPr>
              <w:t>自由時報電子報</w:t>
            </w:r>
          </w:p>
        </w:tc>
        <w:tc>
          <w:tcPr>
            <w:tcW w:type="dxa" w:w="2160"/>
          </w:tcPr>
          <w:p>
            <w:r>
              <w:rPr>
                <w:sz w:val="16"/>
              </w:rPr>
              <w:t>連假後外資未歸隊、新台幣面臨31字頭保衛戰</w:t>
            </w:r>
          </w:p>
        </w:tc>
        <w:tc>
          <w:tcPr>
            <w:tcW w:type="dxa" w:w="2160"/>
          </w:tcPr>
          <w:p>
            <w:r>
              <w:rPr>
                <w:sz w:val="16"/>
              </w:rPr>
              <w:t>2026-10-12</w:t>
            </w:r>
          </w:p>
        </w:tc>
        <w:tc>
          <w:tcPr>
            <w:tcW w:type="dxa" w:w="2160"/>
          </w:tcPr>
          <w:p>
            <w:r>
              <w:rPr>
                <w:sz w:val="16"/>
              </w:rPr>
              <w:t>https://ec.ltn.com.tw/article/breakingnews/5603890</w:t>
            </w:r>
          </w:p>
        </w:tc>
      </w:tr>
      <w:tr>
        <w:tc>
          <w:tcPr>
            <w:tcW w:type="dxa" w:w="2160"/>
          </w:tcPr>
          <w:p>
            <w:r>
              <w:rPr>
                <w:sz w:val="16"/>
              </w:rPr>
              <w:t>自由時報電子報</w:t>
            </w:r>
          </w:p>
        </w:tc>
        <w:tc>
          <w:tcPr>
            <w:tcW w:type="dxa" w:w="2160"/>
          </w:tcPr>
          <w:p>
            <w:r>
              <w:rPr>
                <w:sz w:val="16"/>
              </w:rPr>
              <w:t>iPhone 18 Pro系列助攻  遠傳9月5G滲透率首破50％</w:t>
            </w:r>
          </w:p>
        </w:tc>
        <w:tc>
          <w:tcPr>
            <w:tcW w:type="dxa" w:w="2160"/>
          </w:tcPr>
          <w:p>
            <w:r>
              <w:rPr>
                <w:sz w:val="16"/>
              </w:rPr>
              <w:t>2026-10-12</w:t>
            </w:r>
          </w:p>
        </w:tc>
        <w:tc>
          <w:tcPr>
            <w:tcW w:type="dxa" w:w="2160"/>
          </w:tcPr>
          <w:p>
            <w:r>
              <w:rPr>
                <w:sz w:val="16"/>
              </w:rPr>
              <w:t>https://ec.ltn.com.tw/article/breakingnews/5603941</w:t>
            </w:r>
          </w:p>
        </w:tc>
      </w:tr>
      <w:tr>
        <w:tc>
          <w:tcPr>
            <w:tcW w:type="dxa" w:w="2160"/>
          </w:tcPr>
          <w:p>
            <w:r>
              <w:rPr>
                <w:sz w:val="16"/>
              </w:rPr>
              <w:t>自由時報電子報</w:t>
            </w:r>
          </w:p>
        </w:tc>
        <w:tc>
          <w:tcPr>
            <w:tcW w:type="dxa" w:w="2160"/>
          </w:tcPr>
          <w:p>
            <w:r>
              <w:rPr>
                <w:sz w:val="16"/>
              </w:rPr>
              <w:t>日月光投控9月營收連3個月創高 Q2季增27％續締新猷</w:t>
            </w:r>
          </w:p>
        </w:tc>
        <w:tc>
          <w:tcPr>
            <w:tcW w:type="dxa" w:w="2160"/>
          </w:tcPr>
          <w:p>
            <w:r>
              <w:rPr>
                <w:sz w:val="16"/>
              </w:rPr>
              <w:t>2026-10-12</w:t>
            </w:r>
          </w:p>
        </w:tc>
        <w:tc>
          <w:tcPr>
            <w:tcW w:type="dxa" w:w="2160"/>
          </w:tcPr>
          <w:p>
            <w:r>
              <w:rPr>
                <w:sz w:val="16"/>
              </w:rPr>
              <w:t>https://ec.ltn.com.tw/article/breakingnews/5603946</w:t>
            </w:r>
          </w:p>
        </w:tc>
      </w:tr>
      <w:tr>
        <w:tc>
          <w:tcPr>
            <w:tcW w:type="dxa" w:w="2160"/>
          </w:tcPr>
          <w:p>
            <w:r>
              <w:rPr>
                <w:sz w:val="16"/>
              </w:rPr>
              <w:t>自由時報電子報</w:t>
            </w:r>
          </w:p>
        </w:tc>
        <w:tc>
          <w:tcPr>
            <w:tcW w:type="dxa" w:w="2160"/>
          </w:tcPr>
          <w:p>
            <w:r>
              <w:rPr>
                <w:sz w:val="16"/>
              </w:rPr>
              <w:t>諾貝爾經濟學獎得主揭曉  美國學者霍爾、伍德福德共同獲得</w:t>
            </w:r>
          </w:p>
        </w:tc>
        <w:tc>
          <w:tcPr>
            <w:tcW w:type="dxa" w:w="2160"/>
          </w:tcPr>
          <w:p>
            <w:r>
              <w:rPr>
                <w:sz w:val="16"/>
              </w:rPr>
              <w:t>2026-10-12</w:t>
            </w:r>
          </w:p>
        </w:tc>
        <w:tc>
          <w:tcPr>
            <w:tcW w:type="dxa" w:w="2160"/>
          </w:tcPr>
          <w:p>
            <w:r>
              <w:rPr>
                <w:sz w:val="16"/>
              </w:rPr>
              <w:t>https://ec.ltn.com.tw/article/breakingnews/5603955</w:t>
            </w:r>
          </w:p>
        </w:tc>
      </w:tr>
      <w:tr>
        <w:tc>
          <w:tcPr>
            <w:tcW w:type="dxa" w:w="2160"/>
          </w:tcPr>
          <w:p>
            <w:r>
              <w:rPr>
                <w:sz w:val="16"/>
              </w:rPr>
              <w:t>自由時報電子報</w:t>
            </w:r>
          </w:p>
        </w:tc>
        <w:tc>
          <w:tcPr>
            <w:tcW w:type="dxa" w:w="2160"/>
          </w:tcPr>
          <w:p>
            <w:r>
              <w:rPr>
                <w:sz w:val="16"/>
              </w:rPr>
              <w:t>永續關鍵力量 國泰金控連續7年舉辦氣候變遷青年論壇</w:t>
            </w:r>
          </w:p>
        </w:tc>
        <w:tc>
          <w:tcPr>
            <w:tcW w:type="dxa" w:w="2160"/>
          </w:tcPr>
          <w:p>
            <w:r>
              <w:rPr>
                <w:sz w:val="16"/>
              </w:rPr>
              <w:t>2026-10-12</w:t>
            </w:r>
          </w:p>
        </w:tc>
        <w:tc>
          <w:tcPr>
            <w:tcW w:type="dxa" w:w="2160"/>
          </w:tcPr>
          <w:p>
            <w:r>
              <w:rPr>
                <w:sz w:val="16"/>
              </w:rPr>
              <w:t>https://ec.ltn.com.tw/article/breakingnews/5603953</w:t>
            </w:r>
          </w:p>
        </w:tc>
      </w:tr>
      <w:tr>
        <w:tc>
          <w:tcPr>
            <w:tcW w:type="dxa" w:w="2160"/>
          </w:tcPr>
          <w:p>
            <w:r>
              <w:rPr>
                <w:sz w:val="16"/>
              </w:rPr>
              <w:t>自由時報電子報</w:t>
            </w:r>
          </w:p>
        </w:tc>
        <w:tc>
          <w:tcPr>
            <w:tcW w:type="dxa" w:w="2160"/>
          </w:tcPr>
          <w:p>
            <w:r>
              <w:rPr>
                <w:sz w:val="16"/>
              </w:rPr>
              <w:t>大聯大9月營收跳增54％ 首破2000億元創新高</w:t>
            </w:r>
          </w:p>
        </w:tc>
        <w:tc>
          <w:tcPr>
            <w:tcW w:type="dxa" w:w="2160"/>
          </w:tcPr>
          <w:p>
            <w:r>
              <w:rPr>
                <w:sz w:val="16"/>
              </w:rPr>
              <w:t>2026-10-12</w:t>
            </w:r>
          </w:p>
        </w:tc>
        <w:tc>
          <w:tcPr>
            <w:tcW w:type="dxa" w:w="2160"/>
          </w:tcPr>
          <w:p>
            <w:r>
              <w:rPr>
                <w:sz w:val="16"/>
              </w:rPr>
              <w:t>https://ec.ltn.com.tw/article/breakingnews/5603954</w:t>
            </w:r>
          </w:p>
        </w:tc>
      </w:tr>
      <w:tr>
        <w:tc>
          <w:tcPr>
            <w:tcW w:type="dxa" w:w="2160"/>
          </w:tcPr>
          <w:p>
            <w:r>
              <w:rPr>
                <w:sz w:val="16"/>
              </w:rPr>
              <w:t>自由時報電子報</w:t>
            </w:r>
          </w:p>
        </w:tc>
        <w:tc>
          <w:tcPr>
            <w:tcW w:type="dxa" w:w="2160"/>
          </w:tcPr>
          <w:p>
            <w:r>
              <w:rPr>
                <w:sz w:val="16"/>
              </w:rPr>
              <w:t>大哥回來了! 中華電信9月重回EPS王</w:t>
            </w:r>
          </w:p>
        </w:tc>
        <w:tc>
          <w:tcPr>
            <w:tcW w:type="dxa" w:w="2160"/>
          </w:tcPr>
          <w:p>
            <w:r>
              <w:rPr>
                <w:sz w:val="16"/>
              </w:rPr>
              <w:t>2026-10-12</w:t>
            </w:r>
          </w:p>
        </w:tc>
        <w:tc>
          <w:tcPr>
            <w:tcW w:type="dxa" w:w="2160"/>
          </w:tcPr>
          <w:p>
            <w:r>
              <w:rPr>
                <w:sz w:val="16"/>
              </w:rPr>
              <w:t>https://ec.ltn.com.tw/article/breakingnews/5603966</w:t>
            </w:r>
          </w:p>
        </w:tc>
      </w:tr>
      <w:tr>
        <w:tc>
          <w:tcPr>
            <w:tcW w:type="dxa" w:w="2160"/>
          </w:tcPr>
          <w:p>
            <w:r>
              <w:rPr>
                <w:sz w:val="16"/>
              </w:rPr>
              <w:t>自由時報電子報</w:t>
            </w:r>
          </w:p>
        </w:tc>
        <w:tc>
          <w:tcPr>
            <w:tcW w:type="dxa" w:w="2160"/>
          </w:tcPr>
          <w:p>
            <w:r>
              <w:rPr>
                <w:sz w:val="16"/>
              </w:rPr>
              <w:t>升息後房貸變重、物價又漲！諾貝爾經濟學獎研究和你有什麼關係</w:t>
            </w:r>
          </w:p>
        </w:tc>
        <w:tc>
          <w:tcPr>
            <w:tcW w:type="dxa" w:w="2160"/>
          </w:tcPr>
          <w:p>
            <w:r>
              <w:rPr>
                <w:sz w:val="16"/>
              </w:rPr>
              <w:t>2026-10-12</w:t>
            </w:r>
          </w:p>
        </w:tc>
        <w:tc>
          <w:tcPr>
            <w:tcW w:type="dxa" w:w="2160"/>
          </w:tcPr>
          <w:p>
            <w:r>
              <w:rPr>
                <w:sz w:val="16"/>
              </w:rPr>
              <w:t>https://ec.ltn.com.tw/article/breakingnews/5603944</w:t>
            </w:r>
          </w:p>
        </w:tc>
      </w:tr>
      <w:tr>
        <w:tc>
          <w:tcPr>
            <w:tcW w:type="dxa" w:w="2160"/>
          </w:tcPr>
          <w:p>
            <w:r>
              <w:rPr>
                <w:sz w:val="16"/>
              </w:rPr>
              <w:t>自由時報電子報</w:t>
            </w:r>
          </w:p>
        </w:tc>
        <w:tc>
          <w:tcPr>
            <w:tcW w:type="dxa" w:w="2160"/>
          </w:tcPr>
          <w:p>
            <w:r>
              <w:rPr>
                <w:sz w:val="16"/>
              </w:rPr>
              <w:t>現在投資台積電多久可望翻倍 外媒算出報酬率在「這區間」</w:t>
            </w:r>
          </w:p>
        </w:tc>
        <w:tc>
          <w:tcPr>
            <w:tcW w:type="dxa" w:w="2160"/>
          </w:tcPr>
          <w:p>
            <w:r>
              <w:rPr>
                <w:sz w:val="16"/>
              </w:rPr>
              <w:t>2026-10-12</w:t>
            </w:r>
          </w:p>
        </w:tc>
        <w:tc>
          <w:tcPr>
            <w:tcW w:type="dxa" w:w="2160"/>
          </w:tcPr>
          <w:p>
            <w:r>
              <w:rPr>
                <w:sz w:val="16"/>
              </w:rPr>
              <w:t>https://ec.ltn.com.tw/article/breakingnews/5603981</w:t>
            </w:r>
          </w:p>
        </w:tc>
      </w:tr>
      <w:tr>
        <w:tc>
          <w:tcPr>
            <w:tcW w:type="dxa" w:w="2160"/>
          </w:tcPr>
          <w:p>
            <w:r>
              <w:rPr>
                <w:sz w:val="16"/>
              </w:rPr>
              <w:t>自由時報電子報</w:t>
            </w:r>
          </w:p>
        </w:tc>
        <w:tc>
          <w:tcPr>
            <w:tcW w:type="dxa" w:w="2160"/>
          </w:tcPr>
          <w:p>
            <w:r>
              <w:rPr>
                <w:sz w:val="16"/>
              </w:rPr>
              <w:t>雙十後中共宣布軍演 陸委會譴責霸權心態：一再成為區域麻煩製造者</w:t>
            </w:r>
          </w:p>
        </w:tc>
        <w:tc>
          <w:tcPr>
            <w:tcW w:type="dxa" w:w="2160"/>
          </w:tcPr>
          <w:p>
            <w:r>
              <w:rPr>
                <w:sz w:val="16"/>
              </w:rPr>
              <w:t>2026-10-12</w:t>
            </w:r>
          </w:p>
        </w:tc>
        <w:tc>
          <w:tcPr>
            <w:tcW w:type="dxa" w:w="2160"/>
          </w:tcPr>
          <w:p>
            <w:r>
              <w:rPr>
                <w:sz w:val="16"/>
              </w:rPr>
              <w:t>https://news.ltn.com.tw/news/politics/breakingnews/5603916</w:t>
            </w:r>
          </w:p>
        </w:tc>
      </w:tr>
      <w:tr>
        <w:tc>
          <w:tcPr>
            <w:tcW w:type="dxa" w:w="2160"/>
          </w:tcPr>
          <w:p>
            <w:r>
              <w:rPr>
                <w:sz w:val="16"/>
              </w:rPr>
              <w:t>自由時報電子報</w:t>
            </w:r>
          </w:p>
        </w:tc>
        <w:tc>
          <w:tcPr>
            <w:tcW w:type="dxa" w:w="2160"/>
          </w:tcPr>
          <w:p>
            <w:r>
              <w:rPr>
                <w:sz w:val="16"/>
              </w:rPr>
              <w:t>2027台灣燈會在苗栗 長春集團打造「鑽石之光」互動燈區亮相</w:t>
            </w:r>
          </w:p>
        </w:tc>
        <w:tc>
          <w:tcPr>
            <w:tcW w:type="dxa" w:w="2160"/>
          </w:tcPr>
          <w:p>
            <w:r>
              <w:rPr>
                <w:sz w:val="16"/>
              </w:rPr>
              <w:t>2026-10-12</w:t>
            </w:r>
          </w:p>
        </w:tc>
        <w:tc>
          <w:tcPr>
            <w:tcW w:type="dxa" w:w="2160"/>
          </w:tcPr>
          <w:p>
            <w:r>
              <w:rPr>
                <w:sz w:val="16"/>
              </w:rPr>
              <w:t>https://news.ltn.com.tw/news/life/breakingnews/5603915</w:t>
            </w:r>
          </w:p>
        </w:tc>
      </w:tr>
      <w:tr>
        <w:tc>
          <w:tcPr>
            <w:tcW w:type="dxa" w:w="2160"/>
          </w:tcPr>
          <w:p>
            <w:r>
              <w:rPr>
                <w:sz w:val="16"/>
              </w:rPr>
              <w:t>自由時報電子報</w:t>
            </w:r>
          </w:p>
        </w:tc>
        <w:tc>
          <w:tcPr>
            <w:tcW w:type="dxa" w:w="2160"/>
          </w:tcPr>
          <w:p>
            <w:r>
              <w:rPr>
                <w:sz w:val="16"/>
              </w:rPr>
              <w:t>投信：6檔高配息ETF搶息潮 受益人數飆新高</w:t>
            </w:r>
          </w:p>
        </w:tc>
        <w:tc>
          <w:tcPr>
            <w:tcW w:type="dxa" w:w="2160"/>
          </w:tcPr>
          <w:p>
            <w:r>
              <w:rPr>
                <w:sz w:val="16"/>
              </w:rPr>
              <w:t>2026-10-12</w:t>
            </w:r>
          </w:p>
        </w:tc>
        <w:tc>
          <w:tcPr>
            <w:tcW w:type="dxa" w:w="2160"/>
          </w:tcPr>
          <w:p>
            <w:r>
              <w:rPr>
                <w:sz w:val="16"/>
              </w:rPr>
              <w:t>https://ec.ltn.com.tw/article/breakingnews/5603974</w:t>
            </w:r>
          </w:p>
        </w:tc>
      </w:tr>
      <w:tr>
        <w:tc>
          <w:tcPr>
            <w:tcW w:type="dxa" w:w="2160"/>
          </w:tcPr>
          <w:p>
            <w:r>
              <w:rPr>
                <w:sz w:val="16"/>
              </w:rPr>
              <w:t>自由時報電子報</w:t>
            </w:r>
          </w:p>
        </w:tc>
        <w:tc>
          <w:tcPr>
            <w:tcW w:type="dxa" w:w="2160"/>
          </w:tcPr>
          <w:p>
            <w:r>
              <w:rPr>
                <w:sz w:val="16"/>
              </w:rPr>
              <w:t>近身肉搏 台灣大、中華電前9月EPS僅差0.1元了</w:t>
            </w:r>
          </w:p>
        </w:tc>
        <w:tc>
          <w:tcPr>
            <w:tcW w:type="dxa" w:w="2160"/>
          </w:tcPr>
          <w:p>
            <w:r>
              <w:rPr>
                <w:sz w:val="16"/>
              </w:rPr>
              <w:t>2026-10-12</w:t>
            </w:r>
          </w:p>
        </w:tc>
        <w:tc>
          <w:tcPr>
            <w:tcW w:type="dxa" w:w="2160"/>
          </w:tcPr>
          <w:p>
            <w:r>
              <w:rPr>
                <w:sz w:val="16"/>
              </w:rPr>
              <w:t>https://ec.ltn.com.tw/article/breakingnews/5603983</w:t>
            </w:r>
          </w:p>
        </w:tc>
      </w:tr>
      <w:tr>
        <w:tc>
          <w:tcPr>
            <w:tcW w:type="dxa" w:w="2160"/>
          </w:tcPr>
          <w:p>
            <w:r>
              <w:rPr>
                <w:sz w:val="16"/>
              </w:rPr>
              <w:t>自由時報電子報</w:t>
            </w:r>
          </w:p>
        </w:tc>
        <w:tc>
          <w:tcPr>
            <w:tcW w:type="dxa" w:w="2160"/>
          </w:tcPr>
          <w:p>
            <w:r>
              <w:rPr>
                <w:sz w:val="16"/>
              </w:rPr>
              <w:t>頭份、竹南自來水傳土味 台水檢測無異常持續調整優化</w:t>
            </w:r>
          </w:p>
        </w:tc>
        <w:tc>
          <w:tcPr>
            <w:tcW w:type="dxa" w:w="2160"/>
          </w:tcPr>
          <w:p>
            <w:r>
              <w:rPr>
                <w:sz w:val="16"/>
              </w:rPr>
              <w:t>2026-10-12</w:t>
            </w:r>
          </w:p>
        </w:tc>
        <w:tc>
          <w:tcPr>
            <w:tcW w:type="dxa" w:w="2160"/>
          </w:tcPr>
          <w:p>
            <w:r>
              <w:rPr>
                <w:sz w:val="16"/>
              </w:rPr>
              <w:t>https://news.ltn.com.tw/news/life/breakingnews/5603924</w:t>
            </w:r>
          </w:p>
        </w:tc>
      </w:tr>
      <w:tr>
        <w:tc>
          <w:tcPr>
            <w:tcW w:type="dxa" w:w="2160"/>
          </w:tcPr>
          <w:p>
            <w:r>
              <w:rPr>
                <w:sz w:val="16"/>
              </w:rPr>
              <w:t>自由時報電子報</w:t>
            </w:r>
          </w:p>
        </w:tc>
        <w:tc>
          <w:tcPr>
            <w:tcW w:type="dxa" w:w="2160"/>
          </w:tcPr>
          <w:p>
            <w:r>
              <w:rPr>
                <w:sz w:val="16"/>
              </w:rPr>
              <w:t>崇越科技Q3營收季增13.6％ 創單季新高</w:t>
            </w:r>
          </w:p>
        </w:tc>
        <w:tc>
          <w:tcPr>
            <w:tcW w:type="dxa" w:w="2160"/>
          </w:tcPr>
          <w:p>
            <w:r>
              <w:rPr>
                <w:sz w:val="16"/>
              </w:rPr>
              <w:t>2026-10-12</w:t>
            </w:r>
          </w:p>
        </w:tc>
        <w:tc>
          <w:tcPr>
            <w:tcW w:type="dxa" w:w="2160"/>
          </w:tcPr>
          <w:p>
            <w:r>
              <w:rPr>
                <w:sz w:val="16"/>
              </w:rPr>
              <w:t>https://ec.ltn.com.tw/article/breakingnews/5604003</w:t>
            </w:r>
          </w:p>
        </w:tc>
      </w:tr>
      <w:tr>
        <w:tc>
          <w:tcPr>
            <w:tcW w:type="dxa" w:w="2160"/>
          </w:tcPr>
          <w:p>
            <w:r>
              <w:rPr>
                <w:sz w:val="16"/>
              </w:rPr>
              <w:t>自由時報電子報</w:t>
            </w:r>
          </w:p>
        </w:tc>
        <w:tc>
          <w:tcPr>
            <w:tcW w:type="dxa" w:w="2160"/>
          </w:tcPr>
          <w:p>
            <w:r>
              <w:rPr>
                <w:sz w:val="16"/>
              </w:rPr>
              <w:t>台南地鐵10/17通車 大遠百週年同慶這條件可換400元券</w:t>
            </w:r>
          </w:p>
        </w:tc>
        <w:tc>
          <w:tcPr>
            <w:tcW w:type="dxa" w:w="2160"/>
          </w:tcPr>
          <w:p>
            <w:r>
              <w:rPr>
                <w:sz w:val="16"/>
              </w:rPr>
              <w:t>2026-10-12</w:t>
            </w:r>
          </w:p>
        </w:tc>
        <w:tc>
          <w:tcPr>
            <w:tcW w:type="dxa" w:w="2160"/>
          </w:tcPr>
          <w:p>
            <w:r>
              <w:rPr>
                <w:sz w:val="16"/>
              </w:rPr>
              <w:t>https://news.ltn.com.tw/news/life/breakingnews/5604017</w:t>
            </w:r>
          </w:p>
        </w:tc>
      </w:tr>
      <w:tr>
        <w:tc>
          <w:tcPr>
            <w:tcW w:type="dxa" w:w="2160"/>
          </w:tcPr>
          <w:p>
            <w:r>
              <w:rPr>
                <w:sz w:val="16"/>
              </w:rPr>
              <w:t>自由時報電子報</w:t>
            </w:r>
          </w:p>
        </w:tc>
        <w:tc>
          <w:tcPr>
            <w:tcW w:type="dxa" w:w="2160"/>
          </w:tcPr>
          <w:p>
            <w:r>
              <w:rPr>
                <w:sz w:val="16"/>
              </w:rPr>
              <w:t>北橫夜經濟再升級！桃園拉拉山喜獲國際暗空勝地認證</w:t>
            </w:r>
          </w:p>
        </w:tc>
        <w:tc>
          <w:tcPr>
            <w:tcW w:type="dxa" w:w="2160"/>
          </w:tcPr>
          <w:p>
            <w:r>
              <w:rPr>
                <w:sz w:val="16"/>
              </w:rPr>
              <w:t>2026-10-12</w:t>
            </w:r>
          </w:p>
        </w:tc>
        <w:tc>
          <w:tcPr>
            <w:tcW w:type="dxa" w:w="2160"/>
          </w:tcPr>
          <w:p>
            <w:r>
              <w:rPr>
                <w:sz w:val="16"/>
              </w:rPr>
              <w:t>https://news.ltn.com.tw/news/life/breakingnews/5604025</w:t>
            </w:r>
          </w:p>
        </w:tc>
      </w:tr>
      <w:tr>
        <w:tc>
          <w:tcPr>
            <w:tcW w:type="dxa" w:w="2160"/>
          </w:tcPr>
          <w:p>
            <w:r>
              <w:rPr>
                <w:sz w:val="16"/>
              </w:rPr>
              <w:t>自由時報電子報</w:t>
            </w:r>
          </w:p>
        </w:tc>
        <w:tc>
          <w:tcPr>
            <w:tcW w:type="dxa" w:w="2160"/>
          </w:tcPr>
          <w:p>
            <w:r>
              <w:rPr>
                <w:sz w:val="16"/>
              </w:rPr>
              <w:t>Grab收購foodpanda台灣案待審   官方再發聲明回應6大爭議</w:t>
            </w:r>
          </w:p>
        </w:tc>
        <w:tc>
          <w:tcPr>
            <w:tcW w:type="dxa" w:w="2160"/>
          </w:tcPr>
          <w:p>
            <w:r>
              <w:rPr>
                <w:sz w:val="16"/>
              </w:rPr>
              <w:t>2026-10-12</w:t>
            </w:r>
          </w:p>
        </w:tc>
        <w:tc>
          <w:tcPr>
            <w:tcW w:type="dxa" w:w="2160"/>
          </w:tcPr>
          <w:p>
            <w:r>
              <w:rPr>
                <w:sz w:val="16"/>
              </w:rPr>
              <w:t>https://ec.ltn.com.tw/article/breakingnews/5604035</w:t>
            </w:r>
          </w:p>
        </w:tc>
      </w:tr>
      <w:tr>
        <w:tc>
          <w:tcPr>
            <w:tcW w:type="dxa" w:w="2160"/>
          </w:tcPr>
          <w:p>
            <w:r>
              <w:rPr>
                <w:sz w:val="16"/>
              </w:rPr>
              <w:t>自由時報電子報</w:t>
            </w:r>
          </w:p>
        </w:tc>
        <w:tc>
          <w:tcPr>
            <w:tcW w:type="dxa" w:w="2160"/>
          </w:tcPr>
          <w:p>
            <w:r>
              <w:rPr>
                <w:sz w:val="16"/>
              </w:rPr>
              <w:t>中國資安軟體「洗產地」進我駐外館處 外交部：無涉機敏資訊</w:t>
            </w:r>
          </w:p>
        </w:tc>
        <w:tc>
          <w:tcPr>
            <w:tcW w:type="dxa" w:w="2160"/>
          </w:tcPr>
          <w:p>
            <w:r>
              <w:rPr>
                <w:sz w:val="16"/>
              </w:rPr>
              <w:t>2026-10-12</w:t>
            </w:r>
          </w:p>
        </w:tc>
        <w:tc>
          <w:tcPr>
            <w:tcW w:type="dxa" w:w="2160"/>
          </w:tcPr>
          <w:p>
            <w:r>
              <w:rPr>
                <w:sz w:val="16"/>
              </w:rPr>
              <w:t>https://news.ltn.com.tw/news/politics/breakingnews/5604049</w:t>
            </w:r>
          </w:p>
        </w:tc>
      </w:tr>
      <w:tr>
        <w:tc>
          <w:tcPr>
            <w:tcW w:type="dxa" w:w="2160"/>
          </w:tcPr>
          <w:p>
            <w:r>
              <w:rPr>
                <w:sz w:val="16"/>
              </w:rPr>
              <w:t>自由時報電子報</w:t>
            </w:r>
          </w:p>
        </w:tc>
        <w:tc>
          <w:tcPr>
            <w:tcW w:type="dxa" w:w="2160"/>
          </w:tcPr>
          <w:p>
            <w:r>
              <w:rPr>
                <w:sz w:val="16"/>
              </w:rPr>
              <w:t>微軟總裁籲加強AI監管 稱安全規範甚至不如盒裝牛奶</w:t>
            </w:r>
          </w:p>
        </w:tc>
        <w:tc>
          <w:tcPr>
            <w:tcW w:type="dxa" w:w="2160"/>
          </w:tcPr>
          <w:p>
            <w:r>
              <w:rPr>
                <w:sz w:val="16"/>
              </w:rPr>
              <w:t>2026-10-12</w:t>
            </w:r>
          </w:p>
        </w:tc>
        <w:tc>
          <w:tcPr>
            <w:tcW w:type="dxa" w:w="2160"/>
          </w:tcPr>
          <w:p>
            <w:r>
              <w:rPr>
                <w:sz w:val="16"/>
              </w:rPr>
              <w:t>https://news.ltn.com.tw/news/life/breakingnews/5603998</w:t>
            </w:r>
          </w:p>
        </w:tc>
      </w:tr>
      <w:tr>
        <w:tc>
          <w:tcPr>
            <w:tcW w:type="dxa" w:w="2160"/>
          </w:tcPr>
          <w:p>
            <w:r>
              <w:rPr>
                <w:sz w:val="16"/>
              </w:rPr>
              <w:t>自由時報電子報</w:t>
            </w:r>
          </w:p>
        </w:tc>
        <w:tc>
          <w:tcPr>
            <w:tcW w:type="dxa" w:w="2160"/>
          </w:tcPr>
          <w:p>
            <w:r>
              <w:rPr>
                <w:sz w:val="16"/>
              </w:rPr>
              <w:t>批蘇巧慧「淡海科學城」是線上娛樂城  江怡臻：地圖上畫線空談</w:t>
            </w:r>
          </w:p>
        </w:tc>
        <w:tc>
          <w:tcPr>
            <w:tcW w:type="dxa" w:w="2160"/>
          </w:tcPr>
          <w:p>
            <w:r>
              <w:rPr>
                <w:sz w:val="16"/>
              </w:rPr>
              <w:t>2026-10-12</w:t>
            </w:r>
          </w:p>
        </w:tc>
        <w:tc>
          <w:tcPr>
            <w:tcW w:type="dxa" w:w="2160"/>
          </w:tcPr>
          <w:p>
            <w:r>
              <w:rPr>
                <w:sz w:val="16"/>
              </w:rPr>
              <w:t>https://news.ltn.com.tw/news/politics/breakingnews/5604056</w:t>
            </w:r>
          </w:p>
        </w:tc>
      </w:tr>
      <w:tr>
        <w:tc>
          <w:tcPr>
            <w:tcW w:type="dxa" w:w="2160"/>
          </w:tcPr>
          <w:p>
            <w:r>
              <w:rPr>
                <w:sz w:val="16"/>
              </w:rPr>
              <w:t>自由時報電子報</w:t>
            </w:r>
          </w:p>
        </w:tc>
        <w:tc>
          <w:tcPr>
            <w:tcW w:type="dxa" w:w="2160"/>
          </w:tcPr>
          <w:p>
            <w:r>
              <w:rPr>
                <w:sz w:val="16"/>
              </w:rPr>
              <w:t>警報解除！ 臻鼎大股東鴻海申讓5544張終於賣完</w:t>
            </w:r>
          </w:p>
        </w:tc>
        <w:tc>
          <w:tcPr>
            <w:tcW w:type="dxa" w:w="2160"/>
          </w:tcPr>
          <w:p>
            <w:r>
              <w:rPr>
                <w:sz w:val="16"/>
              </w:rPr>
              <w:t>2026-10-12</w:t>
            </w:r>
          </w:p>
        </w:tc>
        <w:tc>
          <w:tcPr>
            <w:tcW w:type="dxa" w:w="2160"/>
          </w:tcPr>
          <w:p>
            <w:r>
              <w:rPr>
                <w:sz w:val="16"/>
              </w:rPr>
              <w:t>https://ec.ltn.com.tw/article/breakingnews/5604069</w:t>
            </w:r>
          </w:p>
        </w:tc>
      </w:tr>
      <w:tr>
        <w:tc>
          <w:tcPr>
            <w:tcW w:type="dxa" w:w="2160"/>
          </w:tcPr>
          <w:p>
            <w:r>
              <w:rPr>
                <w:sz w:val="16"/>
              </w:rPr>
              <w:t>自由時報電子報</w:t>
            </w:r>
          </w:p>
        </w:tc>
        <w:tc>
          <w:tcPr>
            <w:tcW w:type="dxa" w:w="2160"/>
          </w:tcPr>
          <w:p>
            <w:r>
              <w:rPr>
                <w:sz w:val="16"/>
              </w:rPr>
              <w:t>台達電攜手輝達 加速開發次世代自動駕駛系統</w:t>
            </w:r>
          </w:p>
        </w:tc>
        <w:tc>
          <w:tcPr>
            <w:tcW w:type="dxa" w:w="2160"/>
          </w:tcPr>
          <w:p>
            <w:r>
              <w:rPr>
                <w:sz w:val="16"/>
              </w:rPr>
              <w:t>2026-10-12</w:t>
            </w:r>
          </w:p>
        </w:tc>
        <w:tc>
          <w:tcPr>
            <w:tcW w:type="dxa" w:w="2160"/>
          </w:tcPr>
          <w:p>
            <w:r>
              <w:rPr>
                <w:sz w:val="16"/>
              </w:rPr>
              <w:t>https://ec.ltn.com.tw/article/breakingnews/5604079</w:t>
            </w:r>
          </w:p>
        </w:tc>
      </w:tr>
      <w:tr>
        <w:tc>
          <w:tcPr>
            <w:tcW w:type="dxa" w:w="2160"/>
          </w:tcPr>
          <w:p>
            <w:r>
              <w:rPr>
                <w:sz w:val="16"/>
              </w:rPr>
              <w:t>自由時報電子報</w:t>
            </w:r>
          </w:p>
        </w:tc>
        <w:tc>
          <w:tcPr>
            <w:tcW w:type="dxa" w:w="2160"/>
          </w:tcPr>
          <w:p>
            <w:r>
              <w:rPr>
                <w:sz w:val="16"/>
              </w:rPr>
              <w:t>國軍推「阿湯哥條款」留住資深飛官  行政院將加速審議</w:t>
            </w:r>
          </w:p>
        </w:tc>
        <w:tc>
          <w:tcPr>
            <w:tcW w:type="dxa" w:w="2160"/>
          </w:tcPr>
          <w:p>
            <w:r>
              <w:rPr>
                <w:sz w:val="16"/>
              </w:rPr>
              <w:t>2026-10-12</w:t>
            </w:r>
          </w:p>
        </w:tc>
        <w:tc>
          <w:tcPr>
            <w:tcW w:type="dxa" w:w="2160"/>
          </w:tcPr>
          <w:p>
            <w:r>
              <w:rPr>
                <w:sz w:val="16"/>
              </w:rPr>
              <w:t>https://news.ltn.com.tw/news/politics/breakingnews/5604099</w:t>
            </w:r>
          </w:p>
        </w:tc>
      </w:tr>
      <w:tr>
        <w:tc>
          <w:tcPr>
            <w:tcW w:type="dxa" w:w="2160"/>
          </w:tcPr>
          <w:p>
            <w:r>
              <w:rPr>
                <w:sz w:val="16"/>
              </w:rPr>
              <w:t>自由時報電子報</w:t>
            </w:r>
          </w:p>
        </w:tc>
        <w:tc>
          <w:tcPr>
            <w:tcW w:type="dxa" w:w="2160"/>
          </w:tcPr>
          <w:p>
            <w:r>
              <w:rPr>
                <w:sz w:val="16"/>
              </w:rPr>
              <w:t>台積電「化敵為友」加速封裝轉型 韓媒曝對韓國壓力很大</w:t>
            </w:r>
          </w:p>
        </w:tc>
        <w:tc>
          <w:tcPr>
            <w:tcW w:type="dxa" w:w="2160"/>
          </w:tcPr>
          <w:p>
            <w:r>
              <w:rPr>
                <w:sz w:val="16"/>
              </w:rPr>
              <w:t>2026-10-12</w:t>
            </w:r>
          </w:p>
        </w:tc>
        <w:tc>
          <w:tcPr>
            <w:tcW w:type="dxa" w:w="2160"/>
          </w:tcPr>
          <w:p>
            <w:r>
              <w:rPr>
                <w:sz w:val="16"/>
              </w:rPr>
              <w:t>https://ec.ltn.com.tw/article/breakingnews/5604106</w:t>
            </w:r>
          </w:p>
        </w:tc>
      </w:tr>
      <w:tr>
        <w:tc>
          <w:tcPr>
            <w:tcW w:type="dxa" w:w="2160"/>
          </w:tcPr>
          <w:p>
            <w:r>
              <w:rPr>
                <w:sz w:val="16"/>
              </w:rPr>
              <w:t>自由時報電子報</w:t>
            </w:r>
          </w:p>
        </w:tc>
        <w:tc>
          <w:tcPr>
            <w:tcW w:type="dxa" w:w="2160"/>
          </w:tcPr>
          <w:p>
            <w:r>
              <w:rPr>
                <w:sz w:val="16"/>
              </w:rPr>
              <w:t>諾貝爾經濟學獎凸顯個體決策 學者：理論奏效確實讓經濟穩定下來</w:t>
            </w:r>
          </w:p>
        </w:tc>
        <w:tc>
          <w:tcPr>
            <w:tcW w:type="dxa" w:w="2160"/>
          </w:tcPr>
          <w:p>
            <w:r>
              <w:rPr>
                <w:sz w:val="16"/>
              </w:rPr>
              <w:t>2026-10-12</w:t>
            </w:r>
          </w:p>
        </w:tc>
        <w:tc>
          <w:tcPr>
            <w:tcW w:type="dxa" w:w="2160"/>
          </w:tcPr>
          <w:p>
            <w:r>
              <w:rPr>
                <w:sz w:val="16"/>
              </w:rPr>
              <w:t>https://ec.ltn.com.tw/article/breakingnews/5604109</w:t>
            </w:r>
          </w:p>
        </w:tc>
      </w:tr>
      <w:tr>
        <w:tc>
          <w:tcPr>
            <w:tcW w:type="dxa" w:w="2160"/>
          </w:tcPr>
          <w:p>
            <w:r>
              <w:rPr>
                <w:sz w:val="16"/>
              </w:rPr>
              <w:t>自由時報電子報</w:t>
            </w:r>
          </w:p>
        </w:tc>
        <w:tc>
          <w:tcPr>
            <w:tcW w:type="dxa" w:w="2160"/>
          </w:tcPr>
          <w:p>
            <w:r>
              <w:rPr>
                <w:sz w:val="16"/>
              </w:rPr>
              <w:t>搭飛機上網爽滑手機！全球機上Wi-Fi 十強出爐 台灣1家航空公司進榜</w:t>
            </w:r>
          </w:p>
        </w:tc>
        <w:tc>
          <w:tcPr>
            <w:tcW w:type="dxa" w:w="2160"/>
          </w:tcPr>
          <w:p>
            <w:r>
              <w:rPr>
                <w:sz w:val="16"/>
              </w:rPr>
              <w:t>2026-10-12</w:t>
            </w:r>
          </w:p>
        </w:tc>
        <w:tc>
          <w:tcPr>
            <w:tcW w:type="dxa" w:w="2160"/>
          </w:tcPr>
          <w:p>
            <w:r>
              <w:rPr>
                <w:sz w:val="16"/>
              </w:rPr>
              <w:t>https://ec.ltn.com.tw/article/breakingnews/5604110</w:t>
            </w:r>
          </w:p>
        </w:tc>
      </w:tr>
      <w:tr>
        <w:tc>
          <w:tcPr>
            <w:tcW w:type="dxa" w:w="2160"/>
          </w:tcPr>
          <w:p>
            <w:r>
              <w:rPr>
                <w:sz w:val="16"/>
              </w:rPr>
              <w:t>自由時報電子報</w:t>
            </w:r>
          </w:p>
        </w:tc>
        <w:tc>
          <w:tcPr>
            <w:tcW w:type="dxa" w:w="2160"/>
          </w:tcPr>
          <w:p>
            <w:r>
              <w:rPr>
                <w:sz w:val="16"/>
              </w:rPr>
              <w:t>「埔里孫子」沈伯洋連線 難忘埔里3樣小吃</w:t>
            </w:r>
          </w:p>
        </w:tc>
        <w:tc>
          <w:tcPr>
            <w:tcW w:type="dxa" w:w="2160"/>
          </w:tcPr>
          <w:p>
            <w:r>
              <w:rPr>
                <w:sz w:val="16"/>
              </w:rPr>
              <w:t>2026-10-12</w:t>
            </w:r>
          </w:p>
        </w:tc>
        <w:tc>
          <w:tcPr>
            <w:tcW w:type="dxa" w:w="2160"/>
          </w:tcPr>
          <w:p>
            <w:r>
              <w:rPr>
                <w:sz w:val="16"/>
              </w:rPr>
              <w:t>https://news.ltn.com.tw/news/politics/breakingnews/5604117</w:t>
            </w:r>
          </w:p>
        </w:tc>
      </w:tr>
      <w:tr>
        <w:tc>
          <w:tcPr>
            <w:tcW w:type="dxa" w:w="2160"/>
          </w:tcPr>
          <w:p>
            <w:r>
              <w:rPr>
                <w:sz w:val="16"/>
              </w:rPr>
              <w:t>自由時報電子報</w:t>
            </w:r>
          </w:p>
        </w:tc>
        <w:tc>
          <w:tcPr>
            <w:tcW w:type="dxa" w:w="2160"/>
          </w:tcPr>
          <w:p>
            <w:r>
              <w:rPr>
                <w:sz w:val="16"/>
              </w:rPr>
              <w:t>微軟推新一代AI晶片Maia 300 部分採台積電2奈米製程</w:t>
            </w:r>
          </w:p>
        </w:tc>
        <w:tc>
          <w:tcPr>
            <w:tcW w:type="dxa" w:w="2160"/>
          </w:tcPr>
          <w:p>
            <w:r>
              <w:rPr>
                <w:sz w:val="16"/>
              </w:rPr>
              <w:t>2026-10-12</w:t>
            </w:r>
          </w:p>
        </w:tc>
        <w:tc>
          <w:tcPr>
            <w:tcW w:type="dxa" w:w="2160"/>
          </w:tcPr>
          <w:p>
            <w:r>
              <w:rPr>
                <w:sz w:val="16"/>
              </w:rPr>
              <w:t>https://ec.ltn.com.tw/article/breakingnews/5604165</w:t>
            </w:r>
          </w:p>
        </w:tc>
      </w:tr>
      <w:tr>
        <w:tc>
          <w:tcPr>
            <w:tcW w:type="dxa" w:w="2160"/>
          </w:tcPr>
          <w:p>
            <w:r>
              <w:rPr>
                <w:sz w:val="16"/>
              </w:rPr>
              <w:t>自由時報電子報</w:t>
            </w:r>
          </w:p>
        </w:tc>
        <w:tc>
          <w:tcPr>
            <w:tcW w:type="dxa" w:w="2160"/>
          </w:tcPr>
          <w:p>
            <w:r>
              <w:rPr>
                <w:sz w:val="16"/>
              </w:rPr>
              <w:t>蘇巧慧淡江大學演說 鼓勵青年參與城市發展</w:t>
            </w:r>
          </w:p>
        </w:tc>
        <w:tc>
          <w:tcPr>
            <w:tcW w:type="dxa" w:w="2160"/>
          </w:tcPr>
          <w:p>
            <w:r>
              <w:rPr>
                <w:sz w:val="16"/>
              </w:rPr>
              <w:t>2026-10-12</w:t>
            </w:r>
          </w:p>
        </w:tc>
        <w:tc>
          <w:tcPr>
            <w:tcW w:type="dxa" w:w="2160"/>
          </w:tcPr>
          <w:p>
            <w:r>
              <w:rPr>
                <w:sz w:val="16"/>
              </w:rPr>
              <w:t>https://news.ltn.com.tw/news/politics/breakingnews/5604177</w:t>
            </w:r>
          </w:p>
        </w:tc>
      </w:tr>
      <w:tr>
        <w:tc>
          <w:tcPr>
            <w:tcW w:type="dxa" w:w="2160"/>
          </w:tcPr>
          <w:p>
            <w:r>
              <w:rPr>
                <w:sz w:val="16"/>
              </w:rPr>
              <w:t>自由時報電子報</w:t>
            </w:r>
          </w:p>
        </w:tc>
        <w:tc>
          <w:tcPr>
            <w:tcW w:type="dxa" w:w="2160"/>
          </w:tcPr>
          <w:p>
            <w:r>
              <w:rPr>
                <w:sz w:val="16"/>
              </w:rPr>
              <w:t>李登輝愛女曬洋流船員證力挺 沈伯洋曝阿輝伯1金句讓他每看必哭！</w:t>
            </w:r>
          </w:p>
        </w:tc>
        <w:tc>
          <w:tcPr>
            <w:tcW w:type="dxa" w:w="2160"/>
          </w:tcPr>
          <w:p>
            <w:r>
              <w:rPr>
                <w:sz w:val="16"/>
              </w:rPr>
              <w:t>2026-10-13</w:t>
            </w:r>
          </w:p>
        </w:tc>
        <w:tc>
          <w:tcPr>
            <w:tcW w:type="dxa" w:w="2160"/>
          </w:tcPr>
          <w:p>
            <w:r>
              <w:rPr>
                <w:sz w:val="16"/>
              </w:rPr>
              <w:t>https://news.ltn.com.tw/news/politics/breakingnews/5604156</w:t>
            </w:r>
          </w:p>
        </w:tc>
      </w:tr>
      <w:tr>
        <w:tc>
          <w:tcPr>
            <w:tcW w:type="dxa" w:w="2160"/>
          </w:tcPr>
          <w:p>
            <w:r>
              <w:rPr>
                <w:sz w:val="16"/>
              </w:rPr>
              <w:t>自由時報電子報</w:t>
            </w:r>
          </w:p>
        </w:tc>
        <w:tc>
          <w:tcPr>
            <w:tcW w:type="dxa" w:w="2160"/>
          </w:tcPr>
          <w:p>
            <w:r>
              <w:rPr>
                <w:sz w:val="16"/>
              </w:rPr>
              <w:t>投資人樂觀看待企業財報季　歐洲股市收盤揚升</w:t>
            </w:r>
          </w:p>
        </w:tc>
        <w:tc>
          <w:tcPr>
            <w:tcW w:type="dxa" w:w="2160"/>
          </w:tcPr>
          <w:p>
            <w:r>
              <w:rPr>
                <w:sz w:val="16"/>
              </w:rPr>
              <w:t>2026-10-13</w:t>
            </w:r>
          </w:p>
        </w:tc>
        <w:tc>
          <w:tcPr>
            <w:tcW w:type="dxa" w:w="2160"/>
          </w:tcPr>
          <w:p>
            <w:r>
              <w:rPr>
                <w:sz w:val="16"/>
              </w:rPr>
              <w:t>https://ec.ltn.com.tw/article/breakingnews/5604186</w:t>
            </w:r>
          </w:p>
        </w:tc>
      </w:tr>
      <w:tr>
        <w:tc>
          <w:tcPr>
            <w:tcW w:type="dxa" w:w="2160"/>
          </w:tcPr>
          <w:p>
            <w:r>
              <w:rPr>
                <w:sz w:val="16"/>
              </w:rPr>
              <w:t>自由時報電子報</w:t>
            </w:r>
          </w:p>
        </w:tc>
        <w:tc>
          <w:tcPr>
            <w:tcW w:type="dxa" w:w="2160"/>
          </w:tcPr>
          <w:p>
            <w:r>
              <w:rPr>
                <w:sz w:val="16"/>
              </w:rPr>
              <w:t>郭守仁遭羈押引癌友恐慌！ 彰基：他手術個案「極少」無須擔心</w:t>
            </w:r>
          </w:p>
        </w:tc>
        <w:tc>
          <w:tcPr>
            <w:tcW w:type="dxa" w:w="2160"/>
          </w:tcPr>
          <w:p>
            <w:r>
              <w:rPr>
                <w:sz w:val="16"/>
              </w:rPr>
              <w:t>2026-10-13</w:t>
            </w:r>
          </w:p>
        </w:tc>
        <w:tc>
          <w:tcPr>
            <w:tcW w:type="dxa" w:w="2160"/>
          </w:tcPr>
          <w:p>
            <w:r>
              <w:rPr>
                <w:sz w:val="16"/>
              </w:rPr>
              <w:t>https://news.ltn.com.tw/news/life/breakingnews/5604394</w:t>
            </w:r>
          </w:p>
        </w:tc>
      </w:tr>
      <w:tr>
        <w:tc>
          <w:tcPr>
            <w:tcW w:type="dxa" w:w="2160"/>
          </w:tcPr>
          <w:p>
            <w:r>
              <w:rPr>
                <w:sz w:val="16"/>
              </w:rPr>
              <w:t>自由時報電子報</w:t>
            </w:r>
          </w:p>
        </w:tc>
        <w:tc>
          <w:tcPr>
            <w:tcW w:type="dxa" w:w="2160"/>
          </w:tcPr>
          <w:p>
            <w:r>
              <w:rPr>
                <w:sz w:val="16"/>
              </w:rPr>
              <w:t>薔琵颱風最快明生成 賈新興：台灣近期天氣有3大轉折</w:t>
            </w:r>
          </w:p>
        </w:tc>
        <w:tc>
          <w:tcPr>
            <w:tcW w:type="dxa" w:w="2160"/>
          </w:tcPr>
          <w:p>
            <w:r>
              <w:rPr>
                <w:sz w:val="16"/>
              </w:rPr>
              <w:t>2026-10-13</w:t>
            </w:r>
          </w:p>
        </w:tc>
        <w:tc>
          <w:tcPr>
            <w:tcW w:type="dxa" w:w="2160"/>
          </w:tcPr>
          <w:p>
            <w:r>
              <w:rPr>
                <w:sz w:val="16"/>
              </w:rPr>
              <w:t>https://news.ltn.com.tw/news/life/breakingnews/5604298</w:t>
            </w:r>
          </w:p>
        </w:tc>
      </w:tr>
      <w:tr>
        <w:tc>
          <w:tcPr>
            <w:tcW w:type="dxa" w:w="2160"/>
          </w:tcPr>
          <w:p>
            <w:r>
              <w:rPr>
                <w:sz w:val="16"/>
              </w:rPr>
              <w:t>自由時報電子報</w:t>
            </w:r>
          </w:p>
        </w:tc>
        <w:tc>
          <w:tcPr>
            <w:tcW w:type="dxa" w:w="2160"/>
          </w:tcPr>
          <w:p>
            <w:r>
              <w:rPr>
                <w:sz w:val="16"/>
              </w:rPr>
              <w:t>台積電法說前藏大驚喜！外媒「從這」看出端倪喊提前進場</w:t>
            </w:r>
          </w:p>
        </w:tc>
        <w:tc>
          <w:tcPr>
            <w:tcW w:type="dxa" w:w="2160"/>
          </w:tcPr>
          <w:p>
            <w:r>
              <w:rPr>
                <w:sz w:val="16"/>
              </w:rPr>
              <w:t>2026-10-13</w:t>
            </w:r>
          </w:p>
        </w:tc>
        <w:tc>
          <w:tcPr>
            <w:tcW w:type="dxa" w:w="2160"/>
          </w:tcPr>
          <w:p>
            <w:r>
              <w:rPr>
                <w:sz w:val="16"/>
              </w:rPr>
              <w:t>https://ec.ltn.com.tw/article/breakingnews/5604338</w:t>
            </w:r>
          </w:p>
        </w:tc>
      </w:tr>
      <w:tr>
        <w:tc>
          <w:tcPr>
            <w:tcW w:type="dxa" w:w="2160"/>
          </w:tcPr>
          <w:p>
            <w:r>
              <w:rPr>
                <w:sz w:val="16"/>
              </w:rPr>
              <w:t>自由時報電子報</w:t>
            </w:r>
          </w:p>
        </w:tc>
        <w:tc>
          <w:tcPr>
            <w:tcW w:type="dxa" w:w="2160"/>
          </w:tcPr>
          <w:p>
            <w:r>
              <w:rPr>
                <w:sz w:val="16"/>
              </w:rPr>
              <w:t>新台幣重貶近2角、跌破32元整數大關 創近2個月新低</w:t>
            </w:r>
          </w:p>
        </w:tc>
        <w:tc>
          <w:tcPr>
            <w:tcW w:type="dxa" w:w="2160"/>
          </w:tcPr>
          <w:p>
            <w:r>
              <w:rPr>
                <w:sz w:val="16"/>
              </w:rPr>
              <w:t>2026-10-13</w:t>
            </w:r>
          </w:p>
        </w:tc>
        <w:tc>
          <w:tcPr>
            <w:tcW w:type="dxa" w:w="2160"/>
          </w:tcPr>
          <w:p>
            <w:r>
              <w:rPr>
                <w:sz w:val="16"/>
              </w:rPr>
              <w:t>https://ec.ltn.com.tw/article/breakingnews/5604444</w:t>
            </w:r>
          </w:p>
        </w:tc>
      </w:tr>
      <w:tr>
        <w:tc>
          <w:tcPr>
            <w:tcW w:type="dxa" w:w="2160"/>
          </w:tcPr>
          <w:p>
            <w:r>
              <w:rPr>
                <w:sz w:val="16"/>
              </w:rPr>
              <w:t>自由時報電子報</w:t>
            </w:r>
          </w:p>
        </w:tc>
        <w:tc>
          <w:tcPr>
            <w:tcW w:type="dxa" w:w="2160"/>
          </w:tcPr>
          <w:p>
            <w:r>
              <w:rPr>
                <w:sz w:val="16"/>
              </w:rPr>
              <w:t>焦點股》台塑化：大牛動了 目標價喊125元</w:t>
            </w:r>
          </w:p>
        </w:tc>
        <w:tc>
          <w:tcPr>
            <w:tcW w:type="dxa" w:w="2160"/>
          </w:tcPr>
          <w:p>
            <w:r>
              <w:rPr>
                <w:sz w:val="16"/>
              </w:rPr>
              <w:t>2026-10-13</w:t>
            </w:r>
          </w:p>
        </w:tc>
        <w:tc>
          <w:tcPr>
            <w:tcW w:type="dxa" w:w="2160"/>
          </w:tcPr>
          <w:p>
            <w:r>
              <w:rPr>
                <w:sz w:val="16"/>
              </w:rPr>
              <w:t>https://ec.ltn.com.tw/article/breakingnews/5604445</w:t>
            </w:r>
          </w:p>
        </w:tc>
      </w:tr>
      <w:tr>
        <w:tc>
          <w:tcPr>
            <w:tcW w:type="dxa" w:w="2160"/>
          </w:tcPr>
          <w:p>
            <w:r>
              <w:rPr>
                <w:sz w:val="16"/>
              </w:rPr>
              <w:t>自由時報電子報</w:t>
            </w:r>
          </w:p>
        </w:tc>
        <w:tc>
          <w:tcPr>
            <w:tcW w:type="dxa" w:w="2160"/>
          </w:tcPr>
          <w:p>
            <w:r>
              <w:rPr>
                <w:sz w:val="16"/>
              </w:rPr>
              <w:t>金價恐迎新變數！全球央行最強購金第4大戶「開始賣黃金」原因曝光</w:t>
            </w:r>
          </w:p>
        </w:tc>
        <w:tc>
          <w:tcPr>
            <w:tcW w:type="dxa" w:w="2160"/>
          </w:tcPr>
          <w:p>
            <w:r>
              <w:rPr>
                <w:sz w:val="16"/>
              </w:rPr>
              <w:t>2026-10-13</w:t>
            </w:r>
          </w:p>
        </w:tc>
        <w:tc>
          <w:tcPr>
            <w:tcW w:type="dxa" w:w="2160"/>
          </w:tcPr>
          <w:p>
            <w:r>
              <w:rPr>
                <w:sz w:val="16"/>
              </w:rPr>
              <w:t>https://ec.ltn.com.tw/article/breakingnews/5604358</w:t>
            </w:r>
          </w:p>
        </w:tc>
      </w:tr>
      <w:tr>
        <w:tc>
          <w:tcPr>
            <w:tcW w:type="dxa" w:w="2160"/>
          </w:tcPr>
          <w:p>
            <w:r>
              <w:rPr>
                <w:sz w:val="16"/>
              </w:rPr>
              <w:t>自由時報電子報</w:t>
            </w:r>
          </w:p>
        </w:tc>
        <w:tc>
          <w:tcPr>
            <w:tcW w:type="dxa" w:w="2160"/>
          </w:tcPr>
          <w:p>
            <w:r>
              <w:rPr>
                <w:sz w:val="16"/>
              </w:rPr>
              <w:t>清華揭開腦傷神經修復雙重機制 異野漆樹苷促進修復、調控氧化壓力</w:t>
            </w:r>
          </w:p>
        </w:tc>
        <w:tc>
          <w:tcPr>
            <w:tcW w:type="dxa" w:w="2160"/>
          </w:tcPr>
          <w:p>
            <w:r>
              <w:rPr>
                <w:sz w:val="16"/>
              </w:rPr>
              <w:t>2026-10-13</w:t>
            </w:r>
          </w:p>
        </w:tc>
        <w:tc>
          <w:tcPr>
            <w:tcW w:type="dxa" w:w="2160"/>
          </w:tcPr>
          <w:p>
            <w:r>
              <w:rPr>
                <w:sz w:val="16"/>
              </w:rPr>
              <w:t>https://news.ltn.com.tw/news/life/breakingnews/5604440</w:t>
            </w:r>
          </w:p>
        </w:tc>
      </w:tr>
      <w:tr>
        <w:tc>
          <w:tcPr>
            <w:tcW w:type="dxa" w:w="2160"/>
          </w:tcPr>
          <w:p>
            <w:r>
              <w:rPr>
                <w:sz w:val="16"/>
              </w:rPr>
              <w:t>自由時報電子報</w:t>
            </w:r>
          </w:p>
        </w:tc>
        <w:tc>
          <w:tcPr>
            <w:tcW w:type="dxa" w:w="2160"/>
          </w:tcPr>
          <w:p>
            <w:r>
              <w:rPr>
                <w:sz w:val="16"/>
              </w:rPr>
              <w:t>日夜溫差逾10度！專家解析「一日雙季」5大成因</w:t>
            </w:r>
          </w:p>
        </w:tc>
        <w:tc>
          <w:tcPr>
            <w:tcW w:type="dxa" w:w="2160"/>
          </w:tcPr>
          <w:p>
            <w:r>
              <w:rPr>
                <w:sz w:val="16"/>
              </w:rPr>
              <w:t>2026-10-13</w:t>
            </w:r>
          </w:p>
        </w:tc>
        <w:tc>
          <w:tcPr>
            <w:tcW w:type="dxa" w:w="2160"/>
          </w:tcPr>
          <w:p>
            <w:r>
              <w:rPr>
                <w:sz w:val="16"/>
              </w:rPr>
              <w:t>https://news.ltn.com.tw/news/life/breakingnews/5604302</w:t>
            </w:r>
          </w:p>
        </w:tc>
      </w:tr>
      <w:tr>
        <w:tc>
          <w:tcPr>
            <w:tcW w:type="dxa" w:w="2160"/>
          </w:tcPr>
          <w:p>
            <w:r>
              <w:rPr>
                <w:sz w:val="16"/>
              </w:rPr>
              <w:t>自由時報電子報</w:t>
            </w:r>
          </w:p>
        </w:tc>
        <w:tc>
          <w:tcPr>
            <w:tcW w:type="dxa" w:w="2160"/>
          </w:tcPr>
          <w:p>
            <w:r>
              <w:rPr>
                <w:sz w:val="16"/>
              </w:rPr>
              <w:t>黃金跌逾25％還能翻身？分析師喊明年「這時」衝5500美元 3大關鍵曝光</w:t>
            </w:r>
          </w:p>
        </w:tc>
        <w:tc>
          <w:tcPr>
            <w:tcW w:type="dxa" w:w="2160"/>
          </w:tcPr>
          <w:p>
            <w:r>
              <w:rPr>
                <w:sz w:val="16"/>
              </w:rPr>
              <w:t>2026-10-13</w:t>
            </w:r>
          </w:p>
        </w:tc>
        <w:tc>
          <w:tcPr>
            <w:tcW w:type="dxa" w:w="2160"/>
          </w:tcPr>
          <w:p>
            <w:r>
              <w:rPr>
                <w:sz w:val="16"/>
              </w:rPr>
              <w:t>https://ec.ltn.com.tw/article/breakingnews/5604414</w:t>
            </w:r>
          </w:p>
        </w:tc>
      </w:tr>
      <w:tr>
        <w:tc>
          <w:tcPr>
            <w:tcW w:type="dxa" w:w="2160"/>
          </w:tcPr>
          <w:p>
            <w:r>
              <w:rPr>
                <w:sz w:val="16"/>
              </w:rPr>
              <w:t>自由時報電子報</w:t>
            </w:r>
          </w:p>
        </w:tc>
        <w:tc>
          <w:tcPr>
            <w:tcW w:type="dxa" w:w="2160"/>
          </w:tcPr>
          <w:p>
            <w:r>
              <w:rPr>
                <w:sz w:val="16"/>
              </w:rPr>
              <w:t>焦點股》玉晶光：光學買氣升溫 亮燈創新天價</w:t>
            </w:r>
          </w:p>
        </w:tc>
        <w:tc>
          <w:tcPr>
            <w:tcW w:type="dxa" w:w="2160"/>
          </w:tcPr>
          <w:p>
            <w:r>
              <w:rPr>
                <w:sz w:val="16"/>
              </w:rPr>
              <w:t>2026-10-13</w:t>
            </w:r>
          </w:p>
        </w:tc>
        <w:tc>
          <w:tcPr>
            <w:tcW w:type="dxa" w:w="2160"/>
          </w:tcPr>
          <w:p>
            <w:r>
              <w:rPr>
                <w:sz w:val="16"/>
              </w:rPr>
              <w:t>https://ec.ltn.com.tw/article/breakingnews/5604500</w:t>
            </w:r>
          </w:p>
        </w:tc>
      </w:tr>
      <w:tr>
        <w:tc>
          <w:tcPr>
            <w:tcW w:type="dxa" w:w="2160"/>
          </w:tcPr>
          <w:p>
            <w:r>
              <w:rPr>
                <w:sz w:val="16"/>
              </w:rPr>
              <w:t>自由時報電子報</w:t>
            </w:r>
          </w:p>
        </w:tc>
        <w:tc>
          <w:tcPr>
            <w:tcW w:type="dxa" w:w="2160"/>
          </w:tcPr>
          <w:p>
            <w:r>
              <w:rPr>
                <w:sz w:val="16"/>
              </w:rPr>
              <w:t>一手出拳、一手拿剪刀 空手道國手竟是美容高手</w:t>
            </w:r>
          </w:p>
        </w:tc>
        <w:tc>
          <w:tcPr>
            <w:tcW w:type="dxa" w:w="2160"/>
          </w:tcPr>
          <w:p>
            <w:r>
              <w:rPr>
                <w:sz w:val="16"/>
              </w:rPr>
              <w:t>2026-10-13</w:t>
            </w:r>
          </w:p>
        </w:tc>
        <w:tc>
          <w:tcPr>
            <w:tcW w:type="dxa" w:w="2160"/>
          </w:tcPr>
          <w:p>
            <w:r>
              <w:rPr>
                <w:sz w:val="16"/>
              </w:rPr>
              <w:t>https://news.ltn.com.tw/news/life/breakingnews/5604502</w:t>
            </w:r>
          </w:p>
        </w:tc>
      </w:tr>
      <w:tr>
        <w:tc>
          <w:tcPr>
            <w:tcW w:type="dxa" w:w="2160"/>
          </w:tcPr>
          <w:p>
            <w:r>
              <w:rPr>
                <w:sz w:val="16"/>
              </w:rPr>
              <w:t>自由時報電子報</w:t>
            </w:r>
          </w:p>
        </w:tc>
        <w:tc>
          <w:tcPr>
            <w:tcW w:type="dxa" w:w="2160"/>
          </w:tcPr>
          <w:p>
            <w:r>
              <w:rPr>
                <w:sz w:val="16"/>
              </w:rPr>
              <w:t>恆農太紅被詐騙仿冒！總幹事被AI改圖賣農產品 農會急提醒</w:t>
            </w:r>
          </w:p>
        </w:tc>
        <w:tc>
          <w:tcPr>
            <w:tcW w:type="dxa" w:w="2160"/>
          </w:tcPr>
          <w:p>
            <w:r>
              <w:rPr>
                <w:sz w:val="16"/>
              </w:rPr>
              <w:t>2026-10-13</w:t>
            </w:r>
          </w:p>
        </w:tc>
        <w:tc>
          <w:tcPr>
            <w:tcW w:type="dxa" w:w="2160"/>
          </w:tcPr>
          <w:p>
            <w:r>
              <w:rPr>
                <w:sz w:val="16"/>
              </w:rPr>
              <w:t>https://news.ltn.com.tw/news/life/breakingnews/5604473</w:t>
            </w:r>
          </w:p>
        </w:tc>
      </w:tr>
      <w:tr>
        <w:tc>
          <w:tcPr>
            <w:tcW w:type="dxa" w:w="2160"/>
          </w:tcPr>
          <w:p>
            <w:r>
              <w:rPr>
                <w:sz w:val="16"/>
              </w:rPr>
              <w:t>自由時報電子報</w:t>
            </w:r>
          </w:p>
        </w:tc>
        <w:tc>
          <w:tcPr>
            <w:tcW w:type="dxa" w:w="2160"/>
          </w:tcPr>
          <w:p>
            <w:r>
              <w:rPr>
                <w:sz w:val="16"/>
              </w:rPr>
              <w:t>Uber台灣高層人事異動！總經理上任未滿1年換將 由鍾志霆接任</w:t>
            </w:r>
          </w:p>
        </w:tc>
        <w:tc>
          <w:tcPr>
            <w:tcW w:type="dxa" w:w="2160"/>
          </w:tcPr>
          <w:p>
            <w:r>
              <w:rPr>
                <w:sz w:val="16"/>
              </w:rPr>
              <w:t>2026-10-13</w:t>
            </w:r>
          </w:p>
        </w:tc>
        <w:tc>
          <w:tcPr>
            <w:tcW w:type="dxa" w:w="2160"/>
          </w:tcPr>
          <w:p>
            <w:r>
              <w:rPr>
                <w:sz w:val="16"/>
              </w:rPr>
              <w:t>https://ec.ltn.com.tw/article/breakingnews/5604525</w:t>
            </w:r>
          </w:p>
        </w:tc>
      </w:tr>
      <w:tr>
        <w:tc>
          <w:tcPr>
            <w:tcW w:type="dxa" w:w="2160"/>
          </w:tcPr>
          <w:p>
            <w:r>
              <w:rPr>
                <w:sz w:val="16"/>
              </w:rPr>
              <w:t>自由時報電子報</w:t>
            </w:r>
          </w:p>
        </w:tc>
        <w:tc>
          <w:tcPr>
            <w:tcW w:type="dxa" w:w="2160"/>
          </w:tcPr>
          <w:p>
            <w:r>
              <w:rPr>
                <w:sz w:val="16"/>
              </w:rPr>
              <w:t>台泥歐洲水泥事業上市案 94.74％出席股東投下贊成票</w:t>
            </w:r>
          </w:p>
        </w:tc>
        <w:tc>
          <w:tcPr>
            <w:tcW w:type="dxa" w:w="2160"/>
          </w:tcPr>
          <w:p>
            <w:r>
              <w:rPr>
                <w:sz w:val="16"/>
              </w:rPr>
              <w:t>2026-10-13</w:t>
            </w:r>
          </w:p>
        </w:tc>
        <w:tc>
          <w:tcPr>
            <w:tcW w:type="dxa" w:w="2160"/>
          </w:tcPr>
          <w:p>
            <w:r>
              <w:rPr>
                <w:sz w:val="16"/>
              </w:rPr>
              <w:t>https://ec.ltn.com.tw/article/breakingnews/5604488</w:t>
            </w:r>
          </w:p>
        </w:tc>
      </w:tr>
      <w:tr>
        <w:tc>
          <w:tcPr>
            <w:tcW w:type="dxa" w:w="2160"/>
          </w:tcPr>
          <w:p>
            <w:r>
              <w:rPr>
                <w:sz w:val="16"/>
              </w:rPr>
              <w:t>自由時報電子報</w:t>
            </w:r>
          </w:p>
        </w:tc>
        <w:tc>
          <w:tcPr>
            <w:tcW w:type="dxa" w:w="2160"/>
          </w:tcPr>
          <w:p>
            <w:r>
              <w:rPr>
                <w:sz w:val="16"/>
              </w:rPr>
              <w:t>美國半導體去中化暗潮湧動？ 最新報告揭「驚人真相」</w:t>
            </w:r>
          </w:p>
        </w:tc>
        <w:tc>
          <w:tcPr>
            <w:tcW w:type="dxa" w:w="2160"/>
          </w:tcPr>
          <w:p>
            <w:r>
              <w:rPr>
                <w:sz w:val="16"/>
              </w:rPr>
              <w:t>2026-10-13</w:t>
            </w:r>
          </w:p>
        </w:tc>
        <w:tc>
          <w:tcPr>
            <w:tcW w:type="dxa" w:w="2160"/>
          </w:tcPr>
          <w:p>
            <w:r>
              <w:rPr>
                <w:sz w:val="16"/>
              </w:rPr>
              <w:t>https://ec.ltn.com.tw/article/breakingnews/5604265</w:t>
            </w:r>
          </w:p>
        </w:tc>
      </w:tr>
      <w:tr>
        <w:tc>
          <w:tcPr>
            <w:tcW w:type="dxa" w:w="2160"/>
          </w:tcPr>
          <w:p>
            <w:r>
              <w:rPr>
                <w:sz w:val="16"/>
              </w:rPr>
              <w:t>自由時報電子報</w:t>
            </w:r>
          </w:p>
        </w:tc>
        <w:tc>
          <w:tcPr>
            <w:tcW w:type="dxa" w:w="2160"/>
          </w:tcPr>
          <w:p>
            <w:r>
              <w:rPr>
                <w:sz w:val="16"/>
              </w:rPr>
              <w:t>講英文擺脫不了「台灣腔」？陽明交大團隊揭關鍵</w:t>
            </w:r>
          </w:p>
        </w:tc>
        <w:tc>
          <w:tcPr>
            <w:tcW w:type="dxa" w:w="2160"/>
          </w:tcPr>
          <w:p>
            <w:r>
              <w:rPr>
                <w:sz w:val="16"/>
              </w:rPr>
              <w:t>2026-10-13</w:t>
            </w:r>
          </w:p>
        </w:tc>
        <w:tc>
          <w:tcPr>
            <w:tcW w:type="dxa" w:w="2160"/>
          </w:tcPr>
          <w:p>
            <w:r>
              <w:rPr>
                <w:sz w:val="16"/>
              </w:rPr>
              <w:t>https://news.ltn.com.tw/news/life/breakingnews/5604560</w:t>
            </w:r>
          </w:p>
        </w:tc>
      </w:tr>
      <w:tr>
        <w:tc>
          <w:tcPr>
            <w:tcW w:type="dxa" w:w="2160"/>
          </w:tcPr>
          <w:p>
            <w:r>
              <w:rPr>
                <w:sz w:val="16"/>
              </w:rPr>
              <w:t>自由時報電子報</w:t>
            </w:r>
          </w:p>
        </w:tc>
        <w:tc>
          <w:tcPr>
            <w:tcW w:type="dxa" w:w="2160"/>
          </w:tcPr>
          <w:p>
            <w:r>
              <w:rPr>
                <w:sz w:val="16"/>
              </w:rPr>
              <w:t>Meta最強AI模型Muse Wonder登場！能跨對話記憶、主動解決難題</w:t>
            </w:r>
          </w:p>
        </w:tc>
        <w:tc>
          <w:tcPr>
            <w:tcW w:type="dxa" w:w="2160"/>
          </w:tcPr>
          <w:p>
            <w:r>
              <w:rPr>
                <w:sz w:val="16"/>
              </w:rPr>
              <w:t>2026-10-13</w:t>
            </w:r>
          </w:p>
        </w:tc>
        <w:tc>
          <w:tcPr>
            <w:tcW w:type="dxa" w:w="2160"/>
          </w:tcPr>
          <w:p>
            <w:r>
              <w:rPr>
                <w:sz w:val="16"/>
              </w:rPr>
              <w:t>https://ec.ltn.com.tw/article/breakingnews/5604603</w:t>
            </w:r>
          </w:p>
        </w:tc>
      </w:tr>
      <w:tr>
        <w:tc>
          <w:tcPr>
            <w:tcW w:type="dxa" w:w="2160"/>
          </w:tcPr>
          <w:p>
            <w:r>
              <w:rPr>
                <w:sz w:val="16"/>
              </w:rPr>
              <w:t>自由時報電子報</w:t>
            </w:r>
          </w:p>
        </w:tc>
        <w:tc>
          <w:tcPr>
            <w:tcW w:type="dxa" w:w="2160"/>
          </w:tcPr>
          <w:p>
            <w:r>
              <w:rPr>
                <w:sz w:val="16"/>
              </w:rPr>
              <w:t>中市議會本屆最後一次院會 綠營議員要求盧秀燕儘速普發現金</w:t>
            </w:r>
          </w:p>
        </w:tc>
        <w:tc>
          <w:tcPr>
            <w:tcW w:type="dxa" w:w="2160"/>
          </w:tcPr>
          <w:p>
            <w:r>
              <w:rPr>
                <w:sz w:val="16"/>
              </w:rPr>
              <w:t>2026-10-13</w:t>
            </w:r>
          </w:p>
        </w:tc>
        <w:tc>
          <w:tcPr>
            <w:tcW w:type="dxa" w:w="2160"/>
          </w:tcPr>
          <w:p>
            <w:r>
              <w:rPr>
                <w:sz w:val="16"/>
              </w:rPr>
              <w:t>https://news.ltn.com.tw/news/politics/breakingnews/5604559</w:t>
            </w:r>
          </w:p>
        </w:tc>
      </w:tr>
      <w:tr>
        <w:tc>
          <w:tcPr>
            <w:tcW w:type="dxa" w:w="2160"/>
          </w:tcPr>
          <w:p>
            <w:r>
              <w:rPr>
                <w:sz w:val="16"/>
              </w:rPr>
              <w:t>自由時報電子報</w:t>
            </w:r>
          </w:p>
        </w:tc>
        <w:tc>
          <w:tcPr>
            <w:tcW w:type="dxa" w:w="2160"/>
          </w:tcPr>
          <w:p>
            <w:r>
              <w:rPr>
                <w:sz w:val="16"/>
              </w:rPr>
              <w:t>拜會台南市府、孔廟、天壇 山邊媽祖宮：很快會再來</w:t>
            </w:r>
          </w:p>
        </w:tc>
        <w:tc>
          <w:tcPr>
            <w:tcW w:type="dxa" w:w="2160"/>
          </w:tcPr>
          <w:p>
            <w:r>
              <w:rPr>
                <w:sz w:val="16"/>
              </w:rPr>
              <w:t>2026-10-13</w:t>
            </w:r>
          </w:p>
        </w:tc>
        <w:tc>
          <w:tcPr>
            <w:tcW w:type="dxa" w:w="2160"/>
          </w:tcPr>
          <w:p>
            <w:r>
              <w:rPr>
                <w:sz w:val="16"/>
              </w:rPr>
              <w:t>https://news.ltn.com.tw/news/life/breakingnews/5604629</w:t>
            </w:r>
          </w:p>
        </w:tc>
      </w:tr>
      <w:tr>
        <w:tc>
          <w:tcPr>
            <w:tcW w:type="dxa" w:w="2160"/>
          </w:tcPr>
          <w:p>
            <w:r>
              <w:rPr>
                <w:sz w:val="16"/>
              </w:rPr>
              <w:t>自由時報電子報</w:t>
            </w:r>
          </w:p>
        </w:tc>
        <w:tc>
          <w:tcPr>
            <w:tcW w:type="dxa" w:w="2160"/>
          </w:tcPr>
          <w:p>
            <w:r>
              <w:rPr>
                <w:sz w:val="16"/>
              </w:rPr>
              <w:t>藍營造謠「社區放毒」激怒中間選民反成催票機 沈伯洋這樣看</w:t>
            </w:r>
          </w:p>
        </w:tc>
        <w:tc>
          <w:tcPr>
            <w:tcW w:type="dxa" w:w="2160"/>
          </w:tcPr>
          <w:p>
            <w:r>
              <w:rPr>
                <w:sz w:val="16"/>
              </w:rPr>
              <w:t>2026-10-13</w:t>
            </w:r>
          </w:p>
        </w:tc>
        <w:tc>
          <w:tcPr>
            <w:tcW w:type="dxa" w:w="2160"/>
          </w:tcPr>
          <w:p>
            <w:r>
              <w:rPr>
                <w:sz w:val="16"/>
              </w:rPr>
              <w:t>https://news.ltn.com.tw/news/politics/breakingnews/5604571</w:t>
            </w:r>
          </w:p>
        </w:tc>
      </w:tr>
      <w:tr>
        <w:tc>
          <w:tcPr>
            <w:tcW w:type="dxa" w:w="2160"/>
          </w:tcPr>
          <w:p>
            <w:r>
              <w:rPr>
                <w:sz w:val="16"/>
              </w:rPr>
              <w:t>自由時報電子報</w:t>
            </w:r>
          </w:p>
        </w:tc>
        <w:tc>
          <w:tcPr>
            <w:tcW w:type="dxa" w:w="2160"/>
          </w:tcPr>
          <w:p>
            <w:r>
              <w:rPr>
                <w:sz w:val="16"/>
              </w:rPr>
              <w:t>存第一桶金！TISA減稅紅包要來了  財部說明最新進度</w:t>
            </w:r>
          </w:p>
        </w:tc>
        <w:tc>
          <w:tcPr>
            <w:tcW w:type="dxa" w:w="2160"/>
          </w:tcPr>
          <w:p>
            <w:r>
              <w:rPr>
                <w:sz w:val="16"/>
              </w:rPr>
              <w:t>2026-10-13</w:t>
            </w:r>
          </w:p>
        </w:tc>
        <w:tc>
          <w:tcPr>
            <w:tcW w:type="dxa" w:w="2160"/>
          </w:tcPr>
          <w:p>
            <w:r>
              <w:rPr>
                <w:sz w:val="16"/>
              </w:rPr>
              <w:t>https://ec.ltn.com.tw/article/breakingnews/5604630</w:t>
            </w:r>
          </w:p>
        </w:tc>
      </w:tr>
      <w:tr>
        <w:tc>
          <w:tcPr>
            <w:tcW w:type="dxa" w:w="2160"/>
          </w:tcPr>
          <w:p>
            <w:r>
              <w:rPr>
                <w:sz w:val="16"/>
              </w:rPr>
              <w:t>自由時報電子報</w:t>
            </w:r>
          </w:p>
        </w:tc>
        <w:tc>
          <w:tcPr>
            <w:tcW w:type="dxa" w:w="2160"/>
          </w:tcPr>
          <w:p>
            <w:r>
              <w:rPr>
                <w:sz w:val="16"/>
              </w:rPr>
              <w:t>漲多就是最大利空！這兩檔PCB昨日創天價今日跌停</w:t>
            </w:r>
          </w:p>
        </w:tc>
        <w:tc>
          <w:tcPr>
            <w:tcW w:type="dxa" w:w="2160"/>
          </w:tcPr>
          <w:p>
            <w:r>
              <w:rPr>
                <w:sz w:val="16"/>
              </w:rPr>
              <w:t>2026-10-13</w:t>
            </w:r>
          </w:p>
        </w:tc>
        <w:tc>
          <w:tcPr>
            <w:tcW w:type="dxa" w:w="2160"/>
          </w:tcPr>
          <w:p>
            <w:r>
              <w:rPr>
                <w:sz w:val="16"/>
              </w:rPr>
              <w:t>https://ec.ltn.com.tw/article/breakingnews/5604631</w:t>
            </w:r>
          </w:p>
        </w:tc>
      </w:tr>
      <w:tr>
        <w:tc>
          <w:tcPr>
            <w:tcW w:type="dxa" w:w="2160"/>
          </w:tcPr>
          <w:p>
            <w:r>
              <w:rPr>
                <w:sz w:val="16"/>
              </w:rPr>
              <w:t>自由時報電子報</w:t>
            </w:r>
          </w:p>
        </w:tc>
        <w:tc>
          <w:tcPr>
            <w:tcW w:type="dxa" w:w="2160"/>
          </w:tcPr>
          <w:p>
            <w:r>
              <w:rPr>
                <w:sz w:val="16"/>
              </w:rPr>
              <w:t>中小電子股9成報酬打敗大盤 平均漲幅衝高至171％</w:t>
            </w:r>
          </w:p>
        </w:tc>
        <w:tc>
          <w:tcPr>
            <w:tcW w:type="dxa" w:w="2160"/>
          </w:tcPr>
          <w:p>
            <w:r>
              <w:rPr>
                <w:sz w:val="16"/>
              </w:rPr>
              <w:t>2026-10-13</w:t>
            </w:r>
          </w:p>
        </w:tc>
        <w:tc>
          <w:tcPr>
            <w:tcW w:type="dxa" w:w="2160"/>
          </w:tcPr>
          <w:p>
            <w:r>
              <w:rPr>
                <w:sz w:val="16"/>
              </w:rPr>
              <w:t>https://ec.ltn.com.tw/article/breakingnews/5604636</w:t>
            </w:r>
          </w:p>
        </w:tc>
      </w:tr>
      <w:tr>
        <w:tc>
          <w:tcPr>
            <w:tcW w:type="dxa" w:w="2160"/>
          </w:tcPr>
          <w:p>
            <w:r>
              <w:rPr>
                <w:sz w:val="16"/>
              </w:rPr>
              <w:t>自由時報電子報</w:t>
            </w:r>
          </w:p>
        </w:tc>
        <w:tc>
          <w:tcPr>
            <w:tcW w:type="dxa" w:w="2160"/>
          </w:tcPr>
          <w:p>
            <w:r>
              <w:rPr>
                <w:sz w:val="16"/>
              </w:rPr>
              <w:t>瑞儀光電深耕高雄 新建廠房今上梁</w:t>
            </w:r>
          </w:p>
        </w:tc>
        <w:tc>
          <w:tcPr>
            <w:tcW w:type="dxa" w:w="2160"/>
          </w:tcPr>
          <w:p>
            <w:r>
              <w:rPr>
                <w:sz w:val="16"/>
              </w:rPr>
              <w:t>2026-10-13</w:t>
            </w:r>
          </w:p>
        </w:tc>
        <w:tc>
          <w:tcPr>
            <w:tcW w:type="dxa" w:w="2160"/>
          </w:tcPr>
          <w:p>
            <w:r>
              <w:rPr>
                <w:sz w:val="16"/>
              </w:rPr>
              <w:t>https://ec.ltn.com.tw/article/breakingnews/5604621</w:t>
            </w:r>
          </w:p>
        </w:tc>
      </w:tr>
      <w:tr>
        <w:tc>
          <w:tcPr>
            <w:tcW w:type="dxa" w:w="2160"/>
          </w:tcPr>
          <w:p>
            <w:r>
              <w:rPr>
                <w:sz w:val="16"/>
              </w:rPr>
              <w:t>自由時報電子報</w:t>
            </w:r>
          </w:p>
        </w:tc>
        <w:tc>
          <w:tcPr>
            <w:tcW w:type="dxa" w:w="2160"/>
          </w:tcPr>
          <w:p>
            <w:r>
              <w:rPr>
                <w:sz w:val="16"/>
              </w:rPr>
              <w:t>高雄三民家商打造體育體域   空間升級助攻全國奪冠</w:t>
            </w:r>
          </w:p>
        </w:tc>
        <w:tc>
          <w:tcPr>
            <w:tcW w:type="dxa" w:w="2160"/>
          </w:tcPr>
          <w:p>
            <w:r>
              <w:rPr>
                <w:sz w:val="16"/>
              </w:rPr>
              <w:t>2026-10-13</w:t>
            </w:r>
          </w:p>
        </w:tc>
        <w:tc>
          <w:tcPr>
            <w:tcW w:type="dxa" w:w="2160"/>
          </w:tcPr>
          <w:p>
            <w:r>
              <w:rPr>
                <w:sz w:val="16"/>
              </w:rPr>
              <w:t>https://news.ltn.com.tw/news/life/breakingnews/5604660</w:t>
            </w:r>
          </w:p>
        </w:tc>
      </w:tr>
      <w:tr>
        <w:tc>
          <w:tcPr>
            <w:tcW w:type="dxa" w:w="2160"/>
          </w:tcPr>
          <w:p>
            <w:r>
              <w:rPr>
                <w:sz w:val="16"/>
              </w:rPr>
              <w:t>自由時報電子報</w:t>
            </w:r>
          </w:p>
        </w:tc>
        <w:tc>
          <w:tcPr>
            <w:tcW w:type="dxa" w:w="2160"/>
          </w:tcPr>
          <w:p>
            <w:r>
              <w:rPr>
                <w:sz w:val="16"/>
              </w:rPr>
              <w:t>華南金漲勢擋不住！盤中改寫新高 即將叩關50元</w:t>
            </w:r>
          </w:p>
        </w:tc>
        <w:tc>
          <w:tcPr>
            <w:tcW w:type="dxa" w:w="2160"/>
          </w:tcPr>
          <w:p>
            <w:r>
              <w:rPr>
                <w:sz w:val="16"/>
              </w:rPr>
              <w:t>2026-10-13</w:t>
            </w:r>
          </w:p>
        </w:tc>
        <w:tc>
          <w:tcPr>
            <w:tcW w:type="dxa" w:w="2160"/>
          </w:tcPr>
          <w:p>
            <w:r>
              <w:rPr>
                <w:sz w:val="16"/>
              </w:rPr>
              <w:t>https://ec.ltn.com.tw/article/breakingnews/5604662</w:t>
            </w:r>
          </w:p>
        </w:tc>
      </w:tr>
      <w:tr>
        <w:tc>
          <w:tcPr>
            <w:tcW w:type="dxa" w:w="2160"/>
          </w:tcPr>
          <w:p>
            <w:r>
              <w:rPr>
                <w:sz w:val="16"/>
              </w:rPr>
              <w:t>自由時報電子報</w:t>
            </w:r>
          </w:p>
        </w:tc>
        <w:tc>
          <w:tcPr>
            <w:tcW w:type="dxa" w:w="2160"/>
          </w:tcPr>
          <w:p>
            <w:r>
              <w:rPr>
                <w:sz w:val="16"/>
              </w:rPr>
              <w:t>政大學者喊話「台北值得你」 沈伯洋留言：最早勸我從政的就是妳</w:t>
            </w:r>
          </w:p>
        </w:tc>
        <w:tc>
          <w:tcPr>
            <w:tcW w:type="dxa" w:w="2160"/>
          </w:tcPr>
          <w:p>
            <w:r>
              <w:rPr>
                <w:sz w:val="16"/>
              </w:rPr>
              <w:t>2026-10-13</w:t>
            </w:r>
          </w:p>
        </w:tc>
        <w:tc>
          <w:tcPr>
            <w:tcW w:type="dxa" w:w="2160"/>
          </w:tcPr>
          <w:p>
            <w:r>
              <w:rPr>
                <w:sz w:val="16"/>
              </w:rPr>
              <w:t>https://news.ltn.com.tw/news/politics/breakingnews/5604377</w:t>
            </w:r>
          </w:p>
        </w:tc>
      </w:tr>
      <w:tr>
        <w:tc>
          <w:tcPr>
            <w:tcW w:type="dxa" w:w="2160"/>
          </w:tcPr>
          <w:p>
            <w:r>
              <w:rPr>
                <w:sz w:val="16"/>
              </w:rPr>
              <w:t>自由時報電子報</w:t>
            </w:r>
          </w:p>
        </w:tc>
        <w:tc>
          <w:tcPr>
            <w:tcW w:type="dxa" w:w="2160"/>
          </w:tcPr>
          <w:p>
            <w:r>
              <w:rPr>
                <w:sz w:val="16"/>
              </w:rPr>
              <w:t>ITF台灣國際旅展11月登場！ 75折早鳥票今明開賣「日本館規模創新高」</w:t>
            </w:r>
          </w:p>
        </w:tc>
        <w:tc>
          <w:tcPr>
            <w:tcW w:type="dxa" w:w="2160"/>
          </w:tcPr>
          <w:p>
            <w:r>
              <w:rPr>
                <w:sz w:val="16"/>
              </w:rPr>
              <w:t>2026-10-13</w:t>
            </w:r>
          </w:p>
        </w:tc>
        <w:tc>
          <w:tcPr>
            <w:tcW w:type="dxa" w:w="2160"/>
          </w:tcPr>
          <w:p>
            <w:r>
              <w:rPr>
                <w:sz w:val="16"/>
              </w:rPr>
              <w:t>https://news.ltn.com.tw/news/life/breakingnews/5604664</w:t>
            </w:r>
          </w:p>
        </w:tc>
      </w:tr>
      <w:tr>
        <w:tc>
          <w:tcPr>
            <w:tcW w:type="dxa" w:w="2160"/>
          </w:tcPr>
          <w:p>
            <w:r>
              <w:rPr>
                <w:sz w:val="16"/>
              </w:rPr>
              <w:t>自由時報電子報</w:t>
            </w:r>
          </w:p>
        </w:tc>
        <w:tc>
          <w:tcPr>
            <w:tcW w:type="dxa" w:w="2160"/>
          </w:tcPr>
          <w:p>
            <w:r>
              <w:rPr>
                <w:sz w:val="16"/>
              </w:rPr>
              <w:t>超節儉苦存520萬養老！7旬老夫妻如今後悔了 悲吐慘痛代價</w:t>
            </w:r>
          </w:p>
        </w:tc>
        <w:tc>
          <w:tcPr>
            <w:tcW w:type="dxa" w:w="2160"/>
          </w:tcPr>
          <w:p>
            <w:r>
              <w:rPr>
                <w:sz w:val="16"/>
              </w:rPr>
              <w:t>2026-10-13</w:t>
            </w:r>
          </w:p>
        </w:tc>
        <w:tc>
          <w:tcPr>
            <w:tcW w:type="dxa" w:w="2160"/>
          </w:tcPr>
          <w:p>
            <w:r>
              <w:rPr>
                <w:sz w:val="16"/>
              </w:rPr>
              <w:t>https://ec.ltn.com.tw/article/breakingnews/5604595</w:t>
            </w:r>
          </w:p>
        </w:tc>
      </w:tr>
      <w:tr>
        <w:tc>
          <w:tcPr>
            <w:tcW w:type="dxa" w:w="2160"/>
          </w:tcPr>
          <w:p>
            <w:r>
              <w:rPr>
                <w:sz w:val="16"/>
              </w:rPr>
              <w:t>自由時報電子報</w:t>
            </w:r>
          </w:p>
        </w:tc>
        <w:tc>
          <w:tcPr>
            <w:tcW w:type="dxa" w:w="2160"/>
          </w:tcPr>
          <w:p>
            <w:r>
              <w:rPr>
                <w:sz w:val="16"/>
              </w:rPr>
              <w:t>台南再攻日本觀光市場 東京丸之內展出台灣文化祭</w:t>
            </w:r>
          </w:p>
        </w:tc>
        <w:tc>
          <w:tcPr>
            <w:tcW w:type="dxa" w:w="2160"/>
          </w:tcPr>
          <w:p>
            <w:r>
              <w:rPr>
                <w:sz w:val="16"/>
              </w:rPr>
              <w:t>2026-10-13</w:t>
            </w:r>
          </w:p>
        </w:tc>
        <w:tc>
          <w:tcPr>
            <w:tcW w:type="dxa" w:w="2160"/>
          </w:tcPr>
          <w:p>
            <w:r>
              <w:rPr>
                <w:sz w:val="16"/>
              </w:rPr>
              <w:t>https://news.ltn.com.tw/news/life/breakingnews/5604644</w:t>
            </w:r>
          </w:p>
        </w:tc>
      </w:tr>
      <w:tr>
        <w:tc>
          <w:tcPr>
            <w:tcW w:type="dxa" w:w="2160"/>
          </w:tcPr>
          <w:p>
            <w:r>
              <w:rPr>
                <w:sz w:val="16"/>
              </w:rPr>
              <w:t>自由時報電子報</w:t>
            </w:r>
          </w:p>
        </w:tc>
        <w:tc>
          <w:tcPr>
            <w:tcW w:type="dxa" w:w="2160"/>
          </w:tcPr>
          <w:p>
            <w:r>
              <w:rPr>
                <w:sz w:val="16"/>
              </w:rPr>
              <w:t>展示設計的黑馬國手莊玉雪 勇奪技職奧運賽銅牌</w:t>
            </w:r>
          </w:p>
        </w:tc>
        <w:tc>
          <w:tcPr>
            <w:tcW w:type="dxa" w:w="2160"/>
          </w:tcPr>
          <w:p>
            <w:r>
              <w:rPr>
                <w:sz w:val="16"/>
              </w:rPr>
              <w:t>2026-10-13</w:t>
            </w:r>
          </w:p>
        </w:tc>
        <w:tc>
          <w:tcPr>
            <w:tcW w:type="dxa" w:w="2160"/>
          </w:tcPr>
          <w:p>
            <w:r>
              <w:rPr>
                <w:sz w:val="16"/>
              </w:rPr>
              <w:t>https://news.ltn.com.tw/news/life/breakingnews/5604675</w:t>
            </w:r>
          </w:p>
        </w:tc>
      </w:tr>
      <w:tr>
        <w:tc>
          <w:tcPr>
            <w:tcW w:type="dxa" w:w="2160"/>
          </w:tcPr>
          <w:p>
            <w:r>
              <w:rPr>
                <w:sz w:val="16"/>
              </w:rPr>
              <w:t>自由時報電子報</w:t>
            </w:r>
          </w:p>
        </w:tc>
        <w:tc>
          <w:tcPr>
            <w:tcW w:type="dxa" w:w="2160"/>
          </w:tcPr>
          <w:p>
            <w:r>
              <w:rPr>
                <w:sz w:val="16"/>
              </w:rPr>
              <w:t>全臺首例！中華電信攜手林保署推竹林碳匯 企業自然增匯里程碑</w:t>
            </w:r>
          </w:p>
        </w:tc>
        <w:tc>
          <w:tcPr>
            <w:tcW w:type="dxa" w:w="2160"/>
          </w:tcPr>
          <w:p>
            <w:r>
              <w:rPr>
                <w:sz w:val="16"/>
              </w:rPr>
              <w:t>2026-10-13</w:t>
            </w:r>
          </w:p>
        </w:tc>
        <w:tc>
          <w:tcPr>
            <w:tcW w:type="dxa" w:w="2160"/>
          </w:tcPr>
          <w:p>
            <w:r>
              <w:rPr>
                <w:sz w:val="16"/>
              </w:rPr>
              <w:t>https://ec.ltn.com.tw/article/breakingnews/5604682</w:t>
            </w:r>
          </w:p>
        </w:tc>
      </w:tr>
      <w:tr>
        <w:tc>
          <w:tcPr>
            <w:tcW w:type="dxa" w:w="2160"/>
          </w:tcPr>
          <w:p>
            <w:r>
              <w:rPr>
                <w:sz w:val="16"/>
              </w:rPr>
              <w:t>自由時報電子報</w:t>
            </w:r>
          </w:p>
        </w:tc>
        <w:tc>
          <w:tcPr>
            <w:tcW w:type="dxa" w:w="2160"/>
          </w:tcPr>
          <w:p>
            <w:r>
              <w:rPr>
                <w:sz w:val="16"/>
              </w:rPr>
              <w:t>藍營質疑違法占用國有地辦造勢 黃世杰：事前依法申請</w:t>
            </w:r>
          </w:p>
        </w:tc>
        <w:tc>
          <w:tcPr>
            <w:tcW w:type="dxa" w:w="2160"/>
          </w:tcPr>
          <w:p>
            <w:r>
              <w:rPr>
                <w:sz w:val="16"/>
              </w:rPr>
              <w:t>2026-10-13</w:t>
            </w:r>
          </w:p>
        </w:tc>
        <w:tc>
          <w:tcPr>
            <w:tcW w:type="dxa" w:w="2160"/>
          </w:tcPr>
          <w:p>
            <w:r>
              <w:rPr>
                <w:sz w:val="16"/>
              </w:rPr>
              <w:t>https://news.ltn.com.tw/news/politics/breakingnews/5604672</w:t>
            </w:r>
          </w:p>
        </w:tc>
      </w:tr>
      <w:tr>
        <w:tc>
          <w:tcPr>
            <w:tcW w:type="dxa" w:w="2160"/>
          </w:tcPr>
          <w:p>
            <w:r>
              <w:rPr>
                <w:sz w:val="16"/>
              </w:rPr>
              <w:t>自由時報電子報</w:t>
            </w:r>
          </w:p>
        </w:tc>
        <w:tc>
          <w:tcPr>
            <w:tcW w:type="dxa" w:w="2160"/>
          </w:tcPr>
          <w:p>
            <w:r>
              <w:rPr>
                <w:sz w:val="16"/>
              </w:rPr>
              <w:t>台股大翻車！台積電領1347家下殺 指數收跌960點</w:t>
            </w:r>
          </w:p>
        </w:tc>
        <w:tc>
          <w:tcPr>
            <w:tcW w:type="dxa" w:w="2160"/>
          </w:tcPr>
          <w:p>
            <w:r>
              <w:rPr>
                <w:sz w:val="16"/>
              </w:rPr>
              <w:t>2026-10-13</w:t>
            </w:r>
          </w:p>
        </w:tc>
        <w:tc>
          <w:tcPr>
            <w:tcW w:type="dxa" w:w="2160"/>
          </w:tcPr>
          <w:p>
            <w:r>
              <w:rPr>
                <w:sz w:val="16"/>
              </w:rPr>
              <w:t>https://ec.ltn.com.tw/article/breakingnews/5604303</w:t>
            </w:r>
          </w:p>
        </w:tc>
      </w:tr>
      <w:tr>
        <w:tc>
          <w:tcPr>
            <w:tcW w:type="dxa" w:w="2160"/>
          </w:tcPr>
          <w:p>
            <w:r>
              <w:rPr>
                <w:sz w:val="16"/>
              </w:rPr>
              <w:t>自由時報電子報</w:t>
            </w:r>
          </w:p>
        </w:tc>
        <w:tc>
          <w:tcPr>
            <w:tcW w:type="dxa" w:w="2160"/>
          </w:tcPr>
          <w:p>
            <w:r>
              <w:rPr>
                <w:sz w:val="16"/>
              </w:rPr>
              <w:t>去冰補滿要加價惹眾怒！星巴克推限時優惠滅火 網不買單：誰稀罕</w:t>
            </w:r>
          </w:p>
        </w:tc>
        <w:tc>
          <w:tcPr>
            <w:tcW w:type="dxa" w:w="2160"/>
          </w:tcPr>
          <w:p>
            <w:r>
              <w:rPr>
                <w:sz w:val="16"/>
              </w:rPr>
              <w:t>2026-10-13</w:t>
            </w:r>
          </w:p>
        </w:tc>
        <w:tc>
          <w:tcPr>
            <w:tcW w:type="dxa" w:w="2160"/>
          </w:tcPr>
          <w:p>
            <w:r>
              <w:rPr>
                <w:sz w:val="16"/>
              </w:rPr>
              <w:t>https://news.ltn.com.tw/news/life/breakingnews/5604515</w:t>
            </w:r>
          </w:p>
        </w:tc>
      </w:tr>
      <w:tr>
        <w:tc>
          <w:tcPr>
            <w:tcW w:type="dxa" w:w="2160"/>
          </w:tcPr>
          <w:p>
            <w:r>
              <w:rPr>
                <w:sz w:val="16"/>
              </w:rPr>
              <w:t>自由時報電子報</w:t>
            </w:r>
          </w:p>
        </w:tc>
        <w:tc>
          <w:tcPr>
            <w:tcW w:type="dxa" w:w="2160"/>
          </w:tcPr>
          <w:p>
            <w:r>
              <w:rPr>
                <w:sz w:val="16"/>
              </w:rPr>
              <w:t>泛藍猛攻張淑娟案 蘇巧慧：我也被攻擊 對受傷的人「應該幫她走過這一段」</w:t>
            </w:r>
          </w:p>
        </w:tc>
        <w:tc>
          <w:tcPr>
            <w:tcW w:type="dxa" w:w="2160"/>
          </w:tcPr>
          <w:p>
            <w:r>
              <w:rPr>
                <w:sz w:val="16"/>
              </w:rPr>
              <w:t>2026-10-13</w:t>
            </w:r>
          </w:p>
        </w:tc>
        <w:tc>
          <w:tcPr>
            <w:tcW w:type="dxa" w:w="2160"/>
          </w:tcPr>
          <w:p>
            <w:r>
              <w:rPr>
                <w:sz w:val="16"/>
              </w:rPr>
              <w:t>https://news.ltn.com.tw/news/politics/breakingnews/5604710</w:t>
            </w:r>
          </w:p>
        </w:tc>
      </w:tr>
      <w:tr>
        <w:tc>
          <w:tcPr>
            <w:tcW w:type="dxa" w:w="2160"/>
          </w:tcPr>
          <w:p>
            <w:r>
              <w:rPr>
                <w:sz w:val="16"/>
              </w:rPr>
              <w:t>自由時報電子報</w:t>
            </w:r>
          </w:p>
        </w:tc>
        <w:tc>
          <w:tcPr>
            <w:tcW w:type="dxa" w:w="2160"/>
          </w:tcPr>
          <w:p>
            <w:r>
              <w:rPr>
                <w:sz w:val="16"/>
              </w:rPr>
              <w:t>劉建國拚雲林縣長 逾20個醫事團體組後援會高喊「凍蒜」力挺</w:t>
            </w:r>
          </w:p>
        </w:tc>
        <w:tc>
          <w:tcPr>
            <w:tcW w:type="dxa" w:w="2160"/>
          </w:tcPr>
          <w:p>
            <w:r>
              <w:rPr>
                <w:sz w:val="16"/>
              </w:rPr>
              <w:t>2026-10-13</w:t>
            </w:r>
          </w:p>
        </w:tc>
        <w:tc>
          <w:tcPr>
            <w:tcW w:type="dxa" w:w="2160"/>
          </w:tcPr>
          <w:p>
            <w:r>
              <w:rPr>
                <w:sz w:val="16"/>
              </w:rPr>
              <w:t>https://news.ltn.com.tw/news/politics/breakingnews/5604705</w:t>
            </w:r>
          </w:p>
        </w:tc>
      </w:tr>
      <w:tr>
        <w:tc>
          <w:tcPr>
            <w:tcW w:type="dxa" w:w="2160"/>
          </w:tcPr>
          <w:p>
            <w:r>
              <w:rPr>
                <w:sz w:val="16"/>
              </w:rPr>
              <w:t>自由時報電子報</w:t>
            </w:r>
          </w:p>
        </w:tc>
        <w:tc>
          <w:tcPr>
            <w:tcW w:type="dxa" w:w="2160"/>
          </w:tcPr>
          <w:p>
            <w:r>
              <w:rPr>
                <w:sz w:val="16"/>
              </w:rPr>
              <w:t>餐飲超商缺工嚴重籲開放移工 王令麟：台北先試辦</w:t>
            </w:r>
          </w:p>
        </w:tc>
        <w:tc>
          <w:tcPr>
            <w:tcW w:type="dxa" w:w="2160"/>
          </w:tcPr>
          <w:p>
            <w:r>
              <w:rPr>
                <w:sz w:val="16"/>
              </w:rPr>
              <w:t>2026-10-13</w:t>
            </w:r>
          </w:p>
        </w:tc>
        <w:tc>
          <w:tcPr>
            <w:tcW w:type="dxa" w:w="2160"/>
          </w:tcPr>
          <w:p>
            <w:r>
              <w:rPr>
                <w:sz w:val="16"/>
              </w:rPr>
              <w:t>https://ec.ltn.com.tw/article/breakingnews/5604709</w:t>
            </w:r>
          </w:p>
        </w:tc>
      </w:tr>
      <w:tr>
        <w:tc>
          <w:tcPr>
            <w:tcW w:type="dxa" w:w="2160"/>
          </w:tcPr>
          <w:p>
            <w:r>
              <w:rPr>
                <w:sz w:val="16"/>
              </w:rPr>
              <w:t>自由時報電子報</w:t>
            </w:r>
          </w:p>
        </w:tc>
        <w:tc>
          <w:tcPr>
            <w:tcW w:type="dxa" w:w="2160"/>
          </w:tcPr>
          <w:p>
            <w:r>
              <w:rPr>
                <w:sz w:val="16"/>
              </w:rPr>
              <w:t>伙食費大砍7成！3寶媽揭超市購物5大地雷 買錯反而更花錢</w:t>
            </w:r>
          </w:p>
        </w:tc>
        <w:tc>
          <w:tcPr>
            <w:tcW w:type="dxa" w:w="2160"/>
          </w:tcPr>
          <w:p>
            <w:r>
              <w:rPr>
                <w:sz w:val="16"/>
              </w:rPr>
              <w:t>2026-10-13</w:t>
            </w:r>
          </w:p>
        </w:tc>
        <w:tc>
          <w:tcPr>
            <w:tcW w:type="dxa" w:w="2160"/>
          </w:tcPr>
          <w:p>
            <w:r>
              <w:rPr>
                <w:sz w:val="16"/>
              </w:rPr>
              <w:t>https://ec.ltn.com.tw/article/breakingnews/5604243</w:t>
            </w:r>
          </w:p>
        </w:tc>
      </w:tr>
      <w:tr>
        <w:tc>
          <w:tcPr>
            <w:tcW w:type="dxa" w:w="2160"/>
          </w:tcPr>
          <w:p>
            <w:r>
              <w:rPr>
                <w:sz w:val="16"/>
              </w:rPr>
              <w:t>自由時報電子報</w:t>
            </w:r>
          </w:p>
        </w:tc>
        <w:tc>
          <w:tcPr>
            <w:tcW w:type="dxa" w:w="2160"/>
          </w:tcPr>
          <w:p>
            <w:r>
              <w:rPr>
                <w:sz w:val="16"/>
              </w:rPr>
              <w:t>藍委籲加速部落公法人落實「諮商同意權」 原民會：4部落試辦中、3年內有成果</w:t>
            </w:r>
          </w:p>
        </w:tc>
        <w:tc>
          <w:tcPr>
            <w:tcW w:type="dxa" w:w="2160"/>
          </w:tcPr>
          <w:p>
            <w:r>
              <w:rPr>
                <w:sz w:val="16"/>
              </w:rPr>
              <w:t>2026-10-13</w:t>
            </w:r>
          </w:p>
        </w:tc>
        <w:tc>
          <w:tcPr>
            <w:tcW w:type="dxa" w:w="2160"/>
          </w:tcPr>
          <w:p>
            <w:r>
              <w:rPr>
                <w:sz w:val="16"/>
              </w:rPr>
              <w:t>https://news.ltn.com.tw/news/politics/breakingnews/5604712</w:t>
            </w:r>
          </w:p>
        </w:tc>
      </w:tr>
      <w:tr>
        <w:tc>
          <w:tcPr>
            <w:tcW w:type="dxa" w:w="2160"/>
          </w:tcPr>
          <w:p>
            <w:r>
              <w:rPr>
                <w:sz w:val="16"/>
              </w:rPr>
              <w:t>自由時報電子報</w:t>
            </w:r>
          </w:p>
        </w:tc>
        <w:tc>
          <w:tcPr>
            <w:tcW w:type="dxa" w:w="2160"/>
          </w:tcPr>
          <w:p>
            <w:r>
              <w:rPr>
                <w:sz w:val="16"/>
              </w:rPr>
              <w:t>台積電營收成長再加速！外媒喊「最值得買進」理由全說了</w:t>
            </w:r>
          </w:p>
        </w:tc>
        <w:tc>
          <w:tcPr>
            <w:tcW w:type="dxa" w:w="2160"/>
          </w:tcPr>
          <w:p>
            <w:r>
              <w:rPr>
                <w:sz w:val="16"/>
              </w:rPr>
              <w:t>2026-10-13</w:t>
            </w:r>
          </w:p>
        </w:tc>
        <w:tc>
          <w:tcPr>
            <w:tcW w:type="dxa" w:w="2160"/>
          </w:tcPr>
          <w:p>
            <w:r>
              <w:rPr>
                <w:sz w:val="16"/>
              </w:rPr>
              <w:t>https://ec.ltn.com.tw/article/breakingnews/5604583</w:t>
            </w:r>
          </w:p>
        </w:tc>
      </w:tr>
      <w:tr>
        <w:tc>
          <w:tcPr>
            <w:tcW w:type="dxa" w:w="2160"/>
          </w:tcPr>
          <w:p>
            <w:r>
              <w:rPr>
                <w:sz w:val="16"/>
              </w:rPr>
              <w:t>自由時報電子報</w:t>
            </w:r>
          </w:p>
        </w:tc>
        <w:tc>
          <w:tcPr>
            <w:tcW w:type="dxa" w:w="2160"/>
          </w:tcPr>
          <w:p>
            <w:r>
              <w:rPr>
                <w:sz w:val="16"/>
              </w:rPr>
              <w:t>「台北大洋流」人潮照瘋傳微博！網拿周杰倫比較 認證「難造假」</w:t>
            </w:r>
          </w:p>
        </w:tc>
        <w:tc>
          <w:tcPr>
            <w:tcW w:type="dxa" w:w="2160"/>
          </w:tcPr>
          <w:p>
            <w:r>
              <w:rPr>
                <w:sz w:val="16"/>
              </w:rPr>
              <w:t>2026-10-13</w:t>
            </w:r>
          </w:p>
        </w:tc>
        <w:tc>
          <w:tcPr>
            <w:tcW w:type="dxa" w:w="2160"/>
          </w:tcPr>
          <w:p>
            <w:r>
              <w:rPr>
                <w:sz w:val="16"/>
              </w:rPr>
              <w:t>https://news.ltn.com.tw/news/politics/breakingnews/5604683</w:t>
            </w:r>
          </w:p>
        </w:tc>
      </w:tr>
      <w:tr>
        <w:tc>
          <w:tcPr>
            <w:tcW w:type="dxa" w:w="2160"/>
          </w:tcPr>
          <w:p>
            <w:r>
              <w:rPr>
                <w:sz w:val="16"/>
              </w:rPr>
              <w:t>自由時報電子報</w:t>
            </w:r>
          </w:p>
        </w:tc>
        <w:tc>
          <w:tcPr>
            <w:tcW w:type="dxa" w:w="2160"/>
          </w:tcPr>
          <w:p>
            <w:r>
              <w:rPr>
                <w:sz w:val="16"/>
              </w:rPr>
              <w:t>新北校園通APP擴大至幼兒園 一機整合聯絡簿、鮮奶兌換服務</w:t>
            </w:r>
          </w:p>
        </w:tc>
        <w:tc>
          <w:tcPr>
            <w:tcW w:type="dxa" w:w="2160"/>
          </w:tcPr>
          <w:p>
            <w:r>
              <w:rPr>
                <w:sz w:val="16"/>
              </w:rPr>
              <w:t>2026-10-13</w:t>
            </w:r>
          </w:p>
        </w:tc>
        <w:tc>
          <w:tcPr>
            <w:tcW w:type="dxa" w:w="2160"/>
          </w:tcPr>
          <w:p>
            <w:r>
              <w:rPr>
                <w:sz w:val="16"/>
              </w:rPr>
              <w:t>https://news.ltn.com.tw/news/life/breakingnews/5604756</w:t>
            </w:r>
          </w:p>
        </w:tc>
      </w:tr>
      <w:tr>
        <w:tc>
          <w:tcPr>
            <w:tcW w:type="dxa" w:w="2160"/>
          </w:tcPr>
          <w:p>
            <w:r>
              <w:rPr>
                <w:sz w:val="16"/>
              </w:rPr>
              <w:t>自由時報電子報</w:t>
            </w:r>
          </w:p>
        </w:tc>
        <w:tc>
          <w:tcPr>
            <w:tcW w:type="dxa" w:w="2160"/>
          </w:tcPr>
          <w:p>
            <w:r>
              <w:rPr>
                <w:sz w:val="16"/>
              </w:rPr>
              <w:t>一銀主辦承業生醫集團26.4億元  超額認貸1.3倍</w:t>
            </w:r>
          </w:p>
        </w:tc>
        <w:tc>
          <w:tcPr>
            <w:tcW w:type="dxa" w:w="2160"/>
          </w:tcPr>
          <w:p>
            <w:r>
              <w:rPr>
                <w:sz w:val="16"/>
              </w:rPr>
              <w:t>2026-10-13</w:t>
            </w:r>
          </w:p>
        </w:tc>
        <w:tc>
          <w:tcPr>
            <w:tcW w:type="dxa" w:w="2160"/>
          </w:tcPr>
          <w:p>
            <w:r>
              <w:rPr>
                <w:sz w:val="16"/>
              </w:rPr>
              <w:t>https://ec.ltn.com.tw/article/breakingnews/5604753</w:t>
            </w:r>
          </w:p>
        </w:tc>
      </w:tr>
      <w:tr>
        <w:tc>
          <w:tcPr>
            <w:tcW w:type="dxa" w:w="2160"/>
          </w:tcPr>
          <w:p>
            <w:r>
              <w:rPr>
                <w:sz w:val="16"/>
              </w:rPr>
              <w:t>自由時報電子報</w:t>
            </w:r>
          </w:p>
        </w:tc>
        <w:tc>
          <w:tcPr>
            <w:tcW w:type="dxa" w:w="2160"/>
          </w:tcPr>
          <w:p>
            <w:r>
              <w:rPr>
                <w:sz w:val="16"/>
              </w:rPr>
              <w:t>AI光通訊股遭雙重賣壓！全新跌停收場 股民哀號：遍體鱗傷</w:t>
            </w:r>
          </w:p>
        </w:tc>
        <w:tc>
          <w:tcPr>
            <w:tcW w:type="dxa" w:w="2160"/>
          </w:tcPr>
          <w:p>
            <w:r>
              <w:rPr>
                <w:sz w:val="16"/>
              </w:rPr>
              <w:t>2026-10-13</w:t>
            </w:r>
          </w:p>
        </w:tc>
        <w:tc>
          <w:tcPr>
            <w:tcW w:type="dxa" w:w="2160"/>
          </w:tcPr>
          <w:p>
            <w:r>
              <w:rPr>
                <w:sz w:val="16"/>
              </w:rPr>
              <w:t>https://ec.ltn.com.tw/article/breakingnews/5604760</w:t>
            </w:r>
          </w:p>
        </w:tc>
      </w:tr>
      <w:tr>
        <w:tc>
          <w:tcPr>
            <w:tcW w:type="dxa" w:w="2160"/>
          </w:tcPr>
          <w:p>
            <w:r>
              <w:rPr>
                <w:sz w:val="16"/>
              </w:rPr>
              <w:t>自由時報電子報</w:t>
            </w:r>
          </w:p>
        </w:tc>
        <w:tc>
          <w:tcPr>
            <w:tcW w:type="dxa" w:w="2160"/>
          </w:tcPr>
          <w:p>
            <w:r>
              <w:rPr>
                <w:sz w:val="16"/>
              </w:rPr>
              <w:t>蔣萬安國際論壇英文一字又講錯！國外嘉賓「超震驚表情」曝</w:t>
            </w:r>
          </w:p>
        </w:tc>
        <w:tc>
          <w:tcPr>
            <w:tcW w:type="dxa" w:w="2160"/>
          </w:tcPr>
          <w:p>
            <w:r>
              <w:rPr>
                <w:sz w:val="16"/>
              </w:rPr>
              <w:t>2026-10-13</w:t>
            </w:r>
          </w:p>
        </w:tc>
        <w:tc>
          <w:tcPr>
            <w:tcW w:type="dxa" w:w="2160"/>
          </w:tcPr>
          <w:p>
            <w:r>
              <w:rPr>
                <w:sz w:val="16"/>
              </w:rPr>
              <w:t>https://news.ltn.com.tw/news/politics/breakingnews/5604731</w:t>
            </w:r>
          </w:p>
        </w:tc>
      </w:tr>
      <w:tr>
        <w:tc>
          <w:tcPr>
            <w:tcW w:type="dxa" w:w="2160"/>
          </w:tcPr>
          <w:p>
            <w:r>
              <w:rPr>
                <w:sz w:val="16"/>
              </w:rPr>
              <w:t>自由時報電子報</w:t>
            </w:r>
          </w:p>
        </w:tc>
        <w:tc>
          <w:tcPr>
            <w:tcW w:type="dxa" w:w="2160"/>
          </w:tcPr>
          <w:p>
            <w:r>
              <w:rPr>
                <w:sz w:val="16"/>
              </w:rPr>
              <w:t>徐巧芯排案專報討論松機遷移  沈伯洋明天將上台質詢</w:t>
            </w:r>
          </w:p>
        </w:tc>
        <w:tc>
          <w:tcPr>
            <w:tcW w:type="dxa" w:w="2160"/>
          </w:tcPr>
          <w:p>
            <w:r>
              <w:rPr>
                <w:sz w:val="16"/>
              </w:rPr>
              <w:t>2026-10-13</w:t>
            </w:r>
          </w:p>
        </w:tc>
        <w:tc>
          <w:tcPr>
            <w:tcW w:type="dxa" w:w="2160"/>
          </w:tcPr>
          <w:p>
            <w:r>
              <w:rPr>
                <w:sz w:val="16"/>
              </w:rPr>
              <w:t>https://news.ltn.com.tw/news/politics/breakingnews/5604685</w:t>
            </w:r>
          </w:p>
        </w:tc>
      </w:tr>
      <w:tr>
        <w:tc>
          <w:tcPr>
            <w:tcW w:type="dxa" w:w="2160"/>
          </w:tcPr>
          <w:p>
            <w:r>
              <w:rPr>
                <w:sz w:val="16"/>
              </w:rPr>
              <w:t>自由時報電子報</w:t>
            </w:r>
          </w:p>
        </w:tc>
        <w:tc>
          <w:tcPr>
            <w:tcW w:type="dxa" w:w="2160"/>
          </w:tcPr>
          <w:p>
            <w:r>
              <w:rPr>
                <w:sz w:val="16"/>
              </w:rPr>
              <w:t>沈伯洋國中砸椅子被挖！ 同學揭超糗內幕 本人笑：歡迎藍營繼續挖</w:t>
            </w:r>
          </w:p>
        </w:tc>
        <w:tc>
          <w:tcPr>
            <w:tcW w:type="dxa" w:w="2160"/>
          </w:tcPr>
          <w:p>
            <w:r>
              <w:rPr>
                <w:sz w:val="16"/>
              </w:rPr>
              <w:t>2026-10-13</w:t>
            </w:r>
          </w:p>
        </w:tc>
        <w:tc>
          <w:tcPr>
            <w:tcW w:type="dxa" w:w="2160"/>
          </w:tcPr>
          <w:p>
            <w:r>
              <w:rPr>
                <w:sz w:val="16"/>
              </w:rPr>
              <w:t>https://news.ltn.com.tw/news/politics/breakingnews/5604646</w:t>
            </w:r>
          </w:p>
        </w:tc>
      </w:tr>
      <w:tr>
        <w:tc>
          <w:tcPr>
            <w:tcW w:type="dxa" w:w="2160"/>
          </w:tcPr>
          <w:p>
            <w:r>
              <w:rPr>
                <w:sz w:val="16"/>
              </w:rPr>
              <w:t>自由時報電子報</w:t>
            </w:r>
          </w:p>
        </w:tc>
        <w:tc>
          <w:tcPr>
            <w:tcW w:type="dxa" w:w="2160"/>
          </w:tcPr>
          <w:p>
            <w:r>
              <w:rPr>
                <w:sz w:val="16"/>
              </w:rPr>
              <w:t>LINE將迎重大升級！AI代理進駐聊天室 未來訂餐廳、排行程都包辦</w:t>
            </w:r>
          </w:p>
        </w:tc>
        <w:tc>
          <w:tcPr>
            <w:tcW w:type="dxa" w:w="2160"/>
          </w:tcPr>
          <w:p>
            <w:r>
              <w:rPr>
                <w:sz w:val="16"/>
              </w:rPr>
              <w:t>2026-10-13</w:t>
            </w:r>
          </w:p>
        </w:tc>
        <w:tc>
          <w:tcPr>
            <w:tcW w:type="dxa" w:w="2160"/>
          </w:tcPr>
          <w:p>
            <w:r>
              <w:rPr>
                <w:sz w:val="16"/>
              </w:rPr>
              <w:t>https://ec.ltn.com.tw/article/breakingnews/5604780</w:t>
            </w:r>
          </w:p>
        </w:tc>
      </w:tr>
      <w:tr>
        <w:tc>
          <w:tcPr>
            <w:tcW w:type="dxa" w:w="2160"/>
          </w:tcPr>
          <w:p>
            <w:r>
              <w:rPr>
                <w:sz w:val="16"/>
              </w:rPr>
              <w:t>自由時報電子報</w:t>
            </w:r>
          </w:p>
        </w:tc>
        <w:tc>
          <w:tcPr>
            <w:tcW w:type="dxa" w:w="2160"/>
          </w:tcPr>
          <w:p>
            <w:r>
              <w:rPr>
                <w:sz w:val="16"/>
              </w:rPr>
              <w:t>澎湖家扶園遊會愛心攤位 邀民眾共襄盛舉</w:t>
            </w:r>
          </w:p>
        </w:tc>
        <w:tc>
          <w:tcPr>
            <w:tcW w:type="dxa" w:w="2160"/>
          </w:tcPr>
          <w:p>
            <w:r>
              <w:rPr>
                <w:sz w:val="16"/>
              </w:rPr>
              <w:t>2026-10-13</w:t>
            </w:r>
          </w:p>
        </w:tc>
        <w:tc>
          <w:tcPr>
            <w:tcW w:type="dxa" w:w="2160"/>
          </w:tcPr>
          <w:p>
            <w:r>
              <w:rPr>
                <w:sz w:val="16"/>
              </w:rPr>
              <w:t>https://news.ltn.com.tw/news/life/breakingnews/5604781</w:t>
            </w:r>
          </w:p>
        </w:tc>
      </w:tr>
      <w:tr>
        <w:tc>
          <w:tcPr>
            <w:tcW w:type="dxa" w:w="2160"/>
          </w:tcPr>
          <w:p>
            <w:r>
              <w:rPr>
                <w:sz w:val="16"/>
              </w:rPr>
              <w:t>自由時報電子報</w:t>
            </w:r>
          </w:p>
        </w:tc>
        <w:tc>
          <w:tcPr>
            <w:tcW w:type="dxa" w:w="2160"/>
          </w:tcPr>
          <w:p>
            <w:r>
              <w:rPr>
                <w:sz w:val="16"/>
              </w:rPr>
              <w:t>台躍美第4大貿易夥伴！美國13家買主來台 尋找機器人、5G供應鏈</w:t>
            </w:r>
          </w:p>
        </w:tc>
        <w:tc>
          <w:tcPr>
            <w:tcW w:type="dxa" w:w="2160"/>
          </w:tcPr>
          <w:p>
            <w:r>
              <w:rPr>
                <w:sz w:val="16"/>
              </w:rPr>
              <w:t>2026-10-13</w:t>
            </w:r>
          </w:p>
        </w:tc>
        <w:tc>
          <w:tcPr>
            <w:tcW w:type="dxa" w:w="2160"/>
          </w:tcPr>
          <w:p>
            <w:r>
              <w:rPr>
                <w:sz w:val="16"/>
              </w:rPr>
              <w:t>https://ec.ltn.com.tw/article/breakingnews/5604801</w:t>
            </w:r>
          </w:p>
        </w:tc>
      </w:tr>
      <w:tr>
        <w:tc>
          <w:tcPr>
            <w:tcW w:type="dxa" w:w="2160"/>
          </w:tcPr>
          <w:p>
            <w:r>
              <w:rPr>
                <w:sz w:val="16"/>
              </w:rPr>
              <w:t>自由時報電子報</w:t>
            </w:r>
          </w:p>
        </w:tc>
        <w:tc>
          <w:tcPr>
            <w:tcW w:type="dxa" w:w="2160"/>
          </w:tcPr>
          <w:p>
            <w:r>
              <w:rPr>
                <w:sz w:val="16"/>
              </w:rPr>
              <w:t>蔡易餘募車助修補道路 嘉義竹崎志工行善更安全</w:t>
            </w:r>
          </w:p>
        </w:tc>
        <w:tc>
          <w:tcPr>
            <w:tcW w:type="dxa" w:w="2160"/>
          </w:tcPr>
          <w:p>
            <w:r>
              <w:rPr>
                <w:sz w:val="16"/>
              </w:rPr>
              <w:t>2026-10-13</w:t>
            </w:r>
          </w:p>
        </w:tc>
        <w:tc>
          <w:tcPr>
            <w:tcW w:type="dxa" w:w="2160"/>
          </w:tcPr>
          <w:p>
            <w:r>
              <w:rPr>
                <w:sz w:val="16"/>
              </w:rPr>
              <w:t>https://news.ltn.com.tw/news/life/breakingnews/5604788</w:t>
            </w:r>
          </w:p>
        </w:tc>
      </w:tr>
      <w:tr>
        <w:tc>
          <w:tcPr>
            <w:tcW w:type="dxa" w:w="2160"/>
          </w:tcPr>
          <w:p>
            <w:r>
              <w:rPr>
                <w:sz w:val="16"/>
              </w:rPr>
              <w:t>自由時報電子報</w:t>
            </w:r>
          </w:p>
        </w:tc>
        <w:tc>
          <w:tcPr>
            <w:tcW w:type="dxa" w:w="2160"/>
          </w:tcPr>
          <w:p>
            <w:r>
              <w:rPr>
                <w:sz w:val="16"/>
              </w:rPr>
              <w:t>嘉義徵才活動10/17登場 提供逾1500個職缺</w:t>
            </w:r>
          </w:p>
        </w:tc>
        <w:tc>
          <w:tcPr>
            <w:tcW w:type="dxa" w:w="2160"/>
          </w:tcPr>
          <w:p>
            <w:r>
              <w:rPr>
                <w:sz w:val="16"/>
              </w:rPr>
              <w:t>2026-10-13</w:t>
            </w:r>
          </w:p>
        </w:tc>
        <w:tc>
          <w:tcPr>
            <w:tcW w:type="dxa" w:w="2160"/>
          </w:tcPr>
          <w:p>
            <w:r>
              <w:rPr>
                <w:sz w:val="16"/>
              </w:rPr>
              <w:t>https://news.ltn.com.tw/news/life/breakingnews/5604807</w:t>
            </w:r>
          </w:p>
        </w:tc>
      </w:tr>
      <w:tr>
        <w:tc>
          <w:tcPr>
            <w:tcW w:type="dxa" w:w="2160"/>
          </w:tcPr>
          <w:p>
            <w:r>
              <w:rPr>
                <w:sz w:val="16"/>
              </w:rPr>
              <w:t>自由時報電子報</w:t>
            </w:r>
          </w:p>
        </w:tc>
        <w:tc>
          <w:tcPr>
            <w:tcW w:type="dxa" w:w="2160"/>
          </w:tcPr>
          <w:p>
            <w:r>
              <w:rPr>
                <w:sz w:val="16"/>
              </w:rPr>
              <w:t>用AI提升市政成效！ 竹市10/19辦智慧論壇邀產學專家、青年交流</w:t>
            </w:r>
          </w:p>
        </w:tc>
        <w:tc>
          <w:tcPr>
            <w:tcW w:type="dxa" w:w="2160"/>
          </w:tcPr>
          <w:p>
            <w:r>
              <w:rPr>
                <w:sz w:val="16"/>
              </w:rPr>
              <w:t>2026-10-13</w:t>
            </w:r>
          </w:p>
        </w:tc>
        <w:tc>
          <w:tcPr>
            <w:tcW w:type="dxa" w:w="2160"/>
          </w:tcPr>
          <w:p>
            <w:r>
              <w:rPr>
                <w:sz w:val="16"/>
              </w:rPr>
              <w:t>https://news.ltn.com.tw/news/life/breakingnews/5604823</w:t>
            </w:r>
          </w:p>
        </w:tc>
      </w:tr>
      <w:tr>
        <w:tc>
          <w:tcPr>
            <w:tcW w:type="dxa" w:w="2160"/>
          </w:tcPr>
          <w:p>
            <w:r>
              <w:rPr>
                <w:sz w:val="16"/>
              </w:rPr>
              <w:t>自由時報電子報</w:t>
            </w:r>
          </w:p>
        </w:tc>
        <w:tc>
          <w:tcPr>
            <w:tcW w:type="dxa" w:w="2160"/>
          </w:tcPr>
          <w:p>
            <w:r>
              <w:rPr>
                <w:sz w:val="16"/>
              </w:rPr>
              <w:t>南庄石壁健行音樂會10/24登場 邀民眾漫遊山林部落</w:t>
            </w:r>
          </w:p>
        </w:tc>
        <w:tc>
          <w:tcPr>
            <w:tcW w:type="dxa" w:w="2160"/>
          </w:tcPr>
          <w:p>
            <w:r>
              <w:rPr>
                <w:sz w:val="16"/>
              </w:rPr>
              <w:t>2026-10-13</w:t>
            </w:r>
          </w:p>
        </w:tc>
        <w:tc>
          <w:tcPr>
            <w:tcW w:type="dxa" w:w="2160"/>
          </w:tcPr>
          <w:p>
            <w:r>
              <w:rPr>
                <w:sz w:val="16"/>
              </w:rPr>
              <w:t>https://news.ltn.com.tw/news/life/breakingnews/5604829</w:t>
            </w:r>
          </w:p>
        </w:tc>
      </w:tr>
      <w:tr>
        <w:tc>
          <w:tcPr>
            <w:tcW w:type="dxa" w:w="2160"/>
          </w:tcPr>
          <w:p>
            <w:r>
              <w:rPr>
                <w:sz w:val="16"/>
              </w:rPr>
              <w:t>自由時報電子報</w:t>
            </w:r>
          </w:p>
        </w:tc>
        <w:tc>
          <w:tcPr>
            <w:tcW w:type="dxa" w:w="2160"/>
          </w:tcPr>
          <w:p>
            <w:r>
              <w:rPr>
                <w:sz w:val="16"/>
              </w:rPr>
              <w:t>基隆捷運經費近697億審議通過  機電統包工程決標</w:t>
            </w:r>
          </w:p>
        </w:tc>
        <w:tc>
          <w:tcPr>
            <w:tcW w:type="dxa" w:w="2160"/>
          </w:tcPr>
          <w:p>
            <w:r>
              <w:rPr>
                <w:sz w:val="16"/>
              </w:rPr>
              <w:t>2026-10-13</w:t>
            </w:r>
          </w:p>
        </w:tc>
        <w:tc>
          <w:tcPr>
            <w:tcW w:type="dxa" w:w="2160"/>
          </w:tcPr>
          <w:p>
            <w:r>
              <w:rPr>
                <w:sz w:val="16"/>
              </w:rPr>
              <w:t>https://news.ltn.com.tw/news/life/breakingnews/5604802</w:t>
            </w:r>
          </w:p>
        </w:tc>
      </w:tr>
      <w:tr>
        <w:tc>
          <w:tcPr>
            <w:tcW w:type="dxa" w:w="2160"/>
          </w:tcPr>
          <w:p>
            <w:r>
              <w:rPr>
                <w:sz w:val="16"/>
              </w:rPr>
              <w:t>自由時報電子報</w:t>
            </w:r>
          </w:p>
        </w:tc>
        <w:tc>
          <w:tcPr>
            <w:tcW w:type="dxa" w:w="2160"/>
          </w:tcPr>
          <w:p>
            <w:r>
              <w:rPr>
                <w:sz w:val="16"/>
              </w:rPr>
              <w:t>苗栗偏鄉國中校服漲價 家長控特殊尺寸加收200元</w:t>
            </w:r>
          </w:p>
        </w:tc>
        <w:tc>
          <w:tcPr>
            <w:tcW w:type="dxa" w:w="2160"/>
          </w:tcPr>
          <w:p>
            <w:r>
              <w:rPr>
                <w:sz w:val="16"/>
              </w:rPr>
              <w:t>2026-10-13</w:t>
            </w:r>
          </w:p>
        </w:tc>
        <w:tc>
          <w:tcPr>
            <w:tcW w:type="dxa" w:w="2160"/>
          </w:tcPr>
          <w:p>
            <w:r>
              <w:rPr>
                <w:sz w:val="16"/>
              </w:rPr>
              <w:t>https://news.ltn.com.tw/news/life/breakingnews/5604836</w:t>
            </w:r>
          </w:p>
        </w:tc>
      </w:tr>
      <w:tr>
        <w:tc>
          <w:tcPr>
            <w:tcW w:type="dxa" w:w="2160"/>
          </w:tcPr>
          <w:p>
            <w:r>
              <w:rPr>
                <w:sz w:val="16"/>
              </w:rPr>
              <w:t>自由時報電子報</w:t>
            </w:r>
          </w:p>
        </w:tc>
        <w:tc>
          <w:tcPr>
            <w:tcW w:type="dxa" w:w="2160"/>
          </w:tcPr>
          <w:p>
            <w:r>
              <w:rPr>
                <w:sz w:val="16"/>
              </w:rPr>
              <w:t>史上第3大！外資賣超1653.42億元 台股暴跌960點</w:t>
            </w:r>
          </w:p>
        </w:tc>
        <w:tc>
          <w:tcPr>
            <w:tcW w:type="dxa" w:w="2160"/>
          </w:tcPr>
          <w:p>
            <w:r>
              <w:rPr>
                <w:sz w:val="16"/>
              </w:rPr>
              <w:t>2026-10-13</w:t>
            </w:r>
          </w:p>
        </w:tc>
        <w:tc>
          <w:tcPr>
            <w:tcW w:type="dxa" w:w="2160"/>
          </w:tcPr>
          <w:p>
            <w:r>
              <w:rPr>
                <w:sz w:val="16"/>
              </w:rPr>
              <w:t>https://ec.ltn.com.tw/article/breakingnews/5604859</w:t>
            </w:r>
          </w:p>
        </w:tc>
      </w:tr>
      <w:tr>
        <w:tc>
          <w:tcPr>
            <w:tcW w:type="dxa" w:w="2160"/>
          </w:tcPr>
          <w:p>
            <w:r>
              <w:rPr>
                <w:sz w:val="16"/>
              </w:rPr>
              <w:t>自由時報電子報</w:t>
            </w:r>
          </w:p>
        </w:tc>
        <w:tc>
          <w:tcPr>
            <w:tcW w:type="dxa" w:w="2160"/>
          </w:tcPr>
          <w:p>
            <w:r>
              <w:rPr>
                <w:sz w:val="16"/>
              </w:rPr>
              <w:t>外資「大賣空」！ 今日狂砍台股1653.42億元 史上第3大賣超</w:t>
            </w:r>
          </w:p>
        </w:tc>
        <w:tc>
          <w:tcPr>
            <w:tcW w:type="dxa" w:w="2160"/>
          </w:tcPr>
          <w:p>
            <w:r>
              <w:rPr>
                <w:sz w:val="16"/>
              </w:rPr>
              <w:t>2026-10-13</w:t>
            </w:r>
          </w:p>
        </w:tc>
        <w:tc>
          <w:tcPr>
            <w:tcW w:type="dxa" w:w="2160"/>
          </w:tcPr>
          <w:p>
            <w:r>
              <w:rPr>
                <w:sz w:val="16"/>
              </w:rPr>
              <w:t>https://ec.ltn.com.tw/article/breakingnews/5604866</w:t>
            </w:r>
          </w:p>
        </w:tc>
      </w:tr>
      <w:tr>
        <w:tc>
          <w:tcPr>
            <w:tcW w:type="dxa" w:w="2160"/>
          </w:tcPr>
          <w:p>
            <w:r>
              <w:rPr>
                <w:sz w:val="16"/>
              </w:rPr>
              <w:t>自由時報電子報</w:t>
            </w:r>
          </w:p>
        </w:tc>
        <w:tc>
          <w:tcPr>
            <w:tcW w:type="dxa" w:w="2160"/>
          </w:tcPr>
          <w:p>
            <w:r>
              <w:rPr>
                <w:sz w:val="16"/>
              </w:rPr>
              <w:t>國中生發揮創新力結合科技應用 助過動學生改善學習獲國際金牌</w:t>
            </w:r>
          </w:p>
        </w:tc>
        <w:tc>
          <w:tcPr>
            <w:tcW w:type="dxa" w:w="2160"/>
          </w:tcPr>
          <w:p>
            <w:r>
              <w:rPr>
                <w:sz w:val="16"/>
              </w:rPr>
              <w:t>2026-10-13</w:t>
            </w:r>
          </w:p>
        </w:tc>
        <w:tc>
          <w:tcPr>
            <w:tcW w:type="dxa" w:w="2160"/>
          </w:tcPr>
          <w:p>
            <w:r>
              <w:rPr>
                <w:sz w:val="16"/>
              </w:rPr>
              <w:t>https://news.ltn.com.tw/news/life/breakingnews/5604850</w:t>
            </w:r>
          </w:p>
        </w:tc>
      </w:tr>
      <w:tr>
        <w:tc>
          <w:tcPr>
            <w:tcW w:type="dxa" w:w="2160"/>
          </w:tcPr>
          <w:p>
            <w:r>
              <w:rPr>
                <w:sz w:val="16"/>
              </w:rPr>
              <w:t>自由時報電子報</w:t>
            </w:r>
          </w:p>
        </w:tc>
        <w:tc>
          <w:tcPr>
            <w:tcW w:type="dxa" w:w="2160"/>
          </w:tcPr>
          <w:p>
            <w:r>
              <w:rPr>
                <w:sz w:val="16"/>
              </w:rPr>
              <w:t>台灣經濟成長有多猛 IMF一口氣上修至10.7％ 「背後推手」曝光</w:t>
            </w:r>
          </w:p>
        </w:tc>
        <w:tc>
          <w:tcPr>
            <w:tcW w:type="dxa" w:w="2160"/>
          </w:tcPr>
          <w:p>
            <w:r>
              <w:rPr>
                <w:sz w:val="16"/>
              </w:rPr>
              <w:t>2026-10-13</w:t>
            </w:r>
          </w:p>
        </w:tc>
        <w:tc>
          <w:tcPr>
            <w:tcW w:type="dxa" w:w="2160"/>
          </w:tcPr>
          <w:p>
            <w:r>
              <w:rPr>
                <w:sz w:val="16"/>
              </w:rPr>
              <w:t>https://ec.ltn.com.tw/article/breakingnews/5604798</w:t>
            </w:r>
          </w:p>
        </w:tc>
      </w:tr>
      <w:tr>
        <w:tc>
          <w:tcPr>
            <w:tcW w:type="dxa" w:w="2160"/>
          </w:tcPr>
          <w:p>
            <w:r>
              <w:rPr>
                <w:sz w:val="16"/>
              </w:rPr>
              <w:t>自由時報電子報</w:t>
            </w:r>
          </w:p>
        </w:tc>
        <w:tc>
          <w:tcPr>
            <w:tcW w:type="dxa" w:w="2160"/>
          </w:tcPr>
          <w:p>
            <w:r>
              <w:rPr>
                <w:sz w:val="16"/>
              </w:rPr>
              <w:t>輝達預付款提前鎖定測試產能 京元電擴大美國布局</w:t>
            </w:r>
          </w:p>
        </w:tc>
        <w:tc>
          <w:tcPr>
            <w:tcW w:type="dxa" w:w="2160"/>
          </w:tcPr>
          <w:p>
            <w:r>
              <w:rPr>
                <w:sz w:val="16"/>
              </w:rPr>
              <w:t>2026-10-13</w:t>
            </w:r>
          </w:p>
        </w:tc>
        <w:tc>
          <w:tcPr>
            <w:tcW w:type="dxa" w:w="2160"/>
          </w:tcPr>
          <w:p>
            <w:r>
              <w:rPr>
                <w:sz w:val="16"/>
              </w:rPr>
              <w:t>https://ec.ltn.com.tw/article/breakingnews/5604892</w:t>
            </w:r>
          </w:p>
        </w:tc>
      </w:tr>
      <w:tr>
        <w:tc>
          <w:tcPr>
            <w:tcW w:type="dxa" w:w="2160"/>
          </w:tcPr>
          <w:p>
            <w:r>
              <w:rPr>
                <w:sz w:val="16"/>
              </w:rPr>
              <w:t>自由時報電子報</w:t>
            </w:r>
          </w:p>
        </w:tc>
        <w:tc>
          <w:tcPr>
            <w:tcW w:type="dxa" w:w="2160"/>
          </w:tcPr>
          <w:p>
            <w:r>
              <w:rPr>
                <w:sz w:val="16"/>
              </w:rPr>
              <w:t>台股暴跌960點！投信狂買238億卻連6砍「這檔」3.31萬張 45萬股東傻眼</w:t>
            </w:r>
          </w:p>
        </w:tc>
        <w:tc>
          <w:tcPr>
            <w:tcW w:type="dxa" w:w="2160"/>
          </w:tcPr>
          <w:p>
            <w:r>
              <w:rPr>
                <w:sz w:val="16"/>
              </w:rPr>
              <w:t>2026-10-13</w:t>
            </w:r>
          </w:p>
        </w:tc>
        <w:tc>
          <w:tcPr>
            <w:tcW w:type="dxa" w:w="2160"/>
          </w:tcPr>
          <w:p>
            <w:r>
              <w:rPr>
                <w:sz w:val="16"/>
              </w:rPr>
              <w:t>https://ec.ltn.com.tw/article/breakingnews/5604921</w:t>
            </w:r>
          </w:p>
        </w:tc>
      </w:tr>
      <w:tr>
        <w:tc>
          <w:tcPr>
            <w:tcW w:type="dxa" w:w="2160"/>
          </w:tcPr>
          <w:p>
            <w:r>
              <w:rPr>
                <w:sz w:val="16"/>
              </w:rPr>
              <w:t>自由時報電子報</w:t>
            </w:r>
          </w:p>
        </w:tc>
        <w:tc>
          <w:tcPr>
            <w:tcW w:type="dxa" w:w="2160"/>
          </w:tcPr>
          <w:p>
            <w:r>
              <w:rPr>
                <w:sz w:val="16"/>
              </w:rPr>
              <w:t>一戶豪宅月租金 足以承租北市整棟品牌汽車展示中心</w:t>
            </w:r>
          </w:p>
        </w:tc>
        <w:tc>
          <w:tcPr>
            <w:tcW w:type="dxa" w:w="2160"/>
          </w:tcPr>
          <w:p>
            <w:r>
              <w:rPr>
                <w:sz w:val="16"/>
              </w:rPr>
              <w:t>2026-10-13</w:t>
            </w:r>
          </w:p>
        </w:tc>
        <w:tc>
          <w:tcPr>
            <w:tcW w:type="dxa" w:w="2160"/>
          </w:tcPr>
          <w:p>
            <w:r>
              <w:rPr>
                <w:sz w:val="16"/>
              </w:rPr>
              <w:t>https://ec.ltn.com.tw/article/breakingnews/5604902</w:t>
            </w:r>
          </w:p>
        </w:tc>
      </w:tr>
      <w:tr>
        <w:tc>
          <w:tcPr>
            <w:tcW w:type="dxa" w:w="2160"/>
          </w:tcPr>
          <w:p>
            <w:r>
              <w:rPr>
                <w:sz w:val="16"/>
              </w:rPr>
              <w:t>自由時報電子報</w:t>
            </w:r>
          </w:p>
        </w:tc>
        <w:tc>
          <w:tcPr>
            <w:tcW w:type="dxa" w:w="2160"/>
          </w:tcPr>
          <w:p>
            <w:r>
              <w:rPr>
                <w:sz w:val="16"/>
              </w:rPr>
              <w:t>苗栗福麗古道大改造！中央補助801萬   250公尺步道升級項目曝</w:t>
            </w:r>
          </w:p>
        </w:tc>
        <w:tc>
          <w:tcPr>
            <w:tcW w:type="dxa" w:w="2160"/>
          </w:tcPr>
          <w:p>
            <w:r>
              <w:rPr>
                <w:sz w:val="16"/>
              </w:rPr>
              <w:t>2026-10-13</w:t>
            </w:r>
          </w:p>
        </w:tc>
        <w:tc>
          <w:tcPr>
            <w:tcW w:type="dxa" w:w="2160"/>
          </w:tcPr>
          <w:p>
            <w:r>
              <w:rPr>
                <w:sz w:val="16"/>
              </w:rPr>
              <w:t>https://news.ltn.com.tw/news/life/breakingnews/5604913</w:t>
            </w:r>
          </w:p>
        </w:tc>
      </w:tr>
      <w:tr>
        <w:tc>
          <w:tcPr>
            <w:tcW w:type="dxa" w:w="2160"/>
          </w:tcPr>
          <w:p>
            <w:r>
              <w:rPr>
                <w:sz w:val="16"/>
              </w:rPr>
              <w:t>自由時報電子報</w:t>
            </w:r>
          </w:p>
        </w:tc>
        <w:tc>
          <w:tcPr>
            <w:tcW w:type="dxa" w:w="2160"/>
          </w:tcPr>
          <w:p>
            <w:r>
              <w:rPr>
                <w:sz w:val="16"/>
              </w:rPr>
              <w:t>勞團連6年爭取提高雇主6％提繳率沒下文 勞動部消極、避談修法</w:t>
            </w:r>
          </w:p>
        </w:tc>
        <w:tc>
          <w:tcPr>
            <w:tcW w:type="dxa" w:w="2160"/>
          </w:tcPr>
          <w:p>
            <w:r>
              <w:rPr>
                <w:sz w:val="16"/>
              </w:rPr>
              <w:t>2026-10-13</w:t>
            </w:r>
          </w:p>
        </w:tc>
        <w:tc>
          <w:tcPr>
            <w:tcW w:type="dxa" w:w="2160"/>
          </w:tcPr>
          <w:p>
            <w:r>
              <w:rPr>
                <w:sz w:val="16"/>
              </w:rPr>
              <w:t>https://ec.ltn.com.tw/article/breakingnews/5604914</w:t>
            </w:r>
          </w:p>
        </w:tc>
      </w:tr>
      <w:tr>
        <w:tc>
          <w:tcPr>
            <w:tcW w:type="dxa" w:w="2160"/>
          </w:tcPr>
          <w:p>
            <w:r>
              <w:rPr>
                <w:sz w:val="16"/>
              </w:rPr>
              <w:t>自由時報電子報</w:t>
            </w:r>
          </w:p>
        </w:tc>
        <w:tc>
          <w:tcPr>
            <w:tcW w:type="dxa" w:w="2160"/>
          </w:tcPr>
          <w:p>
            <w:r>
              <w:rPr>
                <w:sz w:val="16"/>
              </w:rPr>
              <w:t>「賣魚吹冷氣」不是夢！軟體工程師把早市魚攤 變5星級生鮮超市</w:t>
            </w:r>
          </w:p>
        </w:tc>
        <w:tc>
          <w:tcPr>
            <w:tcW w:type="dxa" w:w="2160"/>
          </w:tcPr>
          <w:p>
            <w:r>
              <w:rPr>
                <w:sz w:val="16"/>
              </w:rPr>
              <w:t>2026-10-13</w:t>
            </w:r>
          </w:p>
        </w:tc>
        <w:tc>
          <w:tcPr>
            <w:tcW w:type="dxa" w:w="2160"/>
          </w:tcPr>
          <w:p>
            <w:r>
              <w:rPr>
                <w:sz w:val="16"/>
              </w:rPr>
              <w:t>https://news.ltn.com.tw/news/life/breakingnews/5604905</w:t>
            </w:r>
          </w:p>
        </w:tc>
      </w:tr>
      <w:tr>
        <w:tc>
          <w:tcPr>
            <w:tcW w:type="dxa" w:w="2160"/>
          </w:tcPr>
          <w:p>
            <w:r>
              <w:rPr>
                <w:sz w:val="16"/>
              </w:rPr>
              <w:t>自由時報電子報</w:t>
            </w:r>
          </w:p>
        </w:tc>
        <w:tc>
          <w:tcPr>
            <w:tcW w:type="dxa" w:w="2160"/>
          </w:tcPr>
          <w:p>
            <w:r>
              <w:rPr>
                <w:sz w:val="16"/>
              </w:rPr>
              <w:t>AI鏈擴產帶動跨國融資 星展看好台印半導體合作潛力</w:t>
            </w:r>
          </w:p>
        </w:tc>
        <w:tc>
          <w:tcPr>
            <w:tcW w:type="dxa" w:w="2160"/>
          </w:tcPr>
          <w:p>
            <w:r>
              <w:rPr>
                <w:sz w:val="16"/>
              </w:rPr>
              <w:t>2026-10-13</w:t>
            </w:r>
          </w:p>
        </w:tc>
        <w:tc>
          <w:tcPr>
            <w:tcW w:type="dxa" w:w="2160"/>
          </w:tcPr>
          <w:p>
            <w:r>
              <w:rPr>
                <w:sz w:val="16"/>
              </w:rPr>
              <w:t>https://ec.ltn.com.tw/article/breakingnews/5604923</w:t>
            </w:r>
          </w:p>
        </w:tc>
      </w:tr>
      <w:tr>
        <w:tc>
          <w:tcPr>
            <w:tcW w:type="dxa" w:w="2160"/>
          </w:tcPr>
          <w:p>
            <w:r>
              <w:rPr>
                <w:sz w:val="16"/>
              </w:rPr>
              <w:t>自由時報電子報</w:t>
            </w:r>
          </w:p>
        </w:tc>
        <w:tc>
          <w:tcPr>
            <w:tcW w:type="dxa" w:w="2160"/>
          </w:tcPr>
          <w:p>
            <w:r>
              <w:rPr>
                <w:sz w:val="16"/>
              </w:rPr>
              <w:t>台股狂瀉960點也不怕！投信爆買「這檔」1.51萬張 連14買、放量飆漲停</w:t>
            </w:r>
          </w:p>
        </w:tc>
        <w:tc>
          <w:tcPr>
            <w:tcW w:type="dxa" w:w="2160"/>
          </w:tcPr>
          <w:p>
            <w:r>
              <w:rPr>
                <w:sz w:val="16"/>
              </w:rPr>
              <w:t>2026-10-13</w:t>
            </w:r>
          </w:p>
        </w:tc>
        <w:tc>
          <w:tcPr>
            <w:tcW w:type="dxa" w:w="2160"/>
          </w:tcPr>
          <w:p>
            <w:r>
              <w:rPr>
                <w:sz w:val="16"/>
              </w:rPr>
              <w:t>https://ec.ltn.com.tw/article/breakingnews/5604937</w:t>
            </w:r>
          </w:p>
        </w:tc>
      </w:tr>
      <w:tr>
        <w:tc>
          <w:tcPr>
            <w:tcW w:type="dxa" w:w="2160"/>
          </w:tcPr>
          <w:p>
            <w:r>
              <w:rPr>
                <w:sz w:val="16"/>
              </w:rPr>
              <w:t>自由時報電子報</w:t>
            </w:r>
          </w:p>
        </w:tc>
        <w:tc>
          <w:tcPr>
            <w:tcW w:type="dxa" w:w="2160"/>
          </w:tcPr>
          <w:p>
            <w:r>
              <w:rPr>
                <w:sz w:val="16"/>
              </w:rPr>
              <w:t>均華Q3獲利季增、年增雙雙翻倍 單季大賺近1個股本</w:t>
            </w:r>
          </w:p>
        </w:tc>
        <w:tc>
          <w:tcPr>
            <w:tcW w:type="dxa" w:w="2160"/>
          </w:tcPr>
          <w:p>
            <w:r>
              <w:rPr>
                <w:sz w:val="16"/>
              </w:rPr>
              <w:t>2026-10-13</w:t>
            </w:r>
          </w:p>
        </w:tc>
        <w:tc>
          <w:tcPr>
            <w:tcW w:type="dxa" w:w="2160"/>
          </w:tcPr>
          <w:p>
            <w:r>
              <w:rPr>
                <w:sz w:val="16"/>
              </w:rPr>
              <w:t>https://ec.ltn.com.tw/article/breakingnews/5604931</w:t>
            </w:r>
          </w:p>
        </w:tc>
      </w:tr>
      <w:tr>
        <w:tc>
          <w:tcPr>
            <w:tcW w:type="dxa" w:w="2160"/>
          </w:tcPr>
          <w:p>
            <w:r>
              <w:rPr>
                <w:sz w:val="16"/>
              </w:rPr>
              <w:t>自由時報電子報</w:t>
            </w:r>
          </w:p>
        </w:tc>
        <w:tc>
          <w:tcPr>
            <w:tcW w:type="dxa" w:w="2160"/>
          </w:tcPr>
          <w:p>
            <w:r>
              <w:rPr>
                <w:sz w:val="16"/>
              </w:rPr>
              <w:t>「莫忘世上苦人多」！韓國瑜贈匾感謝慈愛會 創辦人提首位中央貴賓已當總統 盼韓「更上層樓」</w:t>
            </w:r>
          </w:p>
        </w:tc>
        <w:tc>
          <w:tcPr>
            <w:tcW w:type="dxa" w:w="2160"/>
          </w:tcPr>
          <w:p>
            <w:r>
              <w:rPr>
                <w:sz w:val="16"/>
              </w:rPr>
              <w:t>2026-10-13</w:t>
            </w:r>
          </w:p>
        </w:tc>
        <w:tc>
          <w:tcPr>
            <w:tcW w:type="dxa" w:w="2160"/>
          </w:tcPr>
          <w:p>
            <w:r>
              <w:rPr>
                <w:sz w:val="16"/>
              </w:rPr>
              <w:t>https://news.ltn.com.tw/news/life/breakingnews/5604862</w:t>
            </w:r>
          </w:p>
        </w:tc>
      </w:tr>
      <w:tr>
        <w:tc>
          <w:tcPr>
            <w:tcW w:type="dxa" w:w="2160"/>
          </w:tcPr>
          <w:p>
            <w:r>
              <w:rPr>
                <w:sz w:val="16"/>
              </w:rPr>
              <w:t>自由時報電子報</w:t>
            </w:r>
          </w:p>
        </w:tc>
        <w:tc>
          <w:tcPr>
            <w:tcW w:type="dxa" w:w="2160"/>
          </w:tcPr>
          <w:p>
            <w:r>
              <w:rPr>
                <w:sz w:val="16"/>
              </w:rPr>
              <w:t>勤誠前進OCP2026  秀AI整機櫃解決方案</w:t>
            </w:r>
          </w:p>
        </w:tc>
        <w:tc>
          <w:tcPr>
            <w:tcW w:type="dxa" w:w="2160"/>
          </w:tcPr>
          <w:p>
            <w:r>
              <w:rPr>
                <w:sz w:val="16"/>
              </w:rPr>
              <w:t>2026-10-13</w:t>
            </w:r>
          </w:p>
        </w:tc>
        <w:tc>
          <w:tcPr>
            <w:tcW w:type="dxa" w:w="2160"/>
          </w:tcPr>
          <w:p>
            <w:r>
              <w:rPr>
                <w:sz w:val="16"/>
              </w:rPr>
              <w:t>https://ec.ltn.com.tw/article/breakingnews/5604933</w:t>
            </w:r>
          </w:p>
        </w:tc>
      </w:tr>
      <w:tr>
        <w:tc>
          <w:tcPr>
            <w:tcW w:type="dxa" w:w="2160"/>
          </w:tcPr>
          <w:p>
            <w:r>
              <w:rPr>
                <w:sz w:val="16"/>
              </w:rPr>
              <w:t>自由時報電子報</w:t>
            </w:r>
          </w:p>
        </w:tc>
        <w:tc>
          <w:tcPr>
            <w:tcW w:type="dxa" w:w="2160"/>
          </w:tcPr>
          <w:p>
            <w:r>
              <w:rPr>
                <w:sz w:val="16"/>
              </w:rPr>
              <w:t>外資狠賣1653億史上第3大！卻逆勢狂買「這檔」2.23萬張 71萬股東安心了</w:t>
            </w:r>
          </w:p>
        </w:tc>
        <w:tc>
          <w:tcPr>
            <w:tcW w:type="dxa" w:w="2160"/>
          </w:tcPr>
          <w:p>
            <w:r>
              <w:rPr>
                <w:sz w:val="16"/>
              </w:rPr>
              <w:t>2026-10-13</w:t>
            </w:r>
          </w:p>
        </w:tc>
        <w:tc>
          <w:tcPr>
            <w:tcW w:type="dxa" w:w="2160"/>
          </w:tcPr>
          <w:p>
            <w:r>
              <w:rPr>
                <w:sz w:val="16"/>
              </w:rPr>
              <w:t>https://ec.ltn.com.tw/article/breakingnews/5604960</w:t>
            </w:r>
          </w:p>
        </w:tc>
      </w:tr>
      <w:tr>
        <w:tc>
          <w:tcPr>
            <w:tcW w:type="dxa" w:w="2160"/>
          </w:tcPr>
          <w:p>
            <w:r>
              <w:rPr>
                <w:sz w:val="16"/>
              </w:rPr>
              <w:t>自由時報電子報</w:t>
            </w:r>
          </w:p>
        </w:tc>
        <w:tc>
          <w:tcPr>
            <w:tcW w:type="dxa" w:w="2160"/>
          </w:tcPr>
          <w:p>
            <w:r>
              <w:rPr>
                <w:sz w:val="16"/>
              </w:rPr>
              <w:t>中市府明年度總預算三讀 購物節是否辦理下屆市長決定</w:t>
            </w:r>
          </w:p>
        </w:tc>
        <w:tc>
          <w:tcPr>
            <w:tcW w:type="dxa" w:w="2160"/>
          </w:tcPr>
          <w:p>
            <w:r>
              <w:rPr>
                <w:sz w:val="16"/>
              </w:rPr>
              <w:t>2026-10-13</w:t>
            </w:r>
          </w:p>
        </w:tc>
        <w:tc>
          <w:tcPr>
            <w:tcW w:type="dxa" w:w="2160"/>
          </w:tcPr>
          <w:p>
            <w:r>
              <w:rPr>
                <w:sz w:val="16"/>
              </w:rPr>
              <w:t>https://news.ltn.com.tw/news/politics/breakingnews/5604935</w:t>
            </w:r>
          </w:p>
        </w:tc>
      </w:tr>
      <w:tr>
        <w:tc>
          <w:tcPr>
            <w:tcW w:type="dxa" w:w="2160"/>
          </w:tcPr>
          <w:p>
            <w:r>
              <w:rPr>
                <w:sz w:val="16"/>
              </w:rPr>
              <w:t>自由時報電子報</w:t>
            </w:r>
          </w:p>
        </w:tc>
        <w:tc>
          <w:tcPr>
            <w:tcW w:type="dxa" w:w="2160"/>
          </w:tcPr>
          <w:p>
            <w:r>
              <w:rPr>
                <w:sz w:val="16"/>
              </w:rPr>
              <w:t>高雄攜手韓國城南教育支援廳 擴大國際教育合作</w:t>
            </w:r>
          </w:p>
        </w:tc>
        <w:tc>
          <w:tcPr>
            <w:tcW w:type="dxa" w:w="2160"/>
          </w:tcPr>
          <w:p>
            <w:r>
              <w:rPr>
                <w:sz w:val="16"/>
              </w:rPr>
              <w:t>2026-10-13</w:t>
            </w:r>
          </w:p>
        </w:tc>
        <w:tc>
          <w:tcPr>
            <w:tcW w:type="dxa" w:w="2160"/>
          </w:tcPr>
          <w:p>
            <w:r>
              <w:rPr>
                <w:sz w:val="16"/>
              </w:rPr>
              <w:t>https://news.ltn.com.tw/news/life/breakingnews/5604957</w:t>
            </w:r>
          </w:p>
        </w:tc>
      </w:tr>
      <w:tr>
        <w:tc>
          <w:tcPr>
            <w:tcW w:type="dxa" w:w="2160"/>
          </w:tcPr>
          <w:p>
            <w:r>
              <w:rPr>
                <w:sz w:val="16"/>
              </w:rPr>
              <w:t>自由時報電子報</w:t>
            </w:r>
          </w:p>
        </w:tc>
        <w:tc>
          <w:tcPr>
            <w:tcW w:type="dxa" w:w="2160"/>
          </w:tcPr>
          <w:p>
            <w:r>
              <w:rPr>
                <w:sz w:val="16"/>
              </w:rPr>
              <w:t>選前辯論在同志遊行登場？ 主辦單位：盼維持同志社群主體性</w:t>
            </w:r>
          </w:p>
        </w:tc>
        <w:tc>
          <w:tcPr>
            <w:tcW w:type="dxa" w:w="2160"/>
          </w:tcPr>
          <w:p>
            <w:r>
              <w:rPr>
                <w:sz w:val="16"/>
              </w:rPr>
              <w:t>2026-10-13</w:t>
            </w:r>
          </w:p>
        </w:tc>
        <w:tc>
          <w:tcPr>
            <w:tcW w:type="dxa" w:w="2160"/>
          </w:tcPr>
          <w:p>
            <w:r>
              <w:rPr>
                <w:sz w:val="16"/>
              </w:rPr>
              <w:t>https://news.ltn.com.tw/news/life/breakingnews/5604970</w:t>
            </w:r>
          </w:p>
        </w:tc>
      </w:tr>
      <w:tr>
        <w:tc>
          <w:tcPr>
            <w:tcW w:type="dxa" w:w="2160"/>
          </w:tcPr>
          <w:p>
            <w:r>
              <w:rPr>
                <w:sz w:val="16"/>
              </w:rPr>
              <w:t>自由時報電子報</w:t>
            </w:r>
          </w:p>
        </w:tc>
        <w:tc>
          <w:tcPr>
            <w:tcW w:type="dxa" w:w="2160"/>
          </w:tcPr>
          <w:p>
            <w:r>
              <w:rPr>
                <w:sz w:val="16"/>
              </w:rPr>
              <w:t>外資大提款、新台幣盤中暴跌逾3角  央行出手穩匯爆史上第二大量</w:t>
            </w:r>
          </w:p>
        </w:tc>
        <w:tc>
          <w:tcPr>
            <w:tcW w:type="dxa" w:w="2160"/>
          </w:tcPr>
          <w:p>
            <w:r>
              <w:rPr>
                <w:sz w:val="16"/>
              </w:rPr>
              <w:t>2026-10-13</w:t>
            </w:r>
          </w:p>
        </w:tc>
        <w:tc>
          <w:tcPr>
            <w:tcW w:type="dxa" w:w="2160"/>
          </w:tcPr>
          <w:p>
            <w:r>
              <w:rPr>
                <w:sz w:val="16"/>
              </w:rPr>
              <w:t>https://ec.ltn.com.tw/article/breakingnews/5604982</w:t>
            </w:r>
          </w:p>
        </w:tc>
      </w:tr>
      <w:tr>
        <w:tc>
          <w:tcPr>
            <w:tcW w:type="dxa" w:w="2160"/>
          </w:tcPr>
          <w:p>
            <w:r>
              <w:rPr>
                <w:sz w:val="16"/>
              </w:rPr>
              <w:t>自由時報電子報</w:t>
            </w:r>
          </w:p>
        </w:tc>
        <w:tc>
          <w:tcPr>
            <w:tcW w:type="dxa" w:w="2160"/>
          </w:tcPr>
          <w:p>
            <w:r>
              <w:rPr>
                <w:sz w:val="16"/>
              </w:rPr>
              <w:t>外資史上第3大賣超！「這檔」慘遭倒貨9.78萬張股價暴跌5.46％  64萬股東心碎</w:t>
            </w:r>
          </w:p>
        </w:tc>
        <w:tc>
          <w:tcPr>
            <w:tcW w:type="dxa" w:w="2160"/>
          </w:tcPr>
          <w:p>
            <w:r>
              <w:rPr>
                <w:sz w:val="16"/>
              </w:rPr>
              <w:t>2026-10-13</w:t>
            </w:r>
          </w:p>
        </w:tc>
        <w:tc>
          <w:tcPr>
            <w:tcW w:type="dxa" w:w="2160"/>
          </w:tcPr>
          <w:p>
            <w:r>
              <w:rPr>
                <w:sz w:val="16"/>
              </w:rPr>
              <w:t>https://ec.ltn.com.tw/article/breakingnews/5604986</w:t>
            </w:r>
          </w:p>
        </w:tc>
      </w:tr>
      <w:tr>
        <w:tc>
          <w:tcPr>
            <w:tcW w:type="dxa" w:w="2160"/>
          </w:tcPr>
          <w:p>
            <w:r>
              <w:rPr>
                <w:sz w:val="16"/>
              </w:rPr>
              <w:t>自由時報電子報</w:t>
            </w:r>
          </w:p>
        </w:tc>
        <w:tc>
          <w:tcPr>
            <w:tcW w:type="dxa" w:w="2160"/>
          </w:tcPr>
          <w:p>
            <w:r>
              <w:rPr>
                <w:sz w:val="16"/>
              </w:rPr>
              <w:t>2026年全球前2％頂尖科學家 高醫大48學者上榜</w:t>
            </w:r>
          </w:p>
        </w:tc>
        <w:tc>
          <w:tcPr>
            <w:tcW w:type="dxa" w:w="2160"/>
          </w:tcPr>
          <w:p>
            <w:r>
              <w:rPr>
                <w:sz w:val="16"/>
              </w:rPr>
              <w:t>2026-10-13</w:t>
            </w:r>
          </w:p>
        </w:tc>
        <w:tc>
          <w:tcPr>
            <w:tcW w:type="dxa" w:w="2160"/>
          </w:tcPr>
          <w:p>
            <w:r>
              <w:rPr>
                <w:sz w:val="16"/>
              </w:rPr>
              <w:t>https://news.ltn.com.tw/news/life/breakingnews/5604973</w:t>
            </w:r>
          </w:p>
        </w:tc>
      </w:tr>
      <w:tr>
        <w:tc>
          <w:tcPr>
            <w:tcW w:type="dxa" w:w="2160"/>
          </w:tcPr>
          <w:p>
            <w:r>
              <w:rPr>
                <w:sz w:val="16"/>
              </w:rPr>
              <w:t>自由時報電子報</w:t>
            </w:r>
          </w:p>
        </w:tc>
        <w:tc>
          <w:tcPr>
            <w:tcW w:type="dxa" w:w="2160"/>
          </w:tcPr>
          <w:p>
            <w:r>
              <w:rPr>
                <w:sz w:val="16"/>
              </w:rPr>
              <w:t>天坑照曝光！新北中和路面塌陷 公務員勘查跌入坑內</w:t>
            </w:r>
          </w:p>
        </w:tc>
        <w:tc>
          <w:tcPr>
            <w:tcW w:type="dxa" w:w="2160"/>
          </w:tcPr>
          <w:p>
            <w:r>
              <w:rPr>
                <w:sz w:val="16"/>
              </w:rPr>
              <w:t>2026-10-13</w:t>
            </w:r>
          </w:p>
        </w:tc>
        <w:tc>
          <w:tcPr>
            <w:tcW w:type="dxa" w:w="2160"/>
          </w:tcPr>
          <w:p>
            <w:r>
              <w:rPr>
                <w:sz w:val="16"/>
              </w:rPr>
              <w:t>https://news.ltn.com.tw/news/life/breakingnews/5604971</w:t>
            </w:r>
          </w:p>
        </w:tc>
      </w:tr>
      <w:tr>
        <w:tc>
          <w:tcPr>
            <w:tcW w:type="dxa" w:w="2160"/>
          </w:tcPr>
          <w:p>
            <w:r>
              <w:rPr>
                <w:sz w:val="16"/>
              </w:rPr>
              <w:t>自由時報電子報</w:t>
            </w:r>
          </w:p>
        </w:tc>
        <w:tc>
          <w:tcPr>
            <w:tcW w:type="dxa" w:w="2160"/>
          </w:tcPr>
          <w:p>
            <w:r>
              <w:rPr>
                <w:sz w:val="16"/>
              </w:rPr>
              <w:t>侯友宜：年底退休後也要「壯出自己的青銀人生」</w:t>
            </w:r>
          </w:p>
        </w:tc>
        <w:tc>
          <w:tcPr>
            <w:tcW w:type="dxa" w:w="2160"/>
          </w:tcPr>
          <w:p>
            <w:r>
              <w:rPr>
                <w:sz w:val="16"/>
              </w:rPr>
              <w:t>2026-10-13</w:t>
            </w:r>
          </w:p>
        </w:tc>
        <w:tc>
          <w:tcPr>
            <w:tcW w:type="dxa" w:w="2160"/>
          </w:tcPr>
          <w:p>
            <w:r>
              <w:rPr>
                <w:sz w:val="16"/>
              </w:rPr>
              <w:t>https://news.ltn.com.tw/news/politics/breakingnews/5604988</w:t>
            </w:r>
          </w:p>
        </w:tc>
      </w:tr>
      <w:tr>
        <w:tc>
          <w:tcPr>
            <w:tcW w:type="dxa" w:w="2160"/>
          </w:tcPr>
          <w:p>
            <w:r>
              <w:rPr>
                <w:sz w:val="16"/>
              </w:rPr>
              <w:t>自由時報電子報</w:t>
            </w:r>
          </w:p>
        </w:tc>
        <w:tc>
          <w:tcPr>
            <w:tcW w:type="dxa" w:w="2160"/>
          </w:tcPr>
          <w:p>
            <w:r>
              <w:rPr>
                <w:sz w:val="16"/>
              </w:rPr>
              <w:t>青年成家補助16萬！温世政加碼南投育兒每月22K</w:t>
            </w:r>
          </w:p>
        </w:tc>
        <w:tc>
          <w:tcPr>
            <w:tcW w:type="dxa" w:w="2160"/>
          </w:tcPr>
          <w:p>
            <w:r>
              <w:rPr>
                <w:sz w:val="16"/>
              </w:rPr>
              <w:t>2026-10-13</w:t>
            </w:r>
          </w:p>
        </w:tc>
        <w:tc>
          <w:tcPr>
            <w:tcW w:type="dxa" w:w="2160"/>
          </w:tcPr>
          <w:p>
            <w:r>
              <w:rPr>
                <w:sz w:val="16"/>
              </w:rPr>
              <w:t>https://news.ltn.com.tw/news/politics/breakingnews/5605020</w:t>
            </w:r>
          </w:p>
        </w:tc>
      </w:tr>
      <w:tr>
        <w:tc>
          <w:tcPr>
            <w:tcW w:type="dxa" w:w="2160"/>
          </w:tcPr>
          <w:p>
            <w:r>
              <w:rPr>
                <w:sz w:val="16"/>
              </w:rPr>
              <w:t>自由時報電子報</w:t>
            </w:r>
          </w:p>
        </w:tc>
        <w:tc>
          <w:tcPr>
            <w:tcW w:type="dxa" w:w="2160"/>
          </w:tcPr>
          <w:p>
            <w:r>
              <w:rPr>
                <w:sz w:val="16"/>
              </w:rPr>
              <w:t>去冰補奶+15元引爆星巴克之亂 星巴克4個字回應</w:t>
            </w:r>
          </w:p>
        </w:tc>
        <w:tc>
          <w:tcPr>
            <w:tcW w:type="dxa" w:w="2160"/>
          </w:tcPr>
          <w:p>
            <w:r>
              <w:rPr>
                <w:sz w:val="16"/>
              </w:rPr>
              <w:t>2026-10-13</w:t>
            </w:r>
          </w:p>
        </w:tc>
        <w:tc>
          <w:tcPr>
            <w:tcW w:type="dxa" w:w="2160"/>
          </w:tcPr>
          <w:p>
            <w:r>
              <w:rPr>
                <w:sz w:val="16"/>
              </w:rPr>
              <w:t>https://ec.ltn.com.tw/article/breakingnews/5605023</w:t>
            </w:r>
          </w:p>
        </w:tc>
      </w:tr>
      <w:tr>
        <w:tc>
          <w:tcPr>
            <w:tcW w:type="dxa" w:w="2160"/>
          </w:tcPr>
          <w:p>
            <w:r>
              <w:rPr>
                <w:sz w:val="16"/>
              </w:rPr>
              <w:t>自由時報電子報</w:t>
            </w:r>
          </w:p>
        </w:tc>
        <w:tc>
          <w:tcPr>
            <w:tcW w:type="dxa" w:w="2160"/>
          </w:tcPr>
          <w:p>
            <w:r>
              <w:rPr>
                <w:sz w:val="16"/>
              </w:rPr>
              <w:t>重磅衝擊！長鑫：領先三星、SK海力士4F²架構晶片突破</w:t>
            </w:r>
          </w:p>
        </w:tc>
        <w:tc>
          <w:tcPr>
            <w:tcW w:type="dxa" w:w="2160"/>
          </w:tcPr>
          <w:p>
            <w:r>
              <w:rPr>
                <w:sz w:val="16"/>
              </w:rPr>
              <w:t>2026-10-13</w:t>
            </w:r>
          </w:p>
        </w:tc>
        <w:tc>
          <w:tcPr>
            <w:tcW w:type="dxa" w:w="2160"/>
          </w:tcPr>
          <w:p>
            <w:r>
              <w:rPr>
                <w:sz w:val="16"/>
              </w:rPr>
              <w:t>https://ec.ltn.com.tw/article/breakingnews/5605001</w:t>
            </w:r>
          </w:p>
        </w:tc>
      </w:tr>
      <w:tr>
        <w:tc>
          <w:tcPr>
            <w:tcW w:type="dxa" w:w="2160"/>
          </w:tcPr>
          <w:p>
            <w:r>
              <w:rPr>
                <w:sz w:val="16"/>
              </w:rPr>
              <w:t>自由時報電子報</w:t>
            </w:r>
          </w:p>
        </w:tc>
        <w:tc>
          <w:tcPr>
            <w:tcW w:type="dxa" w:w="2160"/>
          </w:tcPr>
          <w:p>
            <w:r>
              <w:rPr>
                <w:sz w:val="16"/>
              </w:rPr>
              <w:t>捷運藍線BC11台中港至童綜合醫院 全長2.49公里設3座高架車站</w:t>
            </w:r>
          </w:p>
        </w:tc>
        <w:tc>
          <w:tcPr>
            <w:tcW w:type="dxa" w:w="2160"/>
          </w:tcPr>
          <w:p>
            <w:r>
              <w:rPr>
                <w:sz w:val="16"/>
              </w:rPr>
              <w:t>2026-10-13</w:t>
            </w:r>
          </w:p>
        </w:tc>
        <w:tc>
          <w:tcPr>
            <w:tcW w:type="dxa" w:w="2160"/>
          </w:tcPr>
          <w:p>
            <w:r>
              <w:rPr>
                <w:sz w:val="16"/>
              </w:rPr>
              <w:t>https://news.ltn.com.tw/news/life/breakingnews/5604977</w:t>
            </w:r>
          </w:p>
        </w:tc>
      </w:tr>
      <w:tr>
        <w:tc>
          <w:tcPr>
            <w:tcW w:type="dxa" w:w="2160"/>
          </w:tcPr>
          <w:p>
            <w:r>
              <w:rPr>
                <w:sz w:val="16"/>
              </w:rPr>
              <w:t>自由時報電子報</w:t>
            </w:r>
          </w:p>
        </w:tc>
        <w:tc>
          <w:tcPr>
            <w:tcW w:type="dxa" w:w="2160"/>
          </w:tcPr>
          <w:p>
            <w:r>
              <w:rPr>
                <w:sz w:val="16"/>
              </w:rPr>
              <w:t>前9月全國稅收年增24.4％  今年預算數能否達標有變數</w:t>
            </w:r>
          </w:p>
        </w:tc>
        <w:tc>
          <w:tcPr>
            <w:tcW w:type="dxa" w:w="2160"/>
          </w:tcPr>
          <w:p>
            <w:r>
              <w:rPr>
                <w:sz w:val="16"/>
              </w:rPr>
              <w:t>2026-10-13</w:t>
            </w:r>
          </w:p>
        </w:tc>
        <w:tc>
          <w:tcPr>
            <w:tcW w:type="dxa" w:w="2160"/>
          </w:tcPr>
          <w:p>
            <w:r>
              <w:rPr>
                <w:sz w:val="16"/>
              </w:rPr>
              <w:t>https://ec.ltn.com.tw/article/breakingnews/5605026</w:t>
            </w:r>
          </w:p>
        </w:tc>
      </w:tr>
      <w:tr>
        <w:tc>
          <w:tcPr>
            <w:tcW w:type="dxa" w:w="2160"/>
          </w:tcPr>
          <w:p>
            <w:r>
              <w:rPr>
                <w:sz w:val="16"/>
              </w:rPr>
              <w:t>自由時報電子報</w:t>
            </w:r>
          </w:p>
        </w:tc>
        <w:tc>
          <w:tcPr>
            <w:tcW w:type="dxa" w:w="2160"/>
          </w:tcPr>
          <w:p>
            <w:r>
              <w:rPr>
                <w:sz w:val="16"/>
              </w:rPr>
              <w:t>耀登營運總部開幕  看明年較今年成長</w:t>
            </w:r>
          </w:p>
        </w:tc>
        <w:tc>
          <w:tcPr>
            <w:tcW w:type="dxa" w:w="2160"/>
          </w:tcPr>
          <w:p>
            <w:r>
              <w:rPr>
                <w:sz w:val="16"/>
              </w:rPr>
              <w:t>2026-10-13</w:t>
            </w:r>
          </w:p>
        </w:tc>
        <w:tc>
          <w:tcPr>
            <w:tcW w:type="dxa" w:w="2160"/>
          </w:tcPr>
          <w:p>
            <w:r>
              <w:rPr>
                <w:sz w:val="16"/>
              </w:rPr>
              <w:t>https://ec.ltn.com.tw/article/breakingnews/5605035</w:t>
            </w:r>
          </w:p>
        </w:tc>
      </w:tr>
      <w:tr>
        <w:tc>
          <w:tcPr>
            <w:tcW w:type="dxa" w:w="2160"/>
          </w:tcPr>
          <w:p>
            <w:r>
              <w:rPr>
                <w:sz w:val="16"/>
              </w:rPr>
              <w:t>自由時報電子報</w:t>
            </w:r>
          </w:p>
        </w:tc>
        <w:tc>
          <w:tcPr>
            <w:tcW w:type="dxa" w:w="2160"/>
          </w:tcPr>
          <w:p>
            <w:r>
              <w:rPr>
                <w:sz w:val="16"/>
              </w:rPr>
              <w:t>謝和弦突被告知無法租借場館？金門縣文化局：根本未收到申請文件</w:t>
            </w:r>
          </w:p>
        </w:tc>
        <w:tc>
          <w:tcPr>
            <w:tcW w:type="dxa" w:w="2160"/>
          </w:tcPr>
          <w:p>
            <w:r>
              <w:rPr>
                <w:sz w:val="16"/>
              </w:rPr>
              <w:t>2026-10-13</w:t>
            </w:r>
          </w:p>
        </w:tc>
        <w:tc>
          <w:tcPr>
            <w:tcW w:type="dxa" w:w="2160"/>
          </w:tcPr>
          <w:p>
            <w:r>
              <w:rPr>
                <w:sz w:val="16"/>
              </w:rPr>
              <w:t>https://news.ltn.com.tw/news/politics/breakingnews/5605022</w:t>
            </w:r>
          </w:p>
        </w:tc>
      </w:tr>
      <w:tr>
        <w:tc>
          <w:tcPr>
            <w:tcW w:type="dxa" w:w="2160"/>
          </w:tcPr>
          <w:p>
            <w:r>
              <w:rPr>
                <w:sz w:val="16"/>
              </w:rPr>
              <w:t>自由時報電子報</w:t>
            </w:r>
          </w:p>
        </w:tc>
        <w:tc>
          <w:tcPr>
            <w:tcW w:type="dxa" w:w="2160"/>
          </w:tcPr>
          <w:p>
            <w:r>
              <w:rPr>
                <w:sz w:val="16"/>
              </w:rPr>
              <w:t>高科大EMI課程助攻學生海外圓夢 強化跨文化溝通力</w:t>
            </w:r>
          </w:p>
        </w:tc>
        <w:tc>
          <w:tcPr>
            <w:tcW w:type="dxa" w:w="2160"/>
          </w:tcPr>
          <w:p>
            <w:r>
              <w:rPr>
                <w:sz w:val="16"/>
              </w:rPr>
              <w:t>2026-10-13</w:t>
            </w:r>
          </w:p>
        </w:tc>
        <w:tc>
          <w:tcPr>
            <w:tcW w:type="dxa" w:w="2160"/>
          </w:tcPr>
          <w:p>
            <w:r>
              <w:rPr>
                <w:sz w:val="16"/>
              </w:rPr>
              <w:t>https://news.ltn.com.tw/news/life/breakingnews/5604991</w:t>
            </w:r>
          </w:p>
        </w:tc>
      </w:tr>
      <w:tr>
        <w:tc>
          <w:tcPr>
            <w:tcW w:type="dxa" w:w="2160"/>
          </w:tcPr>
          <w:p>
            <w:r>
              <w:rPr>
                <w:sz w:val="16"/>
              </w:rPr>
              <w:t>自由時報電子報</w:t>
            </w:r>
          </w:p>
        </w:tc>
        <w:tc>
          <w:tcPr>
            <w:tcW w:type="dxa" w:w="2160"/>
          </w:tcPr>
          <w:p>
            <w:r>
              <w:rPr>
                <w:sz w:val="16"/>
              </w:rPr>
              <w:t>中俄疑爆發「肺鼠疫」 卓榮泰：往返兩岸全面檢控、提前防範</w:t>
            </w:r>
          </w:p>
        </w:tc>
        <w:tc>
          <w:tcPr>
            <w:tcW w:type="dxa" w:w="2160"/>
          </w:tcPr>
          <w:p>
            <w:r>
              <w:rPr>
                <w:sz w:val="16"/>
              </w:rPr>
              <w:t>2026-10-13</w:t>
            </w:r>
          </w:p>
        </w:tc>
        <w:tc>
          <w:tcPr>
            <w:tcW w:type="dxa" w:w="2160"/>
          </w:tcPr>
          <w:p>
            <w:r>
              <w:rPr>
                <w:sz w:val="16"/>
              </w:rPr>
              <w:t>https://news.ltn.com.tw/news/politics/breakingnews/5605033</w:t>
            </w:r>
          </w:p>
        </w:tc>
      </w:tr>
      <w:tr>
        <w:tc>
          <w:tcPr>
            <w:tcW w:type="dxa" w:w="2160"/>
          </w:tcPr>
          <w:p>
            <w:r>
              <w:rPr>
                <w:sz w:val="16"/>
              </w:rPr>
              <w:t>自由時報電子報</w:t>
            </w:r>
          </w:p>
        </w:tc>
        <w:tc>
          <w:tcPr>
            <w:tcW w:type="dxa" w:w="2160"/>
          </w:tcPr>
          <w:p>
            <w:r>
              <w:rPr>
                <w:sz w:val="16"/>
              </w:rPr>
              <w:t>美國艾諾斯生技授權三福生醫 開發低劑量口服干擾素VELDONA二項適應症</w:t>
            </w:r>
          </w:p>
        </w:tc>
        <w:tc>
          <w:tcPr>
            <w:tcW w:type="dxa" w:w="2160"/>
          </w:tcPr>
          <w:p>
            <w:r>
              <w:rPr>
                <w:sz w:val="16"/>
              </w:rPr>
              <w:t>2026-10-13</w:t>
            </w:r>
          </w:p>
        </w:tc>
        <w:tc>
          <w:tcPr>
            <w:tcW w:type="dxa" w:w="2160"/>
          </w:tcPr>
          <w:p>
            <w:r>
              <w:rPr>
                <w:sz w:val="16"/>
              </w:rPr>
              <w:t>https://ec.ltn.com.tw/article/breakingnews/5605062</w:t>
            </w:r>
          </w:p>
        </w:tc>
      </w:tr>
      <w:tr>
        <w:tc>
          <w:tcPr>
            <w:tcW w:type="dxa" w:w="2160"/>
          </w:tcPr>
          <w:p>
            <w:r>
              <w:rPr>
                <w:sz w:val="16"/>
              </w:rPr>
              <w:t>自由時報電子報</w:t>
            </w:r>
          </w:p>
        </w:tc>
        <w:tc>
          <w:tcPr>
            <w:tcW w:type="dxa" w:w="2160"/>
          </w:tcPr>
          <w:p>
            <w:r>
              <w:rPr>
                <w:sz w:val="16"/>
              </w:rPr>
              <w:t>星巴克去冰補奶+15元之亂  網友一招免費破解</w:t>
            </w:r>
          </w:p>
        </w:tc>
        <w:tc>
          <w:tcPr>
            <w:tcW w:type="dxa" w:w="2160"/>
          </w:tcPr>
          <w:p>
            <w:r>
              <w:rPr>
                <w:sz w:val="16"/>
              </w:rPr>
              <w:t>2026-10-13</w:t>
            </w:r>
          </w:p>
        </w:tc>
        <w:tc>
          <w:tcPr>
            <w:tcW w:type="dxa" w:w="2160"/>
          </w:tcPr>
          <w:p>
            <w:r>
              <w:rPr>
                <w:sz w:val="16"/>
              </w:rPr>
              <w:t>https://ec.ltn.com.tw/article/breakingnews/5605059</w:t>
            </w:r>
          </w:p>
        </w:tc>
      </w:tr>
      <w:tr>
        <w:tc>
          <w:tcPr>
            <w:tcW w:type="dxa" w:w="2160"/>
          </w:tcPr>
          <w:p>
            <w:r>
              <w:rPr>
                <w:sz w:val="16"/>
              </w:rPr>
              <w:t>自由時報電子報</w:t>
            </w:r>
          </w:p>
        </w:tc>
        <w:tc>
          <w:tcPr>
            <w:tcW w:type="dxa" w:w="2160"/>
          </w:tcPr>
          <w:p>
            <w:r>
              <w:rPr>
                <w:sz w:val="16"/>
              </w:rPr>
              <w:t>和碩導入輝達DSX AI工廠架構 強化先進伺服器量產</w:t>
            </w:r>
          </w:p>
        </w:tc>
        <w:tc>
          <w:tcPr>
            <w:tcW w:type="dxa" w:w="2160"/>
          </w:tcPr>
          <w:p>
            <w:r>
              <w:rPr>
                <w:sz w:val="16"/>
              </w:rPr>
              <w:t>2026-10-13</w:t>
            </w:r>
          </w:p>
        </w:tc>
        <w:tc>
          <w:tcPr>
            <w:tcW w:type="dxa" w:w="2160"/>
          </w:tcPr>
          <w:p>
            <w:r>
              <w:rPr>
                <w:sz w:val="16"/>
              </w:rPr>
              <w:t>https://ec.ltn.com.tw/article/breakingnews/5605064</w:t>
            </w:r>
          </w:p>
        </w:tc>
      </w:tr>
      <w:tr>
        <w:tc>
          <w:tcPr>
            <w:tcW w:type="dxa" w:w="2160"/>
          </w:tcPr>
          <w:p>
            <w:r>
              <w:rPr>
                <w:sz w:val="16"/>
              </w:rPr>
              <w:t>自由時報電子報</w:t>
            </w:r>
          </w:p>
        </w:tc>
        <w:tc>
          <w:tcPr>
            <w:tcW w:type="dxa" w:w="2160"/>
          </w:tcPr>
          <w:p>
            <w:r>
              <w:rPr>
                <w:sz w:val="16"/>
              </w:rPr>
              <w:t>屏東縣農業大學結訓 12年培育逾2300人才</w:t>
            </w:r>
          </w:p>
        </w:tc>
        <w:tc>
          <w:tcPr>
            <w:tcW w:type="dxa" w:w="2160"/>
          </w:tcPr>
          <w:p>
            <w:r>
              <w:rPr>
                <w:sz w:val="16"/>
              </w:rPr>
              <w:t>2026-10-13</w:t>
            </w:r>
          </w:p>
        </w:tc>
        <w:tc>
          <w:tcPr>
            <w:tcW w:type="dxa" w:w="2160"/>
          </w:tcPr>
          <w:p>
            <w:r>
              <w:rPr>
                <w:sz w:val="16"/>
              </w:rPr>
              <w:t>https://news.ltn.com.tw/news/life/breakingnews/5604998</w:t>
            </w:r>
          </w:p>
        </w:tc>
      </w:tr>
      <w:tr>
        <w:tc>
          <w:tcPr>
            <w:tcW w:type="dxa" w:w="2160"/>
          </w:tcPr>
          <w:p>
            <w:r>
              <w:rPr>
                <w:sz w:val="16"/>
              </w:rPr>
              <w:t>自由時報電子報</w:t>
            </w:r>
          </w:p>
        </w:tc>
        <w:tc>
          <w:tcPr>
            <w:tcW w:type="dxa" w:w="2160"/>
          </w:tcPr>
          <w:p>
            <w:r>
              <w:rPr>
                <w:sz w:val="16"/>
              </w:rPr>
              <w:t>技嘉布局新世代AI資料中心 秀800V電力、液冷機櫃方案</w:t>
            </w:r>
          </w:p>
        </w:tc>
        <w:tc>
          <w:tcPr>
            <w:tcW w:type="dxa" w:w="2160"/>
          </w:tcPr>
          <w:p>
            <w:r>
              <w:rPr>
                <w:sz w:val="16"/>
              </w:rPr>
              <w:t>2026-10-13</w:t>
            </w:r>
          </w:p>
        </w:tc>
        <w:tc>
          <w:tcPr>
            <w:tcW w:type="dxa" w:w="2160"/>
          </w:tcPr>
          <w:p>
            <w:r>
              <w:rPr>
                <w:sz w:val="16"/>
              </w:rPr>
              <w:t>https://ec.ltn.com.tw/article/breakingnews/5605090</w:t>
            </w:r>
          </w:p>
        </w:tc>
      </w:tr>
      <w:tr>
        <w:tc>
          <w:tcPr>
            <w:tcW w:type="dxa" w:w="2160"/>
          </w:tcPr>
          <w:p>
            <w:r>
              <w:rPr>
                <w:sz w:val="16"/>
              </w:rPr>
              <w:t>自由時報電子報</w:t>
            </w:r>
          </w:p>
        </w:tc>
        <w:tc>
          <w:tcPr>
            <w:tcW w:type="dxa" w:w="2160"/>
          </w:tcPr>
          <w:p>
            <w:r>
              <w:rPr>
                <w:sz w:val="16"/>
              </w:rPr>
              <w:t>急了？中共官媒又抹黑沈伯洋「賺人民幣」 中共介選SOP曝光</w:t>
            </w:r>
          </w:p>
        </w:tc>
        <w:tc>
          <w:tcPr>
            <w:tcW w:type="dxa" w:w="2160"/>
          </w:tcPr>
          <w:p>
            <w:r>
              <w:rPr>
                <w:sz w:val="16"/>
              </w:rPr>
              <w:t>2026-10-13</w:t>
            </w:r>
          </w:p>
        </w:tc>
        <w:tc>
          <w:tcPr>
            <w:tcW w:type="dxa" w:w="2160"/>
          </w:tcPr>
          <w:p>
            <w:r>
              <w:rPr>
                <w:sz w:val="16"/>
              </w:rPr>
              <w:t>https://news.ltn.com.tw/news/politics/breakingnews/5605087</w:t>
            </w:r>
          </w:p>
        </w:tc>
      </w:tr>
      <w:tr>
        <w:tc>
          <w:tcPr>
            <w:tcW w:type="dxa" w:w="2160"/>
          </w:tcPr>
          <w:p>
            <w:r>
              <w:rPr>
                <w:sz w:val="16"/>
              </w:rPr>
              <w:t>自由時報電子報</w:t>
            </w:r>
          </w:p>
        </w:tc>
        <w:tc>
          <w:tcPr>
            <w:tcW w:type="dxa" w:w="2160"/>
          </w:tcPr>
          <w:p>
            <w:r>
              <w:rPr>
                <w:sz w:val="16"/>
              </w:rPr>
              <w:t>陳水扁認證游錫堃「巴巴化」網笑翻：要組男團嗎？</w:t>
            </w:r>
          </w:p>
        </w:tc>
        <w:tc>
          <w:tcPr>
            <w:tcW w:type="dxa" w:w="2160"/>
          </w:tcPr>
          <w:p>
            <w:r>
              <w:rPr>
                <w:sz w:val="16"/>
              </w:rPr>
              <w:t>2026-10-13</w:t>
            </w:r>
          </w:p>
        </w:tc>
        <w:tc>
          <w:tcPr>
            <w:tcW w:type="dxa" w:w="2160"/>
          </w:tcPr>
          <w:p>
            <w:r>
              <w:rPr>
                <w:sz w:val="16"/>
              </w:rPr>
              <w:t>https://news.ltn.com.tw/news/politics/breakingnews/5605013</w:t>
            </w:r>
          </w:p>
        </w:tc>
      </w:tr>
      <w:tr>
        <w:tc>
          <w:tcPr>
            <w:tcW w:type="dxa" w:w="2160"/>
          </w:tcPr>
          <w:p>
            <w:r>
              <w:rPr>
                <w:sz w:val="16"/>
              </w:rPr>
              <w:t>自由時報電子報</w:t>
            </w:r>
          </w:p>
        </w:tc>
        <w:tc>
          <w:tcPr>
            <w:tcW w:type="dxa" w:w="2160"/>
          </w:tcPr>
          <w:p>
            <w:r>
              <w:rPr>
                <w:sz w:val="16"/>
              </w:rPr>
              <w:t>微星深化AI轉型 搶攻機架級液冷系統商機</w:t>
            </w:r>
          </w:p>
        </w:tc>
        <w:tc>
          <w:tcPr>
            <w:tcW w:type="dxa" w:w="2160"/>
          </w:tcPr>
          <w:p>
            <w:r>
              <w:rPr>
                <w:sz w:val="16"/>
              </w:rPr>
              <w:t>2026-10-13</w:t>
            </w:r>
          </w:p>
        </w:tc>
        <w:tc>
          <w:tcPr>
            <w:tcW w:type="dxa" w:w="2160"/>
          </w:tcPr>
          <w:p>
            <w:r>
              <w:rPr>
                <w:sz w:val="16"/>
              </w:rPr>
              <w:t>https://ec.ltn.com.tw/article/breakingnews/5605111</w:t>
            </w:r>
          </w:p>
        </w:tc>
      </w:tr>
      <w:tr>
        <w:tc>
          <w:tcPr>
            <w:tcW w:type="dxa" w:w="2160"/>
          </w:tcPr>
          <w:p>
            <w:r>
              <w:rPr>
                <w:sz w:val="16"/>
              </w:rPr>
              <w:t>自由時報電子報</w:t>
            </w:r>
          </w:p>
        </w:tc>
        <w:tc>
          <w:tcPr>
            <w:tcW w:type="dxa" w:w="2160"/>
          </w:tcPr>
          <w:p>
            <w:r>
              <w:rPr>
                <w:sz w:val="16"/>
              </w:rPr>
              <w:t>台積電在內！外媒點名「現在買進這4檔」長抱未來會感謝自己</w:t>
            </w:r>
          </w:p>
        </w:tc>
        <w:tc>
          <w:tcPr>
            <w:tcW w:type="dxa" w:w="2160"/>
          </w:tcPr>
          <w:p>
            <w:r>
              <w:rPr>
                <w:sz w:val="16"/>
              </w:rPr>
              <w:t>2026-10-13</w:t>
            </w:r>
          </w:p>
        </w:tc>
        <w:tc>
          <w:tcPr>
            <w:tcW w:type="dxa" w:w="2160"/>
          </w:tcPr>
          <w:p>
            <w:r>
              <w:rPr>
                <w:sz w:val="16"/>
              </w:rPr>
              <w:t>https://ec.ltn.com.tw/article/breakingnews/5604619</w:t>
            </w:r>
          </w:p>
        </w:tc>
      </w:tr>
      <w:tr>
        <w:tc>
          <w:tcPr>
            <w:tcW w:type="dxa" w:w="2160"/>
          </w:tcPr>
          <w:p>
            <w:r>
              <w:rPr>
                <w:sz w:val="16"/>
              </w:rPr>
              <w:t>自由時報電子報</w:t>
            </w:r>
          </w:p>
        </w:tc>
        <w:tc>
          <w:tcPr>
            <w:tcW w:type="dxa" w:w="2160"/>
          </w:tcPr>
          <w:p>
            <w:r>
              <w:rPr>
                <w:sz w:val="16"/>
              </w:rPr>
              <w:t>卓榮泰稱不副署是被動且必要做法 國民黨團：對牛彈琴講再多都是多餘</w:t>
            </w:r>
          </w:p>
        </w:tc>
        <w:tc>
          <w:tcPr>
            <w:tcW w:type="dxa" w:w="2160"/>
          </w:tcPr>
          <w:p>
            <w:r>
              <w:rPr>
                <w:sz w:val="16"/>
              </w:rPr>
              <w:t>2026-10-13</w:t>
            </w:r>
          </w:p>
        </w:tc>
        <w:tc>
          <w:tcPr>
            <w:tcW w:type="dxa" w:w="2160"/>
          </w:tcPr>
          <w:p>
            <w:r>
              <w:rPr>
                <w:sz w:val="16"/>
              </w:rPr>
              <w:t>https://news.ltn.com.tw/news/politics/breakingnews/5605099</w:t>
            </w:r>
          </w:p>
        </w:tc>
      </w:tr>
      <w:tr>
        <w:tc>
          <w:tcPr>
            <w:tcW w:type="dxa" w:w="2160"/>
          </w:tcPr>
          <w:p>
            <w:r>
              <w:rPr>
                <w:sz w:val="16"/>
              </w:rPr>
              <w:t>自由時報電子報</w:t>
            </w:r>
          </w:p>
        </w:tc>
        <w:tc>
          <w:tcPr>
            <w:tcW w:type="dxa" w:w="2160"/>
          </w:tcPr>
          <w:p>
            <w:r>
              <w:rPr>
                <w:sz w:val="16"/>
              </w:rPr>
              <w:t>志聖：搭上AI列車！前3季賺進逾1個股本創新高</w:t>
            </w:r>
          </w:p>
        </w:tc>
        <w:tc>
          <w:tcPr>
            <w:tcW w:type="dxa" w:w="2160"/>
          </w:tcPr>
          <w:p>
            <w:r>
              <w:rPr>
                <w:sz w:val="16"/>
              </w:rPr>
              <w:t>2026-10-13</w:t>
            </w:r>
          </w:p>
        </w:tc>
        <w:tc>
          <w:tcPr>
            <w:tcW w:type="dxa" w:w="2160"/>
          </w:tcPr>
          <w:p>
            <w:r>
              <w:rPr>
                <w:sz w:val="16"/>
              </w:rPr>
              <w:t>https://ec.ltn.com.tw/article/breakingnews/5605127</w:t>
            </w:r>
          </w:p>
        </w:tc>
      </w:tr>
      <w:tr>
        <w:tc>
          <w:tcPr>
            <w:tcW w:type="dxa" w:w="2160"/>
          </w:tcPr>
          <w:p>
            <w:r>
              <w:rPr>
                <w:sz w:val="16"/>
              </w:rPr>
              <w:t>自由時報電子報</w:t>
            </w:r>
          </w:p>
        </w:tc>
        <w:tc>
          <w:tcPr>
            <w:tcW w:type="dxa" w:w="2160"/>
          </w:tcPr>
          <w:p>
            <w:r>
              <w:rPr>
                <w:sz w:val="16"/>
              </w:rPr>
              <w:t>不再只靠人工客服 聯卡中心「聯卡e客服」APP、機器人服務上線</w:t>
            </w:r>
          </w:p>
        </w:tc>
        <w:tc>
          <w:tcPr>
            <w:tcW w:type="dxa" w:w="2160"/>
          </w:tcPr>
          <w:p>
            <w:r>
              <w:rPr>
                <w:sz w:val="16"/>
              </w:rPr>
              <w:t>2026-10-13</w:t>
            </w:r>
          </w:p>
        </w:tc>
        <w:tc>
          <w:tcPr>
            <w:tcW w:type="dxa" w:w="2160"/>
          </w:tcPr>
          <w:p>
            <w:r>
              <w:rPr>
                <w:sz w:val="16"/>
              </w:rPr>
              <w:t>https://ec.ltn.com.tw/article/breakingnews/5605137</w:t>
            </w:r>
          </w:p>
        </w:tc>
      </w:tr>
      <w:tr>
        <w:tc>
          <w:tcPr>
            <w:tcW w:type="dxa" w:w="2160"/>
          </w:tcPr>
          <w:p>
            <w:r>
              <w:rPr>
                <w:sz w:val="16"/>
              </w:rPr>
              <w:t>自由時報電子報</w:t>
            </w:r>
          </w:p>
        </w:tc>
        <w:tc>
          <w:tcPr>
            <w:tcW w:type="dxa" w:w="2160"/>
          </w:tcPr>
          <w:p>
            <w:r>
              <w:rPr>
                <w:sz w:val="16"/>
              </w:rPr>
              <w:t>基隆市府總預算刪除議員分配款 明恐唇槍舌戰</w:t>
            </w:r>
          </w:p>
        </w:tc>
        <w:tc>
          <w:tcPr>
            <w:tcW w:type="dxa" w:w="2160"/>
          </w:tcPr>
          <w:p>
            <w:r>
              <w:rPr>
                <w:sz w:val="16"/>
              </w:rPr>
              <w:t>2026-10-13</w:t>
            </w:r>
          </w:p>
        </w:tc>
        <w:tc>
          <w:tcPr>
            <w:tcW w:type="dxa" w:w="2160"/>
          </w:tcPr>
          <w:p>
            <w:r>
              <w:rPr>
                <w:sz w:val="16"/>
              </w:rPr>
              <w:t>https://news.ltn.com.tw/news/politics/breakingnews/5605041</w:t>
            </w:r>
          </w:p>
        </w:tc>
      </w:tr>
      <w:tr>
        <w:tc>
          <w:tcPr>
            <w:tcW w:type="dxa" w:w="2160"/>
          </w:tcPr>
          <w:p>
            <w:r>
              <w:rPr>
                <w:sz w:val="16"/>
              </w:rPr>
              <w:t>自由時報電子報</w:t>
            </w:r>
          </w:p>
        </w:tc>
        <w:tc>
          <w:tcPr>
            <w:tcW w:type="dxa" w:w="2160"/>
          </w:tcPr>
          <w:p>
            <w:r>
              <w:rPr>
                <w:sz w:val="16"/>
              </w:rPr>
              <w:t>台中市明年度總預算今三讀通過 歲入歲出統刪6.2億</w:t>
            </w:r>
          </w:p>
        </w:tc>
        <w:tc>
          <w:tcPr>
            <w:tcW w:type="dxa" w:w="2160"/>
          </w:tcPr>
          <w:p>
            <w:r>
              <w:rPr>
                <w:sz w:val="16"/>
              </w:rPr>
              <w:t>2026-10-13</w:t>
            </w:r>
          </w:p>
        </w:tc>
        <w:tc>
          <w:tcPr>
            <w:tcW w:type="dxa" w:w="2160"/>
          </w:tcPr>
          <w:p>
            <w:r>
              <w:rPr>
                <w:sz w:val="16"/>
              </w:rPr>
              <w:t>https://news.ltn.com.tw/news/politics/breakingnews/5605106</w:t>
            </w:r>
          </w:p>
        </w:tc>
      </w:tr>
      <w:tr>
        <w:tc>
          <w:tcPr>
            <w:tcW w:type="dxa" w:w="2160"/>
          </w:tcPr>
          <w:p>
            <w:r>
              <w:rPr>
                <w:sz w:val="16"/>
              </w:rPr>
              <w:t>自由時報電子報</w:t>
            </w:r>
          </w:p>
        </w:tc>
        <w:tc>
          <w:tcPr>
            <w:tcW w:type="dxa" w:w="2160"/>
          </w:tcPr>
          <w:p>
            <w:r>
              <w:rPr>
                <w:sz w:val="16"/>
              </w:rPr>
              <w:t>東陽獲利轉正成長 前9月稅前每股盈餘5.42元</w:t>
            </w:r>
          </w:p>
        </w:tc>
        <w:tc>
          <w:tcPr>
            <w:tcW w:type="dxa" w:w="2160"/>
          </w:tcPr>
          <w:p>
            <w:r>
              <w:rPr>
                <w:sz w:val="16"/>
              </w:rPr>
              <w:t>2026-10-13</w:t>
            </w:r>
          </w:p>
        </w:tc>
        <w:tc>
          <w:tcPr>
            <w:tcW w:type="dxa" w:w="2160"/>
          </w:tcPr>
          <w:p>
            <w:r>
              <w:rPr>
                <w:sz w:val="16"/>
              </w:rPr>
              <w:t>https://ec.ltn.com.tw/article/breakingnews/5605144</w:t>
            </w:r>
          </w:p>
        </w:tc>
      </w:tr>
      <w:tr>
        <w:tc>
          <w:tcPr>
            <w:tcW w:type="dxa" w:w="2160"/>
          </w:tcPr>
          <w:p>
            <w:r>
              <w:rPr>
                <w:sz w:val="16"/>
              </w:rPr>
              <w:t>自由時報電子報</w:t>
            </w:r>
          </w:p>
        </w:tc>
        <w:tc>
          <w:tcPr>
            <w:tcW w:type="dxa" w:w="2160"/>
          </w:tcPr>
          <w:p>
            <w:r>
              <w:rPr>
                <w:sz w:val="16"/>
              </w:rPr>
              <w:t>PU跑道使用17年 台中大楊國小爭取整建</w:t>
            </w:r>
          </w:p>
        </w:tc>
        <w:tc>
          <w:tcPr>
            <w:tcW w:type="dxa" w:w="2160"/>
          </w:tcPr>
          <w:p>
            <w:r>
              <w:rPr>
                <w:sz w:val="16"/>
              </w:rPr>
              <w:t>2026-10-13</w:t>
            </w:r>
          </w:p>
        </w:tc>
        <w:tc>
          <w:tcPr>
            <w:tcW w:type="dxa" w:w="2160"/>
          </w:tcPr>
          <w:p>
            <w:r>
              <w:rPr>
                <w:sz w:val="16"/>
              </w:rPr>
              <w:t>https://news.ltn.com.tw/news/life/breakingnews/5605121</w:t>
            </w:r>
          </w:p>
        </w:tc>
      </w:tr>
      <w:tr>
        <w:tc>
          <w:tcPr>
            <w:tcW w:type="dxa" w:w="2160"/>
          </w:tcPr>
          <w:p>
            <w:r>
              <w:rPr>
                <w:sz w:val="16"/>
              </w:rPr>
              <w:t>自由時報電子報</w:t>
            </w:r>
          </w:p>
        </w:tc>
        <w:tc>
          <w:tcPr>
            <w:tcW w:type="dxa" w:w="2160"/>
          </w:tcPr>
          <w:p>
            <w:r>
              <w:rPr>
                <w:sz w:val="16"/>
              </w:rPr>
              <w:t>華南金、第一金前9月獲利逼近全年 雙創歷史同期新高</w:t>
            </w:r>
          </w:p>
        </w:tc>
        <w:tc>
          <w:tcPr>
            <w:tcW w:type="dxa" w:w="2160"/>
          </w:tcPr>
          <w:p>
            <w:r>
              <w:rPr>
                <w:sz w:val="16"/>
              </w:rPr>
              <w:t>2026-10-13</w:t>
            </w:r>
          </w:p>
        </w:tc>
        <w:tc>
          <w:tcPr>
            <w:tcW w:type="dxa" w:w="2160"/>
          </w:tcPr>
          <w:p>
            <w:r>
              <w:rPr>
                <w:sz w:val="16"/>
              </w:rPr>
              <w:t>https://ec.ltn.com.tw/article/breakingnews/5605151</w:t>
            </w:r>
          </w:p>
        </w:tc>
      </w:tr>
      <w:tr>
        <w:tc>
          <w:tcPr>
            <w:tcW w:type="dxa" w:w="2160"/>
          </w:tcPr>
          <w:p>
            <w:r>
              <w:rPr>
                <w:sz w:val="16"/>
              </w:rPr>
              <w:t>自由時報電子報</w:t>
            </w:r>
          </w:p>
        </w:tc>
        <w:tc>
          <w:tcPr>
            <w:tcW w:type="dxa" w:w="2160"/>
          </w:tcPr>
          <w:p>
            <w:r>
              <w:rPr>
                <w:sz w:val="16"/>
              </w:rPr>
              <w:t>台灣國際旅展早鳥票 開售！</w:t>
            </w:r>
          </w:p>
        </w:tc>
        <w:tc>
          <w:tcPr>
            <w:tcW w:type="dxa" w:w="2160"/>
          </w:tcPr>
          <w:p>
            <w:r>
              <w:rPr>
                <w:sz w:val="16"/>
              </w:rPr>
              <w:t>2026-10-13</w:t>
            </w:r>
          </w:p>
        </w:tc>
        <w:tc>
          <w:tcPr>
            <w:tcW w:type="dxa" w:w="2160"/>
          </w:tcPr>
          <w:p>
            <w:r>
              <w:rPr>
                <w:sz w:val="16"/>
              </w:rPr>
              <w:t>https://ec.ltn.com.tw/article/breakingnews/5605165</w:t>
            </w:r>
          </w:p>
        </w:tc>
      </w:tr>
      <w:tr>
        <w:tc>
          <w:tcPr>
            <w:tcW w:type="dxa" w:w="2160"/>
          </w:tcPr>
          <w:p>
            <w:r>
              <w:rPr>
                <w:sz w:val="16"/>
              </w:rPr>
              <w:t>自由時報電子報</w:t>
            </w:r>
          </w:p>
        </w:tc>
        <w:tc>
          <w:tcPr>
            <w:tcW w:type="dxa" w:w="2160"/>
          </w:tcPr>
          <w:p>
            <w:r>
              <w:rPr>
                <w:sz w:val="16"/>
              </w:rPr>
              <w:t>「生生喝鮮奶」未達標！校方爆收學生證做1事 周軒直呼好恐怖</w:t>
            </w:r>
          </w:p>
        </w:tc>
        <w:tc>
          <w:tcPr>
            <w:tcW w:type="dxa" w:w="2160"/>
          </w:tcPr>
          <w:p>
            <w:r>
              <w:rPr>
                <w:sz w:val="16"/>
              </w:rPr>
              <w:t>2026-10-13</w:t>
            </w:r>
          </w:p>
        </w:tc>
        <w:tc>
          <w:tcPr>
            <w:tcW w:type="dxa" w:w="2160"/>
          </w:tcPr>
          <w:p>
            <w:r>
              <w:rPr>
                <w:sz w:val="16"/>
              </w:rPr>
              <w:t>https://news.ltn.com.tw/news/politics/breakingnews/5605086</w:t>
            </w:r>
          </w:p>
        </w:tc>
      </w:tr>
      <w:tr>
        <w:tc>
          <w:tcPr>
            <w:tcW w:type="dxa" w:w="2160"/>
          </w:tcPr>
          <w:p>
            <w:r>
              <w:rPr>
                <w:sz w:val="16"/>
              </w:rPr>
              <w:t>自由時報電子報</w:t>
            </w:r>
          </w:p>
        </w:tc>
        <w:tc>
          <w:tcPr>
            <w:tcW w:type="dxa" w:w="2160"/>
          </w:tcPr>
          <w:p>
            <w:r>
              <w:rPr>
                <w:sz w:val="16"/>
              </w:rPr>
              <w:t>「夜市人聲」週末板橋登場 蘇巧慧預告官方飄帶誕生</w:t>
            </w:r>
          </w:p>
        </w:tc>
        <w:tc>
          <w:tcPr>
            <w:tcW w:type="dxa" w:w="2160"/>
          </w:tcPr>
          <w:p>
            <w:r>
              <w:rPr>
                <w:sz w:val="16"/>
              </w:rPr>
              <w:t>2026-10-13</w:t>
            </w:r>
          </w:p>
        </w:tc>
        <w:tc>
          <w:tcPr>
            <w:tcW w:type="dxa" w:w="2160"/>
          </w:tcPr>
          <w:p>
            <w:r>
              <w:rPr>
                <w:sz w:val="16"/>
              </w:rPr>
              <w:t>https://news.ltn.com.tw/news/politics/breakingnews/5605163</w:t>
            </w:r>
          </w:p>
        </w:tc>
      </w:tr>
      <w:tr>
        <w:tc>
          <w:tcPr>
            <w:tcW w:type="dxa" w:w="2160"/>
          </w:tcPr>
          <w:p>
            <w:r>
              <w:rPr>
                <w:sz w:val="16"/>
              </w:rPr>
              <w:t>自由時報電子報</w:t>
            </w:r>
          </w:p>
        </w:tc>
        <w:tc>
          <w:tcPr>
            <w:tcW w:type="dxa" w:w="2160"/>
          </w:tcPr>
          <w:p>
            <w:r>
              <w:rPr>
                <w:sz w:val="16"/>
              </w:rPr>
              <w:t>核定為第17原族後首場夜祭 東山吉貝耍拜豬出現幸運密碼</w:t>
            </w:r>
          </w:p>
        </w:tc>
        <w:tc>
          <w:tcPr>
            <w:tcW w:type="dxa" w:w="2160"/>
          </w:tcPr>
          <w:p>
            <w:r>
              <w:rPr>
                <w:sz w:val="16"/>
              </w:rPr>
              <w:t>2026-10-13</w:t>
            </w:r>
          </w:p>
        </w:tc>
        <w:tc>
          <w:tcPr>
            <w:tcW w:type="dxa" w:w="2160"/>
          </w:tcPr>
          <w:p>
            <w:r>
              <w:rPr>
                <w:sz w:val="16"/>
              </w:rPr>
              <w:t>https://news.ltn.com.tw/news/life/breakingnews/5605164</w:t>
            </w:r>
          </w:p>
        </w:tc>
      </w:tr>
      <w:tr>
        <w:tc>
          <w:tcPr>
            <w:tcW w:type="dxa" w:w="2160"/>
          </w:tcPr>
          <w:p>
            <w:r>
              <w:rPr>
                <w:sz w:val="16"/>
              </w:rPr>
              <w:t>自由時報電子報</w:t>
            </w:r>
          </w:p>
        </w:tc>
        <w:tc>
          <w:tcPr>
            <w:tcW w:type="dxa" w:w="2160"/>
          </w:tcPr>
          <w:p>
            <w:r>
              <w:rPr>
                <w:sz w:val="16"/>
              </w:rPr>
              <w:t>洪宗麒質疑綠鬣蜥越捉越多  屏縣府：野外族群成長有趨緩</w:t>
            </w:r>
          </w:p>
        </w:tc>
        <w:tc>
          <w:tcPr>
            <w:tcW w:type="dxa" w:w="2160"/>
          </w:tcPr>
          <w:p>
            <w:r>
              <w:rPr>
                <w:sz w:val="16"/>
              </w:rPr>
              <w:t>2026-10-13</w:t>
            </w:r>
          </w:p>
        </w:tc>
        <w:tc>
          <w:tcPr>
            <w:tcW w:type="dxa" w:w="2160"/>
          </w:tcPr>
          <w:p>
            <w:r>
              <w:rPr>
                <w:sz w:val="16"/>
              </w:rPr>
              <w:t>https://news.ltn.com.tw/news/life/breakingnews/5605189</w:t>
            </w:r>
          </w:p>
        </w:tc>
      </w:tr>
      <w:tr>
        <w:tc>
          <w:tcPr>
            <w:tcW w:type="dxa" w:w="2160"/>
          </w:tcPr>
          <w:p>
            <w:r>
              <w:rPr>
                <w:sz w:val="16"/>
              </w:rPr>
              <w:t>自由時報電子報</w:t>
            </w:r>
          </w:p>
        </w:tc>
        <w:tc>
          <w:tcPr>
            <w:tcW w:type="dxa" w:w="2160"/>
          </w:tcPr>
          <w:p>
            <w:r>
              <w:rPr>
                <w:sz w:val="16"/>
              </w:rPr>
              <w:t>強化投信業治理 金管會3面向祭10大措施  7家投信適用</w:t>
            </w:r>
          </w:p>
        </w:tc>
        <w:tc>
          <w:tcPr>
            <w:tcW w:type="dxa" w:w="2160"/>
          </w:tcPr>
          <w:p>
            <w:r>
              <w:rPr>
                <w:sz w:val="16"/>
              </w:rPr>
              <w:t>2026-10-13</w:t>
            </w:r>
          </w:p>
        </w:tc>
        <w:tc>
          <w:tcPr>
            <w:tcW w:type="dxa" w:w="2160"/>
          </w:tcPr>
          <w:p>
            <w:r>
              <w:rPr>
                <w:sz w:val="16"/>
              </w:rPr>
              <w:t>https://ec.ltn.com.tw/article/breakingnews/5605199</w:t>
            </w:r>
          </w:p>
        </w:tc>
      </w:tr>
      <w:tr>
        <w:tc>
          <w:tcPr>
            <w:tcW w:type="dxa" w:w="2160"/>
          </w:tcPr>
          <w:p>
            <w:r>
              <w:rPr>
                <w:sz w:val="16"/>
              </w:rPr>
              <w:t>自由時報電子報</w:t>
            </w:r>
          </w:p>
        </w:tc>
        <w:tc>
          <w:tcPr>
            <w:tcW w:type="dxa" w:w="2160"/>
          </w:tcPr>
          <w:p>
            <w:r>
              <w:rPr>
                <w:sz w:val="16"/>
              </w:rPr>
              <w:t>馬公市公所委託庇護工場清潔 以行動支持身障者就業</w:t>
            </w:r>
          </w:p>
        </w:tc>
        <w:tc>
          <w:tcPr>
            <w:tcW w:type="dxa" w:w="2160"/>
          </w:tcPr>
          <w:p>
            <w:r>
              <w:rPr>
                <w:sz w:val="16"/>
              </w:rPr>
              <w:t>2026-10-13</w:t>
            </w:r>
          </w:p>
        </w:tc>
        <w:tc>
          <w:tcPr>
            <w:tcW w:type="dxa" w:w="2160"/>
          </w:tcPr>
          <w:p>
            <w:r>
              <w:rPr>
                <w:sz w:val="16"/>
              </w:rPr>
              <w:t>https://news.ltn.com.tw/news/life/breakingnews/5605170</w:t>
            </w:r>
          </w:p>
        </w:tc>
      </w:tr>
      <w:tr>
        <w:tc>
          <w:tcPr>
            <w:tcW w:type="dxa" w:w="2160"/>
          </w:tcPr>
          <w:p>
            <w:r>
              <w:rPr>
                <w:sz w:val="16"/>
              </w:rPr>
              <w:t>自由時報電子報</w:t>
            </w:r>
          </w:p>
        </w:tc>
        <w:tc>
          <w:tcPr>
            <w:tcW w:type="dxa" w:w="2160"/>
          </w:tcPr>
          <w:p>
            <w:r>
              <w:rPr>
                <w:sz w:val="16"/>
              </w:rPr>
              <w:t>台積電3年飆逾300％還沒完！外媒看好現在買進「這時可望翻倍」</w:t>
            </w:r>
          </w:p>
        </w:tc>
        <w:tc>
          <w:tcPr>
            <w:tcW w:type="dxa" w:w="2160"/>
          </w:tcPr>
          <w:p>
            <w:r>
              <w:rPr>
                <w:sz w:val="16"/>
              </w:rPr>
              <w:t>2026-10-13</w:t>
            </w:r>
          </w:p>
        </w:tc>
        <w:tc>
          <w:tcPr>
            <w:tcW w:type="dxa" w:w="2160"/>
          </w:tcPr>
          <w:p>
            <w:r>
              <w:rPr>
                <w:sz w:val="16"/>
              </w:rPr>
              <w:t>https://ec.ltn.com.tw/article/breakingnews/5605194</w:t>
            </w:r>
          </w:p>
        </w:tc>
      </w:tr>
      <w:tr>
        <w:tc>
          <w:tcPr>
            <w:tcW w:type="dxa" w:w="2160"/>
          </w:tcPr>
          <w:p>
            <w:r>
              <w:rPr>
                <w:sz w:val="16"/>
              </w:rPr>
              <w:t>自由時報電子報</w:t>
            </w:r>
          </w:p>
        </w:tc>
        <w:tc>
          <w:tcPr>
            <w:tcW w:type="dxa" w:w="2160"/>
          </w:tcPr>
          <w:p>
            <w:r>
              <w:rPr>
                <w:sz w:val="16"/>
              </w:rPr>
              <w:t>社工工會要求為毒品議題發言道歉 李彥秀：認同社工職能主張</w:t>
            </w:r>
          </w:p>
        </w:tc>
        <w:tc>
          <w:tcPr>
            <w:tcW w:type="dxa" w:w="2160"/>
          </w:tcPr>
          <w:p>
            <w:r>
              <w:rPr>
                <w:sz w:val="16"/>
              </w:rPr>
              <w:t>2026-10-13</w:t>
            </w:r>
          </w:p>
        </w:tc>
        <w:tc>
          <w:tcPr>
            <w:tcW w:type="dxa" w:w="2160"/>
          </w:tcPr>
          <w:p>
            <w:r>
              <w:rPr>
                <w:sz w:val="16"/>
              </w:rPr>
              <w:t>https://news.ltn.com.tw/news/politics/breakingnews/5605196</w:t>
            </w:r>
          </w:p>
        </w:tc>
      </w:tr>
      <w:tr>
        <w:tc>
          <w:tcPr>
            <w:tcW w:type="dxa" w:w="2160"/>
          </w:tcPr>
          <w:p>
            <w:r>
              <w:rPr>
                <w:sz w:val="16"/>
              </w:rPr>
              <w:t>自由時報電子報</w:t>
            </w:r>
          </w:p>
        </w:tc>
        <w:tc>
          <w:tcPr>
            <w:tcW w:type="dxa" w:w="2160"/>
          </w:tcPr>
          <w:p>
            <w:r>
              <w:rPr>
                <w:sz w:val="16"/>
              </w:rPr>
              <w:t>IMF上修經濟成長率 國發會：AI產業紅利 擴散至百工百業</w:t>
            </w:r>
          </w:p>
        </w:tc>
        <w:tc>
          <w:tcPr>
            <w:tcW w:type="dxa" w:w="2160"/>
          </w:tcPr>
          <w:p>
            <w:r>
              <w:rPr>
                <w:sz w:val="16"/>
              </w:rPr>
              <w:t>2026-10-13</w:t>
            </w:r>
          </w:p>
        </w:tc>
        <w:tc>
          <w:tcPr>
            <w:tcW w:type="dxa" w:w="2160"/>
          </w:tcPr>
          <w:p>
            <w:r>
              <w:rPr>
                <w:sz w:val="16"/>
              </w:rPr>
              <w:t>https://ec.ltn.com.tw/article/breakingnews/5605213</w:t>
            </w:r>
          </w:p>
        </w:tc>
      </w:tr>
      <w:tr>
        <w:tc>
          <w:tcPr>
            <w:tcW w:type="dxa" w:w="2160"/>
          </w:tcPr>
          <w:p>
            <w:r>
              <w:rPr>
                <w:sz w:val="16"/>
              </w:rPr>
              <w:t>自由時報電子報</w:t>
            </w:r>
          </w:p>
        </w:tc>
        <w:tc>
          <w:tcPr>
            <w:tcW w:type="dxa" w:w="2160"/>
          </w:tcPr>
          <w:p>
            <w:r>
              <w:rPr>
                <w:sz w:val="16"/>
              </w:rPr>
              <w:t>工具機會員大會登場 成立AI CENTER</w:t>
            </w:r>
          </w:p>
        </w:tc>
        <w:tc>
          <w:tcPr>
            <w:tcW w:type="dxa" w:w="2160"/>
          </w:tcPr>
          <w:p>
            <w:r>
              <w:rPr>
                <w:sz w:val="16"/>
              </w:rPr>
              <w:t>2026-10-13</w:t>
            </w:r>
          </w:p>
        </w:tc>
        <w:tc>
          <w:tcPr>
            <w:tcW w:type="dxa" w:w="2160"/>
          </w:tcPr>
          <w:p>
            <w:r>
              <w:rPr>
                <w:sz w:val="16"/>
              </w:rPr>
              <w:t>https://ec.ltn.com.tw/article/breakingnews/5605230</w:t>
            </w:r>
          </w:p>
        </w:tc>
      </w:tr>
      <w:tr>
        <w:tc>
          <w:tcPr>
            <w:tcW w:type="dxa" w:w="2160"/>
          </w:tcPr>
          <w:p>
            <w:r>
              <w:rPr>
                <w:sz w:val="16"/>
              </w:rPr>
              <w:t>自由時報電子報</w:t>
            </w:r>
          </w:p>
        </w:tc>
        <w:tc>
          <w:tcPr>
            <w:tcW w:type="dxa" w:w="2160"/>
          </w:tcPr>
          <w:p>
            <w:r>
              <w:rPr>
                <w:sz w:val="16"/>
              </w:rPr>
              <w:t>半導體拋售潮免驚 專家全說了</w:t>
            </w:r>
          </w:p>
        </w:tc>
        <w:tc>
          <w:tcPr>
            <w:tcW w:type="dxa" w:w="2160"/>
          </w:tcPr>
          <w:p>
            <w:r>
              <w:rPr>
                <w:sz w:val="16"/>
              </w:rPr>
              <w:t>2026-10-13</w:t>
            </w:r>
          </w:p>
        </w:tc>
        <w:tc>
          <w:tcPr>
            <w:tcW w:type="dxa" w:w="2160"/>
          </w:tcPr>
          <w:p>
            <w:r>
              <w:rPr>
                <w:sz w:val="16"/>
              </w:rPr>
              <w:t>https://ec.ltn.com.tw/article/breakingnews/5605238</w:t>
            </w:r>
          </w:p>
        </w:tc>
      </w:tr>
      <w:tr>
        <w:tc>
          <w:tcPr>
            <w:tcW w:type="dxa" w:w="2160"/>
          </w:tcPr>
          <w:p>
            <w:r>
              <w:rPr>
                <w:sz w:val="16"/>
              </w:rPr>
              <w:t>自由時報電子報</w:t>
            </w:r>
          </w:p>
        </w:tc>
        <w:tc>
          <w:tcPr>
            <w:tcW w:type="dxa" w:w="2160"/>
          </w:tcPr>
          <w:p>
            <w:r>
              <w:rPr>
                <w:sz w:val="16"/>
              </w:rPr>
              <w:t>金管會：開放外籍員工參與持股信託 預計12月上路</w:t>
            </w:r>
          </w:p>
        </w:tc>
        <w:tc>
          <w:tcPr>
            <w:tcW w:type="dxa" w:w="2160"/>
          </w:tcPr>
          <w:p>
            <w:r>
              <w:rPr>
                <w:sz w:val="16"/>
              </w:rPr>
              <w:t>2026-10-13</w:t>
            </w:r>
          </w:p>
        </w:tc>
        <w:tc>
          <w:tcPr>
            <w:tcW w:type="dxa" w:w="2160"/>
          </w:tcPr>
          <w:p>
            <w:r>
              <w:rPr>
                <w:sz w:val="16"/>
              </w:rPr>
              <w:t>https://ec.ltn.com.tw/article/breakingnews/5605242</w:t>
            </w:r>
          </w:p>
        </w:tc>
      </w:tr>
      <w:tr>
        <w:tc>
          <w:tcPr>
            <w:tcW w:type="dxa" w:w="2160"/>
          </w:tcPr>
          <w:p>
            <w:r>
              <w:rPr>
                <w:sz w:val="16"/>
              </w:rPr>
              <w:t>自由時報電子報</w:t>
            </w:r>
          </w:p>
        </w:tc>
        <w:tc>
          <w:tcPr>
            <w:tcW w:type="dxa" w:w="2160"/>
          </w:tcPr>
          <w:p>
            <w:r>
              <w:rPr>
                <w:sz w:val="16"/>
              </w:rPr>
              <w:t>10月台股除息ETF吸（鈔）票機  這5檔受益人數創新高</w:t>
            </w:r>
          </w:p>
        </w:tc>
        <w:tc>
          <w:tcPr>
            <w:tcW w:type="dxa" w:w="2160"/>
          </w:tcPr>
          <w:p>
            <w:r>
              <w:rPr>
                <w:sz w:val="16"/>
              </w:rPr>
              <w:t>2026-10-13</w:t>
            </w:r>
          </w:p>
        </w:tc>
        <w:tc>
          <w:tcPr>
            <w:tcW w:type="dxa" w:w="2160"/>
          </w:tcPr>
          <w:p>
            <w:r>
              <w:rPr>
                <w:sz w:val="16"/>
              </w:rPr>
              <w:t>https://ec.ltn.com.tw/article/breakingnews/5605251</w:t>
            </w:r>
          </w:p>
        </w:tc>
      </w:tr>
      <w:tr>
        <w:tc>
          <w:tcPr>
            <w:tcW w:type="dxa" w:w="2160"/>
          </w:tcPr>
          <w:p>
            <w:r>
              <w:rPr>
                <w:sz w:val="16"/>
              </w:rPr>
              <w:t>自由時報電子報</w:t>
            </w:r>
          </w:p>
        </w:tc>
        <w:tc>
          <w:tcPr>
            <w:tcW w:type="dxa" w:w="2160"/>
          </w:tcPr>
          <w:p>
            <w:r>
              <w:rPr>
                <w:sz w:val="16"/>
              </w:rPr>
              <w:t>蔣萬安被爆資質駑鈍......從政10多年怎麼藏的？ 沈榮欽揭原因！</w:t>
            </w:r>
          </w:p>
        </w:tc>
        <w:tc>
          <w:tcPr>
            <w:tcW w:type="dxa" w:w="2160"/>
          </w:tcPr>
          <w:p>
            <w:r>
              <w:rPr>
                <w:sz w:val="16"/>
              </w:rPr>
              <w:t>2026-10-13</w:t>
            </w:r>
          </w:p>
        </w:tc>
        <w:tc>
          <w:tcPr>
            <w:tcW w:type="dxa" w:w="2160"/>
          </w:tcPr>
          <w:p>
            <w:r>
              <w:rPr>
                <w:sz w:val="16"/>
              </w:rPr>
              <w:t>https://news.ltn.com.tw/news/politics/breakingnews/5605154</w:t>
            </w:r>
          </w:p>
        </w:tc>
      </w:tr>
      <w:tr>
        <w:tc>
          <w:tcPr>
            <w:tcW w:type="dxa" w:w="2160"/>
          </w:tcPr>
          <w:p>
            <w:r>
              <w:rPr>
                <w:sz w:val="16"/>
              </w:rPr>
              <w:t>自由時報電子報</w:t>
            </w:r>
          </w:p>
        </w:tc>
        <w:tc>
          <w:tcPr>
            <w:tcW w:type="dxa" w:w="2160"/>
          </w:tcPr>
          <w:p>
            <w:r>
              <w:rPr>
                <w:sz w:val="16"/>
              </w:rPr>
              <w:t>蔣萬安受邀還沒回！沈伯洋出席台北大學候選人論壇  與青年對話城市治理</w:t>
            </w:r>
          </w:p>
        </w:tc>
        <w:tc>
          <w:tcPr>
            <w:tcW w:type="dxa" w:w="2160"/>
          </w:tcPr>
          <w:p>
            <w:r>
              <w:rPr>
                <w:sz w:val="16"/>
              </w:rPr>
              <w:t>2026-10-13</w:t>
            </w:r>
          </w:p>
        </w:tc>
        <w:tc>
          <w:tcPr>
            <w:tcW w:type="dxa" w:w="2160"/>
          </w:tcPr>
          <w:p>
            <w:r>
              <w:rPr>
                <w:sz w:val="16"/>
              </w:rPr>
              <w:t>https://news.ltn.com.tw/news/politics/breakingnews/5605229</w:t>
            </w:r>
          </w:p>
        </w:tc>
      </w:tr>
      <w:tr>
        <w:tc>
          <w:tcPr>
            <w:tcW w:type="dxa" w:w="2160"/>
          </w:tcPr>
          <w:p>
            <w:r>
              <w:rPr>
                <w:sz w:val="16"/>
              </w:rPr>
              <w:t>自由時報電子報</w:t>
            </w:r>
          </w:p>
        </w:tc>
        <w:tc>
          <w:tcPr>
            <w:tcW w:type="dxa" w:w="2160"/>
          </w:tcPr>
          <w:p>
            <w:r>
              <w:rPr>
                <w:sz w:val="16"/>
              </w:rPr>
              <w:t>台北大學開講遭突襲問「這1題」！ 沈伯洋忍不住：這有點太嗆</w:t>
            </w:r>
          </w:p>
        </w:tc>
        <w:tc>
          <w:tcPr>
            <w:tcW w:type="dxa" w:w="2160"/>
          </w:tcPr>
          <w:p>
            <w:r>
              <w:rPr>
                <w:sz w:val="16"/>
              </w:rPr>
              <w:t>2026-10-13</w:t>
            </w:r>
          </w:p>
        </w:tc>
        <w:tc>
          <w:tcPr>
            <w:tcW w:type="dxa" w:w="2160"/>
          </w:tcPr>
          <w:p>
            <w:r>
              <w:rPr>
                <w:sz w:val="16"/>
              </w:rPr>
              <w:t>https://news.ltn.com.tw/news/politics/breakingnews/5605248</w:t>
            </w:r>
          </w:p>
        </w:tc>
      </w:tr>
      <w:tr>
        <w:tc>
          <w:tcPr>
            <w:tcW w:type="dxa" w:w="2160"/>
          </w:tcPr>
          <w:p>
            <w:r>
              <w:rPr>
                <w:sz w:val="16"/>
              </w:rPr>
              <w:t>自由時報電子報</w:t>
            </w:r>
          </w:p>
        </w:tc>
        <w:tc>
          <w:tcPr>
            <w:tcW w:type="dxa" w:w="2160"/>
          </w:tcPr>
          <w:p>
            <w:r>
              <w:rPr>
                <w:sz w:val="16"/>
              </w:rPr>
              <w:t>兩導火線引爆晶片股拋售 美早盤美光、SK海力士未止跌</w:t>
            </w:r>
          </w:p>
        </w:tc>
        <w:tc>
          <w:tcPr>
            <w:tcW w:type="dxa" w:w="2160"/>
          </w:tcPr>
          <w:p>
            <w:r>
              <w:rPr>
                <w:sz w:val="16"/>
              </w:rPr>
              <w:t>2026-10-13</w:t>
            </w:r>
          </w:p>
        </w:tc>
        <w:tc>
          <w:tcPr>
            <w:tcW w:type="dxa" w:w="2160"/>
          </w:tcPr>
          <w:p>
            <w:r>
              <w:rPr>
                <w:sz w:val="16"/>
              </w:rPr>
              <w:t>https://ec.ltn.com.tw/article/breakingnews/5605298</w:t>
            </w:r>
          </w:p>
        </w:tc>
      </w:tr>
      <w:tr>
        <w:tc>
          <w:tcPr>
            <w:tcW w:type="dxa" w:w="2160"/>
          </w:tcPr>
          <w:p>
            <w:r>
              <w:rPr>
                <w:sz w:val="16"/>
              </w:rPr>
              <w:t>自由時報電子報</w:t>
            </w:r>
          </w:p>
        </w:tc>
        <w:tc>
          <w:tcPr>
            <w:tcW w:type="dxa" w:w="2160"/>
          </w:tcPr>
          <w:p>
            <w:r>
              <w:rPr>
                <w:sz w:val="16"/>
              </w:rPr>
              <w:t>上畠寛弘致謝！抗認知戰經驗輸出日本納政策方針 沈伯洋回應了</w:t>
            </w:r>
          </w:p>
        </w:tc>
        <w:tc>
          <w:tcPr>
            <w:tcW w:type="dxa" w:w="2160"/>
          </w:tcPr>
          <w:p>
            <w:r>
              <w:rPr>
                <w:sz w:val="16"/>
              </w:rPr>
              <w:t>2026-10-13</w:t>
            </w:r>
          </w:p>
        </w:tc>
        <w:tc>
          <w:tcPr>
            <w:tcW w:type="dxa" w:w="2160"/>
          </w:tcPr>
          <w:p>
            <w:r>
              <w:rPr>
                <w:sz w:val="16"/>
              </w:rPr>
              <w:t>https://news.ltn.com.tw/news/politics/breakingnews/5605301</w:t>
            </w:r>
          </w:p>
        </w:tc>
      </w:tr>
      <w:tr>
        <w:tc>
          <w:tcPr>
            <w:tcW w:type="dxa" w:w="2160"/>
          </w:tcPr>
          <w:p>
            <w:r>
              <w:rPr>
                <w:sz w:val="16"/>
              </w:rPr>
              <w:t>自由時報電子報</w:t>
            </w:r>
          </w:p>
        </w:tc>
        <w:tc>
          <w:tcPr>
            <w:tcW w:type="dxa" w:w="2160"/>
          </w:tcPr>
          <w:p>
            <w:r>
              <w:rPr>
                <w:sz w:val="16"/>
              </w:rPr>
              <w:t>台積電供應鏈、南亞科到屏科關鍵年 屏東卓越企業獎表揚32家業者</w:t>
            </w:r>
          </w:p>
        </w:tc>
        <w:tc>
          <w:tcPr>
            <w:tcW w:type="dxa" w:w="2160"/>
          </w:tcPr>
          <w:p>
            <w:r>
              <w:rPr>
                <w:sz w:val="16"/>
              </w:rPr>
              <w:t>2026-10-13</w:t>
            </w:r>
          </w:p>
        </w:tc>
        <w:tc>
          <w:tcPr>
            <w:tcW w:type="dxa" w:w="2160"/>
          </w:tcPr>
          <w:p>
            <w:r>
              <w:rPr>
                <w:sz w:val="16"/>
              </w:rPr>
              <w:t>https://news.ltn.com.tw/news/life/breakingnews/5605297</w:t>
            </w:r>
          </w:p>
        </w:tc>
      </w:tr>
      <w:tr>
        <w:tc>
          <w:tcPr>
            <w:tcW w:type="dxa" w:w="2160"/>
          </w:tcPr>
          <w:p>
            <w:r>
              <w:rPr>
                <w:sz w:val="16"/>
              </w:rPr>
              <w:t>自由時報電子報</w:t>
            </w:r>
          </w:p>
        </w:tc>
        <w:tc>
          <w:tcPr>
            <w:tcW w:type="dxa" w:w="2160"/>
          </w:tcPr>
          <w:p>
            <w:r>
              <w:rPr>
                <w:sz w:val="16"/>
              </w:rPr>
              <w:t>沈伯洋北投掃街手揮到東西受傷  明午後行程暫停、士林夜市拜票照常舉行</w:t>
            </w:r>
          </w:p>
        </w:tc>
        <w:tc>
          <w:tcPr>
            <w:tcW w:type="dxa" w:w="2160"/>
          </w:tcPr>
          <w:p>
            <w:r>
              <w:rPr>
                <w:sz w:val="16"/>
              </w:rPr>
              <w:t>2026-10-13</w:t>
            </w:r>
          </w:p>
        </w:tc>
        <w:tc>
          <w:tcPr>
            <w:tcW w:type="dxa" w:w="2160"/>
          </w:tcPr>
          <w:p>
            <w:r>
              <w:rPr>
                <w:sz w:val="16"/>
              </w:rPr>
              <w:t>https://news.ltn.com.tw/news/politics/breakingnews/5605252</w:t>
            </w:r>
          </w:p>
        </w:tc>
      </w:tr>
      <w:tr>
        <w:tc>
          <w:tcPr>
            <w:tcW w:type="dxa" w:w="2160"/>
          </w:tcPr>
          <w:p>
            <w:r>
              <w:rPr>
                <w:sz w:val="16"/>
              </w:rPr>
              <w:t>自由時報電子報</w:t>
            </w:r>
          </w:p>
        </w:tc>
        <w:tc>
          <w:tcPr>
            <w:tcW w:type="dxa" w:w="2160"/>
          </w:tcPr>
          <w:p>
            <w:r>
              <w:rPr>
                <w:sz w:val="16"/>
              </w:rPr>
              <w:t>習近平強國夢舉債近1400兆元  中國債務螺旋殃及全球</w:t>
            </w:r>
          </w:p>
        </w:tc>
        <w:tc>
          <w:tcPr>
            <w:tcW w:type="dxa" w:w="2160"/>
          </w:tcPr>
          <w:p>
            <w:r>
              <w:rPr>
                <w:sz w:val="16"/>
              </w:rPr>
              <w:t>2026-10-13</w:t>
            </w:r>
          </w:p>
        </w:tc>
        <w:tc>
          <w:tcPr>
            <w:tcW w:type="dxa" w:w="2160"/>
          </w:tcPr>
          <w:p>
            <w:r>
              <w:rPr>
                <w:sz w:val="16"/>
              </w:rPr>
              <w:t>https://ec.ltn.com.tw/article/breakingnews/5605324</w:t>
            </w:r>
          </w:p>
        </w:tc>
      </w:tr>
      <w:tr>
        <w:tc>
          <w:tcPr>
            <w:tcW w:type="dxa" w:w="2160"/>
          </w:tcPr>
          <w:p>
            <w:r>
              <w:rPr>
                <w:sz w:val="16"/>
              </w:rPr>
              <w:t>自由時報電子報</w:t>
            </w:r>
          </w:p>
        </w:tc>
        <w:tc>
          <w:tcPr>
            <w:tcW w:type="dxa" w:w="2160"/>
          </w:tcPr>
          <w:p>
            <w:r>
              <w:rPr>
                <w:sz w:val="16"/>
              </w:rPr>
              <w:t>被爆國中拿椅打架！沈伯洋笑「打輸了」：挖到0歲都沒問題</w:t>
            </w:r>
          </w:p>
        </w:tc>
        <w:tc>
          <w:tcPr>
            <w:tcW w:type="dxa" w:w="2160"/>
          </w:tcPr>
          <w:p>
            <w:r>
              <w:rPr>
                <w:sz w:val="16"/>
              </w:rPr>
              <w:t>2026-10-13</w:t>
            </w:r>
          </w:p>
        </w:tc>
        <w:tc>
          <w:tcPr>
            <w:tcW w:type="dxa" w:w="2160"/>
          </w:tcPr>
          <w:p>
            <w:r>
              <w:rPr>
                <w:sz w:val="16"/>
              </w:rPr>
              <w:t>https://news.ltn.com.tw/news/politics/breakingnews/5605315</w:t>
            </w:r>
          </w:p>
        </w:tc>
      </w:tr>
      <w:tr>
        <w:tc>
          <w:tcPr>
            <w:tcW w:type="dxa" w:w="2160"/>
          </w:tcPr>
          <w:p>
            <w:r>
              <w:rPr>
                <w:sz w:val="16"/>
              </w:rPr>
              <w:t>自由時報電子報</w:t>
            </w:r>
          </w:p>
        </w:tc>
        <w:tc>
          <w:tcPr>
            <w:tcW w:type="dxa" w:w="2160"/>
          </w:tcPr>
          <w:p>
            <w:r>
              <w:rPr>
                <w:sz w:val="16"/>
              </w:rPr>
              <w:t>北市「生生喝鮮奶」挨轟亂象 教育局逐點澄清</w:t>
            </w:r>
          </w:p>
        </w:tc>
        <w:tc>
          <w:tcPr>
            <w:tcW w:type="dxa" w:w="2160"/>
          </w:tcPr>
          <w:p>
            <w:r>
              <w:rPr>
                <w:sz w:val="16"/>
              </w:rPr>
              <w:t>2026-10-13</w:t>
            </w:r>
          </w:p>
        </w:tc>
        <w:tc>
          <w:tcPr>
            <w:tcW w:type="dxa" w:w="2160"/>
          </w:tcPr>
          <w:p>
            <w:r>
              <w:rPr>
                <w:sz w:val="16"/>
              </w:rPr>
              <w:t>https://news.ltn.com.tw/news/politics/breakingnews/5605322</w:t>
            </w:r>
          </w:p>
        </w:tc>
      </w:tr>
      <w:tr>
        <w:tc>
          <w:tcPr>
            <w:tcW w:type="dxa" w:w="2160"/>
          </w:tcPr>
          <w:p>
            <w:r>
              <w:rPr>
                <w:sz w:val="16"/>
              </w:rPr>
              <w:t>自由時報電子報</w:t>
            </w:r>
          </w:p>
        </w:tc>
        <w:tc>
          <w:tcPr>
            <w:tcW w:type="dxa" w:w="2160"/>
          </w:tcPr>
          <w:p>
            <w:r>
              <w:rPr>
                <w:sz w:val="16"/>
              </w:rPr>
              <w:t>金門金沙西園里民活動中心啟用 海砂屋變身電梯大樓</w:t>
            </w:r>
          </w:p>
        </w:tc>
        <w:tc>
          <w:tcPr>
            <w:tcW w:type="dxa" w:w="2160"/>
          </w:tcPr>
          <w:p>
            <w:r>
              <w:rPr>
                <w:sz w:val="16"/>
              </w:rPr>
              <w:t>2026-10-13</w:t>
            </w:r>
          </w:p>
        </w:tc>
        <w:tc>
          <w:tcPr>
            <w:tcW w:type="dxa" w:w="2160"/>
          </w:tcPr>
          <w:p>
            <w:r>
              <w:rPr>
                <w:sz w:val="16"/>
              </w:rPr>
              <w:t>https://news.ltn.com.tw/news/life/breakingnews/5605309</w:t>
            </w:r>
          </w:p>
        </w:tc>
      </w:tr>
      <w:tr>
        <w:tc>
          <w:tcPr>
            <w:tcW w:type="dxa" w:w="2160"/>
          </w:tcPr>
          <w:p>
            <w:r>
              <w:rPr>
                <w:sz w:val="16"/>
              </w:rPr>
              <w:t>自由時報電子報</w:t>
            </w:r>
          </w:p>
        </w:tc>
        <w:tc>
          <w:tcPr>
            <w:tcW w:type="dxa" w:w="2160"/>
          </w:tcPr>
          <w:p>
            <w:r>
              <w:rPr>
                <w:sz w:val="16"/>
              </w:rPr>
              <w:t>投資人消化通膨報告　歐洲股市收跌</w:t>
            </w:r>
          </w:p>
        </w:tc>
        <w:tc>
          <w:tcPr>
            <w:tcW w:type="dxa" w:w="2160"/>
          </w:tcPr>
          <w:p>
            <w:r>
              <w:rPr>
                <w:sz w:val="16"/>
              </w:rPr>
              <w:t>2026-10-14</w:t>
            </w:r>
          </w:p>
        </w:tc>
        <w:tc>
          <w:tcPr>
            <w:tcW w:type="dxa" w:w="2160"/>
          </w:tcPr>
          <w:p>
            <w:r>
              <w:rPr>
                <w:sz w:val="16"/>
              </w:rPr>
              <w:t>https://ec.ltn.com.tw/article/breakingnews/5605338</w:t>
            </w:r>
          </w:p>
        </w:tc>
      </w:tr>
      <w:tr>
        <w:tc>
          <w:tcPr>
            <w:tcW w:type="dxa" w:w="2160"/>
          </w:tcPr>
          <w:p>
            <w:r>
              <w:rPr>
                <w:sz w:val="16"/>
              </w:rPr>
              <w:t>自由時報電子報</w:t>
            </w:r>
          </w:p>
        </w:tc>
        <w:tc>
          <w:tcPr>
            <w:tcW w:type="dxa" w:w="2160"/>
          </w:tcPr>
          <w:p>
            <w:r>
              <w:rPr>
                <w:sz w:val="16"/>
              </w:rPr>
              <w:t>樂生醫院深入周邊10里社區 為2千餘名長者施打流感、新冠疫苗</w:t>
            </w:r>
          </w:p>
        </w:tc>
        <w:tc>
          <w:tcPr>
            <w:tcW w:type="dxa" w:w="2160"/>
          </w:tcPr>
          <w:p>
            <w:r>
              <w:rPr>
                <w:sz w:val="16"/>
              </w:rPr>
              <w:t>2026-10-14</w:t>
            </w:r>
          </w:p>
        </w:tc>
        <w:tc>
          <w:tcPr>
            <w:tcW w:type="dxa" w:w="2160"/>
          </w:tcPr>
          <w:p>
            <w:r>
              <w:rPr>
                <w:sz w:val="16"/>
              </w:rPr>
              <w:t>https://news.ltn.com.tw/news/life/breakingnews/5605513</w:t>
            </w:r>
          </w:p>
        </w:tc>
      </w:tr>
      <w:tr>
        <w:tc>
          <w:tcPr>
            <w:tcW w:type="dxa" w:w="2160"/>
          </w:tcPr>
          <w:p>
            <w:r>
              <w:rPr>
                <w:sz w:val="16"/>
              </w:rPr>
              <w:t>自由時報電子報</w:t>
            </w:r>
          </w:p>
        </w:tc>
        <w:tc>
          <w:tcPr>
            <w:tcW w:type="dxa" w:w="2160"/>
          </w:tcPr>
          <w:p>
            <w:r>
              <w:rPr>
                <w:sz w:val="16"/>
              </w:rPr>
              <w:t>焦點股》台化：四寶中最低價 向上比價</w:t>
            </w:r>
          </w:p>
        </w:tc>
        <w:tc>
          <w:tcPr>
            <w:tcW w:type="dxa" w:w="2160"/>
          </w:tcPr>
          <w:p>
            <w:r>
              <w:rPr>
                <w:sz w:val="16"/>
              </w:rPr>
              <w:t>2026-10-14</w:t>
            </w:r>
          </w:p>
        </w:tc>
        <w:tc>
          <w:tcPr>
            <w:tcW w:type="dxa" w:w="2160"/>
          </w:tcPr>
          <w:p>
            <w:r>
              <w:rPr>
                <w:sz w:val="16"/>
              </w:rPr>
              <w:t>https://ec.ltn.com.tw/article/breakingnews/5605577</w:t>
            </w:r>
          </w:p>
        </w:tc>
      </w:tr>
      <w:tr>
        <w:tc>
          <w:tcPr>
            <w:tcW w:type="dxa" w:w="2160"/>
          </w:tcPr>
          <w:p>
            <w:r>
              <w:rPr>
                <w:sz w:val="16"/>
              </w:rPr>
              <w:t>自由時報電子報</w:t>
            </w:r>
          </w:p>
        </w:tc>
        <w:tc>
          <w:tcPr>
            <w:tcW w:type="dxa" w:w="2160"/>
          </w:tcPr>
          <w:p>
            <w:r>
              <w:rPr>
                <w:sz w:val="16"/>
              </w:rPr>
              <w:t>星巴克被罵翻法人按讚？ 母公司統一企業股價連漲6天</w:t>
            </w:r>
          </w:p>
        </w:tc>
        <w:tc>
          <w:tcPr>
            <w:tcW w:type="dxa" w:w="2160"/>
          </w:tcPr>
          <w:p>
            <w:r>
              <w:rPr>
                <w:sz w:val="16"/>
              </w:rPr>
              <w:t>2026-10-14</w:t>
            </w:r>
          </w:p>
        </w:tc>
        <w:tc>
          <w:tcPr>
            <w:tcW w:type="dxa" w:w="2160"/>
          </w:tcPr>
          <w:p>
            <w:r>
              <w:rPr>
                <w:sz w:val="16"/>
              </w:rPr>
              <w:t>https://ec.ltn.com.tw/article/breakingnews/5605581</w:t>
            </w:r>
          </w:p>
        </w:tc>
      </w:tr>
      <w:tr>
        <w:tc>
          <w:tcPr>
            <w:tcW w:type="dxa" w:w="2160"/>
          </w:tcPr>
          <w:p>
            <w:r>
              <w:rPr>
                <w:sz w:val="16"/>
              </w:rPr>
              <w:t>自由時報電子報</w:t>
            </w:r>
          </w:p>
        </w:tc>
        <w:tc>
          <w:tcPr>
            <w:tcW w:type="dxa" w:w="2160"/>
          </w:tcPr>
          <w:p>
            <w:r>
              <w:rPr>
                <w:sz w:val="16"/>
              </w:rPr>
              <w:t>投資人小心！股市最痛苦的1年要來了 傳奇大咖重磅警告</w:t>
            </w:r>
          </w:p>
        </w:tc>
        <w:tc>
          <w:tcPr>
            <w:tcW w:type="dxa" w:w="2160"/>
          </w:tcPr>
          <w:p>
            <w:r>
              <w:rPr>
                <w:sz w:val="16"/>
              </w:rPr>
              <w:t>2026-10-14</w:t>
            </w:r>
          </w:p>
        </w:tc>
        <w:tc>
          <w:tcPr>
            <w:tcW w:type="dxa" w:w="2160"/>
          </w:tcPr>
          <w:p>
            <w:r>
              <w:rPr>
                <w:sz w:val="16"/>
              </w:rPr>
              <w:t>https://ec.ltn.com.tw/article/breakingnews/5605553</w:t>
            </w:r>
          </w:p>
        </w:tc>
      </w:tr>
      <w:tr>
        <w:tc>
          <w:tcPr>
            <w:tcW w:type="dxa" w:w="2160"/>
          </w:tcPr>
          <w:p>
            <w:r>
              <w:rPr>
                <w:sz w:val="16"/>
              </w:rPr>
              <w:t>自由時報電子報</w:t>
            </w:r>
          </w:p>
        </w:tc>
        <w:tc>
          <w:tcPr>
            <w:tcW w:type="dxa" w:w="2160"/>
          </w:tcPr>
          <w:p>
            <w:r>
              <w:rPr>
                <w:sz w:val="16"/>
              </w:rPr>
              <w:t>荒廢泳池變身樂活長照館 褒忠砸逾6千萬打造日照、托嬰中心</w:t>
            </w:r>
          </w:p>
        </w:tc>
        <w:tc>
          <w:tcPr>
            <w:tcW w:type="dxa" w:w="2160"/>
          </w:tcPr>
          <w:p>
            <w:r>
              <w:rPr>
                <w:sz w:val="16"/>
              </w:rPr>
              <w:t>2026-10-14</w:t>
            </w:r>
          </w:p>
        </w:tc>
        <w:tc>
          <w:tcPr>
            <w:tcW w:type="dxa" w:w="2160"/>
          </w:tcPr>
          <w:p>
            <w:r>
              <w:rPr>
                <w:sz w:val="16"/>
              </w:rPr>
              <w:t>https://news.ltn.com.tw/news/life/breakingnews/5605568</w:t>
            </w:r>
          </w:p>
        </w:tc>
      </w:tr>
      <w:tr>
        <w:tc>
          <w:tcPr>
            <w:tcW w:type="dxa" w:w="2160"/>
          </w:tcPr>
          <w:p>
            <w:r>
              <w:rPr>
                <w:sz w:val="16"/>
              </w:rPr>
              <w:t>自由時報電子報</w:t>
            </w:r>
          </w:p>
        </w:tc>
        <w:tc>
          <w:tcPr>
            <w:tcW w:type="dxa" w:w="2160"/>
          </w:tcPr>
          <w:p>
            <w:r>
              <w:rPr>
                <w:sz w:val="16"/>
              </w:rPr>
              <w:t>蘇泰安送別統一獅3洋將 網見桌上星巴克大歪樓：連總經理也半杯</w:t>
            </w:r>
          </w:p>
        </w:tc>
        <w:tc>
          <w:tcPr>
            <w:tcW w:type="dxa" w:w="2160"/>
          </w:tcPr>
          <w:p>
            <w:r>
              <w:rPr>
                <w:sz w:val="16"/>
              </w:rPr>
              <w:t>2026-10-14</w:t>
            </w:r>
          </w:p>
        </w:tc>
        <w:tc>
          <w:tcPr>
            <w:tcW w:type="dxa" w:w="2160"/>
          </w:tcPr>
          <w:p>
            <w:r>
              <w:rPr>
                <w:sz w:val="16"/>
              </w:rPr>
              <w:t>https://news.ltn.com.tw/news/life/breakingnews/5605502</w:t>
            </w:r>
          </w:p>
        </w:tc>
      </w:tr>
      <w:tr>
        <w:tc>
          <w:tcPr>
            <w:tcW w:type="dxa" w:w="2160"/>
          </w:tcPr>
          <w:p>
            <w:r>
              <w:rPr>
                <w:sz w:val="16"/>
              </w:rPr>
              <w:t>自由時報電子報</w:t>
            </w:r>
          </w:p>
        </w:tc>
        <w:tc>
          <w:tcPr>
            <w:tcW w:type="dxa" w:w="2160"/>
          </w:tcPr>
          <w:p>
            <w:r>
              <w:rPr>
                <w:sz w:val="16"/>
              </w:rPr>
              <w:t>藍委質疑為何普發2萬須舉債？財長：難道要把地方的錢拿來一起發現金</w:t>
            </w:r>
          </w:p>
        </w:tc>
        <w:tc>
          <w:tcPr>
            <w:tcW w:type="dxa" w:w="2160"/>
          </w:tcPr>
          <w:p>
            <w:r>
              <w:rPr>
                <w:sz w:val="16"/>
              </w:rPr>
              <w:t>2026-10-14</w:t>
            </w:r>
          </w:p>
        </w:tc>
        <w:tc>
          <w:tcPr>
            <w:tcW w:type="dxa" w:w="2160"/>
          </w:tcPr>
          <w:p>
            <w:r>
              <w:rPr>
                <w:sz w:val="16"/>
              </w:rPr>
              <w:t>https://ec.ltn.com.tw/article/breakingnews/5605600</w:t>
            </w:r>
          </w:p>
        </w:tc>
      </w:tr>
      <w:tr>
        <w:tc>
          <w:tcPr>
            <w:tcW w:type="dxa" w:w="2160"/>
          </w:tcPr>
          <w:p>
            <w:r>
              <w:rPr>
                <w:sz w:val="16"/>
              </w:rPr>
              <w:t>自由時報電子報</w:t>
            </w:r>
          </w:p>
        </w:tc>
        <w:tc>
          <w:tcPr>
            <w:tcW w:type="dxa" w:w="2160"/>
          </w:tcPr>
          <w:p>
            <w:r>
              <w:rPr>
                <w:sz w:val="16"/>
              </w:rPr>
              <w:t>焦點股》欣興：桃園一廠因工安意外部分停工   衝擊股價回測月線</w:t>
            </w:r>
          </w:p>
        </w:tc>
        <w:tc>
          <w:tcPr>
            <w:tcW w:type="dxa" w:w="2160"/>
          </w:tcPr>
          <w:p>
            <w:r>
              <w:rPr>
                <w:sz w:val="16"/>
              </w:rPr>
              <w:t>2026-10-14</w:t>
            </w:r>
          </w:p>
        </w:tc>
        <w:tc>
          <w:tcPr>
            <w:tcW w:type="dxa" w:w="2160"/>
          </w:tcPr>
          <w:p>
            <w:r>
              <w:rPr>
                <w:sz w:val="16"/>
              </w:rPr>
              <w:t>https://ec.ltn.com.tw/article/breakingnews/5605599</w:t>
            </w:r>
          </w:p>
        </w:tc>
      </w:tr>
      <w:tr>
        <w:tc>
          <w:tcPr>
            <w:tcW w:type="dxa" w:w="2160"/>
          </w:tcPr>
          <w:p>
            <w:r>
              <w:rPr>
                <w:sz w:val="16"/>
              </w:rPr>
              <w:t>自由時報電子報</w:t>
            </w:r>
          </w:p>
        </w:tc>
        <w:tc>
          <w:tcPr>
            <w:tcW w:type="dxa" w:w="2160"/>
          </w:tcPr>
          <w:p>
            <w:r>
              <w:rPr>
                <w:sz w:val="16"/>
              </w:rPr>
              <w:t>焦點股》中探針：買盤搶進 叩關漲停</w:t>
            </w:r>
          </w:p>
        </w:tc>
        <w:tc>
          <w:tcPr>
            <w:tcW w:type="dxa" w:w="2160"/>
          </w:tcPr>
          <w:p>
            <w:r>
              <w:rPr>
                <w:sz w:val="16"/>
              </w:rPr>
              <w:t>2026-10-14</w:t>
            </w:r>
          </w:p>
        </w:tc>
        <w:tc>
          <w:tcPr>
            <w:tcW w:type="dxa" w:w="2160"/>
          </w:tcPr>
          <w:p>
            <w:r>
              <w:rPr>
                <w:sz w:val="16"/>
              </w:rPr>
              <w:t>https://ec.ltn.com.tw/article/breakingnews/5605598</w:t>
            </w:r>
          </w:p>
        </w:tc>
      </w:tr>
      <w:tr>
        <w:tc>
          <w:tcPr>
            <w:tcW w:type="dxa" w:w="2160"/>
          </w:tcPr>
          <w:p>
            <w:r>
              <w:rPr>
                <w:sz w:val="16"/>
              </w:rPr>
              <w:t>自由時報電子報</w:t>
            </w:r>
          </w:p>
        </w:tc>
        <w:tc>
          <w:tcPr>
            <w:tcW w:type="dxa" w:w="2160"/>
          </w:tcPr>
          <w:p>
            <w:r>
              <w:rPr>
                <w:sz w:val="16"/>
              </w:rPr>
              <w:t>財政部邀台土輸研議修正調薪機制  公股銀行明年調薪有望逾5％</w:t>
            </w:r>
          </w:p>
        </w:tc>
        <w:tc>
          <w:tcPr>
            <w:tcW w:type="dxa" w:w="2160"/>
          </w:tcPr>
          <w:p>
            <w:r>
              <w:rPr>
                <w:sz w:val="16"/>
              </w:rPr>
              <w:t>2026-10-14</w:t>
            </w:r>
          </w:p>
        </w:tc>
        <w:tc>
          <w:tcPr>
            <w:tcW w:type="dxa" w:w="2160"/>
          </w:tcPr>
          <w:p>
            <w:r>
              <w:rPr>
                <w:sz w:val="16"/>
              </w:rPr>
              <w:t>https://ec.ltn.com.tw/article/breakingnews/5605604</w:t>
            </w:r>
          </w:p>
        </w:tc>
      </w:tr>
      <w:tr>
        <w:tc>
          <w:tcPr>
            <w:tcW w:type="dxa" w:w="2160"/>
          </w:tcPr>
          <w:p>
            <w:r>
              <w:rPr>
                <w:sz w:val="16"/>
              </w:rPr>
              <w:t>自由時報電子報</w:t>
            </w:r>
          </w:p>
        </w:tc>
        <w:tc>
          <w:tcPr>
            <w:tcW w:type="dxa" w:w="2160"/>
          </w:tcPr>
          <w:p>
            <w:r>
              <w:rPr>
                <w:sz w:val="16"/>
              </w:rPr>
              <w:t>亞股大反攻！韓股漲逾2.5％ 日經漲近500點</w:t>
            </w:r>
          </w:p>
        </w:tc>
        <w:tc>
          <w:tcPr>
            <w:tcW w:type="dxa" w:w="2160"/>
          </w:tcPr>
          <w:p>
            <w:r>
              <w:rPr>
                <w:sz w:val="16"/>
              </w:rPr>
              <w:t>2026-10-14</w:t>
            </w:r>
          </w:p>
        </w:tc>
        <w:tc>
          <w:tcPr>
            <w:tcW w:type="dxa" w:w="2160"/>
          </w:tcPr>
          <w:p>
            <w:r>
              <w:rPr>
                <w:sz w:val="16"/>
              </w:rPr>
              <w:t>https://ec.ltn.com.tw/article/breakingnews/5605433</w:t>
            </w:r>
          </w:p>
        </w:tc>
      </w:tr>
      <w:tr>
        <w:tc>
          <w:tcPr>
            <w:tcW w:type="dxa" w:w="2160"/>
          </w:tcPr>
          <w:p>
            <w:r>
              <w:rPr>
                <w:sz w:val="16"/>
              </w:rPr>
              <w:t>自由時報電子報</w:t>
            </w:r>
          </w:p>
        </w:tc>
        <w:tc>
          <w:tcPr>
            <w:tcW w:type="dxa" w:w="2160"/>
          </w:tcPr>
          <w:p>
            <w:r>
              <w:rPr>
                <w:sz w:val="16"/>
              </w:rPr>
              <w:t>日月光推3D SiP解決方案 寄生佈線損耗可降逾50％</w:t>
            </w:r>
          </w:p>
        </w:tc>
        <w:tc>
          <w:tcPr>
            <w:tcW w:type="dxa" w:w="2160"/>
          </w:tcPr>
          <w:p>
            <w:r>
              <w:rPr>
                <w:sz w:val="16"/>
              </w:rPr>
              <w:t>2026-10-14</w:t>
            </w:r>
          </w:p>
        </w:tc>
        <w:tc>
          <w:tcPr>
            <w:tcW w:type="dxa" w:w="2160"/>
          </w:tcPr>
          <w:p>
            <w:r>
              <w:rPr>
                <w:sz w:val="16"/>
              </w:rPr>
              <w:t>https://ec.ltn.com.tw/article/breakingnews/5605630</w:t>
            </w:r>
          </w:p>
        </w:tc>
      </w:tr>
      <w:tr>
        <w:tc>
          <w:tcPr>
            <w:tcW w:type="dxa" w:w="2160"/>
          </w:tcPr>
          <w:p>
            <w:r>
              <w:rPr>
                <w:sz w:val="16"/>
              </w:rPr>
              <w:t>自由時報電子報</w:t>
            </w:r>
          </w:p>
        </w:tc>
        <w:tc>
          <w:tcPr>
            <w:tcW w:type="dxa" w:w="2160"/>
          </w:tcPr>
          <w:p>
            <w:r>
              <w:rPr>
                <w:sz w:val="16"/>
              </w:rPr>
              <w:t>阿璋肉圓、阿泉爌肉飯都來了！ 彰化12名店11/7南瑤宮辦桌開吃</w:t>
            </w:r>
          </w:p>
        </w:tc>
        <w:tc>
          <w:tcPr>
            <w:tcW w:type="dxa" w:w="2160"/>
          </w:tcPr>
          <w:p>
            <w:r>
              <w:rPr>
                <w:sz w:val="16"/>
              </w:rPr>
              <w:t>2026-10-14</w:t>
            </w:r>
          </w:p>
        </w:tc>
        <w:tc>
          <w:tcPr>
            <w:tcW w:type="dxa" w:w="2160"/>
          </w:tcPr>
          <w:p>
            <w:r>
              <w:rPr>
                <w:sz w:val="16"/>
              </w:rPr>
              <w:t>https://news.ltn.com.tw/news/life/breakingnews/5605625</w:t>
            </w:r>
          </w:p>
        </w:tc>
      </w:tr>
      <w:tr>
        <w:tc>
          <w:tcPr>
            <w:tcW w:type="dxa" w:w="2160"/>
          </w:tcPr>
          <w:p>
            <w:r>
              <w:rPr>
                <w:sz w:val="16"/>
              </w:rPr>
              <w:t>自由時報電子報</w:t>
            </w:r>
          </w:p>
        </w:tc>
        <w:tc>
          <w:tcPr>
            <w:tcW w:type="dxa" w:w="2160"/>
          </w:tcPr>
          <w:p>
            <w:r>
              <w:rPr>
                <w:sz w:val="16"/>
              </w:rPr>
              <w:t>助青年投票行使公民權！ 青民協推128元返鄉列車募資行動</w:t>
            </w:r>
          </w:p>
        </w:tc>
        <w:tc>
          <w:tcPr>
            <w:tcW w:type="dxa" w:w="2160"/>
          </w:tcPr>
          <w:p>
            <w:r>
              <w:rPr>
                <w:sz w:val="16"/>
              </w:rPr>
              <w:t>2026-10-14</w:t>
            </w:r>
          </w:p>
        </w:tc>
        <w:tc>
          <w:tcPr>
            <w:tcW w:type="dxa" w:w="2160"/>
          </w:tcPr>
          <w:p>
            <w:r>
              <w:rPr>
                <w:sz w:val="16"/>
              </w:rPr>
              <w:t>https://news.ltn.com.tw/news/life/breakingnews/5605617</w:t>
            </w:r>
          </w:p>
        </w:tc>
      </w:tr>
      <w:tr>
        <w:tc>
          <w:tcPr>
            <w:tcW w:type="dxa" w:w="2160"/>
          </w:tcPr>
          <w:p>
            <w:r>
              <w:rPr>
                <w:sz w:val="16"/>
              </w:rPr>
              <w:t>自由時報電子報</w:t>
            </w:r>
          </w:p>
        </w:tc>
        <w:tc>
          <w:tcPr>
            <w:tcW w:type="dxa" w:w="2160"/>
          </w:tcPr>
          <w:p>
            <w:r>
              <w:rPr>
                <w:sz w:val="16"/>
              </w:rPr>
              <w:t>中國長鑫究竟突破什麼？竟引發全球晶片股暴跌</w:t>
            </w:r>
          </w:p>
        </w:tc>
        <w:tc>
          <w:tcPr>
            <w:tcW w:type="dxa" w:w="2160"/>
          </w:tcPr>
          <w:p>
            <w:r>
              <w:rPr>
                <w:sz w:val="16"/>
              </w:rPr>
              <w:t>2026-10-14</w:t>
            </w:r>
          </w:p>
        </w:tc>
        <w:tc>
          <w:tcPr>
            <w:tcW w:type="dxa" w:w="2160"/>
          </w:tcPr>
          <w:p>
            <w:r>
              <w:rPr>
                <w:sz w:val="16"/>
              </w:rPr>
              <w:t>https://ec.ltn.com.tw/article/breakingnews/5605437</w:t>
            </w:r>
          </w:p>
        </w:tc>
      </w:tr>
      <w:tr>
        <w:tc>
          <w:tcPr>
            <w:tcW w:type="dxa" w:w="2160"/>
          </w:tcPr>
          <w:p>
            <w:r>
              <w:rPr>
                <w:sz w:val="16"/>
              </w:rPr>
              <w:t>自由時報電子報</w:t>
            </w:r>
          </w:p>
        </w:tc>
        <w:tc>
          <w:tcPr>
            <w:tcW w:type="dxa" w:w="2160"/>
          </w:tcPr>
          <w:p>
            <w:r>
              <w:rPr>
                <w:sz w:val="16"/>
              </w:rPr>
              <w:t>東北風繞山！台灣西南方現「1雲線」 鄭明典曝大氣狀態</w:t>
            </w:r>
          </w:p>
        </w:tc>
        <w:tc>
          <w:tcPr>
            <w:tcW w:type="dxa" w:w="2160"/>
          </w:tcPr>
          <w:p>
            <w:r>
              <w:rPr>
                <w:sz w:val="16"/>
              </w:rPr>
              <w:t>2026-10-14</w:t>
            </w:r>
          </w:p>
        </w:tc>
        <w:tc>
          <w:tcPr>
            <w:tcW w:type="dxa" w:w="2160"/>
          </w:tcPr>
          <w:p>
            <w:r>
              <w:rPr>
                <w:sz w:val="16"/>
              </w:rPr>
              <w:t>https://news.ltn.com.tw/news/life/breakingnews/5605446</w:t>
            </w:r>
          </w:p>
        </w:tc>
      </w:tr>
      <w:tr>
        <w:tc>
          <w:tcPr>
            <w:tcW w:type="dxa" w:w="2160"/>
          </w:tcPr>
          <w:p>
            <w:r>
              <w:rPr>
                <w:sz w:val="16"/>
              </w:rPr>
              <w:t>自由時報電子報</w:t>
            </w:r>
          </w:p>
        </w:tc>
        <w:tc>
          <w:tcPr>
            <w:tcW w:type="dxa" w:w="2160"/>
          </w:tcPr>
          <w:p>
            <w:r>
              <w:rPr>
                <w:sz w:val="16"/>
              </w:rPr>
              <w:t>全球前2％頂尖科學家 中山大學68學者上榜、5人子領域全台第一</w:t>
            </w:r>
          </w:p>
        </w:tc>
        <w:tc>
          <w:tcPr>
            <w:tcW w:type="dxa" w:w="2160"/>
          </w:tcPr>
          <w:p>
            <w:r>
              <w:rPr>
                <w:sz w:val="16"/>
              </w:rPr>
              <w:t>2026-10-14</w:t>
            </w:r>
          </w:p>
        </w:tc>
        <w:tc>
          <w:tcPr>
            <w:tcW w:type="dxa" w:w="2160"/>
          </w:tcPr>
          <w:p>
            <w:r>
              <w:rPr>
                <w:sz w:val="16"/>
              </w:rPr>
              <w:t>https://news.ltn.com.tw/news/life/breakingnews/5605682</w:t>
            </w:r>
          </w:p>
        </w:tc>
      </w:tr>
      <w:tr>
        <w:tc>
          <w:tcPr>
            <w:tcW w:type="dxa" w:w="2160"/>
          </w:tcPr>
          <w:p>
            <w:r>
              <w:rPr>
                <w:sz w:val="16"/>
              </w:rPr>
              <w:t>自由時報電子報</w:t>
            </w:r>
          </w:p>
        </w:tc>
        <w:tc>
          <w:tcPr>
            <w:tcW w:type="dxa" w:w="2160"/>
          </w:tcPr>
          <w:p>
            <w:r>
              <w:rPr>
                <w:sz w:val="16"/>
              </w:rPr>
              <w:t>「三重安芯中心」年底落成 科技建警新里程碑</w:t>
            </w:r>
          </w:p>
        </w:tc>
        <w:tc>
          <w:tcPr>
            <w:tcW w:type="dxa" w:w="2160"/>
          </w:tcPr>
          <w:p>
            <w:r>
              <w:rPr>
                <w:sz w:val="16"/>
              </w:rPr>
              <w:t>2026-10-14</w:t>
            </w:r>
          </w:p>
        </w:tc>
        <w:tc>
          <w:tcPr>
            <w:tcW w:type="dxa" w:w="2160"/>
          </w:tcPr>
          <w:p>
            <w:r>
              <w:rPr>
                <w:sz w:val="16"/>
              </w:rPr>
              <w:t>https://news.ltn.com.tw/news/life/breakingnews/5605686</w:t>
            </w:r>
          </w:p>
        </w:tc>
      </w:tr>
      <w:tr>
        <w:tc>
          <w:tcPr>
            <w:tcW w:type="dxa" w:w="2160"/>
          </w:tcPr>
          <w:p>
            <w:r>
              <w:rPr>
                <w:sz w:val="16"/>
              </w:rPr>
              <w:t>自由時報電子報</w:t>
            </w:r>
          </w:p>
        </w:tc>
        <w:tc>
          <w:tcPr>
            <w:tcW w:type="dxa" w:w="2160"/>
          </w:tcPr>
          <w:p>
            <w:r>
              <w:rPr>
                <w:sz w:val="16"/>
              </w:rPr>
              <w:t>立院今討論松機遷建 蔣萬安：因應新戰略思維應重新評估</w:t>
            </w:r>
          </w:p>
        </w:tc>
        <w:tc>
          <w:tcPr>
            <w:tcW w:type="dxa" w:w="2160"/>
          </w:tcPr>
          <w:p>
            <w:r>
              <w:rPr>
                <w:sz w:val="16"/>
              </w:rPr>
              <w:t>2026-10-14</w:t>
            </w:r>
          </w:p>
        </w:tc>
        <w:tc>
          <w:tcPr>
            <w:tcW w:type="dxa" w:w="2160"/>
          </w:tcPr>
          <w:p>
            <w:r>
              <w:rPr>
                <w:sz w:val="16"/>
              </w:rPr>
              <w:t>https://news.ltn.com.tw/news/politics/breakingnews/5605709</w:t>
            </w:r>
          </w:p>
        </w:tc>
      </w:tr>
      <w:tr>
        <w:tc>
          <w:tcPr>
            <w:tcW w:type="dxa" w:w="2160"/>
          </w:tcPr>
          <w:p>
            <w:r>
              <w:rPr>
                <w:sz w:val="16"/>
              </w:rPr>
              <w:t>自由時報電子報</w:t>
            </w:r>
          </w:p>
        </w:tc>
        <w:tc>
          <w:tcPr>
            <w:tcW w:type="dxa" w:w="2160"/>
          </w:tcPr>
          <w:p>
            <w:r>
              <w:rPr>
                <w:sz w:val="16"/>
              </w:rPr>
              <w:t>焦點股》精材：台積電擴大委外釋單 飆漲8.5％站回月線</w:t>
            </w:r>
          </w:p>
        </w:tc>
        <w:tc>
          <w:tcPr>
            <w:tcW w:type="dxa" w:w="2160"/>
          </w:tcPr>
          <w:p>
            <w:r>
              <w:rPr>
                <w:sz w:val="16"/>
              </w:rPr>
              <w:t>2026-10-14</w:t>
            </w:r>
          </w:p>
        </w:tc>
        <w:tc>
          <w:tcPr>
            <w:tcW w:type="dxa" w:w="2160"/>
          </w:tcPr>
          <w:p>
            <w:r>
              <w:rPr>
                <w:sz w:val="16"/>
              </w:rPr>
              <w:t>https://ec.ltn.com.tw/article/breakingnews/5605678</w:t>
            </w:r>
          </w:p>
        </w:tc>
      </w:tr>
      <w:tr>
        <w:tc>
          <w:tcPr>
            <w:tcW w:type="dxa" w:w="2160"/>
          </w:tcPr>
          <w:p>
            <w:r>
              <w:rPr>
                <w:sz w:val="16"/>
              </w:rPr>
              <w:t>自由時報電子報</w:t>
            </w:r>
          </w:p>
        </w:tc>
        <w:tc>
          <w:tcPr>
            <w:tcW w:type="dxa" w:w="2160"/>
          </w:tcPr>
          <w:p>
            <w:r>
              <w:rPr>
                <w:sz w:val="16"/>
              </w:rPr>
              <w:t>掃街板橋湳興市場 蘇巧慧再提推動浮洲數位軟體新創園區</w:t>
            </w:r>
          </w:p>
        </w:tc>
        <w:tc>
          <w:tcPr>
            <w:tcW w:type="dxa" w:w="2160"/>
          </w:tcPr>
          <w:p>
            <w:r>
              <w:rPr>
                <w:sz w:val="16"/>
              </w:rPr>
              <w:t>2026-10-14</w:t>
            </w:r>
          </w:p>
        </w:tc>
        <w:tc>
          <w:tcPr>
            <w:tcW w:type="dxa" w:w="2160"/>
          </w:tcPr>
          <w:p>
            <w:r>
              <w:rPr>
                <w:sz w:val="16"/>
              </w:rPr>
              <w:t>https://news.ltn.com.tw/news/politics/breakingnews/5605679</w:t>
            </w:r>
          </w:p>
        </w:tc>
      </w:tr>
      <w:tr>
        <w:tc>
          <w:tcPr>
            <w:tcW w:type="dxa" w:w="2160"/>
          </w:tcPr>
          <w:p>
            <w:r>
              <w:rPr>
                <w:sz w:val="16"/>
              </w:rPr>
              <w:t>自由時報電子報</w:t>
            </w:r>
          </w:p>
        </w:tc>
        <w:tc>
          <w:tcPr>
            <w:tcW w:type="dxa" w:w="2160"/>
          </w:tcPr>
          <w:p>
            <w:r>
              <w:rPr>
                <w:sz w:val="16"/>
              </w:rPr>
              <w:t>賴清德喊淨零須納經營決策！已成立百億綠色基金、千億挺中小企業雙轉型</w:t>
            </w:r>
          </w:p>
        </w:tc>
        <w:tc>
          <w:tcPr>
            <w:tcW w:type="dxa" w:w="2160"/>
          </w:tcPr>
          <w:p>
            <w:r>
              <w:rPr>
                <w:sz w:val="16"/>
              </w:rPr>
              <w:t>2026-10-14</w:t>
            </w:r>
          </w:p>
        </w:tc>
        <w:tc>
          <w:tcPr>
            <w:tcW w:type="dxa" w:w="2160"/>
          </w:tcPr>
          <w:p>
            <w:r>
              <w:rPr>
                <w:sz w:val="16"/>
              </w:rPr>
              <w:t>https://ec.ltn.com.tw/article/breakingnews/5605684</w:t>
            </w:r>
          </w:p>
        </w:tc>
      </w:tr>
      <w:tr>
        <w:tc>
          <w:tcPr>
            <w:tcW w:type="dxa" w:w="2160"/>
          </w:tcPr>
          <w:p>
            <w:r>
              <w:rPr>
                <w:sz w:val="16"/>
              </w:rPr>
              <w:t>自由時報電子報</w:t>
            </w:r>
          </w:p>
        </w:tc>
        <w:tc>
          <w:tcPr>
            <w:tcW w:type="dxa" w:w="2160"/>
          </w:tcPr>
          <w:p>
            <w:r>
              <w:rPr>
                <w:sz w:val="16"/>
              </w:rPr>
              <w:t>國民黨團：蘇貞昌撤換董座後  台企銀領投蘇巧純公司4500萬元</w:t>
            </w:r>
          </w:p>
        </w:tc>
        <w:tc>
          <w:tcPr>
            <w:tcW w:type="dxa" w:w="2160"/>
          </w:tcPr>
          <w:p>
            <w:r>
              <w:rPr>
                <w:sz w:val="16"/>
              </w:rPr>
              <w:t>2026-10-14</w:t>
            </w:r>
          </w:p>
        </w:tc>
        <w:tc>
          <w:tcPr>
            <w:tcW w:type="dxa" w:w="2160"/>
          </w:tcPr>
          <w:p>
            <w:r>
              <w:rPr>
                <w:sz w:val="16"/>
              </w:rPr>
              <w:t>https://news.ltn.com.tw/news/politics/breakingnews/5605701</w:t>
            </w:r>
          </w:p>
        </w:tc>
      </w:tr>
      <w:tr>
        <w:tc>
          <w:tcPr>
            <w:tcW w:type="dxa" w:w="2160"/>
          </w:tcPr>
          <w:p>
            <w:r>
              <w:rPr>
                <w:sz w:val="16"/>
              </w:rPr>
              <w:t>自由時報電子報</w:t>
            </w:r>
          </w:p>
        </w:tc>
        <w:tc>
          <w:tcPr>
            <w:tcW w:type="dxa" w:w="2160"/>
          </w:tcPr>
          <w:p>
            <w:r>
              <w:rPr>
                <w:sz w:val="16"/>
              </w:rPr>
              <w:t>公股投信四合一下週闖董事會！財長證實換股協議已完成 整併後拚進前十大</w:t>
            </w:r>
          </w:p>
        </w:tc>
        <w:tc>
          <w:tcPr>
            <w:tcW w:type="dxa" w:w="2160"/>
          </w:tcPr>
          <w:p>
            <w:r>
              <w:rPr>
                <w:sz w:val="16"/>
              </w:rPr>
              <w:t>2026-10-14</w:t>
            </w:r>
          </w:p>
        </w:tc>
        <w:tc>
          <w:tcPr>
            <w:tcW w:type="dxa" w:w="2160"/>
          </w:tcPr>
          <w:p>
            <w:r>
              <w:rPr>
                <w:sz w:val="16"/>
              </w:rPr>
              <w:t>https://ec.ltn.com.tw/article/breakingnews/5605658</w:t>
            </w:r>
          </w:p>
        </w:tc>
      </w:tr>
      <w:tr>
        <w:tc>
          <w:tcPr>
            <w:tcW w:type="dxa" w:w="2160"/>
          </w:tcPr>
          <w:p>
            <w:r>
              <w:rPr>
                <w:sz w:val="16"/>
              </w:rPr>
              <w:t>自由時報電子報</w:t>
            </w:r>
          </w:p>
        </w:tc>
        <w:tc>
          <w:tcPr>
            <w:tcW w:type="dxa" w:w="2160"/>
          </w:tcPr>
          <w:p>
            <w:r>
              <w:rPr>
                <w:sz w:val="16"/>
              </w:rPr>
              <w:t>酸沈伯洋青年宅、婚育宅政策 蔣萬安：市政不是靠背的就可以</w:t>
            </w:r>
          </w:p>
        </w:tc>
        <w:tc>
          <w:tcPr>
            <w:tcW w:type="dxa" w:w="2160"/>
          </w:tcPr>
          <w:p>
            <w:r>
              <w:rPr>
                <w:sz w:val="16"/>
              </w:rPr>
              <w:t>2026-10-14</w:t>
            </w:r>
          </w:p>
        </w:tc>
        <w:tc>
          <w:tcPr>
            <w:tcW w:type="dxa" w:w="2160"/>
          </w:tcPr>
          <w:p>
            <w:r>
              <w:rPr>
                <w:sz w:val="16"/>
              </w:rPr>
              <w:t>https://news.ltn.com.tw/news/politics/breakingnews/5605719</w:t>
            </w:r>
          </w:p>
        </w:tc>
      </w:tr>
      <w:tr>
        <w:tc>
          <w:tcPr>
            <w:tcW w:type="dxa" w:w="2160"/>
          </w:tcPr>
          <w:p>
            <w:r>
              <w:rPr>
                <w:sz w:val="16"/>
              </w:rPr>
              <w:t>自由時報電子報</w:t>
            </w:r>
          </w:p>
        </w:tc>
        <w:tc>
          <w:tcPr>
            <w:tcW w:type="dxa" w:w="2160"/>
          </w:tcPr>
          <w:p>
            <w:r>
              <w:rPr>
                <w:sz w:val="16"/>
              </w:rPr>
              <w:t>卓榮泰：今年經濟成長率有望達二位數 國際預測明年偏低</w:t>
            </w:r>
          </w:p>
        </w:tc>
        <w:tc>
          <w:tcPr>
            <w:tcW w:type="dxa" w:w="2160"/>
          </w:tcPr>
          <w:p>
            <w:r>
              <w:rPr>
                <w:sz w:val="16"/>
              </w:rPr>
              <w:t>2026-10-14</w:t>
            </w:r>
          </w:p>
        </w:tc>
        <w:tc>
          <w:tcPr>
            <w:tcW w:type="dxa" w:w="2160"/>
          </w:tcPr>
          <w:p>
            <w:r>
              <w:rPr>
                <w:sz w:val="16"/>
              </w:rPr>
              <w:t>https://ec.ltn.com.tw/article/breakingnews/5605718</w:t>
            </w:r>
          </w:p>
        </w:tc>
      </w:tr>
      <w:tr>
        <w:tc>
          <w:tcPr>
            <w:tcW w:type="dxa" w:w="2160"/>
          </w:tcPr>
          <w:p>
            <w:r>
              <w:rPr>
                <w:sz w:val="16"/>
              </w:rPr>
              <w:t>自由時報電子報</w:t>
            </w:r>
          </w:p>
        </w:tc>
        <w:tc>
          <w:tcPr>
            <w:tcW w:type="dxa" w:w="2160"/>
          </w:tcPr>
          <w:p>
            <w:r>
              <w:rPr>
                <w:sz w:val="16"/>
              </w:rPr>
              <w:t>最高可領3.12萬 失業勞工在學子女生活扶助金申請倒數 10/19截止</w:t>
            </w:r>
          </w:p>
        </w:tc>
        <w:tc>
          <w:tcPr>
            <w:tcW w:type="dxa" w:w="2160"/>
          </w:tcPr>
          <w:p>
            <w:r>
              <w:rPr>
                <w:sz w:val="16"/>
              </w:rPr>
              <w:t>2026-10-14</w:t>
            </w:r>
          </w:p>
        </w:tc>
        <w:tc>
          <w:tcPr>
            <w:tcW w:type="dxa" w:w="2160"/>
          </w:tcPr>
          <w:p>
            <w:r>
              <w:rPr>
                <w:sz w:val="16"/>
              </w:rPr>
              <w:t>https://ec.ltn.com.tw/article/breakingnews/5605735</w:t>
            </w:r>
          </w:p>
        </w:tc>
      </w:tr>
      <w:tr>
        <w:tc>
          <w:tcPr>
            <w:tcW w:type="dxa" w:w="2160"/>
          </w:tcPr>
          <w:p>
            <w:r>
              <w:rPr>
                <w:sz w:val="16"/>
              </w:rPr>
              <w:t>自由時報電子報</w:t>
            </w:r>
          </w:p>
        </w:tc>
        <w:tc>
          <w:tcPr>
            <w:tcW w:type="dxa" w:w="2160"/>
          </w:tcPr>
          <w:p>
            <w:r>
              <w:rPr>
                <w:sz w:val="16"/>
              </w:rPr>
              <w:t>台股能否攻破5萬點？財長及行庫董座這樣說</w:t>
            </w:r>
          </w:p>
        </w:tc>
        <w:tc>
          <w:tcPr>
            <w:tcW w:type="dxa" w:w="2160"/>
          </w:tcPr>
          <w:p>
            <w:r>
              <w:rPr>
                <w:sz w:val="16"/>
              </w:rPr>
              <w:t>2026-10-14</w:t>
            </w:r>
          </w:p>
        </w:tc>
        <w:tc>
          <w:tcPr>
            <w:tcW w:type="dxa" w:w="2160"/>
          </w:tcPr>
          <w:p>
            <w:r>
              <w:rPr>
                <w:sz w:val="16"/>
              </w:rPr>
              <w:t>https://ec.ltn.com.tw/article/breakingnews/5605737</w:t>
            </w:r>
          </w:p>
        </w:tc>
      </w:tr>
      <w:tr>
        <w:tc>
          <w:tcPr>
            <w:tcW w:type="dxa" w:w="2160"/>
          </w:tcPr>
          <w:p>
            <w:r>
              <w:rPr>
                <w:sz w:val="16"/>
              </w:rPr>
              <w:t>自由時報電子報</w:t>
            </w:r>
          </w:p>
        </w:tc>
        <w:tc>
          <w:tcPr>
            <w:tcW w:type="dxa" w:w="2160"/>
          </w:tcPr>
          <w:p>
            <w:r>
              <w:rPr>
                <w:sz w:val="16"/>
              </w:rPr>
              <w:t>達里歐警告：美國債市暴跌「還有很長的路要走」</w:t>
            </w:r>
          </w:p>
        </w:tc>
        <w:tc>
          <w:tcPr>
            <w:tcW w:type="dxa" w:w="2160"/>
          </w:tcPr>
          <w:p>
            <w:r>
              <w:rPr>
                <w:sz w:val="16"/>
              </w:rPr>
              <w:t>2026-10-14</w:t>
            </w:r>
          </w:p>
        </w:tc>
        <w:tc>
          <w:tcPr>
            <w:tcW w:type="dxa" w:w="2160"/>
          </w:tcPr>
          <w:p>
            <w:r>
              <w:rPr>
                <w:sz w:val="16"/>
              </w:rPr>
              <w:t>https://ec.ltn.com.tw/article/breakingnews/5605423</w:t>
            </w:r>
          </w:p>
        </w:tc>
      </w:tr>
      <w:tr>
        <w:tc>
          <w:tcPr>
            <w:tcW w:type="dxa" w:w="2160"/>
          </w:tcPr>
          <w:p>
            <w:r>
              <w:rPr>
                <w:sz w:val="16"/>
              </w:rPr>
              <w:t>自由時報電子報</w:t>
            </w:r>
          </w:p>
        </w:tc>
        <w:tc>
          <w:tcPr>
            <w:tcW w:type="dxa" w:w="2160"/>
          </w:tcPr>
          <w:p>
            <w:r>
              <w:rPr>
                <w:sz w:val="16"/>
              </w:rPr>
              <w:t>凱美盤中亮燈漲停！股民嗨喊：被動元件反攻號角響起</w:t>
            </w:r>
          </w:p>
        </w:tc>
        <w:tc>
          <w:tcPr>
            <w:tcW w:type="dxa" w:w="2160"/>
          </w:tcPr>
          <w:p>
            <w:r>
              <w:rPr>
                <w:sz w:val="16"/>
              </w:rPr>
              <w:t>2026-10-14</w:t>
            </w:r>
          </w:p>
        </w:tc>
        <w:tc>
          <w:tcPr>
            <w:tcW w:type="dxa" w:w="2160"/>
          </w:tcPr>
          <w:p>
            <w:r>
              <w:rPr>
                <w:sz w:val="16"/>
              </w:rPr>
              <w:t>https://ec.ltn.com.tw/article/breakingnews/5605657</w:t>
            </w:r>
          </w:p>
        </w:tc>
      </w:tr>
      <w:tr>
        <w:tc>
          <w:tcPr>
            <w:tcW w:type="dxa" w:w="2160"/>
          </w:tcPr>
          <w:p>
            <w:r>
              <w:rPr>
                <w:sz w:val="16"/>
              </w:rPr>
              <w:t>自由時報電子報</w:t>
            </w:r>
          </w:p>
        </w:tc>
        <w:tc>
          <w:tcPr>
            <w:tcW w:type="dxa" w:w="2160"/>
          </w:tcPr>
          <w:p>
            <w:r>
              <w:rPr>
                <w:sz w:val="16"/>
              </w:rPr>
              <w:t>專訪沈伯洋後突發文！ 趙少康：民主的可貴需要守護</w:t>
            </w:r>
          </w:p>
        </w:tc>
        <w:tc>
          <w:tcPr>
            <w:tcW w:type="dxa" w:w="2160"/>
          </w:tcPr>
          <w:p>
            <w:r>
              <w:rPr>
                <w:sz w:val="16"/>
              </w:rPr>
              <w:t>2026-10-14</w:t>
            </w:r>
          </w:p>
        </w:tc>
        <w:tc>
          <w:tcPr>
            <w:tcW w:type="dxa" w:w="2160"/>
          </w:tcPr>
          <w:p>
            <w:r>
              <w:rPr>
                <w:sz w:val="16"/>
              </w:rPr>
              <w:t>https://news.ltn.com.tw/news/politics/breakingnews/5605727</w:t>
            </w:r>
          </w:p>
        </w:tc>
      </w:tr>
      <w:tr>
        <w:tc>
          <w:tcPr>
            <w:tcW w:type="dxa" w:w="2160"/>
          </w:tcPr>
          <w:p>
            <w:r>
              <w:rPr>
                <w:sz w:val="16"/>
              </w:rPr>
              <w:t>自由時報電子報</w:t>
            </w:r>
          </w:p>
        </w:tc>
        <w:tc>
          <w:tcPr>
            <w:tcW w:type="dxa" w:w="2160"/>
          </w:tcPr>
          <w:p>
            <w:r>
              <w:rPr>
                <w:sz w:val="16"/>
              </w:rPr>
              <w:t>社會救助法修法延宕 民團籲朝野加速修法別讓貧困者苦等</w:t>
            </w:r>
          </w:p>
        </w:tc>
        <w:tc>
          <w:tcPr>
            <w:tcW w:type="dxa" w:w="2160"/>
          </w:tcPr>
          <w:p>
            <w:r>
              <w:rPr>
                <w:sz w:val="16"/>
              </w:rPr>
              <w:t>2026-10-14</w:t>
            </w:r>
          </w:p>
        </w:tc>
        <w:tc>
          <w:tcPr>
            <w:tcW w:type="dxa" w:w="2160"/>
          </w:tcPr>
          <w:p>
            <w:r>
              <w:rPr>
                <w:sz w:val="16"/>
              </w:rPr>
              <w:t>https://news.ltn.com.tw/news/politics/breakingnews/5605723</w:t>
            </w:r>
          </w:p>
        </w:tc>
      </w:tr>
      <w:tr>
        <w:tc>
          <w:tcPr>
            <w:tcW w:type="dxa" w:w="2160"/>
          </w:tcPr>
          <w:p>
            <w:r>
              <w:rPr>
                <w:sz w:val="16"/>
              </w:rPr>
              <w:t>自由時報電子報</w:t>
            </w:r>
          </w:p>
        </w:tc>
        <w:tc>
          <w:tcPr>
            <w:tcW w:type="dxa" w:w="2160"/>
          </w:tcPr>
          <w:p>
            <w:r>
              <w:rPr>
                <w:sz w:val="16"/>
              </w:rPr>
              <w:t>澎湖「藍白合」破局？ 蔡壁如擔任無黨澎湖縣長參選人葉竹林顧問</w:t>
            </w:r>
          </w:p>
        </w:tc>
        <w:tc>
          <w:tcPr>
            <w:tcW w:type="dxa" w:w="2160"/>
          </w:tcPr>
          <w:p>
            <w:r>
              <w:rPr>
                <w:sz w:val="16"/>
              </w:rPr>
              <w:t>2026-10-14</w:t>
            </w:r>
          </w:p>
        </w:tc>
        <w:tc>
          <w:tcPr>
            <w:tcW w:type="dxa" w:w="2160"/>
          </w:tcPr>
          <w:p>
            <w:r>
              <w:rPr>
                <w:sz w:val="16"/>
              </w:rPr>
              <w:t>https://news.ltn.com.tw/news/politics/breakingnews/5605754</w:t>
            </w:r>
          </w:p>
        </w:tc>
      </w:tr>
      <w:tr>
        <w:tc>
          <w:tcPr>
            <w:tcW w:type="dxa" w:w="2160"/>
          </w:tcPr>
          <w:p>
            <w:r>
              <w:rPr>
                <w:sz w:val="16"/>
              </w:rPr>
              <w:t>自由時報電子報</w:t>
            </w:r>
          </w:p>
        </w:tc>
        <w:tc>
          <w:tcPr>
            <w:tcW w:type="dxa" w:w="2160"/>
          </w:tcPr>
          <w:p>
            <w:r>
              <w:rPr>
                <w:sz w:val="16"/>
              </w:rPr>
              <w:t>蘇巧慧競辦：國民黨未質疑盧秀燕妹妹拿中市府標案 根本雙標、抹黑</w:t>
            </w:r>
          </w:p>
        </w:tc>
        <w:tc>
          <w:tcPr>
            <w:tcW w:type="dxa" w:w="2160"/>
          </w:tcPr>
          <w:p>
            <w:r>
              <w:rPr>
                <w:sz w:val="16"/>
              </w:rPr>
              <w:t>2026-10-14</w:t>
            </w:r>
          </w:p>
        </w:tc>
        <w:tc>
          <w:tcPr>
            <w:tcW w:type="dxa" w:w="2160"/>
          </w:tcPr>
          <w:p>
            <w:r>
              <w:rPr>
                <w:sz w:val="16"/>
              </w:rPr>
              <w:t>https://news.ltn.com.tw/news/politics/breakingnews/5605720</w:t>
            </w:r>
          </w:p>
        </w:tc>
      </w:tr>
      <w:tr>
        <w:tc>
          <w:tcPr>
            <w:tcW w:type="dxa" w:w="2160"/>
          </w:tcPr>
          <w:p>
            <w:r>
              <w:rPr>
                <w:sz w:val="16"/>
              </w:rPr>
              <w:t>自由時報電子報</w:t>
            </w:r>
          </w:p>
        </w:tc>
        <w:tc>
          <w:tcPr>
            <w:tcW w:type="dxa" w:w="2160"/>
          </w:tcPr>
          <w:p>
            <w:r>
              <w:rPr>
                <w:sz w:val="16"/>
              </w:rPr>
              <w:t>藍營高市議員也挺24小時南星機場  陳其邁：初步報告「可行」</w:t>
            </w:r>
          </w:p>
        </w:tc>
        <w:tc>
          <w:tcPr>
            <w:tcW w:type="dxa" w:w="2160"/>
          </w:tcPr>
          <w:p>
            <w:r>
              <w:rPr>
                <w:sz w:val="16"/>
              </w:rPr>
              <w:t>2026-10-14</w:t>
            </w:r>
          </w:p>
        </w:tc>
        <w:tc>
          <w:tcPr>
            <w:tcW w:type="dxa" w:w="2160"/>
          </w:tcPr>
          <w:p>
            <w:r>
              <w:rPr>
                <w:sz w:val="16"/>
              </w:rPr>
              <w:t>https://news.ltn.com.tw/news/life/breakingnews/5605757</w:t>
            </w:r>
          </w:p>
        </w:tc>
      </w:tr>
      <w:tr>
        <w:tc>
          <w:tcPr>
            <w:tcW w:type="dxa" w:w="2160"/>
          </w:tcPr>
          <w:p>
            <w:r>
              <w:rPr>
                <w:sz w:val="16"/>
              </w:rPr>
              <w:t>自由時報電子報</w:t>
            </w:r>
          </w:p>
        </w:tc>
        <w:tc>
          <w:tcPr>
            <w:tcW w:type="dxa" w:w="2160"/>
          </w:tcPr>
          <w:p>
            <w:r>
              <w:rPr>
                <w:sz w:val="16"/>
              </w:rPr>
              <w:t>大蔥也能製成鹹甜冰淇淋！ 豐原區農會推新品</w:t>
            </w:r>
          </w:p>
        </w:tc>
        <w:tc>
          <w:tcPr>
            <w:tcW w:type="dxa" w:w="2160"/>
          </w:tcPr>
          <w:p>
            <w:r>
              <w:rPr>
                <w:sz w:val="16"/>
              </w:rPr>
              <w:t>2026-10-14</w:t>
            </w:r>
          </w:p>
        </w:tc>
        <w:tc>
          <w:tcPr>
            <w:tcW w:type="dxa" w:w="2160"/>
          </w:tcPr>
          <w:p>
            <w:r>
              <w:rPr>
                <w:sz w:val="16"/>
              </w:rPr>
              <w:t>https://news.ltn.com.tw/news/life/breakingnews/5605742</w:t>
            </w:r>
          </w:p>
        </w:tc>
      </w:tr>
      <w:tr>
        <w:tc>
          <w:tcPr>
            <w:tcW w:type="dxa" w:w="2160"/>
          </w:tcPr>
          <w:p>
            <w:r>
              <w:rPr>
                <w:sz w:val="16"/>
              </w:rPr>
              <w:t>自由時報電子報</w:t>
            </w:r>
          </w:p>
        </w:tc>
        <w:tc>
          <w:tcPr>
            <w:tcW w:type="dxa" w:w="2160"/>
          </w:tcPr>
          <w:p>
            <w:r>
              <w:rPr>
                <w:sz w:val="16"/>
              </w:rPr>
              <w:t>松機遷建打造AI園區可行性？數發部長林宜敬：北市府要努力招商</w:t>
            </w:r>
          </w:p>
        </w:tc>
        <w:tc>
          <w:tcPr>
            <w:tcW w:type="dxa" w:w="2160"/>
          </w:tcPr>
          <w:p>
            <w:r>
              <w:rPr>
                <w:sz w:val="16"/>
              </w:rPr>
              <w:t>2026-10-14</w:t>
            </w:r>
          </w:p>
        </w:tc>
        <w:tc>
          <w:tcPr>
            <w:tcW w:type="dxa" w:w="2160"/>
          </w:tcPr>
          <w:p>
            <w:r>
              <w:rPr>
                <w:sz w:val="16"/>
              </w:rPr>
              <w:t>https://news.ltn.com.tw/news/life/breakingnews/5605706</w:t>
            </w:r>
          </w:p>
        </w:tc>
      </w:tr>
      <w:tr>
        <w:tc>
          <w:tcPr>
            <w:tcW w:type="dxa" w:w="2160"/>
          </w:tcPr>
          <w:p>
            <w:r>
              <w:rPr>
                <w:sz w:val="16"/>
              </w:rPr>
              <w:t>自由時報電子報</w:t>
            </w:r>
          </w:p>
        </w:tc>
        <w:tc>
          <w:tcPr>
            <w:tcW w:type="dxa" w:w="2160"/>
          </w:tcPr>
          <w:p>
            <w:r>
              <w:rPr>
                <w:sz w:val="16"/>
              </w:rPr>
              <w:t>再+1！《自由時報》等7媒體合辦辯論會 邀沈伯洋、蔣萬安參加</w:t>
            </w:r>
          </w:p>
        </w:tc>
        <w:tc>
          <w:tcPr>
            <w:tcW w:type="dxa" w:w="2160"/>
          </w:tcPr>
          <w:p>
            <w:r>
              <w:rPr>
                <w:sz w:val="16"/>
              </w:rPr>
              <w:t>2026-10-14</w:t>
            </w:r>
          </w:p>
        </w:tc>
        <w:tc>
          <w:tcPr>
            <w:tcW w:type="dxa" w:w="2160"/>
          </w:tcPr>
          <w:p>
            <w:r>
              <w:rPr>
                <w:sz w:val="16"/>
              </w:rPr>
              <w:t>https://news.ltn.com.tw/news/politics/breakingnews/5605750</w:t>
            </w:r>
          </w:p>
        </w:tc>
      </w:tr>
      <w:tr>
        <w:tc>
          <w:tcPr>
            <w:tcW w:type="dxa" w:w="2160"/>
          </w:tcPr>
          <w:p>
            <w:r>
              <w:rPr>
                <w:sz w:val="16"/>
              </w:rPr>
              <w:t>自由時報電子報</w:t>
            </w:r>
          </w:p>
        </w:tc>
        <w:tc>
          <w:tcPr>
            <w:tcW w:type="dxa" w:w="2160"/>
          </w:tcPr>
          <w:p>
            <w:r>
              <w:rPr>
                <w:sz w:val="16"/>
              </w:rPr>
              <w:t>兩岸是否爆發戰爭？童子賢說話了</w:t>
            </w:r>
          </w:p>
        </w:tc>
        <w:tc>
          <w:tcPr>
            <w:tcW w:type="dxa" w:w="2160"/>
          </w:tcPr>
          <w:p>
            <w:r>
              <w:rPr>
                <w:sz w:val="16"/>
              </w:rPr>
              <w:t>2026-10-14</w:t>
            </w:r>
          </w:p>
        </w:tc>
        <w:tc>
          <w:tcPr>
            <w:tcW w:type="dxa" w:w="2160"/>
          </w:tcPr>
          <w:p>
            <w:r>
              <w:rPr>
                <w:sz w:val="16"/>
              </w:rPr>
              <w:t>https://ec.ltn.com.tw/article/breakingnews/5605756</w:t>
            </w:r>
          </w:p>
        </w:tc>
      </w:tr>
      <w:tr>
        <w:tc>
          <w:tcPr>
            <w:tcW w:type="dxa" w:w="2160"/>
          </w:tcPr>
          <w:p>
            <w:r>
              <w:rPr>
                <w:sz w:val="16"/>
              </w:rPr>
              <w:t>自由時報電子報</w:t>
            </w:r>
          </w:p>
        </w:tc>
        <w:tc>
          <w:tcPr>
            <w:tcW w:type="dxa" w:w="2160"/>
          </w:tcPr>
          <w:p>
            <w:r>
              <w:rPr>
                <w:sz w:val="16"/>
              </w:rPr>
              <w:t>蔡英文vs韓國瑜  賴瑞隆、柯志恩10月17日再次尬場</w:t>
            </w:r>
          </w:p>
        </w:tc>
        <w:tc>
          <w:tcPr>
            <w:tcW w:type="dxa" w:w="2160"/>
          </w:tcPr>
          <w:p>
            <w:r>
              <w:rPr>
                <w:sz w:val="16"/>
              </w:rPr>
              <w:t>2026-10-14</w:t>
            </w:r>
          </w:p>
        </w:tc>
        <w:tc>
          <w:tcPr>
            <w:tcW w:type="dxa" w:w="2160"/>
          </w:tcPr>
          <w:p>
            <w:r>
              <w:rPr>
                <w:sz w:val="16"/>
              </w:rPr>
              <w:t>https://news.ltn.com.tw/news/politics/breakingnews/5605789</w:t>
            </w:r>
          </w:p>
        </w:tc>
      </w:tr>
      <w:tr>
        <w:tc>
          <w:tcPr>
            <w:tcW w:type="dxa" w:w="2160"/>
          </w:tcPr>
          <w:p>
            <w:r>
              <w:rPr>
                <w:sz w:val="16"/>
              </w:rPr>
              <w:t>自由時報電子報</w:t>
            </w:r>
          </w:p>
        </w:tc>
        <w:tc>
          <w:tcPr>
            <w:tcW w:type="dxa" w:w="2160"/>
          </w:tcPr>
          <w:p>
            <w:r>
              <w:rPr>
                <w:sz w:val="16"/>
              </w:rPr>
              <w:t>市長你給我聽好了！童子賢表態反對松山機場遷建</w:t>
            </w:r>
          </w:p>
        </w:tc>
        <w:tc>
          <w:tcPr>
            <w:tcW w:type="dxa" w:w="2160"/>
          </w:tcPr>
          <w:p>
            <w:r>
              <w:rPr>
                <w:sz w:val="16"/>
              </w:rPr>
              <w:t>2026-10-14</w:t>
            </w:r>
          </w:p>
        </w:tc>
        <w:tc>
          <w:tcPr>
            <w:tcW w:type="dxa" w:w="2160"/>
          </w:tcPr>
          <w:p>
            <w:r>
              <w:rPr>
                <w:sz w:val="16"/>
              </w:rPr>
              <w:t>https://ec.ltn.com.tw/article/breakingnews/5605783</w:t>
            </w:r>
          </w:p>
        </w:tc>
      </w:tr>
      <w:tr>
        <w:tc>
          <w:tcPr>
            <w:tcW w:type="dxa" w:w="2160"/>
          </w:tcPr>
          <w:p>
            <w:r>
              <w:rPr>
                <w:sz w:val="16"/>
              </w:rPr>
              <w:t>自由時報電子報</w:t>
            </w:r>
          </w:p>
        </w:tc>
        <w:tc>
          <w:tcPr>
            <w:tcW w:type="dxa" w:w="2160"/>
          </w:tcPr>
          <w:p>
            <w:r>
              <w:rPr>
                <w:sz w:val="16"/>
              </w:rPr>
              <w:t>新興毒品藏電子煙難察覺 教育部強化校園辨識與輔導</w:t>
            </w:r>
          </w:p>
        </w:tc>
        <w:tc>
          <w:tcPr>
            <w:tcW w:type="dxa" w:w="2160"/>
          </w:tcPr>
          <w:p>
            <w:r>
              <w:rPr>
                <w:sz w:val="16"/>
              </w:rPr>
              <w:t>2026-10-14</w:t>
            </w:r>
          </w:p>
        </w:tc>
        <w:tc>
          <w:tcPr>
            <w:tcW w:type="dxa" w:w="2160"/>
          </w:tcPr>
          <w:p>
            <w:r>
              <w:rPr>
                <w:sz w:val="16"/>
              </w:rPr>
              <w:t>https://news.ltn.com.tw/news/life/breakingnews/5605792</w:t>
            </w:r>
          </w:p>
        </w:tc>
      </w:tr>
      <w:tr>
        <w:tc>
          <w:tcPr>
            <w:tcW w:type="dxa" w:w="2160"/>
          </w:tcPr>
          <w:p>
            <w:r>
              <w:rPr>
                <w:sz w:val="16"/>
              </w:rPr>
              <w:t>自由時報電子報</w:t>
            </w:r>
          </w:p>
        </w:tc>
        <w:tc>
          <w:tcPr>
            <w:tcW w:type="dxa" w:w="2160"/>
          </w:tcPr>
          <w:p>
            <w:r>
              <w:rPr>
                <w:sz w:val="16"/>
              </w:rPr>
              <w:t>轟國民黨為救蔣萬安沒空審預算 民進黨：別把國會當競總</w:t>
            </w:r>
          </w:p>
        </w:tc>
        <w:tc>
          <w:tcPr>
            <w:tcW w:type="dxa" w:w="2160"/>
          </w:tcPr>
          <w:p>
            <w:r>
              <w:rPr>
                <w:sz w:val="16"/>
              </w:rPr>
              <w:t>2026-10-14</w:t>
            </w:r>
          </w:p>
        </w:tc>
        <w:tc>
          <w:tcPr>
            <w:tcW w:type="dxa" w:w="2160"/>
          </w:tcPr>
          <w:p>
            <w:r>
              <w:rPr>
                <w:sz w:val="16"/>
              </w:rPr>
              <w:t>https://news.ltn.com.tw/news/politics/breakingnews/5605787</w:t>
            </w:r>
          </w:p>
        </w:tc>
      </w:tr>
      <w:tr>
        <w:tc>
          <w:tcPr>
            <w:tcW w:type="dxa" w:w="2160"/>
          </w:tcPr>
          <w:p>
            <w:r>
              <w:rPr>
                <w:sz w:val="16"/>
              </w:rPr>
              <w:t>自由時報電子報</w:t>
            </w:r>
          </w:p>
        </w:tc>
        <w:tc>
          <w:tcPr>
            <w:tcW w:type="dxa" w:w="2160"/>
          </w:tcPr>
          <w:p>
            <w:r>
              <w:rPr>
                <w:sz w:val="16"/>
              </w:rPr>
              <w:t>親共港媒又抹黑沈伯洋！立院民進黨團：中國恐成「豬隊友」</w:t>
            </w:r>
          </w:p>
        </w:tc>
        <w:tc>
          <w:tcPr>
            <w:tcW w:type="dxa" w:w="2160"/>
          </w:tcPr>
          <w:p>
            <w:r>
              <w:rPr>
                <w:sz w:val="16"/>
              </w:rPr>
              <w:t>2026-10-14</w:t>
            </w:r>
          </w:p>
        </w:tc>
        <w:tc>
          <w:tcPr>
            <w:tcW w:type="dxa" w:w="2160"/>
          </w:tcPr>
          <w:p>
            <w:r>
              <w:rPr>
                <w:sz w:val="16"/>
              </w:rPr>
              <w:t>https://news.ltn.com.tw/news/politics/breakingnews/5605784</w:t>
            </w:r>
          </w:p>
        </w:tc>
      </w:tr>
      <w:tr>
        <w:tc>
          <w:tcPr>
            <w:tcW w:type="dxa" w:w="2160"/>
          </w:tcPr>
          <w:p>
            <w:r>
              <w:rPr>
                <w:sz w:val="16"/>
              </w:rPr>
              <w:t>自由時報電子報</w:t>
            </w:r>
          </w:p>
        </w:tc>
        <w:tc>
          <w:tcPr>
            <w:tcW w:type="dxa" w:w="2160"/>
          </w:tcPr>
          <w:p>
            <w:r>
              <w:rPr>
                <w:sz w:val="16"/>
              </w:rPr>
              <w:t>新台幣持續消化外資匯出壓力 中午暫收32.216元、重貶1.31角</w:t>
            </w:r>
          </w:p>
        </w:tc>
        <w:tc>
          <w:tcPr>
            <w:tcW w:type="dxa" w:w="2160"/>
          </w:tcPr>
          <w:p>
            <w:r>
              <w:rPr>
                <w:sz w:val="16"/>
              </w:rPr>
              <w:t>2026-10-14</w:t>
            </w:r>
          </w:p>
        </w:tc>
        <w:tc>
          <w:tcPr>
            <w:tcW w:type="dxa" w:w="2160"/>
          </w:tcPr>
          <w:p>
            <w:r>
              <w:rPr>
                <w:sz w:val="16"/>
              </w:rPr>
              <w:t>https://ec.ltn.com.tw/article/breakingnews/5605795</w:t>
            </w:r>
          </w:p>
        </w:tc>
      </w:tr>
      <w:tr>
        <w:tc>
          <w:tcPr>
            <w:tcW w:type="dxa" w:w="2160"/>
          </w:tcPr>
          <w:p>
            <w:r>
              <w:rPr>
                <w:sz w:val="16"/>
              </w:rPr>
              <w:t>自由時報電子報</w:t>
            </w:r>
          </w:p>
        </w:tc>
        <w:tc>
          <w:tcPr>
            <w:tcW w:type="dxa" w:w="2160"/>
          </w:tcPr>
          <w:p>
            <w:r>
              <w:rPr>
                <w:sz w:val="16"/>
              </w:rPr>
              <w:t>智慧能源週登場 元晶三大太陽能產品齊發搶攻屋頂型市場</w:t>
            </w:r>
          </w:p>
        </w:tc>
        <w:tc>
          <w:tcPr>
            <w:tcW w:type="dxa" w:w="2160"/>
          </w:tcPr>
          <w:p>
            <w:r>
              <w:rPr>
                <w:sz w:val="16"/>
              </w:rPr>
              <w:t>2026-10-14</w:t>
            </w:r>
          </w:p>
        </w:tc>
        <w:tc>
          <w:tcPr>
            <w:tcW w:type="dxa" w:w="2160"/>
          </w:tcPr>
          <w:p>
            <w:r>
              <w:rPr>
                <w:sz w:val="16"/>
              </w:rPr>
              <w:t>https://ec.ltn.com.tw/article/breakingnews/5605786</w:t>
            </w:r>
          </w:p>
        </w:tc>
      </w:tr>
      <w:tr>
        <w:tc>
          <w:tcPr>
            <w:tcW w:type="dxa" w:w="2160"/>
          </w:tcPr>
          <w:p>
            <w:r>
              <w:rPr>
                <w:sz w:val="16"/>
              </w:rPr>
              <w:t>自由時報電子報</w:t>
            </w:r>
          </w:p>
        </w:tc>
        <w:tc>
          <w:tcPr>
            <w:tcW w:type="dxa" w:w="2160"/>
          </w:tcPr>
          <w:p>
            <w:r>
              <w:rPr>
                <w:sz w:val="16"/>
              </w:rPr>
              <w:t>東元AI資料中心取單翻倍 印尼將拓2座變壓器廠</w:t>
            </w:r>
          </w:p>
        </w:tc>
        <w:tc>
          <w:tcPr>
            <w:tcW w:type="dxa" w:w="2160"/>
          </w:tcPr>
          <w:p>
            <w:r>
              <w:rPr>
                <w:sz w:val="16"/>
              </w:rPr>
              <w:t>2026-10-14</w:t>
            </w:r>
          </w:p>
        </w:tc>
        <w:tc>
          <w:tcPr>
            <w:tcW w:type="dxa" w:w="2160"/>
          </w:tcPr>
          <w:p>
            <w:r>
              <w:rPr>
                <w:sz w:val="16"/>
              </w:rPr>
              <w:t>https://ec.ltn.com.tw/article/breakingnews/5605764</w:t>
            </w:r>
          </w:p>
        </w:tc>
      </w:tr>
      <w:tr>
        <w:tc>
          <w:tcPr>
            <w:tcW w:type="dxa" w:w="2160"/>
          </w:tcPr>
          <w:p>
            <w:r>
              <w:rPr>
                <w:sz w:val="16"/>
              </w:rPr>
              <w:t>自由時報電子報</w:t>
            </w:r>
          </w:p>
        </w:tc>
        <w:tc>
          <w:tcPr>
            <w:tcW w:type="dxa" w:w="2160"/>
          </w:tcPr>
          <w:p>
            <w:r>
              <w:rPr>
                <w:sz w:val="16"/>
              </w:rPr>
              <w:t>0056強勢創高直逼60元！網驚呼：比主動式ETF還兇</w:t>
            </w:r>
          </w:p>
        </w:tc>
        <w:tc>
          <w:tcPr>
            <w:tcW w:type="dxa" w:w="2160"/>
          </w:tcPr>
          <w:p>
            <w:r>
              <w:rPr>
                <w:sz w:val="16"/>
              </w:rPr>
              <w:t>2026-10-14</w:t>
            </w:r>
          </w:p>
        </w:tc>
        <w:tc>
          <w:tcPr>
            <w:tcW w:type="dxa" w:w="2160"/>
          </w:tcPr>
          <w:p>
            <w:r>
              <w:rPr>
                <w:sz w:val="16"/>
              </w:rPr>
              <w:t>https://ec.ltn.com.tw/article/breakingnews/5605752</w:t>
            </w:r>
          </w:p>
        </w:tc>
      </w:tr>
      <w:tr>
        <w:tc>
          <w:tcPr>
            <w:tcW w:type="dxa" w:w="2160"/>
          </w:tcPr>
          <w:p>
            <w:r>
              <w:rPr>
                <w:sz w:val="16"/>
              </w:rPr>
              <w:t>自由時報電子報</w:t>
            </w:r>
          </w:p>
        </w:tc>
        <w:tc>
          <w:tcPr>
            <w:tcW w:type="dxa" w:w="2160"/>
          </w:tcPr>
          <w:p>
            <w:r>
              <w:rPr>
                <w:sz w:val="16"/>
              </w:rPr>
              <w:t>李四川再質疑蘇巧慧傷害張淑娟 該還她一個公道</w:t>
            </w:r>
          </w:p>
        </w:tc>
        <w:tc>
          <w:tcPr>
            <w:tcW w:type="dxa" w:w="2160"/>
          </w:tcPr>
          <w:p>
            <w:r>
              <w:rPr>
                <w:sz w:val="16"/>
              </w:rPr>
              <w:t>2026-10-14</w:t>
            </w:r>
          </w:p>
        </w:tc>
        <w:tc>
          <w:tcPr>
            <w:tcW w:type="dxa" w:w="2160"/>
          </w:tcPr>
          <w:p>
            <w:r>
              <w:rPr>
                <w:sz w:val="16"/>
              </w:rPr>
              <w:t>https://news.ltn.com.tw/news/politics/breakingnews/5605801</w:t>
            </w:r>
          </w:p>
        </w:tc>
      </w:tr>
      <w:tr>
        <w:tc>
          <w:tcPr>
            <w:tcW w:type="dxa" w:w="2160"/>
          </w:tcPr>
          <w:p>
            <w:r>
              <w:rPr>
                <w:sz w:val="16"/>
              </w:rPr>
              <w:t>自由時報電子報</w:t>
            </w:r>
          </w:p>
        </w:tc>
        <w:tc>
          <w:tcPr>
            <w:tcW w:type="dxa" w:w="2160"/>
          </w:tcPr>
          <w:p>
            <w:r>
              <w:rPr>
                <w:sz w:val="16"/>
              </w:rPr>
              <w:t>苗栗市圖改建開工！2248萬升級智慧館舍 明年7月重新開館</w:t>
            </w:r>
          </w:p>
        </w:tc>
        <w:tc>
          <w:tcPr>
            <w:tcW w:type="dxa" w:w="2160"/>
          </w:tcPr>
          <w:p>
            <w:r>
              <w:rPr>
                <w:sz w:val="16"/>
              </w:rPr>
              <w:t>2026-10-14</w:t>
            </w:r>
          </w:p>
        </w:tc>
        <w:tc>
          <w:tcPr>
            <w:tcW w:type="dxa" w:w="2160"/>
          </w:tcPr>
          <w:p>
            <w:r>
              <w:rPr>
                <w:sz w:val="16"/>
              </w:rPr>
              <w:t>https://news.ltn.com.tw/news/life/breakingnews/5605844</w:t>
            </w:r>
          </w:p>
        </w:tc>
      </w:tr>
      <w:tr>
        <w:tc>
          <w:tcPr>
            <w:tcW w:type="dxa" w:w="2160"/>
          </w:tcPr>
          <w:p>
            <w:r>
              <w:rPr>
                <w:sz w:val="16"/>
              </w:rPr>
              <w:t>自由時報電子報</w:t>
            </w:r>
          </w:p>
        </w:tc>
        <w:tc>
          <w:tcPr>
            <w:tcW w:type="dxa" w:w="2160"/>
          </w:tcPr>
          <w:p>
            <w:r>
              <w:rPr>
                <w:sz w:val="16"/>
              </w:rPr>
              <w:t>基隆捷運經費696億過關 謝國樑：「雙軌」推進</w:t>
            </w:r>
          </w:p>
        </w:tc>
        <w:tc>
          <w:tcPr>
            <w:tcW w:type="dxa" w:w="2160"/>
          </w:tcPr>
          <w:p>
            <w:r>
              <w:rPr>
                <w:sz w:val="16"/>
              </w:rPr>
              <w:t>2026-10-14</w:t>
            </w:r>
          </w:p>
        </w:tc>
        <w:tc>
          <w:tcPr>
            <w:tcW w:type="dxa" w:w="2160"/>
          </w:tcPr>
          <w:p>
            <w:r>
              <w:rPr>
                <w:sz w:val="16"/>
              </w:rPr>
              <w:t>https://news.ltn.com.tw/news/life/breakingnews/5605840</w:t>
            </w:r>
          </w:p>
        </w:tc>
      </w:tr>
      <w:tr>
        <w:tc>
          <w:tcPr>
            <w:tcW w:type="dxa" w:w="2160"/>
          </w:tcPr>
          <w:p>
            <w:r>
              <w:rPr>
                <w:sz w:val="16"/>
              </w:rPr>
              <w:t>自由時報電子報</w:t>
            </w:r>
          </w:p>
        </w:tc>
        <w:tc>
          <w:tcPr>
            <w:tcW w:type="dxa" w:w="2160"/>
          </w:tcPr>
          <w:p>
            <w:r>
              <w:rPr>
                <w:sz w:val="16"/>
              </w:rPr>
              <w:t>這樣穿不純樸？服裝被立委批評  賈永婕：有點錯愕</w:t>
            </w:r>
          </w:p>
        </w:tc>
        <w:tc>
          <w:tcPr>
            <w:tcW w:type="dxa" w:w="2160"/>
          </w:tcPr>
          <w:p>
            <w:r>
              <w:rPr>
                <w:sz w:val="16"/>
              </w:rPr>
              <w:t>2026-10-14</w:t>
            </w:r>
          </w:p>
        </w:tc>
        <w:tc>
          <w:tcPr>
            <w:tcW w:type="dxa" w:w="2160"/>
          </w:tcPr>
          <w:p>
            <w:r>
              <w:rPr>
                <w:sz w:val="16"/>
              </w:rPr>
              <w:t>https://ec.ltn.com.tw/article/breakingnews/5605829</w:t>
            </w:r>
          </w:p>
        </w:tc>
      </w:tr>
      <w:tr>
        <w:tc>
          <w:tcPr>
            <w:tcW w:type="dxa" w:w="2160"/>
          </w:tcPr>
          <w:p>
            <w:r>
              <w:rPr>
                <w:sz w:val="16"/>
              </w:rPr>
              <w:t>自由時報電子報</w:t>
            </w:r>
          </w:p>
        </w:tc>
        <w:tc>
          <w:tcPr>
            <w:tcW w:type="dxa" w:w="2160"/>
          </w:tcPr>
          <w:p>
            <w:r>
              <w:rPr>
                <w:sz w:val="16"/>
              </w:rPr>
              <w:t>日本星巴克牛奶、蜂蜜等配料免費加到爽！網驚：台灣有台灣的玩法</w:t>
            </w:r>
          </w:p>
        </w:tc>
        <w:tc>
          <w:tcPr>
            <w:tcW w:type="dxa" w:w="2160"/>
          </w:tcPr>
          <w:p>
            <w:r>
              <w:rPr>
                <w:sz w:val="16"/>
              </w:rPr>
              <w:t>2026-10-14</w:t>
            </w:r>
          </w:p>
        </w:tc>
        <w:tc>
          <w:tcPr>
            <w:tcW w:type="dxa" w:w="2160"/>
          </w:tcPr>
          <w:p>
            <w:r>
              <w:rPr>
                <w:sz w:val="16"/>
              </w:rPr>
              <w:t>https://ec.ltn.com.tw/article/breakingnews/5605436</w:t>
            </w:r>
          </w:p>
        </w:tc>
      </w:tr>
      <w:tr>
        <w:tc>
          <w:tcPr>
            <w:tcW w:type="dxa" w:w="2160"/>
          </w:tcPr>
          <w:p>
            <w:r>
              <w:rPr>
                <w:sz w:val="16"/>
              </w:rPr>
              <w:t>自由時報電子報</w:t>
            </w:r>
          </w:p>
        </w:tc>
        <w:tc>
          <w:tcPr>
            <w:tcW w:type="dxa" w:w="2160"/>
          </w:tcPr>
          <w:p>
            <w:r>
              <w:rPr>
                <w:sz w:val="16"/>
              </w:rPr>
              <w:t>黃珊珊喊話別再算票 蔣萬安「很認同」：誠懇報告4年政績</w:t>
            </w:r>
          </w:p>
        </w:tc>
        <w:tc>
          <w:tcPr>
            <w:tcW w:type="dxa" w:w="2160"/>
          </w:tcPr>
          <w:p>
            <w:r>
              <w:rPr>
                <w:sz w:val="16"/>
              </w:rPr>
              <w:t>2026-10-14</w:t>
            </w:r>
          </w:p>
        </w:tc>
        <w:tc>
          <w:tcPr>
            <w:tcW w:type="dxa" w:w="2160"/>
          </w:tcPr>
          <w:p>
            <w:r>
              <w:rPr>
                <w:sz w:val="16"/>
              </w:rPr>
              <w:t>https://news.ltn.com.tw/news/politics/breakingnews/5605846</w:t>
            </w:r>
          </w:p>
        </w:tc>
      </w:tr>
      <w:tr>
        <w:tc>
          <w:tcPr>
            <w:tcW w:type="dxa" w:w="2160"/>
          </w:tcPr>
          <w:p>
            <w:r>
              <w:rPr>
                <w:sz w:val="16"/>
              </w:rPr>
              <w:t>自由時報電子報</w:t>
            </w:r>
          </w:p>
        </w:tc>
        <w:tc>
          <w:tcPr>
            <w:tcW w:type="dxa" w:w="2160"/>
          </w:tcPr>
          <w:p>
            <w:r>
              <w:rPr>
                <w:sz w:val="16"/>
              </w:rPr>
              <w:t>頒獎台「遮旗」遭禁賽！謝金河談國家認同：台灣有人愛別人的國家</w:t>
            </w:r>
          </w:p>
        </w:tc>
        <w:tc>
          <w:tcPr>
            <w:tcW w:type="dxa" w:w="2160"/>
          </w:tcPr>
          <w:p>
            <w:r>
              <w:rPr>
                <w:sz w:val="16"/>
              </w:rPr>
              <w:t>2026-10-14</w:t>
            </w:r>
          </w:p>
        </w:tc>
        <w:tc>
          <w:tcPr>
            <w:tcW w:type="dxa" w:w="2160"/>
          </w:tcPr>
          <w:p>
            <w:r>
              <w:rPr>
                <w:sz w:val="16"/>
              </w:rPr>
              <w:t>https://news.ltn.com.tw/news/politics/breakingnews/5605788</w:t>
            </w:r>
          </w:p>
        </w:tc>
      </w:tr>
      <w:tr>
        <w:tc>
          <w:tcPr>
            <w:tcW w:type="dxa" w:w="2160"/>
          </w:tcPr>
          <w:p>
            <w:r>
              <w:rPr>
                <w:sz w:val="16"/>
              </w:rPr>
              <w:t>自由時報電子報</w:t>
            </w:r>
          </w:p>
        </w:tc>
        <w:tc>
          <w:tcPr>
            <w:tcW w:type="dxa" w:w="2160"/>
          </w:tcPr>
          <w:p>
            <w:r>
              <w:rPr>
                <w:sz w:val="16"/>
              </w:rPr>
              <w:t>沈伯洋認蔣萬安政策Idea好但執行不佳 批兒虐「無為而治」</w:t>
            </w:r>
          </w:p>
        </w:tc>
        <w:tc>
          <w:tcPr>
            <w:tcW w:type="dxa" w:w="2160"/>
          </w:tcPr>
          <w:p>
            <w:r>
              <w:rPr>
                <w:sz w:val="16"/>
              </w:rPr>
              <w:t>2026-10-14</w:t>
            </w:r>
          </w:p>
        </w:tc>
        <w:tc>
          <w:tcPr>
            <w:tcW w:type="dxa" w:w="2160"/>
          </w:tcPr>
          <w:p>
            <w:r>
              <w:rPr>
                <w:sz w:val="16"/>
              </w:rPr>
              <w:t>https://news.ltn.com.tw/news/politics/breakingnews/5605848</w:t>
            </w:r>
          </w:p>
        </w:tc>
      </w:tr>
      <w:tr>
        <w:tc>
          <w:tcPr>
            <w:tcW w:type="dxa" w:w="2160"/>
          </w:tcPr>
          <w:p>
            <w:r>
              <w:rPr>
                <w:sz w:val="16"/>
              </w:rPr>
              <w:t>自由時報電子報</w:t>
            </w:r>
          </w:p>
        </w:tc>
        <w:tc>
          <w:tcPr>
            <w:tcW w:type="dxa" w:w="2160"/>
          </w:tcPr>
          <w:p>
            <w:r>
              <w:rPr>
                <w:sz w:val="16"/>
              </w:rPr>
              <w:t>趕在盧秀燕卸任前動土 台中文山焚化廠最快4年後運轉</w:t>
            </w:r>
          </w:p>
        </w:tc>
        <w:tc>
          <w:tcPr>
            <w:tcW w:type="dxa" w:w="2160"/>
          </w:tcPr>
          <w:p>
            <w:r>
              <w:rPr>
                <w:sz w:val="16"/>
              </w:rPr>
              <w:t>2026-10-14</w:t>
            </w:r>
          </w:p>
        </w:tc>
        <w:tc>
          <w:tcPr>
            <w:tcW w:type="dxa" w:w="2160"/>
          </w:tcPr>
          <w:p>
            <w:r>
              <w:rPr>
                <w:sz w:val="16"/>
              </w:rPr>
              <w:t>https://news.ltn.com.tw/news/life/breakingnews/5605889</w:t>
            </w:r>
          </w:p>
        </w:tc>
      </w:tr>
      <w:tr>
        <w:tc>
          <w:tcPr>
            <w:tcW w:type="dxa" w:w="2160"/>
          </w:tcPr>
          <w:p>
            <w:r>
              <w:rPr>
                <w:sz w:val="16"/>
              </w:rPr>
              <w:t>自由時報電子報</w:t>
            </w:r>
          </w:p>
        </w:tc>
        <w:tc>
          <w:tcPr>
            <w:tcW w:type="dxa" w:w="2160"/>
          </w:tcPr>
          <w:p>
            <w:r>
              <w:rPr>
                <w:sz w:val="16"/>
              </w:rPr>
              <w:t>Meta今年遭罰千萬元！立委追問違規原因 曝北市府紙本通報案件有時間差</w:t>
            </w:r>
          </w:p>
        </w:tc>
        <w:tc>
          <w:tcPr>
            <w:tcW w:type="dxa" w:w="2160"/>
          </w:tcPr>
          <w:p>
            <w:r>
              <w:rPr>
                <w:sz w:val="16"/>
              </w:rPr>
              <w:t>2026-10-14</w:t>
            </w:r>
          </w:p>
        </w:tc>
        <w:tc>
          <w:tcPr>
            <w:tcW w:type="dxa" w:w="2160"/>
          </w:tcPr>
          <w:p>
            <w:r>
              <w:rPr>
                <w:sz w:val="16"/>
              </w:rPr>
              <w:t>https://ec.ltn.com.tw/article/breakingnews/5605880</w:t>
            </w:r>
          </w:p>
        </w:tc>
      </w:tr>
      <w:tr>
        <w:tc>
          <w:tcPr>
            <w:tcW w:type="dxa" w:w="2160"/>
          </w:tcPr>
          <w:p>
            <w:r>
              <w:rPr>
                <w:sz w:val="16"/>
              </w:rPr>
              <w:t>自由時報電子報</w:t>
            </w:r>
          </w:p>
        </w:tc>
        <w:tc>
          <w:tcPr>
            <w:tcW w:type="dxa" w:w="2160"/>
          </w:tcPr>
          <w:p>
            <w:r>
              <w:rPr>
                <w:sz w:val="16"/>
              </w:rPr>
              <w:t>台股只演半場！台積電虎頭蛇尾 指數收漲284點4萬9得而復失</w:t>
            </w:r>
          </w:p>
        </w:tc>
        <w:tc>
          <w:tcPr>
            <w:tcW w:type="dxa" w:w="2160"/>
          </w:tcPr>
          <w:p>
            <w:r>
              <w:rPr>
                <w:sz w:val="16"/>
              </w:rPr>
              <w:t>2026-10-14</w:t>
            </w:r>
          </w:p>
        </w:tc>
        <w:tc>
          <w:tcPr>
            <w:tcW w:type="dxa" w:w="2160"/>
          </w:tcPr>
          <w:p>
            <w:r>
              <w:rPr>
                <w:sz w:val="16"/>
              </w:rPr>
              <w:t>https://ec.ltn.com.tw/article/breakingnews/5605454</w:t>
            </w:r>
          </w:p>
        </w:tc>
      </w:tr>
      <w:tr>
        <w:tc>
          <w:tcPr>
            <w:tcW w:type="dxa" w:w="2160"/>
          </w:tcPr>
          <w:p>
            <w:r>
              <w:rPr>
                <w:sz w:val="16"/>
              </w:rPr>
              <w:t>自由時報電子報</w:t>
            </w:r>
          </w:p>
        </w:tc>
        <w:tc>
          <w:tcPr>
            <w:tcW w:type="dxa" w:w="2160"/>
          </w:tcPr>
          <w:p>
            <w:r>
              <w:rPr>
                <w:sz w:val="16"/>
              </w:rPr>
              <w:t>陽明交大硼中子中心動土 2028完工可望年助1500名癌友</w:t>
            </w:r>
          </w:p>
        </w:tc>
        <w:tc>
          <w:tcPr>
            <w:tcW w:type="dxa" w:w="2160"/>
          </w:tcPr>
          <w:p>
            <w:r>
              <w:rPr>
                <w:sz w:val="16"/>
              </w:rPr>
              <w:t>2026-10-14</w:t>
            </w:r>
          </w:p>
        </w:tc>
        <w:tc>
          <w:tcPr>
            <w:tcW w:type="dxa" w:w="2160"/>
          </w:tcPr>
          <w:p>
            <w:r>
              <w:rPr>
                <w:sz w:val="16"/>
              </w:rPr>
              <w:t>https://news.ltn.com.tw/news/life/breakingnews/5605900</w:t>
            </w:r>
          </w:p>
        </w:tc>
      </w:tr>
      <w:tr>
        <w:tc>
          <w:tcPr>
            <w:tcW w:type="dxa" w:w="2160"/>
          </w:tcPr>
          <w:p>
            <w:r>
              <w:rPr>
                <w:sz w:val="16"/>
              </w:rPr>
              <w:t>自由時報電子報</w:t>
            </w:r>
          </w:p>
        </w:tc>
        <w:tc>
          <w:tcPr>
            <w:tcW w:type="dxa" w:w="2160"/>
          </w:tcPr>
          <w:p>
            <w:r>
              <w:rPr>
                <w:sz w:val="16"/>
              </w:rPr>
              <w:t>80歲阿公坐擁1千萬帳戶全交給兒子管 半年後慘痛下場曝光</w:t>
            </w:r>
          </w:p>
        </w:tc>
        <w:tc>
          <w:tcPr>
            <w:tcW w:type="dxa" w:w="2160"/>
          </w:tcPr>
          <w:p>
            <w:r>
              <w:rPr>
                <w:sz w:val="16"/>
              </w:rPr>
              <w:t>2026-10-14</w:t>
            </w:r>
          </w:p>
        </w:tc>
        <w:tc>
          <w:tcPr>
            <w:tcW w:type="dxa" w:w="2160"/>
          </w:tcPr>
          <w:p>
            <w:r>
              <w:rPr>
                <w:sz w:val="16"/>
              </w:rPr>
              <w:t>https://ec.ltn.com.tw/article/breakingnews/5605822</w:t>
            </w:r>
          </w:p>
        </w:tc>
      </w:tr>
      <w:tr>
        <w:tc>
          <w:tcPr>
            <w:tcW w:type="dxa" w:w="2160"/>
          </w:tcPr>
          <w:p>
            <w:r>
              <w:rPr>
                <w:sz w:val="16"/>
              </w:rPr>
              <w:t>自由時報電子報</w:t>
            </w:r>
          </w:p>
        </w:tc>
        <w:tc>
          <w:tcPr>
            <w:tcW w:type="dxa" w:w="2160"/>
          </w:tcPr>
          <w:p>
            <w:r>
              <w:rPr>
                <w:sz w:val="16"/>
              </w:rPr>
              <w:t>大東跟隨半導體供應鏈布局美國 明年營運審慎樂觀</w:t>
            </w:r>
          </w:p>
        </w:tc>
        <w:tc>
          <w:tcPr>
            <w:tcW w:type="dxa" w:w="2160"/>
          </w:tcPr>
          <w:p>
            <w:r>
              <w:rPr>
                <w:sz w:val="16"/>
              </w:rPr>
              <w:t>2026-10-14</w:t>
            </w:r>
          </w:p>
        </w:tc>
        <w:tc>
          <w:tcPr>
            <w:tcW w:type="dxa" w:w="2160"/>
          </w:tcPr>
          <w:p>
            <w:r>
              <w:rPr>
                <w:sz w:val="16"/>
              </w:rPr>
              <w:t>https://ec.ltn.com.tw/article/breakingnews/5605928</w:t>
            </w:r>
          </w:p>
        </w:tc>
      </w:tr>
      <w:tr>
        <w:tc>
          <w:tcPr>
            <w:tcW w:type="dxa" w:w="2160"/>
          </w:tcPr>
          <w:p>
            <w:r>
              <w:rPr>
                <w:sz w:val="16"/>
              </w:rPr>
              <w:t>自由時報電子報</w:t>
            </w:r>
          </w:p>
        </w:tc>
        <w:tc>
          <w:tcPr>
            <w:tcW w:type="dxa" w:w="2160"/>
          </w:tcPr>
          <w:p>
            <w:r>
              <w:rPr>
                <w:sz w:val="16"/>
              </w:rPr>
              <w:t>生前存款逾400萬！父親過世竟只剩8萬 兒翻存摺揭「驚人真相」</w:t>
            </w:r>
          </w:p>
        </w:tc>
        <w:tc>
          <w:tcPr>
            <w:tcW w:type="dxa" w:w="2160"/>
          </w:tcPr>
          <w:p>
            <w:r>
              <w:rPr>
                <w:sz w:val="16"/>
              </w:rPr>
              <w:t>2026-10-14</w:t>
            </w:r>
          </w:p>
        </w:tc>
        <w:tc>
          <w:tcPr>
            <w:tcW w:type="dxa" w:w="2160"/>
          </w:tcPr>
          <w:p>
            <w:r>
              <w:rPr>
                <w:sz w:val="16"/>
              </w:rPr>
              <w:t>https://ec.ltn.com.tw/article/breakingnews/5605396</w:t>
            </w:r>
          </w:p>
        </w:tc>
      </w:tr>
      <w:tr>
        <w:tc>
          <w:tcPr>
            <w:tcW w:type="dxa" w:w="2160"/>
          </w:tcPr>
          <w:p>
            <w:r>
              <w:rPr>
                <w:sz w:val="16"/>
              </w:rPr>
              <w:t>自由時報電子報</w:t>
            </w:r>
          </w:p>
        </w:tc>
        <w:tc>
          <w:tcPr>
            <w:tcW w:type="dxa" w:w="2160"/>
          </w:tcPr>
          <w:p>
            <w:r>
              <w:rPr>
                <w:sz w:val="16"/>
              </w:rPr>
              <w:t>AI晶片熱潮還沒結束？ASML今年3度上修財測 外媒揭「一個關鍵訊號」</w:t>
            </w:r>
          </w:p>
        </w:tc>
        <w:tc>
          <w:tcPr>
            <w:tcW w:type="dxa" w:w="2160"/>
          </w:tcPr>
          <w:p>
            <w:r>
              <w:rPr>
                <w:sz w:val="16"/>
              </w:rPr>
              <w:t>2026-10-14</w:t>
            </w:r>
          </w:p>
        </w:tc>
        <w:tc>
          <w:tcPr>
            <w:tcW w:type="dxa" w:w="2160"/>
          </w:tcPr>
          <w:p>
            <w:r>
              <w:rPr>
                <w:sz w:val="16"/>
              </w:rPr>
              <w:t>https://ec.ltn.com.tw/article/breakingnews/5605879</w:t>
            </w:r>
          </w:p>
        </w:tc>
      </w:tr>
      <w:tr>
        <w:tc>
          <w:tcPr>
            <w:tcW w:type="dxa" w:w="2160"/>
          </w:tcPr>
          <w:p>
            <w:r>
              <w:rPr>
                <w:sz w:val="16"/>
              </w:rPr>
              <w:t>自由時報電子報</w:t>
            </w:r>
          </w:p>
        </w:tc>
        <w:tc>
          <w:tcPr>
            <w:tcW w:type="dxa" w:w="2160"/>
          </w:tcPr>
          <w:p>
            <w:r>
              <w:rPr>
                <w:sz w:val="16"/>
              </w:rPr>
              <w:t>台塑新智能搶攻AI資料中心市場 彰濱二期2028年啟動</w:t>
            </w:r>
          </w:p>
        </w:tc>
        <w:tc>
          <w:tcPr>
            <w:tcW w:type="dxa" w:w="2160"/>
          </w:tcPr>
          <w:p>
            <w:r>
              <w:rPr>
                <w:sz w:val="16"/>
              </w:rPr>
              <w:t>2026-10-14</w:t>
            </w:r>
          </w:p>
        </w:tc>
        <w:tc>
          <w:tcPr>
            <w:tcW w:type="dxa" w:w="2160"/>
          </w:tcPr>
          <w:p>
            <w:r>
              <w:rPr>
                <w:sz w:val="16"/>
              </w:rPr>
              <w:t>https://ec.ltn.com.tw/article/breakingnews/5605951</w:t>
            </w:r>
          </w:p>
        </w:tc>
      </w:tr>
      <w:tr>
        <w:tc>
          <w:tcPr>
            <w:tcW w:type="dxa" w:w="2160"/>
          </w:tcPr>
          <w:p>
            <w:r>
              <w:rPr>
                <w:sz w:val="16"/>
              </w:rPr>
              <w:t>自由時報電子報</w:t>
            </w:r>
          </w:p>
        </w:tc>
        <w:tc>
          <w:tcPr>
            <w:tcW w:type="dxa" w:w="2160"/>
          </w:tcPr>
          <w:p>
            <w:r>
              <w:rPr>
                <w:sz w:val="16"/>
              </w:rPr>
              <w:t>校事會議再改革版上路 台教產等9大工會呼籲速廢止</w:t>
            </w:r>
          </w:p>
        </w:tc>
        <w:tc>
          <w:tcPr>
            <w:tcW w:type="dxa" w:w="2160"/>
          </w:tcPr>
          <w:p>
            <w:r>
              <w:rPr>
                <w:sz w:val="16"/>
              </w:rPr>
              <w:t>2026-10-14</w:t>
            </w:r>
          </w:p>
        </w:tc>
        <w:tc>
          <w:tcPr>
            <w:tcW w:type="dxa" w:w="2160"/>
          </w:tcPr>
          <w:p>
            <w:r>
              <w:rPr>
                <w:sz w:val="16"/>
              </w:rPr>
              <w:t>https://news.ltn.com.tw/news/life/breakingnews/5605937</w:t>
            </w:r>
          </w:p>
        </w:tc>
      </w:tr>
      <w:tr>
        <w:tc>
          <w:tcPr>
            <w:tcW w:type="dxa" w:w="2160"/>
          </w:tcPr>
          <w:p>
            <w:r>
              <w:rPr>
                <w:sz w:val="16"/>
              </w:rPr>
              <w:t>自由時報電子報</w:t>
            </w:r>
          </w:p>
        </w:tc>
        <w:tc>
          <w:tcPr>
            <w:tcW w:type="dxa" w:w="2160"/>
          </w:tcPr>
          <w:p>
            <w:r>
              <w:rPr>
                <w:sz w:val="16"/>
              </w:rPr>
              <w:t>丹娜絲重創嘉大校園 倒伏樹木變身原木家具</w:t>
            </w:r>
          </w:p>
        </w:tc>
        <w:tc>
          <w:tcPr>
            <w:tcW w:type="dxa" w:w="2160"/>
          </w:tcPr>
          <w:p>
            <w:r>
              <w:rPr>
                <w:sz w:val="16"/>
              </w:rPr>
              <w:t>2026-10-14</w:t>
            </w:r>
          </w:p>
        </w:tc>
        <w:tc>
          <w:tcPr>
            <w:tcW w:type="dxa" w:w="2160"/>
          </w:tcPr>
          <w:p>
            <w:r>
              <w:rPr>
                <w:sz w:val="16"/>
              </w:rPr>
              <w:t>https://news.ltn.com.tw/news/life/breakingnews/5605938</w:t>
            </w:r>
          </w:p>
        </w:tc>
      </w:tr>
      <w:tr>
        <w:tc>
          <w:tcPr>
            <w:tcW w:type="dxa" w:w="2160"/>
          </w:tcPr>
          <w:p>
            <w:r>
              <w:rPr>
                <w:sz w:val="16"/>
              </w:rPr>
              <w:t>自由時報電子報</w:t>
            </w:r>
          </w:p>
        </w:tc>
        <w:tc>
          <w:tcPr>
            <w:tcW w:type="dxa" w:w="2160"/>
          </w:tcPr>
          <w:p>
            <w:r>
              <w:rPr>
                <w:sz w:val="16"/>
              </w:rPr>
              <w:t>6國、387家廠商參展！雲林農機展10/17登場 首度導入雙語服務</w:t>
            </w:r>
          </w:p>
        </w:tc>
        <w:tc>
          <w:tcPr>
            <w:tcW w:type="dxa" w:w="2160"/>
          </w:tcPr>
          <w:p>
            <w:r>
              <w:rPr>
                <w:sz w:val="16"/>
              </w:rPr>
              <w:t>2026-10-14</w:t>
            </w:r>
          </w:p>
        </w:tc>
        <w:tc>
          <w:tcPr>
            <w:tcW w:type="dxa" w:w="2160"/>
          </w:tcPr>
          <w:p>
            <w:r>
              <w:rPr>
                <w:sz w:val="16"/>
              </w:rPr>
              <w:t>https://news.ltn.com.tw/news/life/breakingnews/5605962</w:t>
            </w:r>
          </w:p>
        </w:tc>
      </w:tr>
      <w:tr>
        <w:tc>
          <w:tcPr>
            <w:tcW w:type="dxa" w:w="2160"/>
          </w:tcPr>
          <w:p>
            <w:r>
              <w:rPr>
                <w:sz w:val="16"/>
              </w:rPr>
              <w:t>自由時報電子報</w:t>
            </w:r>
          </w:p>
        </w:tc>
        <w:tc>
          <w:tcPr>
            <w:tcW w:type="dxa" w:w="2160"/>
          </w:tcPr>
          <w:p>
            <w:r>
              <w:rPr>
                <w:sz w:val="16"/>
              </w:rPr>
              <w:t>台積電目標價、上漲空間曝 2奈米生產線排到「這時候」</w:t>
            </w:r>
          </w:p>
        </w:tc>
        <w:tc>
          <w:tcPr>
            <w:tcW w:type="dxa" w:w="2160"/>
          </w:tcPr>
          <w:p>
            <w:r>
              <w:rPr>
                <w:sz w:val="16"/>
              </w:rPr>
              <w:t>2026-10-14</w:t>
            </w:r>
          </w:p>
        </w:tc>
        <w:tc>
          <w:tcPr>
            <w:tcW w:type="dxa" w:w="2160"/>
          </w:tcPr>
          <w:p>
            <w:r>
              <w:rPr>
                <w:sz w:val="16"/>
              </w:rPr>
              <w:t>https://ec.ltn.com.tw/article/breakingnews/5605920</w:t>
            </w:r>
          </w:p>
        </w:tc>
      </w:tr>
      <w:tr>
        <w:tc>
          <w:tcPr>
            <w:tcW w:type="dxa" w:w="2160"/>
          </w:tcPr>
          <w:p>
            <w:r>
              <w:rPr>
                <w:sz w:val="16"/>
              </w:rPr>
              <w:t>自由時報電子報</w:t>
            </w:r>
          </w:p>
        </w:tc>
        <w:tc>
          <w:tcPr>
            <w:tcW w:type="dxa" w:w="2160"/>
          </w:tcPr>
          <w:p>
            <w:r>
              <w:rPr>
                <w:sz w:val="16"/>
              </w:rPr>
              <w:t>擁400萬存款、年收220萬！公務員夫妻返鄉蓋房 入住後才知代價</w:t>
            </w:r>
          </w:p>
        </w:tc>
        <w:tc>
          <w:tcPr>
            <w:tcW w:type="dxa" w:w="2160"/>
          </w:tcPr>
          <w:p>
            <w:r>
              <w:rPr>
                <w:sz w:val="16"/>
              </w:rPr>
              <w:t>2026-10-14</w:t>
            </w:r>
          </w:p>
        </w:tc>
        <w:tc>
          <w:tcPr>
            <w:tcW w:type="dxa" w:w="2160"/>
          </w:tcPr>
          <w:p>
            <w:r>
              <w:rPr>
                <w:sz w:val="16"/>
              </w:rPr>
              <w:t>https://ec.ltn.com.tw/article/breakingnews/5605646</w:t>
            </w:r>
          </w:p>
        </w:tc>
      </w:tr>
      <w:tr>
        <w:tc>
          <w:tcPr>
            <w:tcW w:type="dxa" w:w="2160"/>
          </w:tcPr>
          <w:p>
            <w:r>
              <w:rPr>
                <w:sz w:val="16"/>
              </w:rPr>
              <w:t>自由時報電子報</w:t>
            </w:r>
          </w:p>
        </w:tc>
        <w:tc>
          <w:tcPr>
            <w:tcW w:type="dxa" w:w="2160"/>
          </w:tcPr>
          <w:p>
            <w:r>
              <w:rPr>
                <w:sz w:val="16"/>
              </w:rPr>
              <w:t>00904與00947兩檔ETF配息創新高 10/15為除息最後買進日</w:t>
            </w:r>
          </w:p>
        </w:tc>
        <w:tc>
          <w:tcPr>
            <w:tcW w:type="dxa" w:w="2160"/>
          </w:tcPr>
          <w:p>
            <w:r>
              <w:rPr>
                <w:sz w:val="16"/>
              </w:rPr>
              <w:t>2026-10-14</w:t>
            </w:r>
          </w:p>
        </w:tc>
        <w:tc>
          <w:tcPr>
            <w:tcW w:type="dxa" w:w="2160"/>
          </w:tcPr>
          <w:p>
            <w:r>
              <w:rPr>
                <w:sz w:val="16"/>
              </w:rPr>
              <w:t>https://ec.ltn.com.tw/article/breakingnews/5605989</w:t>
            </w:r>
          </w:p>
        </w:tc>
      </w:tr>
      <w:tr>
        <w:tc>
          <w:tcPr>
            <w:tcW w:type="dxa" w:w="2160"/>
          </w:tcPr>
          <w:p>
            <w:r>
              <w:rPr>
                <w:sz w:val="16"/>
              </w:rPr>
              <w:t>自由時報電子報</w:t>
            </w:r>
          </w:p>
        </w:tc>
        <w:tc>
          <w:tcPr>
            <w:tcW w:type="dxa" w:w="2160"/>
          </w:tcPr>
          <w:p>
            <w:r>
              <w:rPr>
                <w:sz w:val="16"/>
              </w:rPr>
              <w:t>艾司摩爾喊「明後年都供不應求」評估上調2028年擴產幅度</w:t>
            </w:r>
          </w:p>
        </w:tc>
        <w:tc>
          <w:tcPr>
            <w:tcW w:type="dxa" w:w="2160"/>
          </w:tcPr>
          <w:p>
            <w:r>
              <w:rPr>
                <w:sz w:val="16"/>
              </w:rPr>
              <w:t>2026-10-14</w:t>
            </w:r>
          </w:p>
        </w:tc>
        <w:tc>
          <w:tcPr>
            <w:tcW w:type="dxa" w:w="2160"/>
          </w:tcPr>
          <w:p>
            <w:r>
              <w:rPr>
                <w:sz w:val="16"/>
              </w:rPr>
              <w:t>https://ec.ltn.com.tw/article/breakingnews/5606015</w:t>
            </w:r>
          </w:p>
        </w:tc>
      </w:tr>
      <w:tr>
        <w:tc>
          <w:tcPr>
            <w:tcW w:type="dxa" w:w="2160"/>
          </w:tcPr>
          <w:p>
            <w:r>
              <w:rPr>
                <w:sz w:val="16"/>
              </w:rPr>
              <w:t>自由時報電子報</w:t>
            </w:r>
          </w:p>
        </w:tc>
        <w:tc>
          <w:tcPr>
            <w:tcW w:type="dxa" w:w="2160"/>
          </w:tcPr>
          <w:p>
            <w:r>
              <w:rPr>
                <w:sz w:val="16"/>
              </w:rPr>
              <w:t>台積電明開法說會！股民憂變「法會」掀網友熱議</w:t>
            </w:r>
          </w:p>
        </w:tc>
        <w:tc>
          <w:tcPr>
            <w:tcW w:type="dxa" w:w="2160"/>
          </w:tcPr>
          <w:p>
            <w:r>
              <w:rPr>
                <w:sz w:val="16"/>
              </w:rPr>
              <w:t>2026-10-14</w:t>
            </w:r>
          </w:p>
        </w:tc>
        <w:tc>
          <w:tcPr>
            <w:tcW w:type="dxa" w:w="2160"/>
          </w:tcPr>
          <w:p>
            <w:r>
              <w:rPr>
                <w:sz w:val="16"/>
              </w:rPr>
              <w:t>https://ec.ltn.com.tw/article/breakingnews/5606020</w:t>
            </w:r>
          </w:p>
        </w:tc>
      </w:tr>
      <w:tr>
        <w:tc>
          <w:tcPr>
            <w:tcW w:type="dxa" w:w="2160"/>
          </w:tcPr>
          <w:p>
            <w:r>
              <w:rPr>
                <w:sz w:val="16"/>
              </w:rPr>
              <w:t>自由時報電子報</w:t>
            </w:r>
          </w:p>
        </w:tc>
        <w:tc>
          <w:tcPr>
            <w:tcW w:type="dxa" w:w="2160"/>
          </w:tcPr>
          <w:p>
            <w:r>
              <w:rPr>
                <w:sz w:val="16"/>
              </w:rPr>
              <w:t>科技田在嘉！嘉義打造智慧農業基地 嘉大認養實作教學</w:t>
            </w:r>
          </w:p>
        </w:tc>
        <w:tc>
          <w:tcPr>
            <w:tcW w:type="dxa" w:w="2160"/>
          </w:tcPr>
          <w:p>
            <w:r>
              <w:rPr>
                <w:sz w:val="16"/>
              </w:rPr>
              <w:t>2026-10-14</w:t>
            </w:r>
          </w:p>
        </w:tc>
        <w:tc>
          <w:tcPr>
            <w:tcW w:type="dxa" w:w="2160"/>
          </w:tcPr>
          <w:p>
            <w:r>
              <w:rPr>
                <w:sz w:val="16"/>
              </w:rPr>
              <w:t>https://news.ltn.com.tw/news/life/breakingnews/5606007</w:t>
            </w:r>
          </w:p>
        </w:tc>
      </w:tr>
      <w:tr>
        <w:tc>
          <w:tcPr>
            <w:tcW w:type="dxa" w:w="2160"/>
          </w:tcPr>
          <w:p>
            <w:r>
              <w:rPr>
                <w:sz w:val="16"/>
              </w:rPr>
              <w:t>自由時報電子報</w:t>
            </w:r>
          </w:p>
        </w:tc>
        <w:tc>
          <w:tcPr>
            <w:tcW w:type="dxa" w:w="2160"/>
          </w:tcPr>
          <w:p>
            <w:r>
              <w:rPr>
                <w:sz w:val="16"/>
              </w:rPr>
              <w:t>吳子嘉控包庇鄭朝方  北區國稅局說話了</w:t>
            </w:r>
          </w:p>
        </w:tc>
        <w:tc>
          <w:tcPr>
            <w:tcW w:type="dxa" w:w="2160"/>
          </w:tcPr>
          <w:p>
            <w:r>
              <w:rPr>
                <w:sz w:val="16"/>
              </w:rPr>
              <w:t>2026-10-14</w:t>
            </w:r>
          </w:p>
        </w:tc>
        <w:tc>
          <w:tcPr>
            <w:tcW w:type="dxa" w:w="2160"/>
          </w:tcPr>
          <w:p>
            <w:r>
              <w:rPr>
                <w:sz w:val="16"/>
              </w:rPr>
              <w:t>https://ec.ltn.com.tw/article/breakingnews/5606028</w:t>
            </w:r>
          </w:p>
        </w:tc>
      </w:tr>
      <w:tr>
        <w:tc>
          <w:tcPr>
            <w:tcW w:type="dxa" w:w="2160"/>
          </w:tcPr>
          <w:p>
            <w:r>
              <w:rPr>
                <w:sz w:val="16"/>
              </w:rPr>
              <w:t>自由時報電子報</w:t>
            </w:r>
          </w:p>
        </w:tc>
        <w:tc>
          <w:tcPr>
            <w:tcW w:type="dxa" w:w="2160"/>
          </w:tcPr>
          <w:p>
            <w:r>
              <w:rPr>
                <w:sz w:val="16"/>
              </w:rPr>
              <w:t>蘇巧慧陣營質疑盧秀燕妹妹拿中市府標案 中市府：依政府採購法辦理</w:t>
            </w:r>
          </w:p>
        </w:tc>
        <w:tc>
          <w:tcPr>
            <w:tcW w:type="dxa" w:w="2160"/>
          </w:tcPr>
          <w:p>
            <w:r>
              <w:rPr>
                <w:sz w:val="16"/>
              </w:rPr>
              <w:t>2026-10-14</w:t>
            </w:r>
          </w:p>
        </w:tc>
        <w:tc>
          <w:tcPr>
            <w:tcW w:type="dxa" w:w="2160"/>
          </w:tcPr>
          <w:p>
            <w:r>
              <w:rPr>
                <w:sz w:val="16"/>
              </w:rPr>
              <w:t>https://news.ltn.com.tw/news/politics/breakingnews/5606012</w:t>
            </w:r>
          </w:p>
        </w:tc>
      </w:tr>
      <w:tr>
        <w:tc>
          <w:tcPr>
            <w:tcW w:type="dxa" w:w="2160"/>
          </w:tcPr>
          <w:p>
            <w:r>
              <w:rPr>
                <w:sz w:val="16"/>
              </w:rPr>
              <w:t>自由時報電子報</w:t>
            </w:r>
          </w:p>
        </w:tc>
        <w:tc>
          <w:tcPr>
            <w:tcW w:type="dxa" w:w="2160"/>
          </w:tcPr>
          <w:p>
            <w:r>
              <w:rPr>
                <w:sz w:val="16"/>
              </w:rPr>
              <w:t>穿著要純樸？批賈永婕服裝被罵爆  賴惠員回應了</w:t>
            </w:r>
          </w:p>
        </w:tc>
        <w:tc>
          <w:tcPr>
            <w:tcW w:type="dxa" w:w="2160"/>
          </w:tcPr>
          <w:p>
            <w:r>
              <w:rPr>
                <w:sz w:val="16"/>
              </w:rPr>
              <w:t>2026-10-14</w:t>
            </w:r>
          </w:p>
        </w:tc>
        <w:tc>
          <w:tcPr>
            <w:tcW w:type="dxa" w:w="2160"/>
          </w:tcPr>
          <w:p>
            <w:r>
              <w:rPr>
                <w:sz w:val="16"/>
              </w:rPr>
              <w:t>https://ec.ltn.com.tw/article/breakingnews/5606065</w:t>
            </w:r>
          </w:p>
        </w:tc>
      </w:tr>
      <w:tr>
        <w:tc>
          <w:tcPr>
            <w:tcW w:type="dxa" w:w="2160"/>
          </w:tcPr>
          <w:p>
            <w:r>
              <w:rPr>
                <w:sz w:val="16"/>
              </w:rPr>
              <w:t>自由時報電子報</w:t>
            </w:r>
          </w:p>
        </w:tc>
        <w:tc>
          <w:tcPr>
            <w:tcW w:type="dxa" w:w="2160"/>
          </w:tcPr>
          <w:p>
            <w:r>
              <w:rPr>
                <w:sz w:val="16"/>
              </w:rPr>
              <w:t>被沈伯洋輾壓、跟黃世杰同寢！ 台大校友：國家交給他們很放心</w:t>
            </w:r>
          </w:p>
        </w:tc>
        <w:tc>
          <w:tcPr>
            <w:tcW w:type="dxa" w:w="2160"/>
          </w:tcPr>
          <w:p>
            <w:r>
              <w:rPr>
                <w:sz w:val="16"/>
              </w:rPr>
              <w:t>2026-10-14</w:t>
            </w:r>
          </w:p>
        </w:tc>
        <w:tc>
          <w:tcPr>
            <w:tcW w:type="dxa" w:w="2160"/>
          </w:tcPr>
          <w:p>
            <w:r>
              <w:rPr>
                <w:sz w:val="16"/>
              </w:rPr>
              <w:t>https://news.ltn.com.tw/news/politics/breakingnews/5605932</w:t>
            </w:r>
          </w:p>
        </w:tc>
      </w:tr>
      <w:tr>
        <w:tc>
          <w:tcPr>
            <w:tcW w:type="dxa" w:w="2160"/>
          </w:tcPr>
          <w:p>
            <w:r>
              <w:rPr>
                <w:sz w:val="16"/>
              </w:rPr>
              <w:t>自由時報電子報</w:t>
            </w:r>
          </w:p>
        </w:tc>
        <w:tc>
          <w:tcPr>
            <w:tcW w:type="dxa" w:w="2160"/>
          </w:tcPr>
          <w:p>
            <w:r>
              <w:rPr>
                <w:sz w:val="16"/>
              </w:rPr>
              <w:t>北市選戰「驚動中國救援」 律師稱蔣萬安：在北京面前再難抬頭</w:t>
            </w:r>
          </w:p>
        </w:tc>
        <w:tc>
          <w:tcPr>
            <w:tcW w:type="dxa" w:w="2160"/>
          </w:tcPr>
          <w:p>
            <w:r>
              <w:rPr>
                <w:sz w:val="16"/>
              </w:rPr>
              <w:t>2026-10-14</w:t>
            </w:r>
          </w:p>
        </w:tc>
        <w:tc>
          <w:tcPr>
            <w:tcW w:type="dxa" w:w="2160"/>
          </w:tcPr>
          <w:p>
            <w:r>
              <w:rPr>
                <w:sz w:val="16"/>
              </w:rPr>
              <w:t>https://news.ltn.com.tw/news/politics/breakingnews/5606042</w:t>
            </w:r>
          </w:p>
        </w:tc>
      </w:tr>
      <w:tr>
        <w:tc>
          <w:tcPr>
            <w:tcW w:type="dxa" w:w="2160"/>
          </w:tcPr>
          <w:p>
            <w:r>
              <w:rPr>
                <w:sz w:val="16"/>
              </w:rPr>
              <w:t>自由時報電子報</w:t>
            </w:r>
          </w:p>
        </w:tc>
        <w:tc>
          <w:tcPr>
            <w:tcW w:type="dxa" w:w="2160"/>
          </w:tcPr>
          <w:p>
            <w:r>
              <w:rPr>
                <w:sz w:val="16"/>
              </w:rPr>
              <w:t>擁700萬決定裸辭！他曝現況喊好痛苦 網一句話揭殘酷現實</w:t>
            </w:r>
          </w:p>
        </w:tc>
        <w:tc>
          <w:tcPr>
            <w:tcW w:type="dxa" w:w="2160"/>
          </w:tcPr>
          <w:p>
            <w:r>
              <w:rPr>
                <w:sz w:val="16"/>
              </w:rPr>
              <w:t>2026-10-14</w:t>
            </w:r>
          </w:p>
        </w:tc>
        <w:tc>
          <w:tcPr>
            <w:tcW w:type="dxa" w:w="2160"/>
          </w:tcPr>
          <w:p>
            <w:r>
              <w:rPr>
                <w:sz w:val="16"/>
              </w:rPr>
              <w:t>https://ec.ltn.com.tw/article/breakingnews/5605654</w:t>
            </w:r>
          </w:p>
        </w:tc>
      </w:tr>
      <w:tr>
        <w:tc>
          <w:tcPr>
            <w:tcW w:type="dxa" w:w="2160"/>
          </w:tcPr>
          <w:p>
            <w:r>
              <w:rPr>
                <w:sz w:val="16"/>
              </w:rPr>
              <w:t>自由時報電子報</w:t>
            </w:r>
          </w:p>
        </w:tc>
        <w:tc>
          <w:tcPr>
            <w:tcW w:type="dxa" w:w="2160"/>
          </w:tcPr>
          <w:p>
            <w:r>
              <w:rPr>
                <w:sz w:val="16"/>
              </w:rPr>
              <w:t>公債殖利率飆升惹的禍？惠譽示警 : 先進10國財政拉警報「這國」惡化最快</w:t>
            </w:r>
          </w:p>
        </w:tc>
        <w:tc>
          <w:tcPr>
            <w:tcW w:type="dxa" w:w="2160"/>
          </w:tcPr>
          <w:p>
            <w:r>
              <w:rPr>
                <w:sz w:val="16"/>
              </w:rPr>
              <w:t>2026-10-14</w:t>
            </w:r>
          </w:p>
        </w:tc>
        <w:tc>
          <w:tcPr>
            <w:tcW w:type="dxa" w:w="2160"/>
          </w:tcPr>
          <w:p>
            <w:r>
              <w:rPr>
                <w:sz w:val="16"/>
              </w:rPr>
              <w:t>https://ec.ltn.com.tw/article/breakingnews/5605966</w:t>
            </w:r>
          </w:p>
        </w:tc>
      </w:tr>
      <w:tr>
        <w:tc>
          <w:tcPr>
            <w:tcW w:type="dxa" w:w="2160"/>
          </w:tcPr>
          <w:p>
            <w:r>
              <w:rPr>
                <w:sz w:val="16"/>
              </w:rPr>
              <w:t>自由時報電子報</w:t>
            </w:r>
          </w:p>
        </w:tc>
        <w:tc>
          <w:tcPr>
            <w:tcW w:type="dxa" w:w="2160"/>
          </w:tcPr>
          <w:p>
            <w:r>
              <w:rPr>
                <w:sz w:val="16"/>
              </w:rPr>
              <w:t>阿嬤真水！德裕魚酥創辦人101歲洪許俸 每天「點胭脂」出門走石階</w:t>
            </w:r>
          </w:p>
        </w:tc>
        <w:tc>
          <w:tcPr>
            <w:tcW w:type="dxa" w:w="2160"/>
          </w:tcPr>
          <w:p>
            <w:r>
              <w:rPr>
                <w:sz w:val="16"/>
              </w:rPr>
              <w:t>2026-10-14</w:t>
            </w:r>
          </w:p>
        </w:tc>
        <w:tc>
          <w:tcPr>
            <w:tcW w:type="dxa" w:w="2160"/>
          </w:tcPr>
          <w:p>
            <w:r>
              <w:rPr>
                <w:sz w:val="16"/>
              </w:rPr>
              <w:t>https://news.ltn.com.tw/news/life/breakingnews/5606025</w:t>
            </w:r>
          </w:p>
        </w:tc>
      </w:tr>
      <w:tr>
        <w:tc>
          <w:tcPr>
            <w:tcW w:type="dxa" w:w="2160"/>
          </w:tcPr>
          <w:p>
            <w:r>
              <w:rPr>
                <w:sz w:val="16"/>
              </w:rPr>
              <w:t>自由時報電子報</w:t>
            </w:r>
          </w:p>
        </w:tc>
        <w:tc>
          <w:tcPr>
            <w:tcW w:type="dxa" w:w="2160"/>
          </w:tcPr>
          <w:p>
            <w:r>
              <w:rPr>
                <w:sz w:val="16"/>
              </w:rPr>
              <w:t>醫界憂松機若遷建影響醫療後送 石崇良籲北市先與衛福部討論</w:t>
            </w:r>
          </w:p>
        </w:tc>
        <w:tc>
          <w:tcPr>
            <w:tcW w:type="dxa" w:w="2160"/>
          </w:tcPr>
          <w:p>
            <w:r>
              <w:rPr>
                <w:sz w:val="16"/>
              </w:rPr>
              <w:t>2026-10-14</w:t>
            </w:r>
          </w:p>
        </w:tc>
        <w:tc>
          <w:tcPr>
            <w:tcW w:type="dxa" w:w="2160"/>
          </w:tcPr>
          <w:p>
            <w:r>
              <w:rPr>
                <w:sz w:val="16"/>
              </w:rPr>
              <w:t>https://news.ltn.com.tw/news/life/breakingnews/5606051</w:t>
            </w:r>
          </w:p>
        </w:tc>
      </w:tr>
      <w:tr>
        <w:tc>
          <w:tcPr>
            <w:tcW w:type="dxa" w:w="2160"/>
          </w:tcPr>
          <w:p>
            <w:r>
              <w:rPr>
                <w:sz w:val="16"/>
              </w:rPr>
              <w:t>自由時報電子報</w:t>
            </w:r>
          </w:p>
        </w:tc>
        <w:tc>
          <w:tcPr>
            <w:tcW w:type="dxa" w:w="2160"/>
          </w:tcPr>
          <w:p>
            <w:r>
              <w:rPr>
                <w:sz w:val="16"/>
              </w:rPr>
              <w:t>世界醫師會表態力挺台灣參與WHO 5年內持續有效</w:t>
            </w:r>
          </w:p>
        </w:tc>
        <w:tc>
          <w:tcPr>
            <w:tcW w:type="dxa" w:w="2160"/>
          </w:tcPr>
          <w:p>
            <w:r>
              <w:rPr>
                <w:sz w:val="16"/>
              </w:rPr>
              <w:t>2026-10-14</w:t>
            </w:r>
          </w:p>
        </w:tc>
        <w:tc>
          <w:tcPr>
            <w:tcW w:type="dxa" w:w="2160"/>
          </w:tcPr>
          <w:p>
            <w:r>
              <w:rPr>
                <w:sz w:val="16"/>
              </w:rPr>
              <w:t>https://news.ltn.com.tw/news/life/breakingnews/5606074</w:t>
            </w:r>
          </w:p>
        </w:tc>
      </w:tr>
      <w:tr>
        <w:tc>
          <w:tcPr>
            <w:tcW w:type="dxa" w:w="2160"/>
          </w:tcPr>
          <w:p>
            <w:r>
              <w:rPr>
                <w:sz w:val="16"/>
              </w:rPr>
              <w:t>自由時報電子報</w:t>
            </w:r>
          </w:p>
        </w:tc>
        <w:tc>
          <w:tcPr>
            <w:tcW w:type="dxa" w:w="2160"/>
          </w:tcPr>
          <w:p>
            <w:r>
              <w:rPr>
                <w:sz w:val="16"/>
              </w:rPr>
              <w:t>選戰大熱門「洋流」帶人潮  傳播學者：翻轉台北要看2門檻</w:t>
            </w:r>
          </w:p>
        </w:tc>
        <w:tc>
          <w:tcPr>
            <w:tcW w:type="dxa" w:w="2160"/>
          </w:tcPr>
          <w:p>
            <w:r>
              <w:rPr>
                <w:sz w:val="16"/>
              </w:rPr>
              <w:t>2026-10-14</w:t>
            </w:r>
          </w:p>
        </w:tc>
        <w:tc>
          <w:tcPr>
            <w:tcW w:type="dxa" w:w="2160"/>
          </w:tcPr>
          <w:p>
            <w:r>
              <w:rPr>
                <w:sz w:val="16"/>
              </w:rPr>
              <w:t>https://news.ltn.com.tw/news/politics/breakingnews/5606070</w:t>
            </w:r>
          </w:p>
        </w:tc>
      </w:tr>
      <w:tr>
        <w:tc>
          <w:tcPr>
            <w:tcW w:type="dxa" w:w="2160"/>
          </w:tcPr>
          <w:p>
            <w:r>
              <w:rPr>
                <w:sz w:val="16"/>
              </w:rPr>
              <w:t>自由時報電子報</w:t>
            </w:r>
          </w:p>
        </w:tc>
        <w:tc>
          <w:tcPr>
            <w:tcW w:type="dxa" w:w="2160"/>
          </w:tcPr>
          <w:p>
            <w:r>
              <w:rPr>
                <w:sz w:val="16"/>
              </w:rPr>
              <w:t>普發1萬有望明年春節前入帳！ 賴清德：盼立院盡速通過總預算</w:t>
            </w:r>
          </w:p>
        </w:tc>
        <w:tc>
          <w:tcPr>
            <w:tcW w:type="dxa" w:w="2160"/>
          </w:tcPr>
          <w:p>
            <w:r>
              <w:rPr>
                <w:sz w:val="16"/>
              </w:rPr>
              <w:t>2026-10-14</w:t>
            </w:r>
          </w:p>
        </w:tc>
        <w:tc>
          <w:tcPr>
            <w:tcW w:type="dxa" w:w="2160"/>
          </w:tcPr>
          <w:p>
            <w:r>
              <w:rPr>
                <w:sz w:val="16"/>
              </w:rPr>
              <w:t>https://news.ltn.com.tw/news/politics/breakingnews/5606094</w:t>
            </w:r>
          </w:p>
        </w:tc>
      </w:tr>
      <w:tr>
        <w:tc>
          <w:tcPr>
            <w:tcW w:type="dxa" w:w="2160"/>
          </w:tcPr>
          <w:p>
            <w:r>
              <w:rPr>
                <w:sz w:val="16"/>
              </w:rPr>
              <w:t>自由時報電子報</w:t>
            </w:r>
          </w:p>
        </w:tc>
        <w:tc>
          <w:tcPr>
            <w:tcW w:type="dxa" w:w="2160"/>
          </w:tcPr>
          <w:p>
            <w:r>
              <w:rPr>
                <w:sz w:val="16"/>
              </w:rPr>
              <w:t>沈伯洋質疑科技廊帶「要串什麼」 蔣萬安陣營：不懂AI產業先做功課再發言</w:t>
            </w:r>
          </w:p>
        </w:tc>
        <w:tc>
          <w:tcPr>
            <w:tcW w:type="dxa" w:w="2160"/>
          </w:tcPr>
          <w:p>
            <w:r>
              <w:rPr>
                <w:sz w:val="16"/>
              </w:rPr>
              <w:t>2026-10-14</w:t>
            </w:r>
          </w:p>
        </w:tc>
        <w:tc>
          <w:tcPr>
            <w:tcW w:type="dxa" w:w="2160"/>
          </w:tcPr>
          <w:p>
            <w:r>
              <w:rPr>
                <w:sz w:val="16"/>
              </w:rPr>
              <w:t>https://news.ltn.com.tw/news/politics/breakingnews/5606079</w:t>
            </w:r>
          </w:p>
        </w:tc>
      </w:tr>
      <w:tr>
        <w:tc>
          <w:tcPr>
            <w:tcW w:type="dxa" w:w="2160"/>
          </w:tcPr>
          <w:p>
            <w:r>
              <w:rPr>
                <w:sz w:val="16"/>
              </w:rPr>
              <w:t>自由時報電子報</w:t>
            </w:r>
          </w:p>
        </w:tc>
        <w:tc>
          <w:tcPr>
            <w:tcW w:type="dxa" w:w="2160"/>
          </w:tcPr>
          <w:p>
            <w:r>
              <w:rPr>
                <w:sz w:val="16"/>
              </w:rPr>
              <w:t>投信本週天天買！「這檔」狂掃4.47萬張 股價2天飆逾10％</w:t>
            </w:r>
          </w:p>
        </w:tc>
        <w:tc>
          <w:tcPr>
            <w:tcW w:type="dxa" w:w="2160"/>
          </w:tcPr>
          <w:p>
            <w:r>
              <w:rPr>
                <w:sz w:val="16"/>
              </w:rPr>
              <w:t>2026-10-14</w:t>
            </w:r>
          </w:p>
        </w:tc>
        <w:tc>
          <w:tcPr>
            <w:tcW w:type="dxa" w:w="2160"/>
          </w:tcPr>
          <w:p>
            <w:r>
              <w:rPr>
                <w:sz w:val="16"/>
              </w:rPr>
              <w:t>https://ec.ltn.com.tw/article/breakingnews/5606119</w:t>
            </w:r>
          </w:p>
        </w:tc>
      </w:tr>
      <w:tr>
        <w:tc>
          <w:tcPr>
            <w:tcW w:type="dxa" w:w="2160"/>
          </w:tcPr>
          <w:p>
            <w:r>
              <w:rPr>
                <w:sz w:val="16"/>
              </w:rPr>
              <w:t>自由時報電子報</w:t>
            </w:r>
          </w:p>
        </w:tc>
        <w:tc>
          <w:tcPr>
            <w:tcW w:type="dxa" w:w="2160"/>
          </w:tcPr>
          <w:p>
            <w:r>
              <w:rPr>
                <w:sz w:val="16"/>
              </w:rPr>
              <w:t>吳傳地關切松林國小擴建 竹縣府：9月完成審查、即將發包施工</w:t>
            </w:r>
          </w:p>
        </w:tc>
        <w:tc>
          <w:tcPr>
            <w:tcW w:type="dxa" w:w="2160"/>
          </w:tcPr>
          <w:p>
            <w:r>
              <w:rPr>
                <w:sz w:val="16"/>
              </w:rPr>
              <w:t>2026-10-14</w:t>
            </w:r>
          </w:p>
        </w:tc>
        <w:tc>
          <w:tcPr>
            <w:tcW w:type="dxa" w:w="2160"/>
          </w:tcPr>
          <w:p>
            <w:r>
              <w:rPr>
                <w:sz w:val="16"/>
              </w:rPr>
              <w:t>https://news.ltn.com.tw/news/life/breakingnews/5606108</w:t>
            </w:r>
          </w:p>
        </w:tc>
      </w:tr>
      <w:tr>
        <w:tc>
          <w:tcPr>
            <w:tcW w:type="dxa" w:w="2160"/>
          </w:tcPr>
          <w:p>
            <w:r>
              <w:rPr>
                <w:sz w:val="16"/>
              </w:rPr>
              <w:t>自由時報電子報</w:t>
            </w:r>
          </w:p>
        </w:tc>
        <w:tc>
          <w:tcPr>
            <w:tcW w:type="dxa" w:w="2160"/>
          </w:tcPr>
          <w:p>
            <w:r>
              <w:rPr>
                <w:sz w:val="16"/>
              </w:rPr>
              <w:t>45萬股東心驚！「這檔」遭投信連7賣 狂倒3.98萬張股價仍收紅</w:t>
            </w:r>
          </w:p>
        </w:tc>
        <w:tc>
          <w:tcPr>
            <w:tcW w:type="dxa" w:w="2160"/>
          </w:tcPr>
          <w:p>
            <w:r>
              <w:rPr>
                <w:sz w:val="16"/>
              </w:rPr>
              <w:t>2026-10-14</w:t>
            </w:r>
          </w:p>
        </w:tc>
        <w:tc>
          <w:tcPr>
            <w:tcW w:type="dxa" w:w="2160"/>
          </w:tcPr>
          <w:p>
            <w:r>
              <w:rPr>
                <w:sz w:val="16"/>
              </w:rPr>
              <w:t>https://ec.ltn.com.tw/article/breakingnews/5606138</w:t>
            </w:r>
          </w:p>
        </w:tc>
      </w:tr>
      <w:tr>
        <w:tc>
          <w:tcPr>
            <w:tcW w:type="dxa" w:w="2160"/>
          </w:tcPr>
          <w:p>
            <w:r>
              <w:rPr>
                <w:sz w:val="16"/>
              </w:rPr>
              <w:t>自由時報電子報</w:t>
            </w:r>
          </w:p>
        </w:tc>
        <w:tc>
          <w:tcPr>
            <w:tcW w:type="dxa" w:w="2160"/>
          </w:tcPr>
          <w:p>
            <w:r>
              <w:rPr>
                <w:sz w:val="16"/>
              </w:rPr>
              <w:t>屏東學校廁所遭鐵鏈上鎖 民眾散步內急超傻眼</w:t>
            </w:r>
          </w:p>
        </w:tc>
        <w:tc>
          <w:tcPr>
            <w:tcW w:type="dxa" w:w="2160"/>
          </w:tcPr>
          <w:p>
            <w:r>
              <w:rPr>
                <w:sz w:val="16"/>
              </w:rPr>
              <w:t>2026-10-14</w:t>
            </w:r>
          </w:p>
        </w:tc>
        <w:tc>
          <w:tcPr>
            <w:tcW w:type="dxa" w:w="2160"/>
          </w:tcPr>
          <w:p>
            <w:r>
              <w:rPr>
                <w:sz w:val="16"/>
              </w:rPr>
              <w:t>https://news.ltn.com.tw/news/life/breakingnews/5606120</w:t>
            </w:r>
          </w:p>
        </w:tc>
      </w:tr>
      <w:tr>
        <w:tc>
          <w:tcPr>
            <w:tcW w:type="dxa" w:w="2160"/>
          </w:tcPr>
          <w:p>
            <w:r>
              <w:rPr>
                <w:sz w:val="16"/>
              </w:rPr>
              <w:t>自由時報電子報</w:t>
            </w:r>
          </w:p>
        </w:tc>
        <w:tc>
          <w:tcPr>
            <w:tcW w:type="dxa" w:w="2160"/>
          </w:tcPr>
          <w:p>
            <w:r>
              <w:rPr>
                <w:sz w:val="16"/>
              </w:rPr>
              <w:t>明年萬金石馬拉松25週年「麥當勞坡」退場 25歲壽星再抽免費參賽</w:t>
            </w:r>
          </w:p>
        </w:tc>
        <w:tc>
          <w:tcPr>
            <w:tcW w:type="dxa" w:w="2160"/>
          </w:tcPr>
          <w:p>
            <w:r>
              <w:rPr>
                <w:sz w:val="16"/>
              </w:rPr>
              <w:t>2026-10-14</w:t>
            </w:r>
          </w:p>
        </w:tc>
        <w:tc>
          <w:tcPr>
            <w:tcW w:type="dxa" w:w="2160"/>
          </w:tcPr>
          <w:p>
            <w:r>
              <w:rPr>
                <w:sz w:val="16"/>
              </w:rPr>
              <w:t>https://news.ltn.com.tw/news/life/breakingnews/5606101</w:t>
            </w:r>
          </w:p>
        </w:tc>
      </w:tr>
      <w:tr>
        <w:tc>
          <w:tcPr>
            <w:tcW w:type="dxa" w:w="2160"/>
          </w:tcPr>
          <w:p>
            <w:r>
              <w:rPr>
                <w:sz w:val="16"/>
              </w:rPr>
              <w:t>自由時報電子報</w:t>
            </w:r>
          </w:p>
        </w:tc>
        <w:tc>
          <w:tcPr>
            <w:tcW w:type="dxa" w:w="2160"/>
          </w:tcPr>
          <w:p>
            <w:r>
              <w:rPr>
                <w:sz w:val="16"/>
              </w:rPr>
              <w:t>少子化不只中央的事！72民團遞雙考題  促22縣市長參選人表態</w:t>
            </w:r>
          </w:p>
        </w:tc>
        <w:tc>
          <w:tcPr>
            <w:tcW w:type="dxa" w:w="2160"/>
          </w:tcPr>
          <w:p>
            <w:r>
              <w:rPr>
                <w:sz w:val="16"/>
              </w:rPr>
              <w:t>2026-10-14</w:t>
            </w:r>
          </w:p>
        </w:tc>
        <w:tc>
          <w:tcPr>
            <w:tcW w:type="dxa" w:w="2160"/>
          </w:tcPr>
          <w:p>
            <w:r>
              <w:rPr>
                <w:sz w:val="16"/>
              </w:rPr>
              <w:t>https://news.ltn.com.tw/news/politics/breakingnews/5606115</w:t>
            </w:r>
          </w:p>
        </w:tc>
      </w:tr>
      <w:tr>
        <w:tc>
          <w:tcPr>
            <w:tcW w:type="dxa" w:w="2160"/>
          </w:tcPr>
          <w:p>
            <w:r>
              <w:rPr>
                <w:sz w:val="16"/>
              </w:rPr>
              <w:t>自由時報電子報</w:t>
            </w:r>
          </w:p>
        </w:tc>
        <w:tc>
          <w:tcPr>
            <w:tcW w:type="dxa" w:w="2160"/>
          </w:tcPr>
          <w:p>
            <w:r>
              <w:rPr>
                <w:sz w:val="16"/>
              </w:rPr>
              <w:t>教科書設計獎今揭曉 感溫封面與互動貼紙翻轉學習體驗</w:t>
            </w:r>
          </w:p>
        </w:tc>
        <w:tc>
          <w:tcPr>
            <w:tcW w:type="dxa" w:w="2160"/>
          </w:tcPr>
          <w:p>
            <w:r>
              <w:rPr>
                <w:sz w:val="16"/>
              </w:rPr>
              <w:t>2026-10-14</w:t>
            </w:r>
          </w:p>
        </w:tc>
        <w:tc>
          <w:tcPr>
            <w:tcW w:type="dxa" w:w="2160"/>
          </w:tcPr>
          <w:p>
            <w:r>
              <w:rPr>
                <w:sz w:val="16"/>
              </w:rPr>
              <w:t>https://news.ltn.com.tw/news/life/breakingnews/5606116</w:t>
            </w:r>
          </w:p>
        </w:tc>
      </w:tr>
      <w:tr>
        <w:tc>
          <w:tcPr>
            <w:tcW w:type="dxa" w:w="2160"/>
          </w:tcPr>
          <w:p>
            <w:r>
              <w:rPr>
                <w:sz w:val="16"/>
              </w:rPr>
              <w:t>自由時報電子報</w:t>
            </w:r>
          </w:p>
        </w:tc>
        <w:tc>
          <w:tcPr>
            <w:tcW w:type="dxa" w:w="2160"/>
          </w:tcPr>
          <w:p>
            <w:r>
              <w:rPr>
                <w:sz w:val="16"/>
              </w:rPr>
              <w:t>「小小賴清德拿下」！中生「伸手捏頭」統戰配文涉威脅 惹網怒急道歉</w:t>
            </w:r>
          </w:p>
        </w:tc>
        <w:tc>
          <w:tcPr>
            <w:tcW w:type="dxa" w:w="2160"/>
          </w:tcPr>
          <w:p>
            <w:r>
              <w:rPr>
                <w:sz w:val="16"/>
              </w:rPr>
              <w:t>2026-10-14</w:t>
            </w:r>
          </w:p>
        </w:tc>
        <w:tc>
          <w:tcPr>
            <w:tcW w:type="dxa" w:w="2160"/>
          </w:tcPr>
          <w:p>
            <w:r>
              <w:rPr>
                <w:sz w:val="16"/>
              </w:rPr>
              <w:t>https://news.ltn.com.tw/news/politics/breakingnews/5606063</w:t>
            </w:r>
          </w:p>
        </w:tc>
      </w:tr>
      <w:tr>
        <w:tc>
          <w:tcPr>
            <w:tcW w:type="dxa" w:w="2160"/>
          </w:tcPr>
          <w:p>
            <w:r>
              <w:rPr>
                <w:sz w:val="16"/>
              </w:rPr>
              <w:t>自由時報電子報</w:t>
            </w:r>
          </w:p>
        </w:tc>
        <w:tc>
          <w:tcPr>
            <w:tcW w:type="dxa" w:w="2160"/>
          </w:tcPr>
          <w:p>
            <w:r>
              <w:rPr>
                <w:sz w:val="16"/>
              </w:rPr>
              <w:t>快評》全黨救一人 松機要質詢誰還搞不清</w:t>
            </w:r>
          </w:p>
        </w:tc>
        <w:tc>
          <w:tcPr>
            <w:tcW w:type="dxa" w:w="2160"/>
          </w:tcPr>
          <w:p>
            <w:r>
              <w:rPr>
                <w:sz w:val="16"/>
              </w:rPr>
              <w:t>2026-10-14</w:t>
            </w:r>
          </w:p>
        </w:tc>
        <w:tc>
          <w:tcPr>
            <w:tcW w:type="dxa" w:w="2160"/>
          </w:tcPr>
          <w:p>
            <w:r>
              <w:rPr>
                <w:sz w:val="16"/>
              </w:rPr>
              <w:t>https://news.ltn.com.tw/news/politics/breakingnews/5606089</w:t>
            </w:r>
          </w:p>
        </w:tc>
      </w:tr>
      <w:tr>
        <w:tc>
          <w:tcPr>
            <w:tcW w:type="dxa" w:w="2160"/>
          </w:tcPr>
          <w:p>
            <w:r>
              <w:rPr>
                <w:sz w:val="16"/>
              </w:rPr>
              <w:t>自由時報電子報</w:t>
            </w:r>
          </w:p>
        </w:tc>
        <w:tc>
          <w:tcPr>
            <w:tcW w:type="dxa" w:w="2160"/>
          </w:tcPr>
          <w:p>
            <w:r>
              <w:rPr>
                <w:sz w:val="16"/>
              </w:rPr>
              <w:t>不為翻盤！港媒猛攻沈伯洋「撈紅錢」 學者曝中共圖謀：加深台灣對立</w:t>
            </w:r>
          </w:p>
        </w:tc>
        <w:tc>
          <w:tcPr>
            <w:tcW w:type="dxa" w:w="2160"/>
          </w:tcPr>
          <w:p>
            <w:r>
              <w:rPr>
                <w:sz w:val="16"/>
              </w:rPr>
              <w:t>2026-10-14</w:t>
            </w:r>
          </w:p>
        </w:tc>
        <w:tc>
          <w:tcPr>
            <w:tcW w:type="dxa" w:w="2160"/>
          </w:tcPr>
          <w:p>
            <w:r>
              <w:rPr>
                <w:sz w:val="16"/>
              </w:rPr>
              <w:t>https://news.ltn.com.tw/news/politics/breakingnews/5606150</w:t>
            </w:r>
          </w:p>
        </w:tc>
      </w:tr>
      <w:tr>
        <w:tc>
          <w:tcPr>
            <w:tcW w:type="dxa" w:w="2160"/>
          </w:tcPr>
          <w:p>
            <w:r>
              <w:rPr>
                <w:sz w:val="16"/>
              </w:rPr>
              <w:t>自由時報電子報</w:t>
            </w:r>
          </w:p>
        </w:tc>
        <w:tc>
          <w:tcPr>
            <w:tcW w:type="dxa" w:w="2160"/>
          </w:tcPr>
          <w:p>
            <w:r>
              <w:rPr>
                <w:sz w:val="16"/>
              </w:rPr>
              <w:t>沈伯洋問桃機第三跑道是否能替代松機 交通部：完工後仍維持兩條跑道運作</w:t>
            </w:r>
          </w:p>
        </w:tc>
        <w:tc>
          <w:tcPr>
            <w:tcW w:type="dxa" w:w="2160"/>
          </w:tcPr>
          <w:p>
            <w:r>
              <w:rPr>
                <w:sz w:val="16"/>
              </w:rPr>
              <w:t>2026-10-14</w:t>
            </w:r>
          </w:p>
        </w:tc>
        <w:tc>
          <w:tcPr>
            <w:tcW w:type="dxa" w:w="2160"/>
          </w:tcPr>
          <w:p>
            <w:r>
              <w:rPr>
                <w:sz w:val="16"/>
              </w:rPr>
              <w:t>https://news.ltn.com.tw/news/politics/breakingnews/5606155</w:t>
            </w:r>
          </w:p>
        </w:tc>
      </w:tr>
      <w:tr>
        <w:tc>
          <w:tcPr>
            <w:tcW w:type="dxa" w:w="2160"/>
          </w:tcPr>
          <w:p>
            <w:r>
              <w:rPr>
                <w:sz w:val="16"/>
              </w:rPr>
              <w:t>自由時報電子報</w:t>
            </w:r>
          </w:p>
        </w:tc>
        <w:tc>
          <w:tcPr>
            <w:tcW w:type="dxa" w:w="2160"/>
          </w:tcPr>
          <w:p>
            <w:r>
              <w:rPr>
                <w:sz w:val="16"/>
              </w:rPr>
              <w:t>台星科9月自結獲利年增1.2倍 EPS 0.74元</w:t>
            </w:r>
          </w:p>
        </w:tc>
        <w:tc>
          <w:tcPr>
            <w:tcW w:type="dxa" w:w="2160"/>
          </w:tcPr>
          <w:p>
            <w:r>
              <w:rPr>
                <w:sz w:val="16"/>
              </w:rPr>
              <w:t>2026-10-14</w:t>
            </w:r>
          </w:p>
        </w:tc>
        <w:tc>
          <w:tcPr>
            <w:tcW w:type="dxa" w:w="2160"/>
          </w:tcPr>
          <w:p>
            <w:r>
              <w:rPr>
                <w:sz w:val="16"/>
              </w:rPr>
              <w:t>https://ec.ltn.com.tw/article/breakingnews/5606160</w:t>
            </w:r>
          </w:p>
        </w:tc>
      </w:tr>
      <w:tr>
        <w:tc>
          <w:tcPr>
            <w:tcW w:type="dxa" w:w="2160"/>
          </w:tcPr>
          <w:p>
            <w:r>
              <w:rPr>
                <w:sz w:val="16"/>
              </w:rPr>
              <w:t>自由時報電子報</w:t>
            </w:r>
          </w:p>
        </w:tc>
        <w:tc>
          <w:tcPr>
            <w:tcW w:type="dxa" w:w="2160"/>
          </w:tcPr>
          <w:p>
            <w:r>
              <w:rPr>
                <w:sz w:val="16"/>
              </w:rPr>
              <w:t>獨家》傅崐萁警告鄭銘謙適可而止 楊悟空涉侵占被搜索曾要求打給「小傅」</w:t>
            </w:r>
          </w:p>
        </w:tc>
        <w:tc>
          <w:tcPr>
            <w:tcW w:type="dxa" w:w="2160"/>
          </w:tcPr>
          <w:p>
            <w:r>
              <w:rPr>
                <w:sz w:val="16"/>
              </w:rPr>
              <w:t>2026-10-14</w:t>
            </w:r>
          </w:p>
        </w:tc>
        <w:tc>
          <w:tcPr>
            <w:tcW w:type="dxa" w:w="2160"/>
          </w:tcPr>
          <w:p>
            <w:r>
              <w:rPr>
                <w:sz w:val="16"/>
              </w:rPr>
              <w:t>https://news.ltn.com.tw/news/politics/breakingnews/5606124</w:t>
            </w:r>
          </w:p>
        </w:tc>
      </w:tr>
      <w:tr>
        <w:tc>
          <w:tcPr>
            <w:tcW w:type="dxa" w:w="2160"/>
          </w:tcPr>
          <w:p>
            <w:r>
              <w:rPr>
                <w:sz w:val="16"/>
              </w:rPr>
              <w:t>自由時報電子報</w:t>
            </w:r>
          </w:p>
        </w:tc>
        <w:tc>
          <w:tcPr>
            <w:tcW w:type="dxa" w:w="2160"/>
          </w:tcPr>
          <w:p>
            <w:r>
              <w:rPr>
                <w:sz w:val="16"/>
              </w:rPr>
              <w:t>他僅16歲創業「年營收衝上3100萬」賺翻了 最高1晚賺進420萬</w:t>
            </w:r>
          </w:p>
        </w:tc>
        <w:tc>
          <w:tcPr>
            <w:tcW w:type="dxa" w:w="2160"/>
          </w:tcPr>
          <w:p>
            <w:r>
              <w:rPr>
                <w:sz w:val="16"/>
              </w:rPr>
              <w:t>2026-10-14</w:t>
            </w:r>
          </w:p>
        </w:tc>
        <w:tc>
          <w:tcPr>
            <w:tcW w:type="dxa" w:w="2160"/>
          </w:tcPr>
          <w:p>
            <w:r>
              <w:rPr>
                <w:sz w:val="16"/>
              </w:rPr>
              <w:t>https://ec.ltn.com.tw/article/breakingnews/5606172</w:t>
            </w:r>
          </w:p>
        </w:tc>
      </w:tr>
      <w:tr>
        <w:tc>
          <w:tcPr>
            <w:tcW w:type="dxa" w:w="2160"/>
          </w:tcPr>
          <w:p>
            <w:r>
              <w:rPr>
                <w:sz w:val="16"/>
              </w:rPr>
              <w:t>自由時報電子報</w:t>
            </w:r>
          </w:p>
        </w:tc>
        <w:tc>
          <w:tcPr>
            <w:tcW w:type="dxa" w:w="2160"/>
          </w:tcPr>
          <w:p>
            <w:r>
              <w:rPr>
                <w:sz w:val="16"/>
              </w:rPr>
              <w:t>外資4天狠砍3134億！反手狂敲「這檔」逾13萬張 130萬股東笑了</w:t>
            </w:r>
          </w:p>
        </w:tc>
        <w:tc>
          <w:tcPr>
            <w:tcW w:type="dxa" w:w="2160"/>
          </w:tcPr>
          <w:p>
            <w:r>
              <w:rPr>
                <w:sz w:val="16"/>
              </w:rPr>
              <w:t>2026-10-14</w:t>
            </w:r>
          </w:p>
        </w:tc>
        <w:tc>
          <w:tcPr>
            <w:tcW w:type="dxa" w:w="2160"/>
          </w:tcPr>
          <w:p>
            <w:r>
              <w:rPr>
                <w:sz w:val="16"/>
              </w:rPr>
              <w:t>https://ec.ltn.com.tw/article/breakingnews/5606200</w:t>
            </w:r>
          </w:p>
        </w:tc>
      </w:tr>
      <w:tr>
        <w:tc>
          <w:tcPr>
            <w:tcW w:type="dxa" w:w="2160"/>
          </w:tcPr>
          <w:p>
            <w:r>
              <w:rPr>
                <w:sz w:val="16"/>
              </w:rPr>
              <w:t>自由時報電子報</w:t>
            </w:r>
          </w:p>
        </w:tc>
        <w:tc>
          <w:tcPr>
            <w:tcW w:type="dxa" w:w="2160"/>
          </w:tcPr>
          <w:p>
            <w:r>
              <w:rPr>
                <w:sz w:val="16"/>
              </w:rPr>
              <w:t>何建樺質詢湖口第二交流道進度 縣府：修正計畫報中央 聯外道編預算送審</w:t>
            </w:r>
          </w:p>
        </w:tc>
        <w:tc>
          <w:tcPr>
            <w:tcW w:type="dxa" w:w="2160"/>
          </w:tcPr>
          <w:p>
            <w:r>
              <w:rPr>
                <w:sz w:val="16"/>
              </w:rPr>
              <w:t>2026-10-14</w:t>
            </w:r>
          </w:p>
        </w:tc>
        <w:tc>
          <w:tcPr>
            <w:tcW w:type="dxa" w:w="2160"/>
          </w:tcPr>
          <w:p>
            <w:r>
              <w:rPr>
                <w:sz w:val="16"/>
              </w:rPr>
              <w:t>https://news.ltn.com.tw/news/politics/breakingnews/5606161</w:t>
            </w:r>
          </w:p>
        </w:tc>
      </w:tr>
      <w:tr>
        <w:tc>
          <w:tcPr>
            <w:tcW w:type="dxa" w:w="2160"/>
          </w:tcPr>
          <w:p>
            <w:r>
              <w:rPr>
                <w:sz w:val="16"/>
              </w:rPr>
              <w:t>自由時報電子報</w:t>
            </w:r>
          </w:p>
        </w:tc>
        <w:tc>
          <w:tcPr>
            <w:tcW w:type="dxa" w:w="2160"/>
          </w:tcPr>
          <w:p>
            <w:r>
              <w:rPr>
                <w:sz w:val="16"/>
              </w:rPr>
              <w:t>央行、出口商聯手拋匯！新台幣尾盤翻紅 終止連4黑</w:t>
            </w:r>
          </w:p>
        </w:tc>
        <w:tc>
          <w:tcPr>
            <w:tcW w:type="dxa" w:w="2160"/>
          </w:tcPr>
          <w:p>
            <w:r>
              <w:rPr>
                <w:sz w:val="16"/>
              </w:rPr>
              <w:t>2026-10-14</w:t>
            </w:r>
          </w:p>
        </w:tc>
        <w:tc>
          <w:tcPr>
            <w:tcW w:type="dxa" w:w="2160"/>
          </w:tcPr>
          <w:p>
            <w:r>
              <w:rPr>
                <w:sz w:val="16"/>
              </w:rPr>
              <w:t>https://ec.ltn.com.tw/article/breakingnews/5606191</w:t>
            </w:r>
          </w:p>
        </w:tc>
      </w:tr>
      <w:tr>
        <w:tc>
          <w:tcPr>
            <w:tcW w:type="dxa" w:w="2160"/>
          </w:tcPr>
          <w:p>
            <w:r>
              <w:rPr>
                <w:sz w:val="16"/>
              </w:rPr>
              <w:t>自由時報電子報</w:t>
            </w:r>
          </w:p>
        </w:tc>
        <w:tc>
          <w:tcPr>
            <w:tcW w:type="dxa" w:w="2160"/>
          </w:tcPr>
          <w:p>
            <w:r>
              <w:rPr>
                <w:sz w:val="16"/>
              </w:rPr>
              <w:t>永豐銀合併京城銀 基準日明年元旦</w:t>
            </w:r>
          </w:p>
        </w:tc>
        <w:tc>
          <w:tcPr>
            <w:tcW w:type="dxa" w:w="2160"/>
          </w:tcPr>
          <w:p>
            <w:r>
              <w:rPr>
                <w:sz w:val="16"/>
              </w:rPr>
              <w:t>2026-10-14</w:t>
            </w:r>
          </w:p>
        </w:tc>
        <w:tc>
          <w:tcPr>
            <w:tcW w:type="dxa" w:w="2160"/>
          </w:tcPr>
          <w:p>
            <w:r>
              <w:rPr>
                <w:sz w:val="16"/>
              </w:rPr>
              <w:t>https://ec.ltn.com.tw/article/breakingnews/5606195</w:t>
            </w:r>
          </w:p>
        </w:tc>
      </w:tr>
      <w:tr>
        <w:tc>
          <w:tcPr>
            <w:tcW w:type="dxa" w:w="2160"/>
          </w:tcPr>
          <w:p>
            <w:r>
              <w:rPr>
                <w:sz w:val="16"/>
              </w:rPr>
              <w:t>自由時報電子報</w:t>
            </w:r>
          </w:p>
        </w:tc>
        <w:tc>
          <w:tcPr>
            <w:tcW w:type="dxa" w:w="2160"/>
          </w:tcPr>
          <w:p>
            <w:r>
              <w:rPr>
                <w:sz w:val="16"/>
              </w:rPr>
              <w:t>Global Mall週年慶祭出最高22％回饋！全年營收有望創新高</w:t>
            </w:r>
          </w:p>
        </w:tc>
        <w:tc>
          <w:tcPr>
            <w:tcW w:type="dxa" w:w="2160"/>
          </w:tcPr>
          <w:p>
            <w:r>
              <w:rPr>
                <w:sz w:val="16"/>
              </w:rPr>
              <w:t>2026-10-14</w:t>
            </w:r>
          </w:p>
        </w:tc>
        <w:tc>
          <w:tcPr>
            <w:tcW w:type="dxa" w:w="2160"/>
          </w:tcPr>
          <w:p>
            <w:r>
              <w:rPr>
                <w:sz w:val="16"/>
              </w:rPr>
              <w:t>https://ec.ltn.com.tw/article/breakingnews/5606202</w:t>
            </w:r>
          </w:p>
        </w:tc>
      </w:tr>
      <w:tr>
        <w:tc>
          <w:tcPr>
            <w:tcW w:type="dxa" w:w="2160"/>
          </w:tcPr>
          <w:p>
            <w:r>
              <w:rPr>
                <w:sz w:val="16"/>
              </w:rPr>
              <w:t>自由時報電子報</w:t>
            </w:r>
          </w:p>
        </w:tc>
        <w:tc>
          <w:tcPr>
            <w:tcW w:type="dxa" w:w="2160"/>
          </w:tcPr>
          <w:p>
            <w:r>
              <w:rPr>
                <w:sz w:val="16"/>
              </w:rPr>
              <w:t>曾文生AI深入家庭 比起「電鍋負載」更怕打電玩團戰</w:t>
            </w:r>
          </w:p>
        </w:tc>
        <w:tc>
          <w:tcPr>
            <w:tcW w:type="dxa" w:w="2160"/>
          </w:tcPr>
          <w:p>
            <w:r>
              <w:rPr>
                <w:sz w:val="16"/>
              </w:rPr>
              <w:t>2026-10-14</w:t>
            </w:r>
          </w:p>
        </w:tc>
        <w:tc>
          <w:tcPr>
            <w:tcW w:type="dxa" w:w="2160"/>
          </w:tcPr>
          <w:p>
            <w:r>
              <w:rPr>
                <w:sz w:val="16"/>
              </w:rPr>
              <w:t>https://ec.ltn.com.tw/article/breakingnews/5606203</w:t>
            </w:r>
          </w:p>
        </w:tc>
      </w:tr>
      <w:tr>
        <w:tc>
          <w:tcPr>
            <w:tcW w:type="dxa" w:w="2160"/>
          </w:tcPr>
          <w:p>
            <w:r>
              <w:rPr>
                <w:sz w:val="16"/>
              </w:rPr>
              <w:t>自由時報電子報</w:t>
            </w:r>
          </w:p>
        </w:tc>
        <w:tc>
          <w:tcPr>
            <w:tcW w:type="dxa" w:w="2160"/>
          </w:tcPr>
          <w:p>
            <w:r>
              <w:rPr>
                <w:sz w:val="16"/>
              </w:rPr>
              <w:t>沈伯洋問「松機遷移」溝通進度 國防部：沒接到地方政府要求</w:t>
            </w:r>
          </w:p>
        </w:tc>
        <w:tc>
          <w:tcPr>
            <w:tcW w:type="dxa" w:w="2160"/>
          </w:tcPr>
          <w:p>
            <w:r>
              <w:rPr>
                <w:sz w:val="16"/>
              </w:rPr>
              <w:t>2026-10-14</w:t>
            </w:r>
          </w:p>
        </w:tc>
        <w:tc>
          <w:tcPr>
            <w:tcW w:type="dxa" w:w="2160"/>
          </w:tcPr>
          <w:p>
            <w:r>
              <w:rPr>
                <w:sz w:val="16"/>
              </w:rPr>
              <w:t>https://news.ltn.com.tw/news/politics/breakingnews/5606037</w:t>
            </w:r>
          </w:p>
        </w:tc>
      </w:tr>
      <w:tr>
        <w:tc>
          <w:tcPr>
            <w:tcW w:type="dxa" w:w="2160"/>
          </w:tcPr>
          <w:p>
            <w:r>
              <w:rPr>
                <w:sz w:val="16"/>
              </w:rPr>
              <w:t>自由時報電子報</w:t>
            </w:r>
          </w:p>
        </w:tc>
        <w:tc>
          <w:tcPr>
            <w:tcW w:type="dxa" w:w="2160"/>
          </w:tcPr>
          <w:p>
            <w:r>
              <w:rPr>
                <w:sz w:val="16"/>
              </w:rPr>
              <w:t>南亞科3天慘跌9.68％！兇手抓到了 34萬股東心碎</w:t>
            </w:r>
          </w:p>
        </w:tc>
        <w:tc>
          <w:tcPr>
            <w:tcW w:type="dxa" w:w="2160"/>
          </w:tcPr>
          <w:p>
            <w:r>
              <w:rPr>
                <w:sz w:val="16"/>
              </w:rPr>
              <w:t>2026-10-14</w:t>
            </w:r>
          </w:p>
        </w:tc>
        <w:tc>
          <w:tcPr>
            <w:tcW w:type="dxa" w:w="2160"/>
          </w:tcPr>
          <w:p>
            <w:r>
              <w:rPr>
                <w:sz w:val="16"/>
              </w:rPr>
              <w:t>https://ec.ltn.com.tw/article/breakingnews/5606220</w:t>
            </w:r>
          </w:p>
        </w:tc>
      </w:tr>
      <w:tr>
        <w:tc>
          <w:tcPr>
            <w:tcW w:type="dxa" w:w="2160"/>
          </w:tcPr>
          <w:p>
            <w:r>
              <w:rPr>
                <w:sz w:val="16"/>
              </w:rPr>
              <w:t>自由時報電子報</w:t>
            </w:r>
          </w:p>
        </w:tc>
        <w:tc>
          <w:tcPr>
            <w:tcW w:type="dxa" w:w="2160"/>
          </w:tcPr>
          <w:p>
            <w:r>
              <w:rPr>
                <w:sz w:val="16"/>
              </w:rPr>
              <w:t>選戰倒數45天！ 陳品安拋海線雙軌化、長者健保補助政見</w:t>
            </w:r>
          </w:p>
        </w:tc>
        <w:tc>
          <w:tcPr>
            <w:tcW w:type="dxa" w:w="2160"/>
          </w:tcPr>
          <w:p>
            <w:r>
              <w:rPr>
                <w:sz w:val="16"/>
              </w:rPr>
              <w:t>2026-10-14</w:t>
            </w:r>
          </w:p>
        </w:tc>
        <w:tc>
          <w:tcPr>
            <w:tcW w:type="dxa" w:w="2160"/>
          </w:tcPr>
          <w:p>
            <w:r>
              <w:rPr>
                <w:sz w:val="16"/>
              </w:rPr>
              <w:t>https://news.ltn.com.tw/news/politics/breakingnews/5606186</w:t>
            </w:r>
          </w:p>
        </w:tc>
      </w:tr>
      <w:tr>
        <w:tc>
          <w:tcPr>
            <w:tcW w:type="dxa" w:w="2160"/>
          </w:tcPr>
          <w:p>
            <w:r>
              <w:rPr>
                <w:sz w:val="16"/>
              </w:rPr>
              <w:t>自由時報電子報</w:t>
            </w:r>
          </w:p>
        </w:tc>
        <w:tc>
          <w:tcPr>
            <w:tcW w:type="dxa" w:w="2160"/>
          </w:tcPr>
          <w:p>
            <w:r>
              <w:rPr>
                <w:sz w:val="16"/>
              </w:rPr>
              <w:t>中央大學攜手英國薩里大學深化交流 啟動雙聯學位、產學合作</w:t>
            </w:r>
          </w:p>
        </w:tc>
        <w:tc>
          <w:tcPr>
            <w:tcW w:type="dxa" w:w="2160"/>
          </w:tcPr>
          <w:p>
            <w:r>
              <w:rPr>
                <w:sz w:val="16"/>
              </w:rPr>
              <w:t>2026-10-14</w:t>
            </w:r>
          </w:p>
        </w:tc>
        <w:tc>
          <w:tcPr>
            <w:tcW w:type="dxa" w:w="2160"/>
          </w:tcPr>
          <w:p>
            <w:r>
              <w:rPr>
                <w:sz w:val="16"/>
              </w:rPr>
              <w:t>https://news.ltn.com.tw/news/life/breakingnews/5606156</w:t>
            </w:r>
          </w:p>
        </w:tc>
      </w:tr>
      <w:tr>
        <w:tc>
          <w:tcPr>
            <w:tcW w:type="dxa" w:w="2160"/>
          </w:tcPr>
          <w:p>
            <w:r>
              <w:rPr>
                <w:sz w:val="16"/>
              </w:rPr>
              <w:t>自由時報電子報</w:t>
            </w:r>
          </w:p>
        </w:tc>
        <w:tc>
          <w:tcPr>
            <w:tcW w:type="dxa" w:w="2160"/>
          </w:tcPr>
          <w:p>
            <w:r>
              <w:rPr>
                <w:sz w:val="16"/>
              </w:rPr>
              <w:t>馬斯克給了有史以來最糟糕理財建議 網友回覆令人捧腹大笑</w:t>
            </w:r>
          </w:p>
        </w:tc>
        <w:tc>
          <w:tcPr>
            <w:tcW w:type="dxa" w:w="2160"/>
          </w:tcPr>
          <w:p>
            <w:r>
              <w:rPr>
                <w:sz w:val="16"/>
              </w:rPr>
              <w:t>2026-10-14</w:t>
            </w:r>
          </w:p>
        </w:tc>
        <w:tc>
          <w:tcPr>
            <w:tcW w:type="dxa" w:w="2160"/>
          </w:tcPr>
          <w:p>
            <w:r>
              <w:rPr>
                <w:sz w:val="16"/>
              </w:rPr>
              <w:t>https://ec.ltn.com.tw/article/breakingnews/5606221</w:t>
            </w:r>
          </w:p>
        </w:tc>
      </w:tr>
      <w:tr>
        <w:tc>
          <w:tcPr>
            <w:tcW w:type="dxa" w:w="2160"/>
          </w:tcPr>
          <w:p>
            <w:r>
              <w:rPr>
                <w:sz w:val="16"/>
              </w:rPr>
              <w:t>自由時報電子報</w:t>
            </w:r>
          </w:p>
        </w:tc>
        <w:tc>
          <w:tcPr>
            <w:tcW w:type="dxa" w:w="2160"/>
          </w:tcPr>
          <w:p>
            <w:r>
              <w:rPr>
                <w:sz w:val="16"/>
              </w:rPr>
              <w:t>蔣萬安哈佛演講晶晶體再被挖！戴立安脫口「政黨傾向」英文網笑翻</w:t>
            </w:r>
          </w:p>
        </w:tc>
        <w:tc>
          <w:tcPr>
            <w:tcW w:type="dxa" w:w="2160"/>
          </w:tcPr>
          <w:p>
            <w:r>
              <w:rPr>
                <w:sz w:val="16"/>
              </w:rPr>
              <w:t>2026-10-14</w:t>
            </w:r>
          </w:p>
        </w:tc>
        <w:tc>
          <w:tcPr>
            <w:tcW w:type="dxa" w:w="2160"/>
          </w:tcPr>
          <w:p>
            <w:r>
              <w:rPr>
                <w:sz w:val="16"/>
              </w:rPr>
              <w:t>https://news.ltn.com.tw/news/politics/breakingnews/5606136</w:t>
            </w:r>
          </w:p>
        </w:tc>
      </w:tr>
      <w:tr>
        <w:tc>
          <w:tcPr>
            <w:tcW w:type="dxa" w:w="2160"/>
          </w:tcPr>
          <w:p>
            <w:r>
              <w:rPr>
                <w:sz w:val="16"/>
              </w:rPr>
              <w:t>自由時報電子報</w:t>
            </w:r>
          </w:p>
        </w:tc>
        <w:tc>
          <w:tcPr>
            <w:tcW w:type="dxa" w:w="2160"/>
          </w:tcPr>
          <w:p>
            <w:r>
              <w:rPr>
                <w:sz w:val="16"/>
              </w:rPr>
              <w:t>李四川發布新住民政策 升級四大面向照顧</w:t>
            </w:r>
          </w:p>
        </w:tc>
        <w:tc>
          <w:tcPr>
            <w:tcW w:type="dxa" w:w="2160"/>
          </w:tcPr>
          <w:p>
            <w:r>
              <w:rPr>
                <w:sz w:val="16"/>
              </w:rPr>
              <w:t>2026-10-14</w:t>
            </w:r>
          </w:p>
        </w:tc>
        <w:tc>
          <w:tcPr>
            <w:tcW w:type="dxa" w:w="2160"/>
          </w:tcPr>
          <w:p>
            <w:r>
              <w:rPr>
                <w:sz w:val="16"/>
              </w:rPr>
              <w:t>https://news.ltn.com.tw/news/politics/breakingnews/5606205</w:t>
            </w:r>
          </w:p>
        </w:tc>
      </w:tr>
      <w:tr>
        <w:tc>
          <w:tcPr>
            <w:tcW w:type="dxa" w:w="2160"/>
          </w:tcPr>
          <w:p>
            <w:r>
              <w:rPr>
                <w:sz w:val="16"/>
              </w:rPr>
              <w:t>自由時報電子報</w:t>
            </w:r>
          </w:p>
        </w:tc>
        <w:tc>
          <w:tcPr>
            <w:tcW w:type="dxa" w:w="2160"/>
          </w:tcPr>
          <w:p>
            <w:r>
              <w:rPr>
                <w:sz w:val="16"/>
              </w:rPr>
              <w:t>施羅德首檔主動式ETF登場 聚焦台灣半導體與AI概念股</w:t>
            </w:r>
          </w:p>
        </w:tc>
        <w:tc>
          <w:tcPr>
            <w:tcW w:type="dxa" w:w="2160"/>
          </w:tcPr>
          <w:p>
            <w:r>
              <w:rPr>
                <w:sz w:val="16"/>
              </w:rPr>
              <w:t>2026-10-14</w:t>
            </w:r>
          </w:p>
        </w:tc>
        <w:tc>
          <w:tcPr>
            <w:tcW w:type="dxa" w:w="2160"/>
          </w:tcPr>
          <w:p>
            <w:r>
              <w:rPr>
                <w:sz w:val="16"/>
              </w:rPr>
              <w:t>https://ec.ltn.com.tw/article/breakingnews/5606218</w:t>
            </w:r>
          </w:p>
        </w:tc>
      </w:tr>
      <w:tr>
        <w:tc>
          <w:tcPr>
            <w:tcW w:type="dxa" w:w="2160"/>
          </w:tcPr>
          <w:p>
            <w:r>
              <w:rPr>
                <w:sz w:val="16"/>
              </w:rPr>
              <w:t>自由時報電子報</w:t>
            </w:r>
          </w:p>
        </w:tc>
        <w:tc>
          <w:tcPr>
            <w:tcW w:type="dxa" w:w="2160"/>
          </w:tcPr>
          <w:p>
            <w:r>
              <w:rPr>
                <w:sz w:val="16"/>
              </w:rPr>
              <w:t>蔣市府4年未提遷松機 對2040成為「首都國際商務機場」也沒意見</w:t>
            </w:r>
          </w:p>
        </w:tc>
        <w:tc>
          <w:tcPr>
            <w:tcW w:type="dxa" w:w="2160"/>
          </w:tcPr>
          <w:p>
            <w:r>
              <w:rPr>
                <w:sz w:val="16"/>
              </w:rPr>
              <w:t>2026-10-14</w:t>
            </w:r>
          </w:p>
        </w:tc>
        <w:tc>
          <w:tcPr>
            <w:tcW w:type="dxa" w:w="2160"/>
          </w:tcPr>
          <w:p>
            <w:r>
              <w:rPr>
                <w:sz w:val="16"/>
              </w:rPr>
              <w:t>https://news.ltn.com.tw/news/politics/breakingnews/5606193</w:t>
            </w:r>
          </w:p>
        </w:tc>
      </w:tr>
      <w:tr>
        <w:tc>
          <w:tcPr>
            <w:tcW w:type="dxa" w:w="2160"/>
          </w:tcPr>
          <w:p>
            <w:r>
              <w:rPr>
                <w:sz w:val="16"/>
              </w:rPr>
              <w:t>自由時報電子報</w:t>
            </w:r>
          </w:p>
        </w:tc>
        <w:tc>
          <w:tcPr>
            <w:tcW w:type="dxa" w:w="2160"/>
          </w:tcPr>
          <w:p>
            <w:r>
              <w:rPr>
                <w:sz w:val="16"/>
              </w:rPr>
              <w:t>國道南投服務區吃得安心嗎？ 衛生局突擊抽驗30件結果曝光</w:t>
            </w:r>
          </w:p>
        </w:tc>
        <w:tc>
          <w:tcPr>
            <w:tcW w:type="dxa" w:w="2160"/>
          </w:tcPr>
          <w:p>
            <w:r>
              <w:rPr>
                <w:sz w:val="16"/>
              </w:rPr>
              <w:t>2026-10-14</w:t>
            </w:r>
          </w:p>
        </w:tc>
        <w:tc>
          <w:tcPr>
            <w:tcW w:type="dxa" w:w="2160"/>
          </w:tcPr>
          <w:p>
            <w:r>
              <w:rPr>
                <w:sz w:val="16"/>
              </w:rPr>
              <w:t>https://news.ltn.com.tw/news/life/breakingnews/5606159</w:t>
            </w:r>
          </w:p>
        </w:tc>
      </w:tr>
      <w:tr>
        <w:tc>
          <w:tcPr>
            <w:tcW w:type="dxa" w:w="2160"/>
          </w:tcPr>
          <w:p>
            <w:r>
              <w:rPr>
                <w:sz w:val="16"/>
              </w:rPr>
              <w:t>自由時報電子報</w:t>
            </w:r>
          </w:p>
        </w:tc>
        <w:tc>
          <w:tcPr>
            <w:tcW w:type="dxa" w:w="2160"/>
          </w:tcPr>
          <w:p>
            <w:r>
              <w:rPr>
                <w:sz w:val="16"/>
              </w:rPr>
              <w:t>中華電信：尊重工會罷工投票  惟關鍵設施安全不容妥協</w:t>
            </w:r>
          </w:p>
        </w:tc>
        <w:tc>
          <w:tcPr>
            <w:tcW w:type="dxa" w:w="2160"/>
          </w:tcPr>
          <w:p>
            <w:r>
              <w:rPr>
                <w:sz w:val="16"/>
              </w:rPr>
              <w:t>2026-10-14</w:t>
            </w:r>
          </w:p>
        </w:tc>
        <w:tc>
          <w:tcPr>
            <w:tcW w:type="dxa" w:w="2160"/>
          </w:tcPr>
          <w:p>
            <w:r>
              <w:rPr>
                <w:sz w:val="16"/>
              </w:rPr>
              <w:t>https://ec.ltn.com.tw/article/breakingnews/5606216</w:t>
            </w:r>
          </w:p>
        </w:tc>
      </w:tr>
      <w:tr>
        <w:tc>
          <w:tcPr>
            <w:tcW w:type="dxa" w:w="2160"/>
          </w:tcPr>
          <w:p>
            <w:r>
              <w:rPr>
                <w:sz w:val="16"/>
              </w:rPr>
              <w:t>自由時報電子報</w:t>
            </w:r>
          </w:p>
        </w:tc>
        <w:tc>
          <w:tcPr>
            <w:tcW w:type="dxa" w:w="2160"/>
          </w:tcPr>
          <w:p>
            <w:r>
              <w:rPr>
                <w:sz w:val="16"/>
              </w:rPr>
              <w:t>台灣波蘭首度半導體韌性合作 林佳龍：研發氮化鎵晶片、拓展歐洲市場</w:t>
            </w:r>
          </w:p>
        </w:tc>
        <w:tc>
          <w:tcPr>
            <w:tcW w:type="dxa" w:w="2160"/>
          </w:tcPr>
          <w:p>
            <w:r>
              <w:rPr>
                <w:sz w:val="16"/>
              </w:rPr>
              <w:t>2026-10-14</w:t>
            </w:r>
          </w:p>
        </w:tc>
        <w:tc>
          <w:tcPr>
            <w:tcW w:type="dxa" w:w="2160"/>
          </w:tcPr>
          <w:p>
            <w:r>
              <w:rPr>
                <w:sz w:val="16"/>
              </w:rPr>
              <w:t>https://news.ltn.com.tw/news/politics/breakingnews/5606229</w:t>
            </w:r>
          </w:p>
        </w:tc>
      </w:tr>
      <w:tr>
        <w:tc>
          <w:tcPr>
            <w:tcW w:type="dxa" w:w="2160"/>
          </w:tcPr>
          <w:p>
            <w:r>
              <w:rPr>
                <w:sz w:val="16"/>
              </w:rPr>
              <w:t>自由時報電子報</w:t>
            </w:r>
          </w:p>
        </w:tc>
        <w:tc>
          <w:tcPr>
            <w:tcW w:type="dxa" w:w="2160"/>
          </w:tcPr>
          <w:p>
            <w:r>
              <w:rPr>
                <w:sz w:val="16"/>
              </w:rPr>
              <w:t>績效前20％投資人最愛台股基金 持股占比高達88％</w:t>
            </w:r>
          </w:p>
        </w:tc>
        <w:tc>
          <w:tcPr>
            <w:tcW w:type="dxa" w:w="2160"/>
          </w:tcPr>
          <w:p>
            <w:r>
              <w:rPr>
                <w:sz w:val="16"/>
              </w:rPr>
              <w:t>2026-10-14</w:t>
            </w:r>
          </w:p>
        </w:tc>
        <w:tc>
          <w:tcPr>
            <w:tcW w:type="dxa" w:w="2160"/>
          </w:tcPr>
          <w:p>
            <w:r>
              <w:rPr>
                <w:sz w:val="16"/>
              </w:rPr>
              <w:t>https://ec.ltn.com.tw/article/breakingnews/5606239</w:t>
            </w:r>
          </w:p>
        </w:tc>
      </w:tr>
      <w:tr>
        <w:tc>
          <w:tcPr>
            <w:tcW w:type="dxa" w:w="2160"/>
          </w:tcPr>
          <w:p>
            <w:r>
              <w:rPr>
                <w:sz w:val="16"/>
              </w:rPr>
              <w:t>自由時報電子報</w:t>
            </w:r>
          </w:p>
        </w:tc>
        <w:tc>
          <w:tcPr>
            <w:tcW w:type="dxa" w:w="2160"/>
          </w:tcPr>
          <w:p>
            <w:r>
              <w:rPr>
                <w:sz w:val="16"/>
              </w:rPr>
              <w:t>蘇巧慧家族遭質疑「拔官換政府投資」 李競辦：打掉障礙打通金脈？</w:t>
            </w:r>
          </w:p>
        </w:tc>
        <w:tc>
          <w:tcPr>
            <w:tcW w:type="dxa" w:w="2160"/>
          </w:tcPr>
          <w:p>
            <w:r>
              <w:rPr>
                <w:sz w:val="16"/>
              </w:rPr>
              <w:t>2026-10-14</w:t>
            </w:r>
          </w:p>
        </w:tc>
        <w:tc>
          <w:tcPr>
            <w:tcW w:type="dxa" w:w="2160"/>
          </w:tcPr>
          <w:p>
            <w:r>
              <w:rPr>
                <w:sz w:val="16"/>
              </w:rPr>
              <w:t>https://news.ltn.com.tw/news/politics/breakingnews/5606187</w:t>
            </w:r>
          </w:p>
        </w:tc>
      </w:tr>
      <w:tr>
        <w:tc>
          <w:tcPr>
            <w:tcW w:type="dxa" w:w="2160"/>
          </w:tcPr>
          <w:p>
            <w:r>
              <w:rPr>
                <w:sz w:val="16"/>
              </w:rPr>
              <w:t>自由時報電子報</w:t>
            </w:r>
          </w:p>
        </w:tc>
        <w:tc>
          <w:tcPr>
            <w:tcW w:type="dxa" w:w="2160"/>
          </w:tcPr>
          <w:p>
            <w:r>
              <w:rPr>
                <w:sz w:val="16"/>
              </w:rPr>
              <w:t>台中議員參選人網內「互打」 祭律師函、揚言提告</w:t>
            </w:r>
          </w:p>
        </w:tc>
        <w:tc>
          <w:tcPr>
            <w:tcW w:type="dxa" w:w="2160"/>
          </w:tcPr>
          <w:p>
            <w:r>
              <w:rPr>
                <w:sz w:val="16"/>
              </w:rPr>
              <w:t>2026-10-14</w:t>
            </w:r>
          </w:p>
        </w:tc>
        <w:tc>
          <w:tcPr>
            <w:tcW w:type="dxa" w:w="2160"/>
          </w:tcPr>
          <w:p>
            <w:r>
              <w:rPr>
                <w:sz w:val="16"/>
              </w:rPr>
              <w:t>https://news.ltn.com.tw/news/politics/breakingnews/5606192</w:t>
            </w:r>
          </w:p>
        </w:tc>
      </w:tr>
      <w:tr>
        <w:tc>
          <w:tcPr>
            <w:tcW w:type="dxa" w:w="2160"/>
          </w:tcPr>
          <w:p>
            <w:r>
              <w:rPr>
                <w:sz w:val="16"/>
              </w:rPr>
              <w:t>自由時報電子報</w:t>
            </w:r>
          </w:p>
        </w:tc>
        <w:tc>
          <w:tcPr>
            <w:tcW w:type="dxa" w:w="2160"/>
          </w:tcPr>
          <w:p>
            <w:r>
              <w:rPr>
                <w:sz w:val="16"/>
              </w:rPr>
              <w:t>沈伯洋抱病跑行程遭酸「不來上班」 網齊曬質詢截圖狠打臉陳菁徽</w:t>
            </w:r>
          </w:p>
        </w:tc>
        <w:tc>
          <w:tcPr>
            <w:tcW w:type="dxa" w:w="2160"/>
          </w:tcPr>
          <w:p>
            <w:r>
              <w:rPr>
                <w:sz w:val="16"/>
              </w:rPr>
              <w:t>2026-10-14</w:t>
            </w:r>
          </w:p>
        </w:tc>
        <w:tc>
          <w:tcPr>
            <w:tcW w:type="dxa" w:w="2160"/>
          </w:tcPr>
          <w:p>
            <w:r>
              <w:rPr>
                <w:sz w:val="16"/>
              </w:rPr>
              <w:t>https://news.ltn.com.tw/news/politics/breakingnews/5606151</w:t>
            </w:r>
          </w:p>
        </w:tc>
      </w:tr>
      <w:tr>
        <w:tc>
          <w:tcPr>
            <w:tcW w:type="dxa" w:w="2160"/>
          </w:tcPr>
          <w:p>
            <w:r>
              <w:rPr>
                <w:sz w:val="16"/>
              </w:rPr>
              <w:t>自由時報電子報</w:t>
            </w:r>
          </w:p>
        </w:tc>
        <w:tc>
          <w:tcPr>
            <w:tcW w:type="dxa" w:w="2160"/>
          </w:tcPr>
          <w:p>
            <w:r>
              <w:rPr>
                <w:sz w:val="16"/>
              </w:rPr>
              <w:t>賈永婕被綠委噹穿純樸點 賴總統曬「花襯衫照」力挺：穿著無關專業</w:t>
            </w:r>
          </w:p>
        </w:tc>
        <w:tc>
          <w:tcPr>
            <w:tcW w:type="dxa" w:w="2160"/>
          </w:tcPr>
          <w:p>
            <w:r>
              <w:rPr>
                <w:sz w:val="16"/>
              </w:rPr>
              <w:t>2026-10-14</w:t>
            </w:r>
          </w:p>
        </w:tc>
        <w:tc>
          <w:tcPr>
            <w:tcW w:type="dxa" w:w="2160"/>
          </w:tcPr>
          <w:p>
            <w:r>
              <w:rPr>
                <w:sz w:val="16"/>
              </w:rPr>
              <w:t>https://news.ltn.com.tw/news/politics/breakingnews/5606188</w:t>
            </w:r>
          </w:p>
        </w:tc>
      </w:tr>
      <w:tr>
        <w:tc>
          <w:tcPr>
            <w:tcW w:type="dxa" w:w="2160"/>
          </w:tcPr>
          <w:p>
            <w:r>
              <w:rPr>
                <w:sz w:val="16"/>
              </w:rPr>
              <w:t>自由時報電子報</w:t>
            </w:r>
          </w:p>
        </w:tc>
        <w:tc>
          <w:tcPr>
            <w:tcW w:type="dxa" w:w="2160"/>
          </w:tcPr>
          <w:p>
            <w:r>
              <w:rPr>
                <w:sz w:val="16"/>
              </w:rPr>
              <w:t>小草罵翻黃珊珊！ 柯文哲御用律師突發文：別以為大家看不懂</w:t>
            </w:r>
          </w:p>
        </w:tc>
        <w:tc>
          <w:tcPr>
            <w:tcW w:type="dxa" w:w="2160"/>
          </w:tcPr>
          <w:p>
            <w:r>
              <w:rPr>
                <w:sz w:val="16"/>
              </w:rPr>
              <w:t>2026-10-14</w:t>
            </w:r>
          </w:p>
        </w:tc>
        <w:tc>
          <w:tcPr>
            <w:tcW w:type="dxa" w:w="2160"/>
          </w:tcPr>
          <w:p>
            <w:r>
              <w:rPr>
                <w:sz w:val="16"/>
              </w:rPr>
              <w:t>https://news.ltn.com.tw/news/politics/breakingnews/5606235</w:t>
            </w:r>
          </w:p>
        </w:tc>
      </w:tr>
      <w:tr>
        <w:tc>
          <w:tcPr>
            <w:tcW w:type="dxa" w:w="2160"/>
          </w:tcPr>
          <w:p>
            <w:r>
              <w:rPr>
                <w:sz w:val="16"/>
              </w:rPr>
              <w:t>自由時報電子報</w:t>
            </w:r>
          </w:p>
        </w:tc>
        <w:tc>
          <w:tcPr>
            <w:tcW w:type="dxa" w:w="2160"/>
          </w:tcPr>
          <w:p>
            <w:r>
              <w:rPr>
                <w:sz w:val="16"/>
              </w:rPr>
              <w:t>CIP批風電區塊連3敗 能源署遺憾遭「得標最多」廠商抨擊</w:t>
            </w:r>
          </w:p>
        </w:tc>
        <w:tc>
          <w:tcPr>
            <w:tcW w:type="dxa" w:w="2160"/>
          </w:tcPr>
          <w:p>
            <w:r>
              <w:rPr>
                <w:sz w:val="16"/>
              </w:rPr>
              <w:t>2026-10-14</w:t>
            </w:r>
          </w:p>
        </w:tc>
        <w:tc>
          <w:tcPr>
            <w:tcW w:type="dxa" w:w="2160"/>
          </w:tcPr>
          <w:p>
            <w:r>
              <w:rPr>
                <w:sz w:val="16"/>
              </w:rPr>
              <w:t>https://ec.ltn.com.tw/article/breakingnews/5606251</w:t>
            </w:r>
          </w:p>
        </w:tc>
      </w:tr>
      <w:tr>
        <w:tc>
          <w:tcPr>
            <w:tcW w:type="dxa" w:w="2160"/>
          </w:tcPr>
          <w:p>
            <w:r>
              <w:rPr>
                <w:sz w:val="16"/>
              </w:rPr>
              <w:t>自由時報電子報</w:t>
            </w:r>
          </w:p>
        </w:tc>
        <w:tc>
          <w:tcPr>
            <w:tcW w:type="dxa" w:w="2160"/>
          </w:tcPr>
          <w:p>
            <w:r>
              <w:rPr>
                <w:sz w:val="16"/>
              </w:rPr>
              <w:t>台中文山焚化廠改建移274棵樹  環團：粗暴移植恐成「樹墳場」</w:t>
            </w:r>
          </w:p>
        </w:tc>
        <w:tc>
          <w:tcPr>
            <w:tcW w:type="dxa" w:w="2160"/>
          </w:tcPr>
          <w:p>
            <w:r>
              <w:rPr>
                <w:sz w:val="16"/>
              </w:rPr>
              <w:t>2026-10-14</w:t>
            </w:r>
          </w:p>
        </w:tc>
        <w:tc>
          <w:tcPr>
            <w:tcW w:type="dxa" w:w="2160"/>
          </w:tcPr>
          <w:p>
            <w:r>
              <w:rPr>
                <w:sz w:val="16"/>
              </w:rPr>
              <w:t>https://news.ltn.com.tw/news/life/breakingnews/5606246</w:t>
            </w:r>
          </w:p>
        </w:tc>
      </w:tr>
      <w:tr>
        <w:tc>
          <w:tcPr>
            <w:tcW w:type="dxa" w:w="2160"/>
          </w:tcPr>
          <w:p>
            <w:r>
              <w:rPr>
                <w:sz w:val="16"/>
              </w:rPr>
              <w:t>自由時報電子報</w:t>
            </w:r>
          </w:p>
        </w:tc>
        <w:tc>
          <w:tcPr>
            <w:tcW w:type="dxa" w:w="2160"/>
          </w:tcPr>
          <w:p>
            <w:r>
              <w:rPr>
                <w:sz w:val="16"/>
              </w:rPr>
              <w:t>00922配息2.1元 10/16為最後買進日</w:t>
            </w:r>
          </w:p>
        </w:tc>
        <w:tc>
          <w:tcPr>
            <w:tcW w:type="dxa" w:w="2160"/>
          </w:tcPr>
          <w:p>
            <w:r>
              <w:rPr>
                <w:sz w:val="16"/>
              </w:rPr>
              <w:t>2026-10-14</w:t>
            </w:r>
          </w:p>
        </w:tc>
        <w:tc>
          <w:tcPr>
            <w:tcW w:type="dxa" w:w="2160"/>
          </w:tcPr>
          <w:p>
            <w:r>
              <w:rPr>
                <w:sz w:val="16"/>
              </w:rPr>
              <w:t>https://ec.ltn.com.tw/article/breakingnews/5606274</w:t>
            </w:r>
          </w:p>
        </w:tc>
      </w:tr>
      <w:tr>
        <w:tc>
          <w:tcPr>
            <w:tcW w:type="dxa" w:w="2160"/>
          </w:tcPr>
          <w:p>
            <w:r>
              <w:rPr>
                <w:sz w:val="16"/>
              </w:rPr>
              <w:t>自由時報電子報</w:t>
            </w:r>
          </w:p>
        </w:tc>
        <w:tc>
          <w:tcPr>
            <w:tcW w:type="dxa" w:w="2160"/>
          </w:tcPr>
          <w:p>
            <w:r>
              <w:rPr>
                <w:sz w:val="16"/>
              </w:rPr>
              <w:t>徐巧芯怕沈伯洋趕不上質詢？ 張育萌還原時間軸怒轟：真的是最爛召委</w:t>
            </w:r>
          </w:p>
        </w:tc>
        <w:tc>
          <w:tcPr>
            <w:tcW w:type="dxa" w:w="2160"/>
          </w:tcPr>
          <w:p>
            <w:r>
              <w:rPr>
                <w:sz w:val="16"/>
              </w:rPr>
              <w:t>2026-10-14</w:t>
            </w:r>
          </w:p>
        </w:tc>
        <w:tc>
          <w:tcPr>
            <w:tcW w:type="dxa" w:w="2160"/>
          </w:tcPr>
          <w:p>
            <w:r>
              <w:rPr>
                <w:sz w:val="16"/>
              </w:rPr>
              <w:t>https://news.ltn.com.tw/news/politics/breakingnews/5606236</w:t>
            </w:r>
          </w:p>
        </w:tc>
      </w:tr>
      <w:tr>
        <w:tc>
          <w:tcPr>
            <w:tcW w:type="dxa" w:w="2160"/>
          </w:tcPr>
          <w:p>
            <w:r>
              <w:rPr>
                <w:sz w:val="16"/>
              </w:rPr>
              <w:t>自由時報電子報</w:t>
            </w:r>
          </w:p>
        </w:tc>
        <w:tc>
          <w:tcPr>
            <w:tcW w:type="dxa" w:w="2160"/>
          </w:tcPr>
          <w:p>
            <w:r>
              <w:rPr>
                <w:sz w:val="16"/>
              </w:rPr>
              <w:t>賈永婕遭批「不夠純樸」 吳欣岱：她到立院不是接受服裝品味評比</w:t>
            </w:r>
          </w:p>
        </w:tc>
        <w:tc>
          <w:tcPr>
            <w:tcW w:type="dxa" w:w="2160"/>
          </w:tcPr>
          <w:p>
            <w:r>
              <w:rPr>
                <w:sz w:val="16"/>
              </w:rPr>
              <w:t>2026-10-14</w:t>
            </w:r>
          </w:p>
        </w:tc>
        <w:tc>
          <w:tcPr>
            <w:tcW w:type="dxa" w:w="2160"/>
          </w:tcPr>
          <w:p>
            <w:r>
              <w:rPr>
                <w:sz w:val="16"/>
              </w:rPr>
              <w:t>https://news.ltn.com.tw/news/politics/breakingnews/5606238</w:t>
            </w:r>
          </w:p>
        </w:tc>
      </w:tr>
      <w:tr>
        <w:tc>
          <w:tcPr>
            <w:tcW w:type="dxa" w:w="2160"/>
          </w:tcPr>
          <w:p>
            <w:r>
              <w:rPr>
                <w:sz w:val="16"/>
              </w:rPr>
              <w:t>自由時報電子報</w:t>
            </w:r>
          </w:p>
        </w:tc>
        <w:tc>
          <w:tcPr>
            <w:tcW w:type="dxa" w:w="2160"/>
          </w:tcPr>
          <w:p>
            <w:r>
              <w:rPr>
                <w:sz w:val="16"/>
              </w:rPr>
              <w:t>退休金流、長照與傳承一次布局 專家提四大安養保障重點</w:t>
            </w:r>
          </w:p>
        </w:tc>
        <w:tc>
          <w:tcPr>
            <w:tcW w:type="dxa" w:w="2160"/>
          </w:tcPr>
          <w:p>
            <w:r>
              <w:rPr>
                <w:sz w:val="16"/>
              </w:rPr>
              <w:t>2026-10-14</w:t>
            </w:r>
          </w:p>
        </w:tc>
        <w:tc>
          <w:tcPr>
            <w:tcW w:type="dxa" w:w="2160"/>
          </w:tcPr>
          <w:p>
            <w:r>
              <w:rPr>
                <w:sz w:val="16"/>
              </w:rPr>
              <w:t>https://ec.ltn.com.tw/article/breakingnews/5606297</w:t>
            </w:r>
          </w:p>
        </w:tc>
      </w:tr>
      <w:tr>
        <w:tc>
          <w:tcPr>
            <w:tcW w:type="dxa" w:w="2160"/>
          </w:tcPr>
          <w:p>
            <w:r>
              <w:rPr>
                <w:sz w:val="16"/>
              </w:rPr>
              <w:t>自由時報電子報</w:t>
            </w:r>
          </w:p>
        </w:tc>
        <w:tc>
          <w:tcPr>
            <w:tcW w:type="dxa" w:w="2160"/>
          </w:tcPr>
          <w:p>
            <w:r>
              <w:rPr>
                <w:sz w:val="16"/>
              </w:rPr>
              <w:t>CIP批風電政策連番失敗 能源署反擊：對此不解且遺憾</w:t>
            </w:r>
          </w:p>
        </w:tc>
        <w:tc>
          <w:tcPr>
            <w:tcW w:type="dxa" w:w="2160"/>
          </w:tcPr>
          <w:p>
            <w:r>
              <w:rPr>
                <w:sz w:val="16"/>
              </w:rPr>
              <w:t>2026-10-14</w:t>
            </w:r>
          </w:p>
        </w:tc>
        <w:tc>
          <w:tcPr>
            <w:tcW w:type="dxa" w:w="2160"/>
          </w:tcPr>
          <w:p>
            <w:r>
              <w:rPr>
                <w:sz w:val="16"/>
              </w:rPr>
              <w:t>https://ec.ltn.com.tw/article/breakingnews/5606300</w:t>
            </w:r>
          </w:p>
        </w:tc>
      </w:tr>
      <w:tr>
        <w:tc>
          <w:tcPr>
            <w:tcW w:type="dxa" w:w="2160"/>
          </w:tcPr>
          <w:p>
            <w:r>
              <w:rPr>
                <w:sz w:val="16"/>
              </w:rPr>
              <w:t>自由時報電子報</w:t>
            </w:r>
          </w:p>
        </w:tc>
        <w:tc>
          <w:tcPr>
            <w:tcW w:type="dxa" w:w="2160"/>
          </w:tcPr>
          <w:p>
            <w:r>
              <w:rPr>
                <w:sz w:val="16"/>
              </w:rPr>
              <w:t>批賈永婕穿著被罵翻！賴惠員發文解釋沒道歉 慘遭上千留言灌爆</w:t>
            </w:r>
          </w:p>
        </w:tc>
        <w:tc>
          <w:tcPr>
            <w:tcW w:type="dxa" w:w="2160"/>
          </w:tcPr>
          <w:p>
            <w:r>
              <w:rPr>
                <w:sz w:val="16"/>
              </w:rPr>
              <w:t>2026-10-14</w:t>
            </w:r>
          </w:p>
        </w:tc>
        <w:tc>
          <w:tcPr>
            <w:tcW w:type="dxa" w:w="2160"/>
          </w:tcPr>
          <w:p>
            <w:r>
              <w:rPr>
                <w:sz w:val="16"/>
              </w:rPr>
              <w:t>https://news.ltn.com.tw/news/politics/breakingnews/5606254</w:t>
            </w:r>
          </w:p>
        </w:tc>
      </w:tr>
      <w:tr>
        <w:tc>
          <w:tcPr>
            <w:tcW w:type="dxa" w:w="2160"/>
          </w:tcPr>
          <w:p>
            <w:r>
              <w:rPr>
                <w:sz w:val="16"/>
              </w:rPr>
              <w:t>自由時報電子報</w:t>
            </w:r>
          </w:p>
        </w:tc>
        <w:tc>
          <w:tcPr>
            <w:tcW w:type="dxa" w:w="2160"/>
          </w:tcPr>
          <w:p>
            <w:r>
              <w:rPr>
                <w:sz w:val="16"/>
              </w:rPr>
              <w:t>旺旺保上半年獲利暴增190％ EPS7.84元、股價44.5元同創新高</w:t>
            </w:r>
          </w:p>
        </w:tc>
        <w:tc>
          <w:tcPr>
            <w:tcW w:type="dxa" w:w="2160"/>
          </w:tcPr>
          <w:p>
            <w:r>
              <w:rPr>
                <w:sz w:val="16"/>
              </w:rPr>
              <w:t>2026-10-14</w:t>
            </w:r>
          </w:p>
        </w:tc>
        <w:tc>
          <w:tcPr>
            <w:tcW w:type="dxa" w:w="2160"/>
          </w:tcPr>
          <w:p>
            <w:r>
              <w:rPr>
                <w:sz w:val="16"/>
              </w:rPr>
              <w:t>https://ec.ltn.com.tw/article/breakingnews/5606321</w:t>
            </w:r>
          </w:p>
        </w:tc>
      </w:tr>
      <w:tr>
        <w:tc>
          <w:tcPr>
            <w:tcW w:type="dxa" w:w="2160"/>
          </w:tcPr>
          <w:p>
            <w:r>
              <w:rPr>
                <w:sz w:val="16"/>
              </w:rPr>
              <w:t>自由時報電子報</w:t>
            </w:r>
          </w:p>
        </w:tc>
        <w:tc>
          <w:tcPr>
            <w:tcW w:type="dxa" w:w="2160"/>
          </w:tcPr>
          <w:p>
            <w:r>
              <w:rPr>
                <w:sz w:val="16"/>
              </w:rPr>
              <w:t>是「溼」還是「濕」？ 小三課本掀網友熱議 教育部字典揭真相</w:t>
            </w:r>
          </w:p>
        </w:tc>
        <w:tc>
          <w:tcPr>
            <w:tcW w:type="dxa" w:w="2160"/>
          </w:tcPr>
          <w:p>
            <w:r>
              <w:rPr>
                <w:sz w:val="16"/>
              </w:rPr>
              <w:t>2026-10-14</w:t>
            </w:r>
          </w:p>
        </w:tc>
        <w:tc>
          <w:tcPr>
            <w:tcW w:type="dxa" w:w="2160"/>
          </w:tcPr>
          <w:p>
            <w:r>
              <w:rPr>
                <w:sz w:val="16"/>
              </w:rPr>
              <w:t>https://news.ltn.com.tw/news/life/breakingnews/5606157</w:t>
            </w:r>
          </w:p>
        </w:tc>
      </w:tr>
      <w:tr>
        <w:tc>
          <w:tcPr>
            <w:tcW w:type="dxa" w:w="2160"/>
          </w:tcPr>
          <w:p>
            <w:r>
              <w:rPr>
                <w:sz w:val="16"/>
              </w:rPr>
              <w:t>自由時報電子報</w:t>
            </w:r>
          </w:p>
        </w:tc>
        <w:tc>
          <w:tcPr>
            <w:tcW w:type="dxa" w:w="2160"/>
          </w:tcPr>
          <w:p>
            <w:r>
              <w:rPr>
                <w:sz w:val="16"/>
              </w:rPr>
              <w:t>啟弘生技迎十週年 攜手日台夥伴 擴大基因治療與CDMO布局</w:t>
            </w:r>
          </w:p>
        </w:tc>
        <w:tc>
          <w:tcPr>
            <w:tcW w:type="dxa" w:w="2160"/>
          </w:tcPr>
          <w:p>
            <w:r>
              <w:rPr>
                <w:sz w:val="16"/>
              </w:rPr>
              <w:t>2026-10-14</w:t>
            </w:r>
          </w:p>
        </w:tc>
        <w:tc>
          <w:tcPr>
            <w:tcW w:type="dxa" w:w="2160"/>
          </w:tcPr>
          <w:p>
            <w:r>
              <w:rPr>
                <w:sz w:val="16"/>
              </w:rPr>
              <w:t>https://ec.ltn.com.tw/article/breakingnews/5606328</w:t>
            </w:r>
          </w:p>
        </w:tc>
      </w:tr>
      <w:tr>
        <w:tc>
          <w:tcPr>
            <w:tcW w:type="dxa" w:w="2160"/>
          </w:tcPr>
          <w:p>
            <w:r>
              <w:rPr>
                <w:sz w:val="16"/>
              </w:rPr>
              <w:t>自由時報電子報</w:t>
            </w:r>
          </w:p>
        </w:tc>
        <w:tc>
          <w:tcPr>
            <w:tcW w:type="dxa" w:w="2160"/>
          </w:tcPr>
          <w:p>
            <w:r>
              <w:rPr>
                <w:sz w:val="16"/>
              </w:rPr>
              <w:t>LIVE - 洋流再現超人氣！沈伯洋士林夜市掃街</w:t>
            </w:r>
          </w:p>
        </w:tc>
        <w:tc>
          <w:tcPr>
            <w:tcW w:type="dxa" w:w="2160"/>
          </w:tcPr>
          <w:p>
            <w:r>
              <w:rPr>
                <w:sz w:val="16"/>
              </w:rPr>
              <w:t>2026-10-14</w:t>
            </w:r>
          </w:p>
        </w:tc>
        <w:tc>
          <w:tcPr>
            <w:tcW w:type="dxa" w:w="2160"/>
          </w:tcPr>
          <w:p>
            <w:r>
              <w:rPr>
                <w:sz w:val="16"/>
              </w:rPr>
              <w:t>https://news.ltn.com.tw/news/politics/breakingnews/5606278</w:t>
            </w:r>
          </w:p>
        </w:tc>
      </w:tr>
      <w:tr>
        <w:tc>
          <w:tcPr>
            <w:tcW w:type="dxa" w:w="2160"/>
          </w:tcPr>
          <w:p>
            <w:r>
              <w:rPr>
                <w:sz w:val="16"/>
              </w:rPr>
              <w:t>自由時報電子報</w:t>
            </w:r>
          </w:p>
        </w:tc>
        <w:tc>
          <w:tcPr>
            <w:tcW w:type="dxa" w:w="2160"/>
          </w:tcPr>
          <w:p>
            <w:r>
              <w:rPr>
                <w:sz w:val="16"/>
              </w:rPr>
              <w:t>台積電股價面臨2.57兆元獲利變數 法說會後「波動幅度」預曝</w:t>
            </w:r>
          </w:p>
        </w:tc>
        <w:tc>
          <w:tcPr>
            <w:tcW w:type="dxa" w:w="2160"/>
          </w:tcPr>
          <w:p>
            <w:r>
              <w:rPr>
                <w:sz w:val="16"/>
              </w:rPr>
              <w:t>2026-10-14</w:t>
            </w:r>
          </w:p>
        </w:tc>
        <w:tc>
          <w:tcPr>
            <w:tcW w:type="dxa" w:w="2160"/>
          </w:tcPr>
          <w:p>
            <w:r>
              <w:rPr>
                <w:sz w:val="16"/>
              </w:rPr>
              <w:t>https://ec.ltn.com.tw/article/breakingnews/5606336</w:t>
            </w:r>
          </w:p>
        </w:tc>
      </w:tr>
      <w:tr>
        <w:tc>
          <w:tcPr>
            <w:tcW w:type="dxa" w:w="2160"/>
          </w:tcPr>
          <w:p>
            <w:r>
              <w:rPr>
                <w:sz w:val="16"/>
              </w:rPr>
              <w:t>自由時報電子報</w:t>
            </w:r>
          </w:p>
        </w:tc>
        <w:tc>
          <w:tcPr>
            <w:tcW w:type="dxa" w:w="2160"/>
          </w:tcPr>
          <w:p>
            <w:r>
              <w:rPr>
                <w:sz w:val="16"/>
              </w:rPr>
              <w:t>竹北綜合大樓追加破3.5億未全棟啟用 公所：克服8大缺失拚月底開放圖書館</w:t>
            </w:r>
          </w:p>
        </w:tc>
        <w:tc>
          <w:tcPr>
            <w:tcW w:type="dxa" w:w="2160"/>
          </w:tcPr>
          <w:p>
            <w:r>
              <w:rPr>
                <w:sz w:val="16"/>
              </w:rPr>
              <w:t>2026-10-14</w:t>
            </w:r>
          </w:p>
        </w:tc>
        <w:tc>
          <w:tcPr>
            <w:tcW w:type="dxa" w:w="2160"/>
          </w:tcPr>
          <w:p>
            <w:r>
              <w:rPr>
                <w:sz w:val="16"/>
              </w:rPr>
              <w:t>https://news.ltn.com.tw/news/politics/breakingnews/5606299</w:t>
            </w:r>
          </w:p>
        </w:tc>
      </w:tr>
      <w:tr>
        <w:tc>
          <w:tcPr>
            <w:tcW w:type="dxa" w:w="2160"/>
          </w:tcPr>
          <w:p>
            <w:r>
              <w:rPr>
                <w:sz w:val="16"/>
              </w:rPr>
              <w:t>自由時報電子報</w:t>
            </w:r>
          </w:p>
        </w:tc>
        <w:tc>
          <w:tcPr>
            <w:tcW w:type="dxa" w:w="2160"/>
          </w:tcPr>
          <w:p>
            <w:r>
              <w:rPr>
                <w:sz w:val="16"/>
              </w:rPr>
              <w:t>台人赴中又被查！男護師遊西藏遭約談  國安打聽「會服務軍人嗎」</w:t>
            </w:r>
          </w:p>
        </w:tc>
        <w:tc>
          <w:tcPr>
            <w:tcW w:type="dxa" w:w="2160"/>
          </w:tcPr>
          <w:p>
            <w:r>
              <w:rPr>
                <w:sz w:val="16"/>
              </w:rPr>
              <w:t>2026-10-14</w:t>
            </w:r>
          </w:p>
        </w:tc>
        <w:tc>
          <w:tcPr>
            <w:tcW w:type="dxa" w:w="2160"/>
          </w:tcPr>
          <w:p>
            <w:r>
              <w:rPr>
                <w:sz w:val="16"/>
              </w:rPr>
              <w:t>https://news.ltn.com.tw/news/politics/breakingnews/5606334</w:t>
            </w:r>
          </w:p>
        </w:tc>
      </w:tr>
      <w:tr>
        <w:tc>
          <w:tcPr>
            <w:tcW w:type="dxa" w:w="2160"/>
          </w:tcPr>
          <w:p>
            <w:r>
              <w:rPr>
                <w:sz w:val="16"/>
              </w:rPr>
              <w:t>自由時報電子報</w:t>
            </w:r>
          </w:p>
        </w:tc>
        <w:tc>
          <w:tcPr>
            <w:tcW w:type="dxa" w:w="2160"/>
          </w:tcPr>
          <w:p>
            <w:r>
              <w:rPr>
                <w:sz w:val="16"/>
              </w:rPr>
              <w:t>台日11校鐵道模型高手對決！第二屆創意鐵道大賽本週末登場</w:t>
            </w:r>
          </w:p>
        </w:tc>
        <w:tc>
          <w:tcPr>
            <w:tcW w:type="dxa" w:w="2160"/>
          </w:tcPr>
          <w:p>
            <w:r>
              <w:rPr>
                <w:sz w:val="16"/>
              </w:rPr>
              <w:t>2026-10-14</w:t>
            </w:r>
          </w:p>
        </w:tc>
        <w:tc>
          <w:tcPr>
            <w:tcW w:type="dxa" w:w="2160"/>
          </w:tcPr>
          <w:p>
            <w:r>
              <w:rPr>
                <w:sz w:val="16"/>
              </w:rPr>
              <w:t>https://news.ltn.com.tw/news/life/breakingnews/5606303</w:t>
            </w:r>
          </w:p>
        </w:tc>
      </w:tr>
      <w:tr>
        <w:tc>
          <w:tcPr>
            <w:tcW w:type="dxa" w:w="2160"/>
          </w:tcPr>
          <w:p>
            <w:r>
              <w:rPr>
                <w:sz w:val="16"/>
              </w:rPr>
              <w:t>自由時報電子報</w:t>
            </w:r>
          </w:p>
        </w:tc>
        <w:tc>
          <w:tcPr>
            <w:tcW w:type="dxa" w:w="2160"/>
          </w:tcPr>
          <w:p>
            <w:r>
              <w:rPr>
                <w:sz w:val="16"/>
              </w:rPr>
              <w:t>洋流來襲！沈伯洋夜市掃街壓軸場 人潮塞爆士林夜市</w:t>
            </w:r>
          </w:p>
        </w:tc>
        <w:tc>
          <w:tcPr>
            <w:tcW w:type="dxa" w:w="2160"/>
          </w:tcPr>
          <w:p>
            <w:r>
              <w:rPr>
                <w:sz w:val="16"/>
              </w:rPr>
              <w:t>2026-10-14</w:t>
            </w:r>
          </w:p>
        </w:tc>
        <w:tc>
          <w:tcPr>
            <w:tcW w:type="dxa" w:w="2160"/>
          </w:tcPr>
          <w:p>
            <w:r>
              <w:rPr>
                <w:sz w:val="16"/>
              </w:rPr>
              <w:t>https://news.ltn.com.tw/news/politics/breakingnews/5606383</w:t>
            </w:r>
          </w:p>
        </w:tc>
      </w:tr>
      <w:tr>
        <w:tc>
          <w:tcPr>
            <w:tcW w:type="dxa" w:w="2160"/>
          </w:tcPr>
          <w:p>
            <w:r>
              <w:rPr>
                <w:sz w:val="16"/>
              </w:rPr>
              <w:t>自由時報電子報</w:t>
            </w:r>
          </w:p>
        </w:tc>
        <w:tc>
          <w:tcPr>
            <w:tcW w:type="dxa" w:w="2160"/>
          </w:tcPr>
          <w:p>
            <w:r>
              <w:rPr>
                <w:sz w:val="16"/>
              </w:rPr>
              <w:t>稱不因賴清德「情勒」放水普發1萬  陳清龍：一切照預算法來</w:t>
            </w:r>
          </w:p>
        </w:tc>
        <w:tc>
          <w:tcPr>
            <w:tcW w:type="dxa" w:w="2160"/>
          </w:tcPr>
          <w:p>
            <w:r>
              <w:rPr>
                <w:sz w:val="16"/>
              </w:rPr>
              <w:t>2026-10-14</w:t>
            </w:r>
          </w:p>
        </w:tc>
        <w:tc>
          <w:tcPr>
            <w:tcW w:type="dxa" w:w="2160"/>
          </w:tcPr>
          <w:p>
            <w:r>
              <w:rPr>
                <w:sz w:val="16"/>
              </w:rPr>
              <w:t>https://news.ltn.com.tw/news/politics/breakingnews/5606379</w:t>
            </w:r>
          </w:p>
        </w:tc>
      </w:tr>
      <w:tr>
        <w:tc>
          <w:tcPr>
            <w:tcW w:type="dxa" w:w="2160"/>
          </w:tcPr>
          <w:p>
            <w:r>
              <w:rPr>
                <w:sz w:val="16"/>
              </w:rPr>
              <w:t>自由時報電子報</w:t>
            </w:r>
          </w:p>
        </w:tc>
        <w:tc>
          <w:tcPr>
            <w:tcW w:type="dxa" w:w="2160"/>
          </w:tcPr>
          <w:p>
            <w:r>
              <w:rPr>
                <w:sz w:val="16"/>
              </w:rPr>
              <w:t>外資拋售韓股市值比重為台股4倍  這些層面凸顯台灣展韌性</w:t>
            </w:r>
          </w:p>
        </w:tc>
        <w:tc>
          <w:tcPr>
            <w:tcW w:type="dxa" w:w="2160"/>
          </w:tcPr>
          <w:p>
            <w:r>
              <w:rPr>
                <w:sz w:val="16"/>
              </w:rPr>
              <w:t>2026-10-14</w:t>
            </w:r>
          </w:p>
        </w:tc>
        <w:tc>
          <w:tcPr>
            <w:tcW w:type="dxa" w:w="2160"/>
          </w:tcPr>
          <w:p>
            <w:r>
              <w:rPr>
                <w:sz w:val="16"/>
              </w:rPr>
              <w:t>https://ec.ltn.com.tw/article/breakingnews/5606319</w:t>
            </w:r>
          </w:p>
        </w:tc>
      </w:tr>
      <w:tr>
        <w:tc>
          <w:tcPr>
            <w:tcW w:type="dxa" w:w="2160"/>
          </w:tcPr>
          <w:p>
            <w:r>
              <w:rPr>
                <w:sz w:val="16"/>
              </w:rPr>
              <w:t>自由時報電子報</w:t>
            </w:r>
          </w:p>
        </w:tc>
        <w:tc>
          <w:tcPr>
            <w:tcW w:type="dxa" w:w="2160"/>
          </w:tcPr>
          <w:p>
            <w:r>
              <w:rPr>
                <w:sz w:val="16"/>
              </w:rPr>
              <w:t>數位女王頭遭質疑砸2千萬！數產署3點澄清</w:t>
            </w:r>
          </w:p>
        </w:tc>
        <w:tc>
          <w:tcPr>
            <w:tcW w:type="dxa" w:w="2160"/>
          </w:tcPr>
          <w:p>
            <w:r>
              <w:rPr>
                <w:sz w:val="16"/>
              </w:rPr>
              <w:t>2026-10-14</w:t>
            </w:r>
          </w:p>
        </w:tc>
        <w:tc>
          <w:tcPr>
            <w:tcW w:type="dxa" w:w="2160"/>
          </w:tcPr>
          <w:p>
            <w:r>
              <w:rPr>
                <w:sz w:val="16"/>
              </w:rPr>
              <w:t>https://ec.ltn.com.tw/article/breakingnews/5606347</w:t>
            </w:r>
          </w:p>
        </w:tc>
      </w:tr>
      <w:tr>
        <w:tc>
          <w:tcPr>
            <w:tcW w:type="dxa" w:w="2160"/>
          </w:tcPr>
          <w:p>
            <w:r>
              <w:rPr>
                <w:sz w:val="16"/>
              </w:rPr>
              <w:t>自由時報電子報</w:t>
            </w:r>
          </w:p>
        </w:tc>
        <w:tc>
          <w:tcPr>
            <w:tcW w:type="dxa" w:w="2160"/>
          </w:tcPr>
          <w:p>
            <w:r>
              <w:rPr>
                <w:sz w:val="16"/>
              </w:rPr>
              <w:t>瑤池金母回頭狂掃這檔PCB！多檔主動式台股ETF也跟進</w:t>
            </w:r>
          </w:p>
        </w:tc>
        <w:tc>
          <w:tcPr>
            <w:tcW w:type="dxa" w:w="2160"/>
          </w:tcPr>
          <w:p>
            <w:r>
              <w:rPr>
                <w:sz w:val="16"/>
              </w:rPr>
              <w:t>2026-10-14</w:t>
            </w:r>
          </w:p>
        </w:tc>
        <w:tc>
          <w:tcPr>
            <w:tcW w:type="dxa" w:w="2160"/>
          </w:tcPr>
          <w:p>
            <w:r>
              <w:rPr>
                <w:sz w:val="16"/>
              </w:rPr>
              <w:t>https://ec.ltn.com.tw/article/breakingnews/5606366</w:t>
            </w:r>
          </w:p>
        </w:tc>
      </w:tr>
      <w:tr>
        <w:tc>
          <w:tcPr>
            <w:tcW w:type="dxa" w:w="2160"/>
          </w:tcPr>
          <w:p>
            <w:r>
              <w:rPr>
                <w:sz w:val="16"/>
              </w:rPr>
              <w:t>自由時報電子報</w:t>
            </w:r>
          </w:p>
        </w:tc>
        <w:tc>
          <w:tcPr>
            <w:tcW w:type="dxa" w:w="2160"/>
          </w:tcPr>
          <w:p>
            <w:r>
              <w:rPr>
                <w:sz w:val="16"/>
              </w:rPr>
              <w:t>台積電股價才創新高、怕買在高點還能追？外媒分析答案揭曉</w:t>
            </w:r>
          </w:p>
        </w:tc>
        <w:tc>
          <w:tcPr>
            <w:tcW w:type="dxa" w:w="2160"/>
          </w:tcPr>
          <w:p>
            <w:r>
              <w:rPr>
                <w:sz w:val="16"/>
              </w:rPr>
              <w:t>2026-10-14</w:t>
            </w:r>
          </w:p>
        </w:tc>
        <w:tc>
          <w:tcPr>
            <w:tcW w:type="dxa" w:w="2160"/>
          </w:tcPr>
          <w:p>
            <w:r>
              <w:rPr>
                <w:sz w:val="16"/>
              </w:rPr>
              <w:t>https://ec.ltn.com.tw/article/breakingnews/5606371</w:t>
            </w:r>
          </w:p>
        </w:tc>
      </w:tr>
      <w:tr>
        <w:tc>
          <w:tcPr>
            <w:tcW w:type="dxa" w:w="2160"/>
          </w:tcPr>
          <w:p>
            <w:r>
              <w:rPr>
                <w:sz w:val="16"/>
              </w:rPr>
              <w:t>自由時報電子報</w:t>
            </w:r>
          </w:p>
        </w:tc>
        <w:tc>
          <w:tcPr>
            <w:tcW w:type="dxa" w:w="2160"/>
          </w:tcPr>
          <w:p>
            <w:r>
              <w:rPr>
                <w:sz w:val="16"/>
              </w:rPr>
              <w:t>中信金前9月大賺632.37億元 加計FVOCI利益達1315億元創新高</w:t>
            </w:r>
          </w:p>
        </w:tc>
        <w:tc>
          <w:tcPr>
            <w:tcW w:type="dxa" w:w="2160"/>
          </w:tcPr>
          <w:p>
            <w:r>
              <w:rPr>
                <w:sz w:val="16"/>
              </w:rPr>
              <w:t>2026-10-14</w:t>
            </w:r>
          </w:p>
        </w:tc>
        <w:tc>
          <w:tcPr>
            <w:tcW w:type="dxa" w:w="2160"/>
          </w:tcPr>
          <w:p>
            <w:r>
              <w:rPr>
                <w:sz w:val="16"/>
              </w:rPr>
              <w:t>https://ec.ltn.com.tw/article/breakingnews/5606390</w:t>
            </w:r>
          </w:p>
        </w:tc>
      </w:tr>
      <w:tr>
        <w:tc>
          <w:tcPr>
            <w:tcW w:type="dxa" w:w="2160"/>
          </w:tcPr>
          <w:p>
            <w:r>
              <w:rPr>
                <w:sz w:val="16"/>
              </w:rPr>
              <w:t>自由時報電子報</w:t>
            </w:r>
          </w:p>
        </w:tc>
        <w:tc>
          <w:tcPr>
            <w:tcW w:type="dxa" w:w="2160"/>
          </w:tcPr>
          <w:p>
            <w:r>
              <w:rPr>
                <w:sz w:val="16"/>
              </w:rPr>
              <w:t>烏戰封神的彈簧刀真的要來台製造? 雷虎與美國宇航環境公司簽MOU</w:t>
            </w:r>
          </w:p>
        </w:tc>
        <w:tc>
          <w:tcPr>
            <w:tcW w:type="dxa" w:w="2160"/>
          </w:tcPr>
          <w:p>
            <w:r>
              <w:rPr>
                <w:sz w:val="16"/>
              </w:rPr>
              <w:t>2026-10-14</w:t>
            </w:r>
          </w:p>
        </w:tc>
        <w:tc>
          <w:tcPr>
            <w:tcW w:type="dxa" w:w="2160"/>
          </w:tcPr>
          <w:p>
            <w:r>
              <w:rPr>
                <w:sz w:val="16"/>
              </w:rPr>
              <w:t>https://ec.ltn.com.tw/article/breakingnews/5606397</w:t>
            </w:r>
          </w:p>
        </w:tc>
      </w:tr>
      <w:tr>
        <w:tc>
          <w:tcPr>
            <w:tcW w:type="dxa" w:w="2160"/>
          </w:tcPr>
          <w:p>
            <w:r>
              <w:rPr>
                <w:sz w:val="16"/>
              </w:rPr>
              <w:t>自由時報電子報</w:t>
            </w:r>
          </w:p>
        </w:tc>
        <w:tc>
          <w:tcPr>
            <w:tcW w:type="dxa" w:w="2160"/>
          </w:tcPr>
          <w:p>
            <w:r>
              <w:rPr>
                <w:sz w:val="16"/>
              </w:rPr>
              <w:t>史瓦帝尼國王宴請旅台學生 勉勵學習華語與半導體</w:t>
            </w:r>
          </w:p>
        </w:tc>
        <w:tc>
          <w:tcPr>
            <w:tcW w:type="dxa" w:w="2160"/>
          </w:tcPr>
          <w:p>
            <w:r>
              <w:rPr>
                <w:sz w:val="16"/>
              </w:rPr>
              <w:t>2026-10-14</w:t>
            </w:r>
          </w:p>
        </w:tc>
        <w:tc>
          <w:tcPr>
            <w:tcW w:type="dxa" w:w="2160"/>
          </w:tcPr>
          <w:p>
            <w:r>
              <w:rPr>
                <w:sz w:val="16"/>
              </w:rPr>
              <w:t>https://news.ltn.com.tw/news/politics/breakingnews/5606406</w:t>
            </w:r>
          </w:p>
        </w:tc>
      </w:tr>
      <w:tr>
        <w:tc>
          <w:tcPr>
            <w:tcW w:type="dxa" w:w="2160"/>
          </w:tcPr>
          <w:p>
            <w:r>
              <w:rPr>
                <w:sz w:val="16"/>
              </w:rPr>
              <w:t>自由時報電子報</w:t>
            </w:r>
          </w:p>
        </w:tc>
        <w:tc>
          <w:tcPr>
            <w:tcW w:type="dxa" w:w="2160"/>
          </w:tcPr>
          <w:p>
            <w:r>
              <w:rPr>
                <w:sz w:val="16"/>
              </w:rPr>
              <w:t>基隆市347億總預算三讀 未刪一毛</w:t>
            </w:r>
          </w:p>
        </w:tc>
        <w:tc>
          <w:tcPr>
            <w:tcW w:type="dxa" w:w="2160"/>
          </w:tcPr>
          <w:p>
            <w:r>
              <w:rPr>
                <w:sz w:val="16"/>
              </w:rPr>
              <w:t>2026-10-14</w:t>
            </w:r>
          </w:p>
        </w:tc>
        <w:tc>
          <w:tcPr>
            <w:tcW w:type="dxa" w:w="2160"/>
          </w:tcPr>
          <w:p>
            <w:r>
              <w:rPr>
                <w:sz w:val="16"/>
              </w:rPr>
              <w:t>https://news.ltn.com.tw/news/politics/breakingnews/5606351</w:t>
            </w:r>
          </w:p>
        </w:tc>
      </w:tr>
      <w:tr>
        <w:tc>
          <w:tcPr>
            <w:tcW w:type="dxa" w:w="2160"/>
          </w:tcPr>
          <w:p>
            <w:r>
              <w:rPr>
                <w:sz w:val="16"/>
              </w:rPr>
              <w:t>自由時報電子報</w:t>
            </w:r>
          </w:p>
        </w:tc>
        <w:tc>
          <w:tcPr>
            <w:tcW w:type="dxa" w:w="2160"/>
          </w:tcPr>
          <w:p>
            <w:r>
              <w:rPr>
                <w:sz w:val="16"/>
              </w:rPr>
              <w:t>女裝LOVFEE傳倒閉欠薪、撤櫃 北市法務局稽查2門市空無一人</w:t>
            </w:r>
          </w:p>
        </w:tc>
        <w:tc>
          <w:tcPr>
            <w:tcW w:type="dxa" w:w="2160"/>
          </w:tcPr>
          <w:p>
            <w:r>
              <w:rPr>
                <w:sz w:val="16"/>
              </w:rPr>
              <w:t>2026-10-14</w:t>
            </w:r>
          </w:p>
        </w:tc>
        <w:tc>
          <w:tcPr>
            <w:tcW w:type="dxa" w:w="2160"/>
          </w:tcPr>
          <w:p>
            <w:r>
              <w:rPr>
                <w:sz w:val="16"/>
              </w:rPr>
              <w:t>https://news.ltn.com.tw/news/life/breakingnews/5606389</w:t>
            </w:r>
          </w:p>
        </w:tc>
      </w:tr>
      <w:tr>
        <w:tc>
          <w:tcPr>
            <w:tcW w:type="dxa" w:w="2160"/>
          </w:tcPr>
          <w:p>
            <w:r>
              <w:rPr>
                <w:sz w:val="16"/>
              </w:rPr>
              <w:t>自由時報電子報</w:t>
            </w:r>
          </w:p>
        </w:tc>
        <w:tc>
          <w:tcPr>
            <w:tcW w:type="dxa" w:w="2160"/>
          </w:tcPr>
          <w:p>
            <w:r>
              <w:rPr>
                <w:sz w:val="16"/>
              </w:rPr>
              <w:t>張善政合體李四川視察桃市可負擔住宅 李四川：若當選將比照推動</w:t>
            </w:r>
          </w:p>
        </w:tc>
        <w:tc>
          <w:tcPr>
            <w:tcW w:type="dxa" w:w="2160"/>
          </w:tcPr>
          <w:p>
            <w:r>
              <w:rPr>
                <w:sz w:val="16"/>
              </w:rPr>
              <w:t>2026-10-14</w:t>
            </w:r>
          </w:p>
        </w:tc>
        <w:tc>
          <w:tcPr>
            <w:tcW w:type="dxa" w:w="2160"/>
          </w:tcPr>
          <w:p>
            <w:r>
              <w:rPr>
                <w:sz w:val="16"/>
              </w:rPr>
              <w:t>https://news.ltn.com.tw/news/politics/breakingnews/5606348</w:t>
            </w:r>
          </w:p>
        </w:tc>
      </w:tr>
      <w:tr>
        <w:tc>
          <w:tcPr>
            <w:tcW w:type="dxa" w:w="2160"/>
          </w:tcPr>
          <w:p>
            <w:r>
              <w:rPr>
                <w:sz w:val="16"/>
              </w:rPr>
              <w:t>自由時報電子報</w:t>
            </w:r>
          </w:p>
        </w:tc>
        <w:tc>
          <w:tcPr>
            <w:tcW w:type="dxa" w:w="2160"/>
          </w:tcPr>
          <w:p>
            <w:r>
              <w:rPr>
                <w:sz w:val="16"/>
              </w:rPr>
              <w:t>沈伯洋夜市掃街壓軸場！士林夜市已擠滿小水滴：超級興奮</w:t>
            </w:r>
          </w:p>
        </w:tc>
        <w:tc>
          <w:tcPr>
            <w:tcW w:type="dxa" w:w="2160"/>
          </w:tcPr>
          <w:p>
            <w:r>
              <w:rPr>
                <w:sz w:val="16"/>
              </w:rPr>
              <w:t>2026-10-14</w:t>
            </w:r>
          </w:p>
        </w:tc>
        <w:tc>
          <w:tcPr>
            <w:tcW w:type="dxa" w:w="2160"/>
          </w:tcPr>
          <w:p>
            <w:r>
              <w:rPr>
                <w:sz w:val="16"/>
              </w:rPr>
              <w:t>https://news.ltn.com.tw/news/politics/breakingnews/5606331</w:t>
            </w:r>
          </w:p>
        </w:tc>
      </w:tr>
      <w:tr>
        <w:tc>
          <w:tcPr>
            <w:tcW w:type="dxa" w:w="2160"/>
          </w:tcPr>
          <w:p>
            <w:r>
              <w:rPr>
                <w:sz w:val="16"/>
              </w:rPr>
              <w:t>自由時報電子報</w:t>
            </w:r>
          </w:p>
        </w:tc>
        <w:tc>
          <w:tcPr>
            <w:tcW w:type="dxa" w:w="2160"/>
          </w:tcPr>
          <w:p>
            <w:r>
              <w:rPr>
                <w:sz w:val="16"/>
              </w:rPr>
              <w:t>嗆賈永婕穿著「不純樸」挨轟！賴惠員道歉：深感不安會深刻檢討</w:t>
            </w:r>
          </w:p>
        </w:tc>
        <w:tc>
          <w:tcPr>
            <w:tcW w:type="dxa" w:w="2160"/>
          </w:tcPr>
          <w:p>
            <w:r>
              <w:rPr>
                <w:sz w:val="16"/>
              </w:rPr>
              <w:t>2026-10-14</w:t>
            </w:r>
          </w:p>
        </w:tc>
        <w:tc>
          <w:tcPr>
            <w:tcW w:type="dxa" w:w="2160"/>
          </w:tcPr>
          <w:p>
            <w:r>
              <w:rPr>
                <w:sz w:val="16"/>
              </w:rPr>
              <w:t>https://news.ltn.com.tw/news/politics/breakingnews/5606429</w:t>
            </w:r>
          </w:p>
        </w:tc>
      </w:tr>
      <w:tr>
        <w:tc>
          <w:tcPr>
            <w:tcW w:type="dxa" w:w="2160"/>
          </w:tcPr>
          <w:p>
            <w:r>
              <w:rPr>
                <w:sz w:val="16"/>
              </w:rPr>
              <w:t>自由時報電子報</w:t>
            </w:r>
          </w:p>
        </w:tc>
        <w:tc>
          <w:tcPr>
            <w:tcW w:type="dxa" w:w="2160"/>
          </w:tcPr>
          <w:p>
            <w:r>
              <w:rPr>
                <w:sz w:val="16"/>
              </w:rPr>
              <w:t>蘇巧慧已簽4家媒體辯論 李四川回應：樂意參加</w:t>
            </w:r>
          </w:p>
        </w:tc>
        <w:tc>
          <w:tcPr>
            <w:tcW w:type="dxa" w:w="2160"/>
          </w:tcPr>
          <w:p>
            <w:r>
              <w:rPr>
                <w:sz w:val="16"/>
              </w:rPr>
              <w:t>2026-10-14</w:t>
            </w:r>
          </w:p>
        </w:tc>
        <w:tc>
          <w:tcPr>
            <w:tcW w:type="dxa" w:w="2160"/>
          </w:tcPr>
          <w:p>
            <w:r>
              <w:rPr>
                <w:sz w:val="16"/>
              </w:rPr>
              <w:t>https://news.ltn.com.tw/news/politics/breakingnews/5606401</w:t>
            </w:r>
          </w:p>
        </w:tc>
      </w:tr>
      <w:tr>
        <w:tc>
          <w:tcPr>
            <w:tcW w:type="dxa" w:w="2160"/>
          </w:tcPr>
          <w:p>
            <w:r>
              <w:rPr>
                <w:sz w:val="16"/>
              </w:rPr>
              <w:t>自由時報電子報</w:t>
            </w:r>
          </w:p>
        </w:tc>
        <w:tc>
          <w:tcPr>
            <w:tcW w:type="dxa" w:w="2160"/>
          </w:tcPr>
          <w:p>
            <w:r>
              <w:rPr>
                <w:sz w:val="16"/>
              </w:rPr>
              <w:t>合體！ 李四川被喻為「善政2.0」 張善政：對我過獎了</w:t>
            </w:r>
          </w:p>
        </w:tc>
        <w:tc>
          <w:tcPr>
            <w:tcW w:type="dxa" w:w="2160"/>
          </w:tcPr>
          <w:p>
            <w:r>
              <w:rPr>
                <w:sz w:val="16"/>
              </w:rPr>
              <w:t>2026-10-14</w:t>
            </w:r>
          </w:p>
        </w:tc>
        <w:tc>
          <w:tcPr>
            <w:tcW w:type="dxa" w:w="2160"/>
          </w:tcPr>
          <w:p>
            <w:r>
              <w:rPr>
                <w:sz w:val="16"/>
              </w:rPr>
              <w:t>https://news.ltn.com.tw/news/politics/breakingnews/5606382</w:t>
            </w:r>
          </w:p>
        </w:tc>
      </w:tr>
      <w:tr>
        <w:tc>
          <w:tcPr>
            <w:tcW w:type="dxa" w:w="2160"/>
          </w:tcPr>
          <w:p>
            <w:r>
              <w:rPr>
                <w:sz w:val="16"/>
              </w:rPr>
              <w:t>自由時報電子報</w:t>
            </w:r>
          </w:p>
        </w:tc>
        <w:tc>
          <w:tcPr>
            <w:tcW w:type="dxa" w:w="2160"/>
          </w:tcPr>
          <w:p>
            <w:r>
              <w:rPr>
                <w:sz w:val="16"/>
              </w:rPr>
              <w:t>永豐銀「海外綠能融資」今年8月底餘額  較去年同期增1.4倍</w:t>
            </w:r>
          </w:p>
        </w:tc>
        <w:tc>
          <w:tcPr>
            <w:tcW w:type="dxa" w:w="2160"/>
          </w:tcPr>
          <w:p>
            <w:r>
              <w:rPr>
                <w:sz w:val="16"/>
              </w:rPr>
              <w:t>2026-10-14</w:t>
            </w:r>
          </w:p>
        </w:tc>
        <w:tc>
          <w:tcPr>
            <w:tcW w:type="dxa" w:w="2160"/>
          </w:tcPr>
          <w:p>
            <w:r>
              <w:rPr>
                <w:sz w:val="16"/>
              </w:rPr>
              <w:t>https://ec.ltn.com.tw/article/breakingnews/5606432</w:t>
            </w:r>
          </w:p>
        </w:tc>
      </w:tr>
      <w:tr>
        <w:tc>
          <w:tcPr>
            <w:tcW w:type="dxa" w:w="2160"/>
          </w:tcPr>
          <w:p>
            <w:r>
              <w:rPr>
                <w:sz w:val="16"/>
              </w:rPr>
              <w:t>自由時報電子報</w:t>
            </w:r>
          </w:p>
        </w:tc>
        <w:tc>
          <w:tcPr>
            <w:tcW w:type="dxa" w:w="2160"/>
          </w:tcPr>
          <w:p>
            <w:r>
              <w:rPr>
                <w:sz w:val="16"/>
              </w:rPr>
              <w:t>跨國企業高管「狂投百份履歷」沒人要 她淪外送員揭求職殘酷現實</w:t>
            </w:r>
          </w:p>
        </w:tc>
        <w:tc>
          <w:tcPr>
            <w:tcW w:type="dxa" w:w="2160"/>
          </w:tcPr>
          <w:p>
            <w:r>
              <w:rPr>
                <w:sz w:val="16"/>
              </w:rPr>
              <w:t>2026-10-14</w:t>
            </w:r>
          </w:p>
        </w:tc>
        <w:tc>
          <w:tcPr>
            <w:tcW w:type="dxa" w:w="2160"/>
          </w:tcPr>
          <w:p>
            <w:r>
              <w:rPr>
                <w:sz w:val="16"/>
              </w:rPr>
              <w:t>https://ec.ltn.com.tw/article/breakingnews/5606093</w:t>
            </w:r>
          </w:p>
        </w:tc>
      </w:tr>
      <w:tr>
        <w:tc>
          <w:tcPr>
            <w:tcW w:type="dxa" w:w="2160"/>
          </w:tcPr>
          <w:p>
            <w:r>
              <w:rPr>
                <w:sz w:val="16"/>
              </w:rPr>
              <w:t>自由時報電子報</w:t>
            </w:r>
          </w:p>
        </w:tc>
        <w:tc>
          <w:tcPr>
            <w:tcW w:type="dxa" w:w="2160"/>
          </w:tcPr>
          <w:p>
            <w:r>
              <w:rPr>
                <w:sz w:val="16"/>
              </w:rPr>
              <w:t>台美共建非紅軍事供應鏈 「你設計、我製造」合作生產無人載具</w:t>
            </w:r>
          </w:p>
        </w:tc>
        <w:tc>
          <w:tcPr>
            <w:tcW w:type="dxa" w:w="2160"/>
          </w:tcPr>
          <w:p>
            <w:r>
              <w:rPr>
                <w:sz w:val="16"/>
              </w:rPr>
              <w:t>2026-10-14</w:t>
            </w:r>
          </w:p>
        </w:tc>
        <w:tc>
          <w:tcPr>
            <w:tcW w:type="dxa" w:w="2160"/>
          </w:tcPr>
          <w:p>
            <w:r>
              <w:rPr>
                <w:sz w:val="16"/>
              </w:rPr>
              <w:t>https://news.ltn.com.tw/news/politics/breakingnews/5606423</w:t>
            </w:r>
          </w:p>
        </w:tc>
      </w:tr>
      <w:tr>
        <w:tc>
          <w:tcPr>
            <w:tcW w:type="dxa" w:w="2160"/>
          </w:tcPr>
          <w:p>
            <w:r>
              <w:rPr>
                <w:sz w:val="16"/>
              </w:rPr>
              <w:t>自由時報電子報</w:t>
            </w:r>
          </w:p>
        </w:tc>
        <w:tc>
          <w:tcPr>
            <w:tcW w:type="dxa" w:w="2160"/>
          </w:tcPr>
          <w:p>
            <w:r>
              <w:rPr>
                <w:sz w:val="16"/>
              </w:rPr>
              <w:t>陳又新像蔣萬安引關注 網翻出昔助清潔婦討退休金暖心舊事大讚</w:t>
            </w:r>
          </w:p>
        </w:tc>
        <w:tc>
          <w:tcPr>
            <w:tcW w:type="dxa" w:w="2160"/>
          </w:tcPr>
          <w:p>
            <w:r>
              <w:rPr>
                <w:sz w:val="16"/>
              </w:rPr>
              <w:t>2026-10-14</w:t>
            </w:r>
          </w:p>
        </w:tc>
        <w:tc>
          <w:tcPr>
            <w:tcW w:type="dxa" w:w="2160"/>
          </w:tcPr>
          <w:p>
            <w:r>
              <w:rPr>
                <w:sz w:val="16"/>
              </w:rPr>
              <w:t>https://news.ltn.com.tw/news/politics/breakingnews/5606340</w:t>
            </w:r>
          </w:p>
        </w:tc>
      </w:tr>
      <w:tr>
        <w:tc>
          <w:tcPr>
            <w:tcW w:type="dxa" w:w="2160"/>
          </w:tcPr>
          <w:p>
            <w:r>
              <w:rPr>
                <w:sz w:val="16"/>
              </w:rPr>
              <w:t>自由時報電子報</w:t>
            </w:r>
          </w:p>
        </w:tc>
        <w:tc>
          <w:tcPr>
            <w:tcW w:type="dxa" w:w="2160"/>
          </w:tcPr>
          <w:p>
            <w:r>
              <w:rPr>
                <w:sz w:val="16"/>
              </w:rPr>
              <w:t>凱基金前3季獲利389億元 加計FVOCI利益達936億 續創同期新高</w:t>
            </w:r>
          </w:p>
        </w:tc>
        <w:tc>
          <w:tcPr>
            <w:tcW w:type="dxa" w:w="2160"/>
          </w:tcPr>
          <w:p>
            <w:r>
              <w:rPr>
                <w:sz w:val="16"/>
              </w:rPr>
              <w:t>2026-10-14</w:t>
            </w:r>
          </w:p>
        </w:tc>
        <w:tc>
          <w:tcPr>
            <w:tcW w:type="dxa" w:w="2160"/>
          </w:tcPr>
          <w:p>
            <w:r>
              <w:rPr>
                <w:sz w:val="16"/>
              </w:rPr>
              <w:t>https://ec.ltn.com.tw/article/breakingnews/5606436</w:t>
            </w:r>
          </w:p>
        </w:tc>
      </w:tr>
      <w:tr>
        <w:tc>
          <w:tcPr>
            <w:tcW w:type="dxa" w:w="2160"/>
          </w:tcPr>
          <w:p>
            <w:r>
              <w:rPr>
                <w:sz w:val="16"/>
              </w:rPr>
              <w:t>自由時報電子報</w:t>
            </w:r>
          </w:p>
        </w:tc>
        <w:tc>
          <w:tcPr>
            <w:tcW w:type="dxa" w:w="2160"/>
          </w:tcPr>
          <w:p>
            <w:r>
              <w:rPr>
                <w:sz w:val="16"/>
              </w:rPr>
              <w:t>盧秀燕任內最後一屆台中購物節登場 明年3.95億預算遭凍結</w:t>
            </w:r>
          </w:p>
        </w:tc>
        <w:tc>
          <w:tcPr>
            <w:tcW w:type="dxa" w:w="2160"/>
          </w:tcPr>
          <w:p>
            <w:r>
              <w:rPr>
                <w:sz w:val="16"/>
              </w:rPr>
              <w:t>2026-10-14</w:t>
            </w:r>
          </w:p>
        </w:tc>
        <w:tc>
          <w:tcPr>
            <w:tcW w:type="dxa" w:w="2160"/>
          </w:tcPr>
          <w:p>
            <w:r>
              <w:rPr>
                <w:sz w:val="16"/>
              </w:rPr>
              <w:t>https://news.ltn.com.tw/news/politics/breakingnews/5606380</w:t>
            </w:r>
          </w:p>
        </w:tc>
      </w:tr>
      <w:tr>
        <w:tc>
          <w:tcPr>
            <w:tcW w:type="dxa" w:w="2160"/>
          </w:tcPr>
          <w:p>
            <w:r>
              <w:rPr>
                <w:sz w:val="16"/>
              </w:rPr>
              <w:t>自由時報電子報</w:t>
            </w:r>
          </w:p>
        </w:tc>
        <w:tc>
          <w:tcPr>
            <w:tcW w:type="dxa" w:w="2160"/>
          </w:tcPr>
          <w:p>
            <w:r>
              <w:rPr>
                <w:sz w:val="16"/>
              </w:rPr>
              <w:t>台護理師赴中遭約談 顏擇雅警示中共在意點：難怪沈伯洋是眼中釘！</w:t>
            </w:r>
          </w:p>
        </w:tc>
        <w:tc>
          <w:tcPr>
            <w:tcW w:type="dxa" w:w="2160"/>
          </w:tcPr>
          <w:p>
            <w:r>
              <w:rPr>
                <w:sz w:val="16"/>
              </w:rPr>
              <w:t>2026-10-14</w:t>
            </w:r>
          </w:p>
        </w:tc>
        <w:tc>
          <w:tcPr>
            <w:tcW w:type="dxa" w:w="2160"/>
          </w:tcPr>
          <w:p>
            <w:r>
              <w:rPr>
                <w:sz w:val="16"/>
              </w:rPr>
              <w:t>https://news.ltn.com.tw/news/politics/breakingnews/5606174</w:t>
            </w:r>
          </w:p>
        </w:tc>
      </w:tr>
      <w:tr>
        <w:tc>
          <w:tcPr>
            <w:tcW w:type="dxa" w:w="2160"/>
          </w:tcPr>
          <w:p>
            <w:r>
              <w:rPr>
                <w:sz w:val="16"/>
              </w:rPr>
              <w:t>自由時報電子報</w:t>
            </w:r>
          </w:p>
        </w:tc>
        <w:tc>
          <w:tcPr>
            <w:tcW w:type="dxa" w:w="2160"/>
          </w:tcPr>
          <w:p>
            <w:r>
              <w:rPr>
                <w:sz w:val="16"/>
              </w:rPr>
              <w:t>小水滴從天上來！沈伯洋壓軸掃士林夜市 民眾大雨中熱情不減</w:t>
            </w:r>
          </w:p>
        </w:tc>
        <w:tc>
          <w:tcPr>
            <w:tcW w:type="dxa" w:w="2160"/>
          </w:tcPr>
          <w:p>
            <w:r>
              <w:rPr>
                <w:sz w:val="16"/>
              </w:rPr>
              <w:t>2026-10-14</w:t>
            </w:r>
          </w:p>
        </w:tc>
        <w:tc>
          <w:tcPr>
            <w:tcW w:type="dxa" w:w="2160"/>
          </w:tcPr>
          <w:p>
            <w:r>
              <w:rPr>
                <w:sz w:val="16"/>
              </w:rPr>
              <w:t>https://news.ltn.com.tw/news/politics/breakingnews/5606457</w:t>
            </w:r>
          </w:p>
        </w:tc>
      </w:tr>
      <w:tr>
        <w:tc>
          <w:tcPr>
            <w:tcW w:type="dxa" w:w="2160"/>
          </w:tcPr>
          <w:p>
            <w:r>
              <w:rPr>
                <w:sz w:val="16"/>
              </w:rPr>
              <w:t>自由時報電子報</w:t>
            </w:r>
          </w:p>
        </w:tc>
        <w:tc>
          <w:tcPr>
            <w:tcW w:type="dxa" w:w="2160"/>
          </w:tcPr>
          <w:p>
            <w:r>
              <w:rPr>
                <w:sz w:val="16"/>
              </w:rPr>
              <w:t>賈永婕披Dior外套立院備詢被噹 沈榮欽：在台灣沒有一定標準</w:t>
            </w:r>
          </w:p>
        </w:tc>
        <w:tc>
          <w:tcPr>
            <w:tcW w:type="dxa" w:w="2160"/>
          </w:tcPr>
          <w:p>
            <w:r>
              <w:rPr>
                <w:sz w:val="16"/>
              </w:rPr>
              <w:t>2026-10-14</w:t>
            </w:r>
          </w:p>
        </w:tc>
        <w:tc>
          <w:tcPr>
            <w:tcW w:type="dxa" w:w="2160"/>
          </w:tcPr>
          <w:p>
            <w:r>
              <w:rPr>
                <w:sz w:val="16"/>
              </w:rPr>
              <w:t>https://news.ltn.com.tw/news/politics/breakingnews/5606330</w:t>
            </w:r>
          </w:p>
        </w:tc>
      </w:tr>
      <w:tr>
        <w:tc>
          <w:tcPr>
            <w:tcW w:type="dxa" w:w="2160"/>
          </w:tcPr>
          <w:p>
            <w:r>
              <w:rPr>
                <w:sz w:val="16"/>
              </w:rPr>
              <w:t>自由時報電子報</w:t>
            </w:r>
          </w:p>
        </w:tc>
        <w:tc>
          <w:tcPr>
            <w:tcW w:type="dxa" w:w="2160"/>
          </w:tcPr>
          <w:p>
            <w:r>
              <w:rPr>
                <w:sz w:val="16"/>
              </w:rPr>
              <w:t>半導體ETF規模創新高 台股投資人偏好大洗牌</w:t>
            </w:r>
          </w:p>
        </w:tc>
        <w:tc>
          <w:tcPr>
            <w:tcW w:type="dxa" w:w="2160"/>
          </w:tcPr>
          <w:p>
            <w:r>
              <w:rPr>
                <w:sz w:val="16"/>
              </w:rPr>
              <w:t>2026-10-14</w:t>
            </w:r>
          </w:p>
        </w:tc>
        <w:tc>
          <w:tcPr>
            <w:tcW w:type="dxa" w:w="2160"/>
          </w:tcPr>
          <w:p>
            <w:r>
              <w:rPr>
                <w:sz w:val="16"/>
              </w:rPr>
              <w:t>https://ec.ltn.com.tw/article/breakingnews/5606454</w:t>
            </w:r>
          </w:p>
        </w:tc>
      </w:tr>
      <w:tr>
        <w:tc>
          <w:tcPr>
            <w:tcW w:type="dxa" w:w="2160"/>
          </w:tcPr>
          <w:p>
            <w:r>
              <w:rPr>
                <w:sz w:val="16"/>
              </w:rPr>
              <w:t>自由時報電子報</w:t>
            </w:r>
          </w:p>
        </w:tc>
        <w:tc>
          <w:tcPr>
            <w:tcW w:type="dxa" w:w="2160"/>
          </w:tcPr>
          <w:p>
            <w:r>
              <w:rPr>
                <w:sz w:val="16"/>
              </w:rPr>
              <w:t>卓榮泰、黃敏惠會商嘉義輕軌建設拍板3大結論 政院支持BRT增班</w:t>
            </w:r>
          </w:p>
        </w:tc>
        <w:tc>
          <w:tcPr>
            <w:tcW w:type="dxa" w:w="2160"/>
          </w:tcPr>
          <w:p>
            <w:r>
              <w:rPr>
                <w:sz w:val="16"/>
              </w:rPr>
              <w:t>2026-10-14</w:t>
            </w:r>
          </w:p>
        </w:tc>
        <w:tc>
          <w:tcPr>
            <w:tcW w:type="dxa" w:w="2160"/>
          </w:tcPr>
          <w:p>
            <w:r>
              <w:rPr>
                <w:sz w:val="16"/>
              </w:rPr>
              <w:t>https://news.ltn.com.tw/news/life/breakingnews/5606435</w:t>
            </w:r>
          </w:p>
        </w:tc>
      </w:tr>
      <w:tr>
        <w:tc>
          <w:tcPr>
            <w:tcW w:type="dxa" w:w="2160"/>
          </w:tcPr>
          <w:p>
            <w:r>
              <w:rPr>
                <w:sz w:val="16"/>
              </w:rPr>
              <w:t>自由時報電子報</w:t>
            </w:r>
          </w:p>
        </w:tc>
        <w:tc>
          <w:tcPr>
            <w:tcW w:type="dxa" w:w="2160"/>
          </w:tcPr>
          <w:p>
            <w:r>
              <w:rPr>
                <w:sz w:val="16"/>
              </w:rPr>
              <w:t>南鐵地下化倒數 台南車站16-17日交管 改道停車看這裡</w:t>
            </w:r>
          </w:p>
        </w:tc>
        <w:tc>
          <w:tcPr>
            <w:tcW w:type="dxa" w:w="2160"/>
          </w:tcPr>
          <w:p>
            <w:r>
              <w:rPr>
                <w:sz w:val="16"/>
              </w:rPr>
              <w:t>2026-10-14</w:t>
            </w:r>
          </w:p>
        </w:tc>
        <w:tc>
          <w:tcPr>
            <w:tcW w:type="dxa" w:w="2160"/>
          </w:tcPr>
          <w:p>
            <w:r>
              <w:rPr>
                <w:sz w:val="16"/>
              </w:rPr>
              <w:t>https://news.ltn.com.tw/news/life/breakingnews/5606445</w:t>
            </w:r>
          </w:p>
        </w:tc>
      </w:tr>
      <w:tr>
        <w:tc>
          <w:tcPr>
            <w:tcW w:type="dxa" w:w="2160"/>
          </w:tcPr>
          <w:p>
            <w:r>
              <w:rPr>
                <w:sz w:val="16"/>
              </w:rPr>
              <w:t>自由時報電子報</w:t>
            </w:r>
          </w:p>
        </w:tc>
        <w:tc>
          <w:tcPr>
            <w:tcW w:type="dxa" w:w="2160"/>
          </w:tcPr>
          <w:p>
            <w:r>
              <w:rPr>
                <w:sz w:val="16"/>
              </w:rPr>
              <w:t>兆豐金前9月獲利328億元、年增16％ 證券大賺50億年增逾1.7倍</w:t>
            </w:r>
          </w:p>
        </w:tc>
        <w:tc>
          <w:tcPr>
            <w:tcW w:type="dxa" w:w="2160"/>
          </w:tcPr>
          <w:p>
            <w:r>
              <w:rPr>
                <w:sz w:val="16"/>
              </w:rPr>
              <w:t>2026-10-14</w:t>
            </w:r>
          </w:p>
        </w:tc>
        <w:tc>
          <w:tcPr>
            <w:tcW w:type="dxa" w:w="2160"/>
          </w:tcPr>
          <w:p>
            <w:r>
              <w:rPr>
                <w:sz w:val="16"/>
              </w:rPr>
              <w:t>https://ec.ltn.com.tw/article/breakingnews/5606474</w:t>
            </w:r>
          </w:p>
        </w:tc>
      </w:tr>
      <w:tr>
        <w:tc>
          <w:tcPr>
            <w:tcW w:type="dxa" w:w="2160"/>
          </w:tcPr>
          <w:p>
            <w:r>
              <w:rPr>
                <w:sz w:val="16"/>
              </w:rPr>
              <w:t>自由時報電子報</w:t>
            </w:r>
          </w:p>
        </w:tc>
        <w:tc>
          <w:tcPr>
            <w:tcW w:type="dxa" w:w="2160"/>
          </w:tcPr>
          <w:p>
            <w:r>
              <w:rPr>
                <w:sz w:val="16"/>
              </w:rPr>
              <w:t>女王頭建模人事費爭議！數產署署長回應「養人」質疑 揭2千萬效益算法</w:t>
            </w:r>
          </w:p>
        </w:tc>
        <w:tc>
          <w:tcPr>
            <w:tcW w:type="dxa" w:w="2160"/>
          </w:tcPr>
          <w:p>
            <w:r>
              <w:rPr>
                <w:sz w:val="16"/>
              </w:rPr>
              <w:t>2026-10-14</w:t>
            </w:r>
          </w:p>
        </w:tc>
        <w:tc>
          <w:tcPr>
            <w:tcW w:type="dxa" w:w="2160"/>
          </w:tcPr>
          <w:p>
            <w:r>
              <w:rPr>
                <w:sz w:val="16"/>
              </w:rPr>
              <w:t>https://ec.ltn.com.tw/article/breakingnews/5606480</w:t>
            </w:r>
          </w:p>
        </w:tc>
      </w:tr>
      <w:tr>
        <w:tc>
          <w:tcPr>
            <w:tcW w:type="dxa" w:w="2160"/>
          </w:tcPr>
          <w:p>
            <w:r>
              <w:rPr>
                <w:sz w:val="16"/>
              </w:rPr>
              <w:t>自由時報電子報</w:t>
            </w:r>
          </w:p>
        </w:tc>
        <w:tc>
          <w:tcPr>
            <w:tcW w:type="dxa" w:w="2160"/>
          </w:tcPr>
          <w:p>
            <w:r>
              <w:rPr>
                <w:sz w:val="16"/>
              </w:rPr>
              <w:t>稱徐巧芯「是個溫暖的人」 沈伯洋：排很多質詢讓我多休息</w:t>
            </w:r>
          </w:p>
        </w:tc>
        <w:tc>
          <w:tcPr>
            <w:tcW w:type="dxa" w:w="2160"/>
          </w:tcPr>
          <w:p>
            <w:r>
              <w:rPr>
                <w:sz w:val="16"/>
              </w:rPr>
              <w:t>2026-10-14</w:t>
            </w:r>
          </w:p>
        </w:tc>
        <w:tc>
          <w:tcPr>
            <w:tcW w:type="dxa" w:w="2160"/>
          </w:tcPr>
          <w:p>
            <w:r>
              <w:rPr>
                <w:sz w:val="16"/>
              </w:rPr>
              <w:t>https://news.ltn.com.tw/news/politics/breakingnews/5606468</w:t>
            </w:r>
          </w:p>
        </w:tc>
      </w:tr>
      <w:tr>
        <w:tc>
          <w:tcPr>
            <w:tcW w:type="dxa" w:w="2160"/>
          </w:tcPr>
          <w:p>
            <w:r>
              <w:rPr>
                <w:sz w:val="16"/>
              </w:rPr>
              <w:t>自由時報電子報</w:t>
            </w:r>
          </w:p>
        </w:tc>
        <w:tc>
          <w:tcPr>
            <w:tcW w:type="dxa" w:w="2160"/>
          </w:tcPr>
          <w:p>
            <w:r>
              <w:rPr>
                <w:sz w:val="16"/>
              </w:rPr>
              <w:t>辜仲諒現身彰化福興「豌豆村」 為「台灣夢」基地揭牌守護弱勢兒少</w:t>
            </w:r>
          </w:p>
        </w:tc>
        <w:tc>
          <w:tcPr>
            <w:tcW w:type="dxa" w:w="2160"/>
          </w:tcPr>
          <w:p>
            <w:r>
              <w:rPr>
                <w:sz w:val="16"/>
              </w:rPr>
              <w:t>2026-10-14</w:t>
            </w:r>
          </w:p>
        </w:tc>
        <w:tc>
          <w:tcPr>
            <w:tcW w:type="dxa" w:w="2160"/>
          </w:tcPr>
          <w:p>
            <w:r>
              <w:rPr>
                <w:sz w:val="16"/>
              </w:rPr>
              <w:t>https://news.ltn.com.tw/news/life/breakingnews/5606450</w:t>
            </w:r>
          </w:p>
        </w:tc>
      </w:tr>
      <w:tr>
        <w:tc>
          <w:tcPr>
            <w:tcW w:type="dxa" w:w="2160"/>
          </w:tcPr>
          <w:p>
            <w:r>
              <w:rPr>
                <w:sz w:val="16"/>
              </w:rPr>
              <w:t>自由時報電子報</w:t>
            </w:r>
          </w:p>
        </w:tc>
        <w:tc>
          <w:tcPr>
            <w:tcW w:type="dxa" w:w="2160"/>
          </w:tcPr>
          <w:p>
            <w:r>
              <w:rPr>
                <w:sz w:val="16"/>
              </w:rPr>
              <w:t>中國9月PPI加速CPI低於預期！凸顯製造商成本增 內需依舊疲弱</w:t>
            </w:r>
          </w:p>
        </w:tc>
        <w:tc>
          <w:tcPr>
            <w:tcW w:type="dxa" w:w="2160"/>
          </w:tcPr>
          <w:p>
            <w:r>
              <w:rPr>
                <w:sz w:val="16"/>
              </w:rPr>
              <w:t>2026-10-14</w:t>
            </w:r>
          </w:p>
        </w:tc>
        <w:tc>
          <w:tcPr>
            <w:tcW w:type="dxa" w:w="2160"/>
          </w:tcPr>
          <w:p>
            <w:r>
              <w:rPr>
                <w:sz w:val="16"/>
              </w:rPr>
              <w:t>https://ec.ltn.com.tw/article/breakingnews/5606499</w:t>
            </w:r>
          </w:p>
        </w:tc>
      </w:tr>
      <w:tr>
        <w:tc>
          <w:tcPr>
            <w:tcW w:type="dxa" w:w="2160"/>
          </w:tcPr>
          <w:p>
            <w:r>
              <w:rPr>
                <w:sz w:val="16"/>
              </w:rPr>
              <w:t>自由時報電子報</w:t>
            </w:r>
          </w:p>
        </w:tc>
        <w:tc>
          <w:tcPr>
            <w:tcW w:type="dxa" w:w="2160"/>
          </w:tcPr>
          <w:p>
            <w:r>
              <w:rPr>
                <w:sz w:val="16"/>
              </w:rPr>
              <w:t>美台韓晶片巨頭共組EPIC中心 對抗中國記憶體崛起</w:t>
            </w:r>
          </w:p>
        </w:tc>
        <w:tc>
          <w:tcPr>
            <w:tcW w:type="dxa" w:w="2160"/>
          </w:tcPr>
          <w:p>
            <w:r>
              <w:rPr>
                <w:sz w:val="16"/>
              </w:rPr>
              <w:t>2026-10-14</w:t>
            </w:r>
          </w:p>
        </w:tc>
        <w:tc>
          <w:tcPr>
            <w:tcW w:type="dxa" w:w="2160"/>
          </w:tcPr>
          <w:p>
            <w:r>
              <w:rPr>
                <w:sz w:val="16"/>
              </w:rPr>
              <w:t>https://ec.ltn.com.tw/article/breakingnews/5606475</w:t>
            </w:r>
          </w:p>
        </w:tc>
      </w:tr>
      <w:tr>
        <w:tc>
          <w:tcPr>
            <w:tcW w:type="dxa" w:w="2160"/>
          </w:tcPr>
          <w:p>
            <w:r>
              <w:rPr>
                <w:sz w:val="16"/>
              </w:rPr>
              <w:t>自由時報電子報</w:t>
            </w:r>
          </w:p>
        </w:tc>
        <w:tc>
          <w:tcPr>
            <w:tcW w:type="dxa" w:w="2160"/>
          </w:tcPr>
          <w:p>
            <w:r>
              <w:rPr>
                <w:sz w:val="16"/>
              </w:rPr>
              <w:t>台日泰名廚齊聚關山大比拚！田媽媽」猛做筆記學招 遊客湊近想分食</w:t>
            </w:r>
          </w:p>
        </w:tc>
        <w:tc>
          <w:tcPr>
            <w:tcW w:type="dxa" w:w="2160"/>
          </w:tcPr>
          <w:p>
            <w:r>
              <w:rPr>
                <w:sz w:val="16"/>
              </w:rPr>
              <w:t>2026-10-14</w:t>
            </w:r>
          </w:p>
        </w:tc>
        <w:tc>
          <w:tcPr>
            <w:tcW w:type="dxa" w:w="2160"/>
          </w:tcPr>
          <w:p>
            <w:r>
              <w:rPr>
                <w:sz w:val="16"/>
              </w:rPr>
              <w:t>https://news.ltn.com.tw/news/life/breakingnews/5606399</w:t>
            </w:r>
          </w:p>
        </w:tc>
      </w:tr>
      <w:tr>
        <w:tc>
          <w:tcPr>
            <w:tcW w:type="dxa" w:w="2160"/>
          </w:tcPr>
          <w:p>
            <w:r>
              <w:rPr>
                <w:sz w:val="16"/>
              </w:rPr>
              <w:t>自由時報電子報</w:t>
            </w:r>
          </w:p>
        </w:tc>
        <w:tc>
          <w:tcPr>
            <w:tcW w:type="dxa" w:w="2160"/>
          </w:tcPr>
          <w:p>
            <w:r>
              <w:rPr>
                <w:sz w:val="16"/>
              </w:rPr>
              <w:t>陳乃瑜媒合5校學童走進劇場 沉浸台語音樂劇感受母語與藝術之美</w:t>
            </w:r>
          </w:p>
        </w:tc>
        <w:tc>
          <w:tcPr>
            <w:tcW w:type="dxa" w:w="2160"/>
          </w:tcPr>
          <w:p>
            <w:r>
              <w:rPr>
                <w:sz w:val="16"/>
              </w:rPr>
              <w:t>2026-10-14</w:t>
            </w:r>
          </w:p>
        </w:tc>
        <w:tc>
          <w:tcPr>
            <w:tcW w:type="dxa" w:w="2160"/>
          </w:tcPr>
          <w:p>
            <w:r>
              <w:rPr>
                <w:sz w:val="16"/>
              </w:rPr>
              <w:t>https://news.ltn.com.tw/news/politics/breakingnews/5606433</w:t>
            </w:r>
          </w:p>
        </w:tc>
      </w:tr>
      <w:tr>
        <w:tc>
          <w:tcPr>
            <w:tcW w:type="dxa" w:w="2160"/>
          </w:tcPr>
          <w:p>
            <w:r>
              <w:rPr>
                <w:sz w:val="16"/>
              </w:rPr>
              <w:t>自由時報電子報</w:t>
            </w:r>
          </w:p>
        </w:tc>
        <w:tc>
          <w:tcPr>
            <w:tcW w:type="dxa" w:w="2160"/>
          </w:tcPr>
          <w:p>
            <w:r>
              <w:rPr>
                <w:sz w:val="16"/>
              </w:rPr>
              <w:t>仁寶布局輝達Rubin世代 釋出新一代44U機櫃</w:t>
            </w:r>
          </w:p>
        </w:tc>
        <w:tc>
          <w:tcPr>
            <w:tcW w:type="dxa" w:w="2160"/>
          </w:tcPr>
          <w:p>
            <w:r>
              <w:rPr>
                <w:sz w:val="16"/>
              </w:rPr>
              <w:t>2026-10-14</w:t>
            </w:r>
          </w:p>
        </w:tc>
        <w:tc>
          <w:tcPr>
            <w:tcW w:type="dxa" w:w="2160"/>
          </w:tcPr>
          <w:p>
            <w:r>
              <w:rPr>
                <w:sz w:val="16"/>
              </w:rPr>
              <w:t>https://ec.ltn.com.tw/article/breakingnews/5606503</w:t>
            </w:r>
          </w:p>
        </w:tc>
      </w:tr>
      <w:tr>
        <w:tc>
          <w:tcPr>
            <w:tcW w:type="dxa" w:w="2160"/>
          </w:tcPr>
          <w:p>
            <w:r>
              <w:rPr>
                <w:sz w:val="16"/>
              </w:rPr>
              <w:t>自由時報電子報</w:t>
            </w:r>
          </w:p>
        </w:tc>
        <w:tc>
          <w:tcPr>
            <w:tcW w:type="dxa" w:w="2160"/>
          </w:tcPr>
          <w:p>
            <w:r>
              <w:rPr>
                <w:sz w:val="16"/>
              </w:rPr>
              <w:t>AI帶動企業獲利成長 國泰世華看好第4季市場</w:t>
            </w:r>
          </w:p>
        </w:tc>
        <w:tc>
          <w:tcPr>
            <w:tcW w:type="dxa" w:w="2160"/>
          </w:tcPr>
          <w:p>
            <w:r>
              <w:rPr>
                <w:sz w:val="16"/>
              </w:rPr>
              <w:t>2026-10-14</w:t>
            </w:r>
          </w:p>
        </w:tc>
        <w:tc>
          <w:tcPr>
            <w:tcW w:type="dxa" w:w="2160"/>
          </w:tcPr>
          <w:p>
            <w:r>
              <w:rPr>
                <w:sz w:val="16"/>
              </w:rPr>
              <w:t>https://ec.ltn.com.tw/article/breakingnews/5606505</w:t>
            </w:r>
          </w:p>
        </w:tc>
      </w:tr>
      <w:tr>
        <w:tc>
          <w:tcPr>
            <w:tcW w:type="dxa" w:w="2160"/>
          </w:tcPr>
          <w:p>
            <w:r>
              <w:rPr>
                <w:sz w:val="16"/>
              </w:rPr>
              <w:t>自由時報電子報</w:t>
            </w:r>
          </w:p>
        </w:tc>
        <w:tc>
          <w:tcPr>
            <w:tcW w:type="dxa" w:w="2160"/>
          </w:tcPr>
          <w:p>
            <w:r>
              <w:rPr>
                <w:sz w:val="16"/>
              </w:rPr>
              <w:t>政治不入校園？ 蔣萬安今晚登世新大學校慶演唱會引熱議</w:t>
            </w:r>
          </w:p>
        </w:tc>
        <w:tc>
          <w:tcPr>
            <w:tcW w:type="dxa" w:w="2160"/>
          </w:tcPr>
          <w:p>
            <w:r>
              <w:rPr>
                <w:sz w:val="16"/>
              </w:rPr>
              <w:t>2026-10-14</w:t>
            </w:r>
          </w:p>
        </w:tc>
        <w:tc>
          <w:tcPr>
            <w:tcW w:type="dxa" w:w="2160"/>
          </w:tcPr>
          <w:p>
            <w:r>
              <w:rPr>
                <w:sz w:val="16"/>
              </w:rPr>
              <w:t>https://news.ltn.com.tw/news/politics/breakingnews/5606489</w:t>
            </w:r>
          </w:p>
        </w:tc>
      </w:tr>
      <w:tr>
        <w:tc>
          <w:tcPr>
            <w:tcW w:type="dxa" w:w="2160"/>
          </w:tcPr>
          <w:p>
            <w:r>
              <w:rPr>
                <w:sz w:val="16"/>
              </w:rPr>
              <w:t>自由時報電子報</w:t>
            </w:r>
          </w:p>
        </w:tc>
        <w:tc>
          <w:tcPr>
            <w:tcW w:type="dxa" w:w="2160"/>
          </w:tcPr>
          <w:p>
            <w:r>
              <w:rPr>
                <w:sz w:val="16"/>
              </w:rPr>
              <w:t>企業購電協議升溫 星展布局台灣再生能源融資</w:t>
            </w:r>
          </w:p>
        </w:tc>
        <w:tc>
          <w:tcPr>
            <w:tcW w:type="dxa" w:w="2160"/>
          </w:tcPr>
          <w:p>
            <w:r>
              <w:rPr>
                <w:sz w:val="16"/>
              </w:rPr>
              <w:t>2026-10-14</w:t>
            </w:r>
          </w:p>
        </w:tc>
        <w:tc>
          <w:tcPr>
            <w:tcW w:type="dxa" w:w="2160"/>
          </w:tcPr>
          <w:p>
            <w:r>
              <w:rPr>
                <w:sz w:val="16"/>
              </w:rPr>
              <w:t>https://ec.ltn.com.tw/article/breakingnews/5606520</w:t>
            </w:r>
          </w:p>
        </w:tc>
      </w:tr>
      <w:tr>
        <w:tc>
          <w:tcPr>
            <w:tcW w:type="dxa" w:w="2160"/>
          </w:tcPr>
          <w:p>
            <w:r>
              <w:rPr>
                <w:sz w:val="16"/>
              </w:rPr>
              <w:t>自由時報電子報</w:t>
            </w:r>
          </w:p>
        </w:tc>
        <w:tc>
          <w:tcPr>
            <w:tcW w:type="dxa" w:w="2160"/>
          </w:tcPr>
          <w:p>
            <w:r>
              <w:rPr>
                <w:sz w:val="16"/>
              </w:rPr>
              <w:t>台新新光金控前三季獲利 大賺641.7億、年成長184％</w:t>
            </w:r>
          </w:p>
        </w:tc>
        <w:tc>
          <w:tcPr>
            <w:tcW w:type="dxa" w:w="2160"/>
          </w:tcPr>
          <w:p>
            <w:r>
              <w:rPr>
                <w:sz w:val="16"/>
              </w:rPr>
              <w:t>2026-10-14</w:t>
            </w:r>
          </w:p>
        </w:tc>
        <w:tc>
          <w:tcPr>
            <w:tcW w:type="dxa" w:w="2160"/>
          </w:tcPr>
          <w:p>
            <w:r>
              <w:rPr>
                <w:sz w:val="16"/>
              </w:rPr>
              <w:t>https://ec.ltn.com.tw/article/breakingnews/5606527</w:t>
            </w:r>
          </w:p>
        </w:tc>
      </w:tr>
      <w:tr>
        <w:tc>
          <w:tcPr>
            <w:tcW w:type="dxa" w:w="2160"/>
          </w:tcPr>
          <w:p>
            <w:r>
              <w:rPr>
                <w:sz w:val="16"/>
              </w:rPr>
              <w:t>自由時報電子報</w:t>
            </w:r>
          </w:p>
        </w:tc>
        <w:tc>
          <w:tcPr>
            <w:tcW w:type="dxa" w:w="2160"/>
          </w:tcPr>
          <w:p>
            <w:r>
              <w:rPr>
                <w:sz w:val="16"/>
              </w:rPr>
              <w:t>賴惠員要賈永婕穿得樸素 范雲：民主國會該被檢視的是專業</w:t>
            </w:r>
          </w:p>
        </w:tc>
        <w:tc>
          <w:tcPr>
            <w:tcW w:type="dxa" w:w="2160"/>
          </w:tcPr>
          <w:p>
            <w:r>
              <w:rPr>
                <w:sz w:val="16"/>
              </w:rPr>
              <w:t>2026-10-14</w:t>
            </w:r>
          </w:p>
        </w:tc>
        <w:tc>
          <w:tcPr>
            <w:tcW w:type="dxa" w:w="2160"/>
          </w:tcPr>
          <w:p>
            <w:r>
              <w:rPr>
                <w:sz w:val="16"/>
              </w:rPr>
              <w:t>https://news.ltn.com.tw/news/politics/breakingnews/5606493</w:t>
            </w:r>
          </w:p>
        </w:tc>
      </w:tr>
      <w:tr>
        <w:tc>
          <w:tcPr>
            <w:tcW w:type="dxa" w:w="2160"/>
          </w:tcPr>
          <w:p>
            <w:r>
              <w:rPr>
                <w:sz w:val="16"/>
              </w:rPr>
              <w:t>自由時報電子報</w:t>
            </w:r>
          </w:p>
        </w:tc>
        <w:tc>
          <w:tcPr>
            <w:tcW w:type="dxa" w:w="2160"/>
          </w:tcPr>
          <w:p>
            <w:r>
              <w:rPr>
                <w:sz w:val="16"/>
              </w:rPr>
              <w:t>穿著「不純樸」挨轟 賈永婕親曝穿金色外套原因</w:t>
            </w:r>
          </w:p>
        </w:tc>
        <w:tc>
          <w:tcPr>
            <w:tcW w:type="dxa" w:w="2160"/>
          </w:tcPr>
          <w:p>
            <w:r>
              <w:rPr>
                <w:sz w:val="16"/>
              </w:rPr>
              <w:t>2026-10-14</w:t>
            </w:r>
          </w:p>
        </w:tc>
        <w:tc>
          <w:tcPr>
            <w:tcW w:type="dxa" w:w="2160"/>
          </w:tcPr>
          <w:p>
            <w:r>
              <w:rPr>
                <w:sz w:val="16"/>
              </w:rPr>
              <w:t>https://ec.ltn.com.tw/article/breakingnews/5606538</w:t>
            </w:r>
          </w:p>
        </w:tc>
      </w:tr>
      <w:tr>
        <w:tc>
          <w:tcPr>
            <w:tcW w:type="dxa" w:w="2160"/>
          </w:tcPr>
          <w:p>
            <w:r>
              <w:rPr>
                <w:sz w:val="16"/>
              </w:rPr>
              <w:t>自由時報電子報</w:t>
            </w:r>
          </w:p>
        </w:tc>
        <w:tc>
          <w:tcPr>
            <w:tcW w:type="dxa" w:w="2160"/>
          </w:tcPr>
          <w:p>
            <w:r>
              <w:rPr>
                <w:sz w:val="16"/>
              </w:rPr>
              <w:t>清水媳婦捲「欣潮」！何欣純逛五權夜市 宛如粉絲見面會</w:t>
            </w:r>
          </w:p>
        </w:tc>
        <w:tc>
          <w:tcPr>
            <w:tcW w:type="dxa" w:w="2160"/>
          </w:tcPr>
          <w:p>
            <w:r>
              <w:rPr>
                <w:sz w:val="16"/>
              </w:rPr>
              <w:t>2026-10-14</w:t>
            </w:r>
          </w:p>
        </w:tc>
        <w:tc>
          <w:tcPr>
            <w:tcW w:type="dxa" w:w="2160"/>
          </w:tcPr>
          <w:p>
            <w:r>
              <w:rPr>
                <w:sz w:val="16"/>
              </w:rPr>
              <w:t>https://news.ltn.com.tw/news/politics/breakingnews/5606497</w:t>
            </w:r>
          </w:p>
        </w:tc>
      </w:tr>
      <w:tr>
        <w:tc>
          <w:tcPr>
            <w:tcW w:type="dxa" w:w="2160"/>
          </w:tcPr>
          <w:p>
            <w:r>
              <w:rPr>
                <w:sz w:val="16"/>
              </w:rPr>
              <w:t>自由時報電子報</w:t>
            </w:r>
          </w:p>
        </w:tc>
        <w:tc>
          <w:tcPr>
            <w:tcW w:type="dxa" w:w="2160"/>
          </w:tcPr>
          <w:p>
            <w:r>
              <w:rPr>
                <w:sz w:val="16"/>
              </w:rPr>
              <w:t>世新校慶晚會包場小巨蛋 學生團體場外抗議提4訴求</w:t>
            </w:r>
          </w:p>
        </w:tc>
        <w:tc>
          <w:tcPr>
            <w:tcW w:type="dxa" w:w="2160"/>
          </w:tcPr>
          <w:p>
            <w:r>
              <w:rPr>
                <w:sz w:val="16"/>
              </w:rPr>
              <w:t>2026-10-14</w:t>
            </w:r>
          </w:p>
        </w:tc>
        <w:tc>
          <w:tcPr>
            <w:tcW w:type="dxa" w:w="2160"/>
          </w:tcPr>
          <w:p>
            <w:r>
              <w:rPr>
                <w:sz w:val="16"/>
              </w:rPr>
              <w:t>https://news.ltn.com.tw/news/life/breakingnews/5606531</w:t>
            </w:r>
          </w:p>
        </w:tc>
      </w:tr>
      <w:tr>
        <w:tc>
          <w:tcPr>
            <w:tcW w:type="dxa" w:w="2160"/>
          </w:tcPr>
          <w:p>
            <w:r>
              <w:rPr>
                <w:sz w:val="16"/>
              </w:rPr>
              <w:t>自由時報電子報</w:t>
            </w:r>
          </w:p>
        </w:tc>
        <w:tc>
          <w:tcPr>
            <w:tcW w:type="dxa" w:w="2160"/>
          </w:tcPr>
          <w:p>
            <w:r>
              <w:rPr>
                <w:sz w:val="16"/>
              </w:rPr>
              <w:t>盧秀燕台中購物節最後一舞 個人巨幅宣傳海報再現</w:t>
            </w:r>
          </w:p>
        </w:tc>
        <w:tc>
          <w:tcPr>
            <w:tcW w:type="dxa" w:w="2160"/>
          </w:tcPr>
          <w:p>
            <w:r>
              <w:rPr>
                <w:sz w:val="16"/>
              </w:rPr>
              <w:t>2026-10-14</w:t>
            </w:r>
          </w:p>
        </w:tc>
        <w:tc>
          <w:tcPr>
            <w:tcW w:type="dxa" w:w="2160"/>
          </w:tcPr>
          <w:p>
            <w:r>
              <w:rPr>
                <w:sz w:val="16"/>
              </w:rPr>
              <w:t>https://news.ltn.com.tw/news/politics/breakingnews/5606496</w:t>
            </w:r>
          </w:p>
        </w:tc>
      </w:tr>
      <w:tr>
        <w:tc>
          <w:tcPr>
            <w:tcW w:type="dxa" w:w="2160"/>
          </w:tcPr>
          <w:p>
            <w:r>
              <w:rPr>
                <w:sz w:val="16"/>
              </w:rPr>
              <w:t>自由時報電子報</w:t>
            </w:r>
          </w:p>
        </w:tc>
        <w:tc>
          <w:tcPr>
            <w:tcW w:type="dxa" w:w="2160"/>
          </w:tcPr>
          <w:p>
            <w:r>
              <w:rPr>
                <w:sz w:val="16"/>
              </w:rPr>
              <w:t>馬斯克造晶片廠 知名分析師：中短期對台積電絕對沒有影響</w:t>
            </w:r>
          </w:p>
        </w:tc>
        <w:tc>
          <w:tcPr>
            <w:tcW w:type="dxa" w:w="2160"/>
          </w:tcPr>
          <w:p>
            <w:r>
              <w:rPr>
                <w:sz w:val="16"/>
              </w:rPr>
              <w:t>2026-10-14</w:t>
            </w:r>
          </w:p>
        </w:tc>
        <w:tc>
          <w:tcPr>
            <w:tcW w:type="dxa" w:w="2160"/>
          </w:tcPr>
          <w:p>
            <w:r>
              <w:rPr>
                <w:sz w:val="16"/>
              </w:rPr>
              <w:t>https://ec.ltn.com.tw/article/breakingnews/5606550</w:t>
            </w:r>
          </w:p>
        </w:tc>
      </w:tr>
      <w:tr>
        <w:tc>
          <w:tcPr>
            <w:tcW w:type="dxa" w:w="2160"/>
          </w:tcPr>
          <w:p>
            <w:r>
              <w:rPr>
                <w:sz w:val="16"/>
              </w:rPr>
              <w:t>自由時報電子報</w:t>
            </w:r>
          </w:p>
        </w:tc>
        <w:tc>
          <w:tcPr>
            <w:tcW w:type="dxa" w:w="2160"/>
          </w:tcPr>
          <w:p>
            <w:r>
              <w:rPr>
                <w:sz w:val="16"/>
              </w:rPr>
              <w:t>渢妙一拚明年供電6家科技大廠 渢妙二明年6月前完成融資</w:t>
            </w:r>
          </w:p>
        </w:tc>
        <w:tc>
          <w:tcPr>
            <w:tcW w:type="dxa" w:w="2160"/>
          </w:tcPr>
          <w:p>
            <w:r>
              <w:rPr>
                <w:sz w:val="16"/>
              </w:rPr>
              <w:t>2026-10-14</w:t>
            </w:r>
          </w:p>
        </w:tc>
        <w:tc>
          <w:tcPr>
            <w:tcW w:type="dxa" w:w="2160"/>
          </w:tcPr>
          <w:p>
            <w:r>
              <w:rPr>
                <w:sz w:val="16"/>
              </w:rPr>
              <w:t>https://ec.ltn.com.tw/article/breakingnews/5606542</w:t>
            </w:r>
          </w:p>
        </w:tc>
      </w:tr>
      <w:tr>
        <w:tc>
          <w:tcPr>
            <w:tcW w:type="dxa" w:w="2160"/>
          </w:tcPr>
          <w:p>
            <w:r>
              <w:rPr>
                <w:sz w:val="16"/>
              </w:rPr>
              <w:t>自由時報電子報</w:t>
            </w:r>
          </w:p>
        </w:tc>
        <w:tc>
          <w:tcPr>
            <w:tcW w:type="dxa" w:w="2160"/>
          </w:tcPr>
          <w:p>
            <w:r>
              <w:rPr>
                <w:sz w:val="16"/>
              </w:rPr>
              <w:t>守護市民平安回家！桃園黃貴正推科技道安獲行政院模範公務員</w:t>
            </w:r>
          </w:p>
        </w:tc>
        <w:tc>
          <w:tcPr>
            <w:tcW w:type="dxa" w:w="2160"/>
          </w:tcPr>
          <w:p>
            <w:r>
              <w:rPr>
                <w:sz w:val="16"/>
              </w:rPr>
              <w:t>2026-10-14</w:t>
            </w:r>
          </w:p>
        </w:tc>
        <w:tc>
          <w:tcPr>
            <w:tcW w:type="dxa" w:w="2160"/>
          </w:tcPr>
          <w:p>
            <w:r>
              <w:rPr>
                <w:sz w:val="16"/>
              </w:rPr>
              <w:t>https://news.ltn.com.tw/news/life/breakingnews/5606458</w:t>
            </w:r>
          </w:p>
        </w:tc>
      </w:tr>
      <w:tr>
        <w:tc>
          <w:tcPr>
            <w:tcW w:type="dxa" w:w="2160"/>
          </w:tcPr>
          <w:p>
            <w:r>
              <w:rPr>
                <w:sz w:val="16"/>
              </w:rPr>
              <w:t>自由時報電子報</w:t>
            </w:r>
          </w:p>
        </w:tc>
        <w:tc>
          <w:tcPr>
            <w:tcW w:type="dxa" w:w="2160"/>
          </w:tcPr>
          <w:p>
            <w:r>
              <w:rPr>
                <w:sz w:val="16"/>
              </w:rPr>
              <w:t>為楊悟空開嗆？傅崐萁警告查賄選「適可而止」 鄭銘謙強硬反擊</w:t>
            </w:r>
          </w:p>
        </w:tc>
        <w:tc>
          <w:tcPr>
            <w:tcW w:type="dxa" w:w="2160"/>
          </w:tcPr>
          <w:p>
            <w:r>
              <w:rPr>
                <w:sz w:val="16"/>
              </w:rPr>
              <w:t>2026-10-14</w:t>
            </w:r>
          </w:p>
        </w:tc>
        <w:tc>
          <w:tcPr>
            <w:tcW w:type="dxa" w:w="2160"/>
          </w:tcPr>
          <w:p>
            <w:r>
              <w:rPr>
                <w:sz w:val="16"/>
              </w:rPr>
              <w:t>https://news.ltn.com.tw/news/politics/breakingnews/5606543</w:t>
            </w:r>
          </w:p>
        </w:tc>
      </w:tr>
      <w:tr>
        <w:tc>
          <w:tcPr>
            <w:tcW w:type="dxa" w:w="2160"/>
          </w:tcPr>
          <w:p>
            <w:r>
              <w:rPr>
                <w:sz w:val="16"/>
              </w:rPr>
              <w:t>自由時報電子報</w:t>
            </w:r>
          </w:p>
        </w:tc>
        <w:tc>
          <w:tcPr>
            <w:tcW w:type="dxa" w:w="2160"/>
          </w:tcPr>
          <w:p>
            <w:r>
              <w:rPr>
                <w:sz w:val="16"/>
              </w:rPr>
              <w:t>墾丁再迎新飯店進駐 民宿龍頭讚：魅力仍無可取代</w:t>
            </w:r>
          </w:p>
        </w:tc>
        <w:tc>
          <w:tcPr>
            <w:tcW w:type="dxa" w:w="2160"/>
          </w:tcPr>
          <w:p>
            <w:r>
              <w:rPr>
                <w:sz w:val="16"/>
              </w:rPr>
              <w:t>2026-10-15</w:t>
            </w:r>
          </w:p>
        </w:tc>
        <w:tc>
          <w:tcPr>
            <w:tcW w:type="dxa" w:w="2160"/>
          </w:tcPr>
          <w:p>
            <w:r>
              <w:rPr>
                <w:sz w:val="16"/>
              </w:rPr>
              <w:t>https://news.ltn.com.tw/news/life/breakingnews/5606682</w:t>
            </w:r>
          </w:p>
        </w:tc>
      </w:tr>
      <w:tr>
        <w:tc>
          <w:tcPr>
            <w:tcW w:type="dxa" w:w="2160"/>
          </w:tcPr>
          <w:p>
            <w:r>
              <w:rPr>
                <w:sz w:val="16"/>
              </w:rPr>
              <w:t>自由時報電子報</w:t>
            </w:r>
          </w:p>
        </w:tc>
        <w:tc>
          <w:tcPr>
            <w:tcW w:type="dxa" w:w="2160"/>
          </w:tcPr>
          <w:p>
            <w:r>
              <w:rPr>
                <w:sz w:val="16"/>
              </w:rPr>
              <w:t>秋老虎明發威！高溫飆破36度 專家示警「連5天」日夜溫差恐逾10度</w:t>
            </w:r>
          </w:p>
        </w:tc>
        <w:tc>
          <w:tcPr>
            <w:tcW w:type="dxa" w:w="2160"/>
          </w:tcPr>
          <w:p>
            <w:r>
              <w:rPr>
                <w:sz w:val="16"/>
              </w:rPr>
              <w:t>2026-10-15</w:t>
            </w:r>
          </w:p>
        </w:tc>
        <w:tc>
          <w:tcPr>
            <w:tcW w:type="dxa" w:w="2160"/>
          </w:tcPr>
          <w:p>
            <w:r>
              <w:rPr>
                <w:sz w:val="16"/>
              </w:rPr>
              <w:t>https://news.ltn.com.tw/news/life/breakingnews/5606656</w:t>
            </w:r>
          </w:p>
        </w:tc>
      </w:tr>
      <w:tr>
        <w:tc>
          <w:tcPr>
            <w:tcW w:type="dxa" w:w="2160"/>
          </w:tcPr>
          <w:p>
            <w:r>
              <w:rPr>
                <w:sz w:val="16"/>
              </w:rPr>
              <w:t>自由時報電子報</w:t>
            </w:r>
          </w:p>
        </w:tc>
        <w:tc>
          <w:tcPr>
            <w:tcW w:type="dxa" w:w="2160"/>
          </w:tcPr>
          <w:p>
            <w:r>
              <w:rPr>
                <w:sz w:val="16"/>
              </w:rPr>
              <w:t>屏東九如秋季超好玩！ 野餐電影、萬聖節、檸檬芭樂節接力登場</w:t>
            </w:r>
          </w:p>
        </w:tc>
        <w:tc>
          <w:tcPr>
            <w:tcW w:type="dxa" w:w="2160"/>
          </w:tcPr>
          <w:p>
            <w:r>
              <w:rPr>
                <w:sz w:val="16"/>
              </w:rPr>
              <w:t>2026-10-15</w:t>
            </w:r>
          </w:p>
        </w:tc>
        <w:tc>
          <w:tcPr>
            <w:tcW w:type="dxa" w:w="2160"/>
          </w:tcPr>
          <w:p>
            <w:r>
              <w:rPr>
                <w:sz w:val="16"/>
              </w:rPr>
              <w:t>https://news.ltn.com.tw/news/life/breakingnews/5606701</w:t>
            </w:r>
          </w:p>
        </w:tc>
      </w:tr>
      <w:tr>
        <w:tc>
          <w:tcPr>
            <w:tcW w:type="dxa" w:w="2160"/>
          </w:tcPr>
          <w:p>
            <w:r>
              <w:rPr>
                <w:sz w:val="16"/>
              </w:rPr>
              <w:t>自由時報電子報</w:t>
            </w:r>
          </w:p>
        </w:tc>
        <w:tc>
          <w:tcPr>
            <w:tcW w:type="dxa" w:w="2160"/>
          </w:tcPr>
          <w:p>
            <w:r>
              <w:rPr>
                <w:sz w:val="16"/>
              </w:rPr>
              <w:t>焦點股》大量：9月獲利亮眼  重回千元俱樂部</w:t>
            </w:r>
          </w:p>
        </w:tc>
        <w:tc>
          <w:tcPr>
            <w:tcW w:type="dxa" w:w="2160"/>
          </w:tcPr>
          <w:p>
            <w:r>
              <w:rPr>
                <w:sz w:val="16"/>
              </w:rPr>
              <w:t>2026-10-15</w:t>
            </w:r>
          </w:p>
        </w:tc>
        <w:tc>
          <w:tcPr>
            <w:tcW w:type="dxa" w:w="2160"/>
          </w:tcPr>
          <w:p>
            <w:r>
              <w:rPr>
                <w:sz w:val="16"/>
              </w:rPr>
              <w:t>https://ec.ltn.com.tw/article/breakingnews/5606785</w:t>
            </w:r>
          </w:p>
        </w:tc>
      </w:tr>
      <w:tr>
        <w:tc>
          <w:tcPr>
            <w:tcW w:type="dxa" w:w="2160"/>
          </w:tcPr>
          <w:p>
            <w:r>
              <w:rPr>
                <w:sz w:val="16"/>
              </w:rPr>
              <w:t>自由時報電子報</w:t>
            </w:r>
          </w:p>
        </w:tc>
        <w:tc>
          <w:tcPr>
            <w:tcW w:type="dxa" w:w="2160"/>
          </w:tcPr>
          <w:p>
            <w:r>
              <w:rPr>
                <w:sz w:val="16"/>
              </w:rPr>
              <w:t>輝達晶片也有「供應紅線」？黃仁勳鬆口：必要時將對客戶斷供</w:t>
            </w:r>
          </w:p>
        </w:tc>
        <w:tc>
          <w:tcPr>
            <w:tcW w:type="dxa" w:w="2160"/>
          </w:tcPr>
          <w:p>
            <w:r>
              <w:rPr>
                <w:sz w:val="16"/>
              </w:rPr>
              <w:t>2026-10-15</w:t>
            </w:r>
          </w:p>
        </w:tc>
        <w:tc>
          <w:tcPr>
            <w:tcW w:type="dxa" w:w="2160"/>
          </w:tcPr>
          <w:p>
            <w:r>
              <w:rPr>
                <w:sz w:val="16"/>
              </w:rPr>
              <w:t>https://ec.ltn.com.tw/article/breakingnews/5606693</w:t>
            </w:r>
          </w:p>
        </w:tc>
      </w:tr>
      <w:tr>
        <w:tc>
          <w:tcPr>
            <w:tcW w:type="dxa" w:w="2160"/>
          </w:tcPr>
          <w:p>
            <w:r>
              <w:rPr>
                <w:sz w:val="16"/>
              </w:rPr>
              <w:t>自由時報電子報</w:t>
            </w:r>
          </w:p>
        </w:tc>
        <w:tc>
          <w:tcPr>
            <w:tcW w:type="dxa" w:w="2160"/>
          </w:tcPr>
          <w:p>
            <w:r>
              <w:rPr>
                <w:sz w:val="16"/>
              </w:rPr>
              <w:t>天氣又變了！鄭明典曝「1氣候型態」：氣溫回升、早晚仍涼爽</w:t>
            </w:r>
          </w:p>
        </w:tc>
        <w:tc>
          <w:tcPr>
            <w:tcW w:type="dxa" w:w="2160"/>
          </w:tcPr>
          <w:p>
            <w:r>
              <w:rPr>
                <w:sz w:val="16"/>
              </w:rPr>
              <w:t>2026-10-15</w:t>
            </w:r>
          </w:p>
        </w:tc>
        <w:tc>
          <w:tcPr>
            <w:tcW w:type="dxa" w:w="2160"/>
          </w:tcPr>
          <w:p>
            <w:r>
              <w:rPr>
                <w:sz w:val="16"/>
              </w:rPr>
              <w:t>https://news.ltn.com.tw/news/life/breakingnews/5606689</w:t>
            </w:r>
          </w:p>
        </w:tc>
      </w:tr>
      <w:tr>
        <w:tc>
          <w:tcPr>
            <w:tcW w:type="dxa" w:w="2160"/>
          </w:tcPr>
          <w:p>
            <w:r>
              <w:rPr>
                <w:sz w:val="16"/>
              </w:rPr>
              <w:t>自由時報電子報</w:t>
            </w:r>
          </w:p>
        </w:tc>
        <w:tc>
          <w:tcPr>
            <w:tcW w:type="dxa" w:w="2160"/>
          </w:tcPr>
          <w:p>
            <w:r>
              <w:rPr>
                <w:sz w:val="16"/>
              </w:rPr>
              <w:t>癌症疫苗距離普及更近了？默沙東執行長揭最新進度 關鍵瓶頸曝光</w:t>
            </w:r>
          </w:p>
        </w:tc>
        <w:tc>
          <w:tcPr>
            <w:tcW w:type="dxa" w:w="2160"/>
          </w:tcPr>
          <w:p>
            <w:r>
              <w:rPr>
                <w:sz w:val="16"/>
              </w:rPr>
              <w:t>2026-10-15</w:t>
            </w:r>
          </w:p>
        </w:tc>
        <w:tc>
          <w:tcPr>
            <w:tcW w:type="dxa" w:w="2160"/>
          </w:tcPr>
          <w:p>
            <w:r>
              <w:rPr>
                <w:sz w:val="16"/>
              </w:rPr>
              <w:t>https://ec.ltn.com.tw/article/breakingnews/5606736</w:t>
            </w:r>
          </w:p>
        </w:tc>
      </w:tr>
      <w:tr>
        <w:tc>
          <w:tcPr>
            <w:tcW w:type="dxa" w:w="2160"/>
          </w:tcPr>
          <w:p>
            <w:r>
              <w:rPr>
                <w:sz w:val="16"/>
              </w:rPr>
              <w:t>自由時報電子報</w:t>
            </w:r>
          </w:p>
        </w:tc>
        <w:tc>
          <w:tcPr>
            <w:tcW w:type="dxa" w:w="2160"/>
          </w:tcPr>
          <w:p>
            <w:r>
              <w:rPr>
                <w:sz w:val="16"/>
              </w:rPr>
              <w:t>公共工程動輒審10年成本暴增 葉俊顯：研議納入KPI</w:t>
            </w:r>
          </w:p>
        </w:tc>
        <w:tc>
          <w:tcPr>
            <w:tcW w:type="dxa" w:w="2160"/>
          </w:tcPr>
          <w:p>
            <w:r>
              <w:rPr>
                <w:sz w:val="16"/>
              </w:rPr>
              <w:t>2026-10-15</w:t>
            </w:r>
          </w:p>
        </w:tc>
        <w:tc>
          <w:tcPr>
            <w:tcW w:type="dxa" w:w="2160"/>
          </w:tcPr>
          <w:p>
            <w:r>
              <w:rPr>
                <w:sz w:val="16"/>
              </w:rPr>
              <w:t>https://ec.ltn.com.tw/article/breakingnews/5606804</w:t>
            </w:r>
          </w:p>
        </w:tc>
      </w:tr>
      <w:tr>
        <w:tc>
          <w:tcPr>
            <w:tcW w:type="dxa" w:w="2160"/>
          </w:tcPr>
          <w:p>
            <w:r>
              <w:rPr>
                <w:sz w:val="16"/>
              </w:rPr>
              <w:t>自由時報電子報</w:t>
            </w:r>
          </w:p>
        </w:tc>
        <w:tc>
          <w:tcPr>
            <w:tcW w:type="dxa" w:w="2160"/>
          </w:tcPr>
          <w:p>
            <w:r>
              <w:rPr>
                <w:sz w:val="16"/>
              </w:rPr>
              <w:t>焦點股》聯發科：Google TPU雜音不斷！早盤暴跌逾6％</w:t>
            </w:r>
          </w:p>
        </w:tc>
        <w:tc>
          <w:tcPr>
            <w:tcW w:type="dxa" w:w="2160"/>
          </w:tcPr>
          <w:p>
            <w:r>
              <w:rPr>
                <w:sz w:val="16"/>
              </w:rPr>
              <w:t>2026-10-15</w:t>
            </w:r>
          </w:p>
        </w:tc>
        <w:tc>
          <w:tcPr>
            <w:tcW w:type="dxa" w:w="2160"/>
          </w:tcPr>
          <w:p>
            <w:r>
              <w:rPr>
                <w:sz w:val="16"/>
              </w:rPr>
              <w:t>https://ec.ltn.com.tw/article/breakingnews/5606805</w:t>
            </w:r>
          </w:p>
        </w:tc>
      </w:tr>
      <w:tr>
        <w:tc>
          <w:tcPr>
            <w:tcW w:type="dxa" w:w="2160"/>
          </w:tcPr>
          <w:p>
            <w:r>
              <w:rPr>
                <w:sz w:val="16"/>
              </w:rPr>
              <w:t>自由時報電子報</w:t>
            </w:r>
          </w:p>
        </w:tc>
        <w:tc>
          <w:tcPr>
            <w:tcW w:type="dxa" w:w="2160"/>
          </w:tcPr>
          <w:p>
            <w:r>
              <w:rPr>
                <w:sz w:val="16"/>
              </w:rPr>
              <w:t>焦點股》南亞：昨漲停今跌停 散戶傻眼</w:t>
            </w:r>
          </w:p>
        </w:tc>
        <w:tc>
          <w:tcPr>
            <w:tcW w:type="dxa" w:w="2160"/>
          </w:tcPr>
          <w:p>
            <w:r>
              <w:rPr>
                <w:sz w:val="16"/>
              </w:rPr>
              <w:t>2026-10-15</w:t>
            </w:r>
          </w:p>
        </w:tc>
        <w:tc>
          <w:tcPr>
            <w:tcW w:type="dxa" w:w="2160"/>
          </w:tcPr>
          <w:p>
            <w:r>
              <w:rPr>
                <w:sz w:val="16"/>
              </w:rPr>
              <w:t>https://ec.ltn.com.tw/article/breakingnews/5606811</w:t>
            </w:r>
          </w:p>
        </w:tc>
      </w:tr>
      <w:tr>
        <w:tc>
          <w:tcPr>
            <w:tcW w:type="dxa" w:w="2160"/>
          </w:tcPr>
          <w:p>
            <w:r>
              <w:rPr>
                <w:sz w:val="16"/>
              </w:rPr>
              <w:t>自由時報電子報</w:t>
            </w:r>
          </w:p>
        </w:tc>
        <w:tc>
          <w:tcPr>
            <w:tcW w:type="dxa" w:w="2160"/>
          </w:tcPr>
          <w:p>
            <w:r>
              <w:rPr>
                <w:sz w:val="16"/>
              </w:rPr>
              <w:t>台積電開法說股價會噴還跌？外媒有「1意外發現」</w:t>
            </w:r>
          </w:p>
        </w:tc>
        <w:tc>
          <w:tcPr>
            <w:tcW w:type="dxa" w:w="2160"/>
          </w:tcPr>
          <w:p>
            <w:r>
              <w:rPr>
                <w:sz w:val="16"/>
              </w:rPr>
              <w:t>2026-10-15</w:t>
            </w:r>
          </w:p>
        </w:tc>
        <w:tc>
          <w:tcPr>
            <w:tcW w:type="dxa" w:w="2160"/>
          </w:tcPr>
          <w:p>
            <w:r>
              <w:rPr>
                <w:sz w:val="16"/>
              </w:rPr>
              <w:t>https://ec.ltn.com.tw/article/breakingnews/5606793</w:t>
            </w:r>
          </w:p>
        </w:tc>
      </w:tr>
      <w:tr>
        <w:tc>
          <w:tcPr>
            <w:tcW w:type="dxa" w:w="2160"/>
          </w:tcPr>
          <w:p>
            <w:r>
              <w:rPr>
                <w:sz w:val="16"/>
              </w:rPr>
              <w:t>自由時報電子報</w:t>
            </w:r>
          </w:p>
        </w:tc>
        <w:tc>
          <w:tcPr>
            <w:tcW w:type="dxa" w:w="2160"/>
          </w:tcPr>
          <w:p>
            <w:r>
              <w:rPr>
                <w:sz w:val="16"/>
              </w:rPr>
              <w:t>焦點股》台積電：法說前夕賣壓空襲 回測季線關卡</w:t>
            </w:r>
          </w:p>
        </w:tc>
        <w:tc>
          <w:tcPr>
            <w:tcW w:type="dxa" w:w="2160"/>
          </w:tcPr>
          <w:p>
            <w:r>
              <w:rPr>
                <w:sz w:val="16"/>
              </w:rPr>
              <w:t>2026-10-15</w:t>
            </w:r>
          </w:p>
        </w:tc>
        <w:tc>
          <w:tcPr>
            <w:tcW w:type="dxa" w:w="2160"/>
          </w:tcPr>
          <w:p>
            <w:r>
              <w:rPr>
                <w:sz w:val="16"/>
              </w:rPr>
              <w:t>https://ec.ltn.com.tw/article/breakingnews/5606822</w:t>
            </w:r>
          </w:p>
        </w:tc>
      </w:tr>
      <w:tr>
        <w:tc>
          <w:tcPr>
            <w:tcW w:type="dxa" w:w="2160"/>
          </w:tcPr>
          <w:p>
            <w:r>
              <w:rPr>
                <w:sz w:val="16"/>
              </w:rPr>
              <w:t>自由時報電子報</w:t>
            </w:r>
          </w:p>
        </w:tc>
        <w:tc>
          <w:tcPr>
            <w:tcW w:type="dxa" w:w="2160"/>
          </w:tcPr>
          <w:p>
            <w:r>
              <w:rPr>
                <w:sz w:val="16"/>
              </w:rPr>
              <w:t>南鐵地下化通車！成大商圈跟著嗨 吃喝購物還能抽日本機票</w:t>
            </w:r>
          </w:p>
        </w:tc>
        <w:tc>
          <w:tcPr>
            <w:tcW w:type="dxa" w:w="2160"/>
          </w:tcPr>
          <w:p>
            <w:r>
              <w:rPr>
                <w:sz w:val="16"/>
              </w:rPr>
              <w:t>2026-10-15</w:t>
            </w:r>
          </w:p>
        </w:tc>
        <w:tc>
          <w:tcPr>
            <w:tcW w:type="dxa" w:w="2160"/>
          </w:tcPr>
          <w:p>
            <w:r>
              <w:rPr>
                <w:sz w:val="16"/>
              </w:rPr>
              <w:t>https://news.ltn.com.tw/news/life/breakingnews/5606821</w:t>
            </w:r>
          </w:p>
        </w:tc>
      </w:tr>
      <w:tr>
        <w:tc>
          <w:tcPr>
            <w:tcW w:type="dxa" w:w="2160"/>
          </w:tcPr>
          <w:p>
            <w:r>
              <w:rPr>
                <w:sz w:val="16"/>
              </w:rPr>
              <w:t>自由時報電子報</w:t>
            </w:r>
          </w:p>
        </w:tc>
        <w:tc>
          <w:tcPr>
            <w:tcW w:type="dxa" w:w="2160"/>
          </w:tcPr>
          <w:p>
            <w:r>
              <w:rPr>
                <w:sz w:val="16"/>
              </w:rPr>
              <w:t>圓祥生技BioJapan拓展國際授權合作 三大方向受矚目</w:t>
            </w:r>
          </w:p>
        </w:tc>
        <w:tc>
          <w:tcPr>
            <w:tcW w:type="dxa" w:w="2160"/>
          </w:tcPr>
          <w:p>
            <w:r>
              <w:rPr>
                <w:sz w:val="16"/>
              </w:rPr>
              <w:t>2026-10-15</w:t>
            </w:r>
          </w:p>
        </w:tc>
        <w:tc>
          <w:tcPr>
            <w:tcW w:type="dxa" w:w="2160"/>
          </w:tcPr>
          <w:p>
            <w:r>
              <w:rPr>
                <w:sz w:val="16"/>
              </w:rPr>
              <w:t>https://ec.ltn.com.tw/article/breakingnews/5606829</w:t>
            </w:r>
          </w:p>
        </w:tc>
      </w:tr>
      <w:tr>
        <w:tc>
          <w:tcPr>
            <w:tcW w:type="dxa" w:w="2160"/>
          </w:tcPr>
          <w:p>
            <w:r>
              <w:rPr>
                <w:sz w:val="16"/>
              </w:rPr>
              <w:t>自由時報電子報</w:t>
            </w:r>
          </w:p>
        </w:tc>
        <w:tc>
          <w:tcPr>
            <w:tcW w:type="dxa" w:w="2160"/>
          </w:tcPr>
          <w:p>
            <w:r>
              <w:rPr>
                <w:sz w:val="16"/>
              </w:rPr>
              <w:t>大東電攻進半導體海外供應鏈 明年海外營收占比拚10％</w:t>
            </w:r>
          </w:p>
        </w:tc>
        <w:tc>
          <w:tcPr>
            <w:tcW w:type="dxa" w:w="2160"/>
          </w:tcPr>
          <w:p>
            <w:r>
              <w:rPr>
                <w:sz w:val="16"/>
              </w:rPr>
              <w:t>2026-10-15</w:t>
            </w:r>
          </w:p>
        </w:tc>
        <w:tc>
          <w:tcPr>
            <w:tcW w:type="dxa" w:w="2160"/>
          </w:tcPr>
          <w:p>
            <w:r>
              <w:rPr>
                <w:sz w:val="16"/>
              </w:rPr>
              <w:t>https://ec.ltn.com.tw/article/breakingnews/5606831</w:t>
            </w:r>
          </w:p>
        </w:tc>
      </w:tr>
      <w:tr>
        <w:tc>
          <w:tcPr>
            <w:tcW w:type="dxa" w:w="2160"/>
          </w:tcPr>
          <w:p>
            <w:r>
              <w:rPr>
                <w:sz w:val="16"/>
              </w:rPr>
              <w:t>自由時報電子報</w:t>
            </w:r>
          </w:p>
        </w:tc>
        <w:tc>
          <w:tcPr>
            <w:tcW w:type="dxa" w:w="2160"/>
          </w:tcPr>
          <w:p>
            <w:r>
              <w:rPr>
                <w:sz w:val="16"/>
              </w:rPr>
              <w:t>台64線觀音山隧道機電檢測局部熄燈 路政、警方籲用路人開燈</w:t>
            </w:r>
          </w:p>
        </w:tc>
        <w:tc>
          <w:tcPr>
            <w:tcW w:type="dxa" w:w="2160"/>
          </w:tcPr>
          <w:p>
            <w:r>
              <w:rPr>
                <w:sz w:val="16"/>
              </w:rPr>
              <w:t>2026-10-15</w:t>
            </w:r>
          </w:p>
        </w:tc>
        <w:tc>
          <w:tcPr>
            <w:tcW w:type="dxa" w:w="2160"/>
          </w:tcPr>
          <w:p>
            <w:r>
              <w:rPr>
                <w:sz w:val="16"/>
              </w:rPr>
              <w:t>https://news.ltn.com.tw/news/life/breakingnews/5606832</w:t>
            </w:r>
          </w:p>
        </w:tc>
      </w:tr>
      <w:tr>
        <w:tc>
          <w:tcPr>
            <w:tcW w:type="dxa" w:w="2160"/>
          </w:tcPr>
          <w:p>
            <w:r>
              <w:rPr>
                <w:sz w:val="16"/>
              </w:rPr>
              <w:t>自由時報電子報</w:t>
            </w:r>
          </w:p>
        </w:tc>
        <w:tc>
          <w:tcPr>
            <w:tcW w:type="dxa" w:w="2160"/>
          </w:tcPr>
          <w:p>
            <w:r>
              <w:rPr>
                <w:sz w:val="16"/>
              </w:rPr>
              <w:t>焦點股》南亞科：長鑫存儲震撼彈持續發酵 重挫9％</w:t>
            </w:r>
          </w:p>
        </w:tc>
        <w:tc>
          <w:tcPr>
            <w:tcW w:type="dxa" w:w="2160"/>
          </w:tcPr>
          <w:p>
            <w:r>
              <w:rPr>
                <w:sz w:val="16"/>
              </w:rPr>
              <w:t>2026-10-15</w:t>
            </w:r>
          </w:p>
        </w:tc>
        <w:tc>
          <w:tcPr>
            <w:tcW w:type="dxa" w:w="2160"/>
          </w:tcPr>
          <w:p>
            <w:r>
              <w:rPr>
                <w:sz w:val="16"/>
              </w:rPr>
              <w:t>https://ec.ltn.com.tw/article/breakingnews/5606858</w:t>
            </w:r>
          </w:p>
        </w:tc>
      </w:tr>
      <w:tr>
        <w:tc>
          <w:tcPr>
            <w:tcW w:type="dxa" w:w="2160"/>
          </w:tcPr>
          <w:p>
            <w:r>
              <w:rPr>
                <w:sz w:val="16"/>
              </w:rPr>
              <w:t>自由時報電子報</w:t>
            </w:r>
          </w:p>
        </w:tc>
        <w:tc>
          <w:tcPr>
            <w:tcW w:type="dxa" w:w="2160"/>
          </w:tcPr>
          <w:p>
            <w:r>
              <w:rPr>
                <w:sz w:val="16"/>
              </w:rPr>
              <w:t>參考韓國婚育宅政策 葉俊顯：明年預算3800億拚生育率止跌</w:t>
            </w:r>
          </w:p>
        </w:tc>
        <w:tc>
          <w:tcPr>
            <w:tcW w:type="dxa" w:w="2160"/>
          </w:tcPr>
          <w:p>
            <w:r>
              <w:rPr>
                <w:sz w:val="16"/>
              </w:rPr>
              <w:t>2026-10-15</w:t>
            </w:r>
          </w:p>
        </w:tc>
        <w:tc>
          <w:tcPr>
            <w:tcW w:type="dxa" w:w="2160"/>
          </w:tcPr>
          <w:p>
            <w:r>
              <w:rPr>
                <w:sz w:val="16"/>
              </w:rPr>
              <w:t>https://ec.ltn.com.tw/article/breakingnews/5606860</w:t>
            </w:r>
          </w:p>
        </w:tc>
      </w:tr>
      <w:tr>
        <w:tc>
          <w:tcPr>
            <w:tcW w:type="dxa" w:w="2160"/>
          </w:tcPr>
          <w:p>
            <w:r>
              <w:rPr>
                <w:sz w:val="16"/>
              </w:rPr>
              <w:t>自由時報電子報</w:t>
            </w:r>
          </w:p>
        </w:tc>
        <w:tc>
          <w:tcPr>
            <w:tcW w:type="dxa" w:w="2160"/>
          </w:tcPr>
          <w:p>
            <w:r>
              <w:rPr>
                <w:sz w:val="16"/>
              </w:rPr>
              <w:t>青埔蛋黃房價破了！今年預售屋最高單價從8字頭跌回6字頭</w:t>
            </w:r>
          </w:p>
        </w:tc>
        <w:tc>
          <w:tcPr>
            <w:tcW w:type="dxa" w:w="2160"/>
          </w:tcPr>
          <w:p>
            <w:r>
              <w:rPr>
                <w:sz w:val="16"/>
              </w:rPr>
              <w:t>2026-10-15</w:t>
            </w:r>
          </w:p>
        </w:tc>
        <w:tc>
          <w:tcPr>
            <w:tcW w:type="dxa" w:w="2160"/>
          </w:tcPr>
          <w:p>
            <w:r>
              <w:rPr>
                <w:sz w:val="16"/>
              </w:rPr>
              <w:t>https://ec.ltn.com.tw/article/breakingnews/5606862</w:t>
            </w:r>
          </w:p>
        </w:tc>
      </w:tr>
      <w:tr>
        <w:tc>
          <w:tcPr>
            <w:tcW w:type="dxa" w:w="2160"/>
          </w:tcPr>
          <w:p>
            <w:r>
              <w:rPr>
                <w:sz w:val="16"/>
              </w:rPr>
              <w:t>自由時報電子報</w:t>
            </w:r>
          </w:p>
        </w:tc>
        <w:tc>
          <w:tcPr>
            <w:tcW w:type="dxa" w:w="2160"/>
          </w:tcPr>
          <w:p>
            <w:r>
              <w:rPr>
                <w:sz w:val="16"/>
              </w:rPr>
              <w:t>台積電法說全球關注！外媒曝最大考驗 股價想噴要先過這關</w:t>
            </w:r>
          </w:p>
        </w:tc>
        <w:tc>
          <w:tcPr>
            <w:tcW w:type="dxa" w:w="2160"/>
          </w:tcPr>
          <w:p>
            <w:r>
              <w:rPr>
                <w:sz w:val="16"/>
              </w:rPr>
              <w:t>2026-10-15</w:t>
            </w:r>
          </w:p>
        </w:tc>
        <w:tc>
          <w:tcPr>
            <w:tcW w:type="dxa" w:w="2160"/>
          </w:tcPr>
          <w:p>
            <w:r>
              <w:rPr>
                <w:sz w:val="16"/>
              </w:rPr>
              <w:t>https://ec.ltn.com.tw/article/breakingnews/5606815</w:t>
            </w:r>
          </w:p>
        </w:tc>
      </w:tr>
      <w:tr>
        <w:tc>
          <w:tcPr>
            <w:tcW w:type="dxa" w:w="2160"/>
          </w:tcPr>
          <w:p>
            <w:r>
              <w:rPr>
                <w:sz w:val="16"/>
              </w:rPr>
              <w:t>自由時報電子報</w:t>
            </w:r>
          </w:p>
        </w:tc>
        <w:tc>
          <w:tcPr>
            <w:tcW w:type="dxa" w:w="2160"/>
          </w:tcPr>
          <w:p>
            <w:r>
              <w:rPr>
                <w:sz w:val="16"/>
              </w:rPr>
              <w:t>焦點股》大毅：村田停產效應發酵 股價強勢續攻</w:t>
            </w:r>
          </w:p>
        </w:tc>
        <w:tc>
          <w:tcPr>
            <w:tcW w:type="dxa" w:w="2160"/>
          </w:tcPr>
          <w:p>
            <w:r>
              <w:rPr>
                <w:sz w:val="16"/>
              </w:rPr>
              <w:t>2026-10-15</w:t>
            </w:r>
          </w:p>
        </w:tc>
        <w:tc>
          <w:tcPr>
            <w:tcW w:type="dxa" w:w="2160"/>
          </w:tcPr>
          <w:p>
            <w:r>
              <w:rPr>
                <w:sz w:val="16"/>
              </w:rPr>
              <w:t>https://ec.ltn.com.tw/article/breakingnews/5606865</w:t>
            </w:r>
          </w:p>
        </w:tc>
      </w:tr>
      <w:tr>
        <w:tc>
          <w:tcPr>
            <w:tcW w:type="dxa" w:w="2160"/>
          </w:tcPr>
          <w:p>
            <w:r>
              <w:rPr>
                <w:sz w:val="16"/>
              </w:rPr>
              <w:t>自由時報電子報</w:t>
            </w:r>
          </w:p>
        </w:tc>
        <w:tc>
          <w:tcPr>
            <w:tcW w:type="dxa" w:w="2160"/>
          </w:tcPr>
          <w:p>
            <w:r>
              <w:rPr>
                <w:sz w:val="16"/>
              </w:rPr>
              <w:t>緯穎開盤遭血洗、跌停賣單排隊逾2100張 股民嘆：只能邊哭邊攤平了</w:t>
            </w:r>
          </w:p>
        </w:tc>
        <w:tc>
          <w:tcPr>
            <w:tcW w:type="dxa" w:w="2160"/>
          </w:tcPr>
          <w:p>
            <w:r>
              <w:rPr>
                <w:sz w:val="16"/>
              </w:rPr>
              <w:t>2026-10-15</w:t>
            </w:r>
          </w:p>
        </w:tc>
        <w:tc>
          <w:tcPr>
            <w:tcW w:type="dxa" w:w="2160"/>
          </w:tcPr>
          <w:p>
            <w:r>
              <w:rPr>
                <w:sz w:val="16"/>
              </w:rPr>
              <w:t>https://ec.ltn.com.tw/article/breakingnews/5606854</w:t>
            </w:r>
          </w:p>
        </w:tc>
      </w:tr>
      <w:tr>
        <w:tc>
          <w:tcPr>
            <w:tcW w:type="dxa" w:w="2160"/>
          </w:tcPr>
          <w:p>
            <w:r>
              <w:rPr>
                <w:sz w:val="16"/>
              </w:rPr>
              <w:t>自由時報電子報</w:t>
            </w:r>
          </w:p>
        </w:tc>
        <w:tc>
          <w:tcPr>
            <w:tcW w:type="dxa" w:w="2160"/>
          </w:tcPr>
          <w:p>
            <w:r>
              <w:rPr>
                <w:sz w:val="16"/>
              </w:rPr>
              <w:t>僑委會海外用車常「凹」僑胞 惹徐巧芯、王義川大爆吵</w:t>
            </w:r>
          </w:p>
        </w:tc>
        <w:tc>
          <w:tcPr>
            <w:tcW w:type="dxa" w:w="2160"/>
          </w:tcPr>
          <w:p>
            <w:r>
              <w:rPr>
                <w:sz w:val="16"/>
              </w:rPr>
              <w:t>2026-10-15</w:t>
            </w:r>
          </w:p>
        </w:tc>
        <w:tc>
          <w:tcPr>
            <w:tcW w:type="dxa" w:w="2160"/>
          </w:tcPr>
          <w:p>
            <w:r>
              <w:rPr>
                <w:sz w:val="16"/>
              </w:rPr>
              <w:t>https://news.ltn.com.tw/news/politics/breakingnews/5606869</w:t>
            </w:r>
          </w:p>
        </w:tc>
      </w:tr>
      <w:tr>
        <w:tc>
          <w:tcPr>
            <w:tcW w:type="dxa" w:w="2160"/>
          </w:tcPr>
          <w:p>
            <w:r>
              <w:rPr>
                <w:sz w:val="16"/>
              </w:rPr>
              <w:t>自由時報電子報</w:t>
            </w:r>
          </w:p>
        </w:tc>
        <w:tc>
          <w:tcPr>
            <w:tcW w:type="dxa" w:w="2160"/>
          </w:tcPr>
          <w:p>
            <w:r>
              <w:rPr>
                <w:sz w:val="16"/>
              </w:rPr>
              <w:t>好市多帆布購物袋在紅什麼？網友瘋搶、官網直接售罄</w:t>
            </w:r>
          </w:p>
        </w:tc>
        <w:tc>
          <w:tcPr>
            <w:tcW w:type="dxa" w:w="2160"/>
          </w:tcPr>
          <w:p>
            <w:r>
              <w:rPr>
                <w:sz w:val="16"/>
              </w:rPr>
              <w:t>2026-10-15</w:t>
            </w:r>
          </w:p>
        </w:tc>
        <w:tc>
          <w:tcPr>
            <w:tcW w:type="dxa" w:w="2160"/>
          </w:tcPr>
          <w:p>
            <w:r>
              <w:rPr>
                <w:sz w:val="16"/>
              </w:rPr>
              <w:t>https://ec.ltn.com.tw/article/breakingnews/5606676</w:t>
            </w:r>
          </w:p>
        </w:tc>
      </w:tr>
      <w:tr>
        <w:tc>
          <w:tcPr>
            <w:tcW w:type="dxa" w:w="2160"/>
          </w:tcPr>
          <w:p>
            <w:r>
              <w:rPr>
                <w:sz w:val="16"/>
              </w:rPr>
              <w:t>自由時報電子報</w:t>
            </w:r>
          </w:p>
        </w:tc>
        <w:tc>
          <w:tcPr>
            <w:tcW w:type="dxa" w:w="2160"/>
          </w:tcPr>
          <w:p>
            <w:r>
              <w:rPr>
                <w:sz w:val="16"/>
              </w:rPr>
              <w:t>亞股大雪崩！韓股暴跌近8％觸發熔斷 日經狂瀉逾3200點</w:t>
            </w:r>
          </w:p>
        </w:tc>
        <w:tc>
          <w:tcPr>
            <w:tcW w:type="dxa" w:w="2160"/>
          </w:tcPr>
          <w:p>
            <w:r>
              <w:rPr>
                <w:sz w:val="16"/>
              </w:rPr>
              <w:t>2026-10-15</w:t>
            </w:r>
          </w:p>
        </w:tc>
        <w:tc>
          <w:tcPr>
            <w:tcW w:type="dxa" w:w="2160"/>
          </w:tcPr>
          <w:p>
            <w:r>
              <w:rPr>
                <w:sz w:val="16"/>
              </w:rPr>
              <w:t>https://ec.ltn.com.tw/article/breakingnews/5606678</w:t>
            </w:r>
          </w:p>
        </w:tc>
      </w:tr>
      <w:tr>
        <w:tc>
          <w:tcPr>
            <w:tcW w:type="dxa" w:w="2160"/>
          </w:tcPr>
          <w:p>
            <w:r>
              <w:rPr>
                <w:sz w:val="16"/>
              </w:rPr>
              <w:t>自由時報電子報</w:t>
            </w:r>
          </w:p>
        </w:tc>
        <w:tc>
          <w:tcPr>
            <w:tcW w:type="dxa" w:w="2160"/>
          </w:tcPr>
          <w:p>
            <w:r>
              <w:rPr>
                <w:sz w:val="16"/>
              </w:rPr>
              <w:t>桃園試辦606A公車 串聯體育大學與長庚醫院交通</w:t>
            </w:r>
          </w:p>
        </w:tc>
        <w:tc>
          <w:tcPr>
            <w:tcW w:type="dxa" w:w="2160"/>
          </w:tcPr>
          <w:p>
            <w:r>
              <w:rPr>
                <w:sz w:val="16"/>
              </w:rPr>
              <w:t>2026-10-15</w:t>
            </w:r>
          </w:p>
        </w:tc>
        <w:tc>
          <w:tcPr>
            <w:tcW w:type="dxa" w:w="2160"/>
          </w:tcPr>
          <w:p>
            <w:r>
              <w:rPr>
                <w:sz w:val="16"/>
              </w:rPr>
              <w:t>https://news.ltn.com.tw/news/life/breakingnews/5606876</w:t>
            </w:r>
          </w:p>
        </w:tc>
      </w:tr>
      <w:tr>
        <w:tc>
          <w:tcPr>
            <w:tcW w:type="dxa" w:w="2160"/>
          </w:tcPr>
          <w:p>
            <w:r>
              <w:rPr>
                <w:sz w:val="16"/>
              </w:rPr>
              <w:t>自由時報電子報</w:t>
            </w:r>
          </w:p>
        </w:tc>
        <w:tc>
          <w:tcPr>
            <w:tcW w:type="dxa" w:w="2160"/>
          </w:tcPr>
          <w:p>
            <w:r>
              <w:rPr>
                <w:sz w:val="16"/>
              </w:rPr>
              <w:t>六輕燃燒塔火光染紅夜空！虎尾、東勢都看見 原因曝光</w:t>
            </w:r>
          </w:p>
        </w:tc>
        <w:tc>
          <w:tcPr>
            <w:tcW w:type="dxa" w:w="2160"/>
          </w:tcPr>
          <w:p>
            <w:r>
              <w:rPr>
                <w:sz w:val="16"/>
              </w:rPr>
              <w:t>2026-10-15</w:t>
            </w:r>
          </w:p>
        </w:tc>
        <w:tc>
          <w:tcPr>
            <w:tcW w:type="dxa" w:w="2160"/>
          </w:tcPr>
          <w:p>
            <w:r>
              <w:rPr>
                <w:sz w:val="16"/>
              </w:rPr>
              <w:t>https://news.ltn.com.tw/news/life/breakingnews/5606881</w:t>
            </w:r>
          </w:p>
        </w:tc>
      </w:tr>
      <w:tr>
        <w:tc>
          <w:tcPr>
            <w:tcW w:type="dxa" w:w="2160"/>
          </w:tcPr>
          <w:p>
            <w:r>
              <w:rPr>
                <w:sz w:val="16"/>
              </w:rPr>
              <w:t>自由時報電子報</w:t>
            </w:r>
          </w:p>
        </w:tc>
        <w:tc>
          <w:tcPr>
            <w:tcW w:type="dxa" w:w="2160"/>
          </w:tcPr>
          <w:p>
            <w:r>
              <w:rPr>
                <w:sz w:val="16"/>
              </w:rPr>
              <w:t>蔣萬安赴行政院會談松機遷建不給提問 網酸：這題沒背到拒答</w:t>
            </w:r>
          </w:p>
        </w:tc>
        <w:tc>
          <w:tcPr>
            <w:tcW w:type="dxa" w:w="2160"/>
          </w:tcPr>
          <w:p>
            <w:r>
              <w:rPr>
                <w:sz w:val="16"/>
              </w:rPr>
              <w:t>2026-10-15</w:t>
            </w:r>
          </w:p>
        </w:tc>
        <w:tc>
          <w:tcPr>
            <w:tcW w:type="dxa" w:w="2160"/>
          </w:tcPr>
          <w:p>
            <w:r>
              <w:rPr>
                <w:sz w:val="16"/>
              </w:rPr>
              <w:t>https://news.ltn.com.tw/news/politics/breakingnews/5606864</w:t>
            </w:r>
          </w:p>
        </w:tc>
      </w:tr>
      <w:tr>
        <w:tc>
          <w:tcPr>
            <w:tcW w:type="dxa" w:w="2160"/>
          </w:tcPr>
          <w:p>
            <w:r>
              <w:rPr>
                <w:sz w:val="16"/>
              </w:rPr>
              <w:t>自由時報電子報</w:t>
            </w:r>
          </w:p>
        </w:tc>
        <w:tc>
          <w:tcPr>
            <w:tcW w:type="dxa" w:w="2160"/>
          </w:tcPr>
          <w:p>
            <w:r>
              <w:rPr>
                <w:sz w:val="16"/>
              </w:rPr>
              <w:t>iPhone Duo折疊機來了 全電商預購最高享12％回饋</w:t>
            </w:r>
          </w:p>
        </w:tc>
        <w:tc>
          <w:tcPr>
            <w:tcW w:type="dxa" w:w="2160"/>
          </w:tcPr>
          <w:p>
            <w:r>
              <w:rPr>
                <w:sz w:val="16"/>
              </w:rPr>
              <w:t>2026-10-15</w:t>
            </w:r>
          </w:p>
        </w:tc>
        <w:tc>
          <w:tcPr>
            <w:tcW w:type="dxa" w:w="2160"/>
          </w:tcPr>
          <w:p>
            <w:r>
              <w:rPr>
                <w:sz w:val="16"/>
              </w:rPr>
              <w:t>https://ec.ltn.com.tw/article/breakingnews/5606880</w:t>
            </w:r>
          </w:p>
        </w:tc>
      </w:tr>
      <w:tr>
        <w:tc>
          <w:tcPr>
            <w:tcW w:type="dxa" w:w="2160"/>
          </w:tcPr>
          <w:p>
            <w:r>
              <w:rPr>
                <w:sz w:val="16"/>
              </w:rPr>
              <w:t>自由時報電子報</w:t>
            </w:r>
          </w:p>
        </w:tc>
        <w:tc>
          <w:tcPr>
            <w:tcW w:type="dxa" w:w="2160"/>
          </w:tcPr>
          <w:p>
            <w:r>
              <w:rPr>
                <w:sz w:val="16"/>
              </w:rPr>
              <w:t>歐中貿易戰一觸即發！油電車只是第一步 傳歐盟考慮瞄準「這些」產業</w:t>
            </w:r>
          </w:p>
        </w:tc>
        <w:tc>
          <w:tcPr>
            <w:tcW w:type="dxa" w:w="2160"/>
          </w:tcPr>
          <w:p>
            <w:r>
              <w:rPr>
                <w:sz w:val="16"/>
              </w:rPr>
              <w:t>2026-10-15</w:t>
            </w:r>
          </w:p>
        </w:tc>
        <w:tc>
          <w:tcPr>
            <w:tcW w:type="dxa" w:w="2160"/>
          </w:tcPr>
          <w:p>
            <w:r>
              <w:rPr>
                <w:sz w:val="16"/>
              </w:rPr>
              <w:t>https://ec.ltn.com.tw/article/breakingnews/5606781</w:t>
            </w:r>
          </w:p>
        </w:tc>
      </w:tr>
      <w:tr>
        <w:tc>
          <w:tcPr>
            <w:tcW w:type="dxa" w:w="2160"/>
          </w:tcPr>
          <w:p>
            <w:r>
              <w:rPr>
                <w:sz w:val="16"/>
              </w:rPr>
              <w:t>自由時報電子報</w:t>
            </w:r>
          </w:p>
        </w:tc>
        <w:tc>
          <w:tcPr>
            <w:tcW w:type="dxa" w:w="2160"/>
          </w:tcPr>
          <w:p>
            <w:r>
              <w:rPr>
                <w:sz w:val="16"/>
              </w:rPr>
              <w:t>AI產業高薪難惠及全民 立委倡議設立AI全民成長基金</w:t>
            </w:r>
          </w:p>
        </w:tc>
        <w:tc>
          <w:tcPr>
            <w:tcW w:type="dxa" w:w="2160"/>
          </w:tcPr>
          <w:p>
            <w:r>
              <w:rPr>
                <w:sz w:val="16"/>
              </w:rPr>
              <w:t>2026-10-15</w:t>
            </w:r>
          </w:p>
        </w:tc>
        <w:tc>
          <w:tcPr>
            <w:tcW w:type="dxa" w:w="2160"/>
          </w:tcPr>
          <w:p>
            <w:r>
              <w:rPr>
                <w:sz w:val="16"/>
              </w:rPr>
              <w:t>https://ec.ltn.com.tw/article/breakingnews/5606894</w:t>
            </w:r>
          </w:p>
        </w:tc>
      </w:tr>
      <w:tr>
        <w:tc>
          <w:tcPr>
            <w:tcW w:type="dxa" w:w="2160"/>
          </w:tcPr>
          <w:p>
            <w:r>
              <w:rPr>
                <w:sz w:val="16"/>
              </w:rPr>
              <w:t>自由時報電子報</w:t>
            </w:r>
          </w:p>
        </w:tc>
        <w:tc>
          <w:tcPr>
            <w:tcW w:type="dxa" w:w="2160"/>
          </w:tcPr>
          <w:p>
            <w:r>
              <w:rPr>
                <w:sz w:val="16"/>
              </w:rPr>
              <w:t>渣打攜手摩根大通 推出台灣首筆跨境有價證券擔保方案</w:t>
            </w:r>
          </w:p>
        </w:tc>
        <w:tc>
          <w:tcPr>
            <w:tcW w:type="dxa" w:w="2160"/>
          </w:tcPr>
          <w:p>
            <w:r>
              <w:rPr>
                <w:sz w:val="16"/>
              </w:rPr>
              <w:t>2026-10-15</w:t>
            </w:r>
          </w:p>
        </w:tc>
        <w:tc>
          <w:tcPr>
            <w:tcW w:type="dxa" w:w="2160"/>
          </w:tcPr>
          <w:p>
            <w:r>
              <w:rPr>
                <w:sz w:val="16"/>
              </w:rPr>
              <w:t>https://ec.ltn.com.tw/article/breakingnews/5606915</w:t>
            </w:r>
          </w:p>
        </w:tc>
      </w:tr>
      <w:tr>
        <w:tc>
          <w:tcPr>
            <w:tcW w:type="dxa" w:w="2160"/>
          </w:tcPr>
          <w:p>
            <w:r>
              <w:rPr>
                <w:sz w:val="16"/>
              </w:rPr>
              <w:t>自由時報電子報</w:t>
            </w:r>
          </w:p>
        </w:tc>
        <w:tc>
          <w:tcPr>
            <w:tcW w:type="dxa" w:w="2160"/>
          </w:tcPr>
          <w:p>
            <w:r>
              <w:rPr>
                <w:sz w:val="16"/>
              </w:rPr>
              <w:t>韓國瑜週六為柯志恩助陣 張博洋傻眼：病急亂投醫</w:t>
            </w:r>
          </w:p>
        </w:tc>
        <w:tc>
          <w:tcPr>
            <w:tcW w:type="dxa" w:w="2160"/>
          </w:tcPr>
          <w:p>
            <w:r>
              <w:rPr>
                <w:sz w:val="16"/>
              </w:rPr>
              <w:t>2026-10-15</w:t>
            </w:r>
          </w:p>
        </w:tc>
        <w:tc>
          <w:tcPr>
            <w:tcW w:type="dxa" w:w="2160"/>
          </w:tcPr>
          <w:p>
            <w:r>
              <w:rPr>
                <w:sz w:val="16"/>
              </w:rPr>
              <w:t>https://news.ltn.com.tw/news/politics/breakingnews/5606914</w:t>
            </w:r>
          </w:p>
        </w:tc>
      </w:tr>
      <w:tr>
        <w:tc>
          <w:tcPr>
            <w:tcW w:type="dxa" w:w="2160"/>
          </w:tcPr>
          <w:p>
            <w:r>
              <w:rPr>
                <w:sz w:val="16"/>
              </w:rPr>
              <w:t>自由時報電子報</w:t>
            </w:r>
          </w:p>
        </w:tc>
        <w:tc>
          <w:tcPr>
            <w:tcW w:type="dxa" w:w="2160"/>
          </w:tcPr>
          <w:p>
            <w:r>
              <w:rPr>
                <w:sz w:val="16"/>
              </w:rPr>
              <w:t>退休俸2次調整衍生扣減差額 國防部11/1主動補發1萬8千餘名退員</w:t>
            </w:r>
          </w:p>
        </w:tc>
        <w:tc>
          <w:tcPr>
            <w:tcW w:type="dxa" w:w="2160"/>
          </w:tcPr>
          <w:p>
            <w:r>
              <w:rPr>
                <w:sz w:val="16"/>
              </w:rPr>
              <w:t>2026-10-15</w:t>
            </w:r>
          </w:p>
        </w:tc>
        <w:tc>
          <w:tcPr>
            <w:tcW w:type="dxa" w:w="2160"/>
          </w:tcPr>
          <w:p>
            <w:r>
              <w:rPr>
                <w:sz w:val="16"/>
              </w:rPr>
              <w:t>https://news.ltn.com.tw/news/politics/breakingnews/5606922</w:t>
            </w:r>
          </w:p>
        </w:tc>
      </w:tr>
      <w:tr>
        <w:tc>
          <w:tcPr>
            <w:tcW w:type="dxa" w:w="2160"/>
          </w:tcPr>
          <w:p>
            <w:r>
              <w:rPr>
                <w:sz w:val="16"/>
              </w:rPr>
              <w:t>自由時報電子報</w:t>
            </w:r>
          </w:p>
        </w:tc>
        <w:tc>
          <w:tcPr>
            <w:tcW w:type="dxa" w:w="2160"/>
          </w:tcPr>
          <w:p>
            <w:r>
              <w:rPr>
                <w:sz w:val="16"/>
              </w:rPr>
              <w:t>焦點股》緯創：重挫6％ 電子五哥皆墨</w:t>
            </w:r>
          </w:p>
        </w:tc>
        <w:tc>
          <w:tcPr>
            <w:tcW w:type="dxa" w:w="2160"/>
          </w:tcPr>
          <w:p>
            <w:r>
              <w:rPr>
                <w:sz w:val="16"/>
              </w:rPr>
              <w:t>2026-10-15</w:t>
            </w:r>
          </w:p>
        </w:tc>
        <w:tc>
          <w:tcPr>
            <w:tcW w:type="dxa" w:w="2160"/>
          </w:tcPr>
          <w:p>
            <w:r>
              <w:rPr>
                <w:sz w:val="16"/>
              </w:rPr>
              <w:t>https://ec.ltn.com.tw/article/breakingnews/5606938</w:t>
            </w:r>
          </w:p>
        </w:tc>
      </w:tr>
      <w:tr>
        <w:tc>
          <w:tcPr>
            <w:tcW w:type="dxa" w:w="2160"/>
          </w:tcPr>
          <w:p>
            <w:r>
              <w:rPr>
                <w:sz w:val="16"/>
              </w:rPr>
              <w:t>自由時報電子報</w:t>
            </w:r>
          </w:p>
        </w:tc>
        <w:tc>
          <w:tcPr>
            <w:tcW w:type="dxa" w:w="2160"/>
          </w:tcPr>
          <w:p>
            <w:r>
              <w:rPr>
                <w:sz w:val="16"/>
              </w:rPr>
              <w:t>擁840萬存款月領8萬爽退！退休公務員信了「這句話」 6年慘淪下流老人</w:t>
            </w:r>
          </w:p>
        </w:tc>
        <w:tc>
          <w:tcPr>
            <w:tcW w:type="dxa" w:w="2160"/>
          </w:tcPr>
          <w:p>
            <w:r>
              <w:rPr>
                <w:sz w:val="16"/>
              </w:rPr>
              <w:t>2026-10-15</w:t>
            </w:r>
          </w:p>
        </w:tc>
        <w:tc>
          <w:tcPr>
            <w:tcW w:type="dxa" w:w="2160"/>
          </w:tcPr>
          <w:p>
            <w:r>
              <w:rPr>
                <w:sz w:val="16"/>
              </w:rPr>
              <w:t>https://ec.ltn.com.tw/article/breakingnews/5606819</w:t>
            </w:r>
          </w:p>
        </w:tc>
      </w:tr>
      <w:tr>
        <w:tc>
          <w:tcPr>
            <w:tcW w:type="dxa" w:w="2160"/>
          </w:tcPr>
          <w:p>
            <w:r>
              <w:rPr>
                <w:sz w:val="16"/>
              </w:rPr>
              <w:t>自由時報電子報</w:t>
            </w:r>
          </w:p>
        </w:tc>
        <w:tc>
          <w:tcPr>
            <w:tcW w:type="dxa" w:w="2160"/>
          </w:tcPr>
          <w:p>
            <w:r>
              <w:rPr>
                <w:sz w:val="16"/>
              </w:rPr>
              <w:t>中國制裁沈伯洋父親公司！ 律師揭「介選路徑」：北檢起訴書是鐵證</w:t>
            </w:r>
          </w:p>
        </w:tc>
        <w:tc>
          <w:tcPr>
            <w:tcW w:type="dxa" w:w="2160"/>
          </w:tcPr>
          <w:p>
            <w:r>
              <w:rPr>
                <w:sz w:val="16"/>
              </w:rPr>
              <w:t>2026-10-15</w:t>
            </w:r>
          </w:p>
        </w:tc>
        <w:tc>
          <w:tcPr>
            <w:tcW w:type="dxa" w:w="2160"/>
          </w:tcPr>
          <w:p>
            <w:r>
              <w:rPr>
                <w:sz w:val="16"/>
              </w:rPr>
              <w:t>https://news.ltn.com.tw/news/politics/breakingnews/5606838</w:t>
            </w:r>
          </w:p>
        </w:tc>
      </w:tr>
      <w:tr>
        <w:tc>
          <w:tcPr>
            <w:tcW w:type="dxa" w:w="2160"/>
          </w:tcPr>
          <w:p>
            <w:r>
              <w:rPr>
                <w:sz w:val="16"/>
              </w:rPr>
              <w:t>自由時報電子報</w:t>
            </w:r>
          </w:p>
        </w:tc>
        <w:tc>
          <w:tcPr>
            <w:tcW w:type="dxa" w:w="2160"/>
          </w:tcPr>
          <w:p>
            <w:r>
              <w:rPr>
                <w:sz w:val="16"/>
              </w:rPr>
              <w:t>成大攜手產學研開發X-Wing無人機 朝自主研發、非紅供應鏈邁進</w:t>
            </w:r>
          </w:p>
        </w:tc>
        <w:tc>
          <w:tcPr>
            <w:tcW w:type="dxa" w:w="2160"/>
          </w:tcPr>
          <w:p>
            <w:r>
              <w:rPr>
                <w:sz w:val="16"/>
              </w:rPr>
              <w:t>2026-10-15</w:t>
            </w:r>
          </w:p>
        </w:tc>
        <w:tc>
          <w:tcPr>
            <w:tcW w:type="dxa" w:w="2160"/>
          </w:tcPr>
          <w:p>
            <w:r>
              <w:rPr>
                <w:sz w:val="16"/>
              </w:rPr>
              <w:t>https://news.ltn.com.tw/news/life/breakingnews/5606937</w:t>
            </w:r>
          </w:p>
        </w:tc>
      </w:tr>
      <w:tr>
        <w:tc>
          <w:tcPr>
            <w:tcW w:type="dxa" w:w="2160"/>
          </w:tcPr>
          <w:p>
            <w:r>
              <w:rPr>
                <w:sz w:val="16"/>
              </w:rPr>
              <w:t>自由時報電子報</w:t>
            </w:r>
          </w:p>
        </w:tc>
        <w:tc>
          <w:tcPr>
            <w:tcW w:type="dxa" w:w="2160"/>
          </w:tcPr>
          <w:p>
            <w:r>
              <w:rPr>
                <w:sz w:val="16"/>
              </w:rPr>
              <w:t>蔣萬安領先沈伯洋差距變小！學者示警：國民黨慌了、亂了、傻了、廢了</w:t>
            </w:r>
          </w:p>
        </w:tc>
        <w:tc>
          <w:tcPr>
            <w:tcW w:type="dxa" w:w="2160"/>
          </w:tcPr>
          <w:p>
            <w:r>
              <w:rPr>
                <w:sz w:val="16"/>
              </w:rPr>
              <w:t>2026-10-15</w:t>
            </w:r>
          </w:p>
        </w:tc>
        <w:tc>
          <w:tcPr>
            <w:tcW w:type="dxa" w:w="2160"/>
          </w:tcPr>
          <w:p>
            <w:r>
              <w:rPr>
                <w:sz w:val="16"/>
              </w:rPr>
              <w:t>https://news.ltn.com.tw/news/politics/breakingnews/5606810</w:t>
            </w:r>
          </w:p>
        </w:tc>
      </w:tr>
      <w:tr>
        <w:tc>
          <w:tcPr>
            <w:tcW w:type="dxa" w:w="2160"/>
          </w:tcPr>
          <w:p>
            <w:r>
              <w:rPr>
                <w:sz w:val="16"/>
              </w:rPr>
              <w:t>自由時報電子報</w:t>
            </w:r>
          </w:p>
        </w:tc>
        <w:tc>
          <w:tcPr>
            <w:tcW w:type="dxa" w:w="2160"/>
          </w:tcPr>
          <w:p>
            <w:r>
              <w:rPr>
                <w:sz w:val="16"/>
              </w:rPr>
              <w:t>輝達PTFE題材發酵！台郡連2日漲停 破萬張買單排隊搶</w:t>
            </w:r>
          </w:p>
        </w:tc>
        <w:tc>
          <w:tcPr>
            <w:tcW w:type="dxa" w:w="2160"/>
          </w:tcPr>
          <w:p>
            <w:r>
              <w:rPr>
                <w:sz w:val="16"/>
              </w:rPr>
              <w:t>2026-10-15</w:t>
            </w:r>
          </w:p>
        </w:tc>
        <w:tc>
          <w:tcPr>
            <w:tcW w:type="dxa" w:w="2160"/>
          </w:tcPr>
          <w:p>
            <w:r>
              <w:rPr>
                <w:sz w:val="16"/>
              </w:rPr>
              <w:t>https://ec.ltn.com.tw/article/breakingnews/5606965</w:t>
            </w:r>
          </w:p>
        </w:tc>
      </w:tr>
      <w:tr>
        <w:tc>
          <w:tcPr>
            <w:tcW w:type="dxa" w:w="2160"/>
          </w:tcPr>
          <w:p>
            <w:r>
              <w:rPr>
                <w:sz w:val="16"/>
              </w:rPr>
              <w:t>自由時報電子報</w:t>
            </w:r>
          </w:p>
        </w:tc>
        <w:tc>
          <w:tcPr>
            <w:tcW w:type="dxa" w:w="2160"/>
          </w:tcPr>
          <w:p>
            <w:r>
              <w:rPr>
                <w:sz w:val="16"/>
              </w:rPr>
              <w:t>台達電深化AI供電商機 鄭平：SOFC明年量產</w:t>
            </w:r>
          </w:p>
        </w:tc>
        <w:tc>
          <w:tcPr>
            <w:tcW w:type="dxa" w:w="2160"/>
          </w:tcPr>
          <w:p>
            <w:r>
              <w:rPr>
                <w:sz w:val="16"/>
              </w:rPr>
              <w:t>2026-10-15</w:t>
            </w:r>
          </w:p>
        </w:tc>
        <w:tc>
          <w:tcPr>
            <w:tcW w:type="dxa" w:w="2160"/>
          </w:tcPr>
          <w:p>
            <w:r>
              <w:rPr>
                <w:sz w:val="16"/>
              </w:rPr>
              <w:t>https://ec.ltn.com.tw/article/breakingnews/5606980</w:t>
            </w:r>
          </w:p>
        </w:tc>
      </w:tr>
      <w:tr>
        <w:tc>
          <w:tcPr>
            <w:tcW w:type="dxa" w:w="2160"/>
          </w:tcPr>
          <w:p>
            <w:r>
              <w:rPr>
                <w:sz w:val="16"/>
              </w:rPr>
              <w:t>自由時報電子報</w:t>
            </w:r>
          </w:p>
        </w:tc>
        <w:tc>
          <w:tcPr>
            <w:tcW w:type="dxa" w:w="2160"/>
          </w:tcPr>
          <w:p>
            <w:r>
              <w:rPr>
                <w:sz w:val="16"/>
              </w:rPr>
              <w:t>徐國勇提醒洋流、民調非勝選 沈伯洋：勤走基層講政策最重要</w:t>
            </w:r>
          </w:p>
        </w:tc>
        <w:tc>
          <w:tcPr>
            <w:tcW w:type="dxa" w:w="2160"/>
          </w:tcPr>
          <w:p>
            <w:r>
              <w:rPr>
                <w:sz w:val="16"/>
              </w:rPr>
              <w:t>2026-10-15</w:t>
            </w:r>
          </w:p>
        </w:tc>
        <w:tc>
          <w:tcPr>
            <w:tcW w:type="dxa" w:w="2160"/>
          </w:tcPr>
          <w:p>
            <w:r>
              <w:rPr>
                <w:sz w:val="16"/>
              </w:rPr>
              <w:t>https://news.ltn.com.tw/news/politics/breakingnews/5606962</w:t>
            </w:r>
          </w:p>
        </w:tc>
      </w:tr>
      <w:tr>
        <w:tc>
          <w:tcPr>
            <w:tcW w:type="dxa" w:w="2160"/>
          </w:tcPr>
          <w:p>
            <w:r>
              <w:rPr>
                <w:sz w:val="16"/>
              </w:rPr>
              <w:t>自由時報電子報</w:t>
            </w:r>
          </w:p>
        </w:tc>
        <w:tc>
          <w:tcPr>
            <w:tcW w:type="dxa" w:w="2160"/>
          </w:tcPr>
          <w:p>
            <w:r>
              <w:rPr>
                <w:sz w:val="16"/>
              </w:rPr>
              <w:t>史上第8慘！台積電領近1600家大跳水 指數跌逾1800點</w:t>
            </w:r>
          </w:p>
        </w:tc>
        <w:tc>
          <w:tcPr>
            <w:tcW w:type="dxa" w:w="2160"/>
          </w:tcPr>
          <w:p>
            <w:r>
              <w:rPr>
                <w:sz w:val="16"/>
              </w:rPr>
              <w:t>2026-10-15</w:t>
            </w:r>
          </w:p>
        </w:tc>
        <w:tc>
          <w:tcPr>
            <w:tcW w:type="dxa" w:w="2160"/>
          </w:tcPr>
          <w:p>
            <w:r>
              <w:rPr>
                <w:sz w:val="16"/>
              </w:rPr>
              <w:t>https://ec.ltn.com.tw/article/breakingnews/5606729</w:t>
            </w:r>
          </w:p>
        </w:tc>
      </w:tr>
      <w:tr>
        <w:tc>
          <w:tcPr>
            <w:tcW w:type="dxa" w:w="2160"/>
          </w:tcPr>
          <w:p>
            <w:r>
              <w:rPr>
                <w:sz w:val="16"/>
              </w:rPr>
              <w:t>自由時報電子報</w:t>
            </w:r>
          </w:p>
        </w:tc>
        <w:tc>
          <w:tcPr>
            <w:tcW w:type="dxa" w:w="2160"/>
          </w:tcPr>
          <w:p>
            <w:r>
              <w:rPr>
                <w:sz w:val="16"/>
              </w:rPr>
              <w:t>台股再跌千點、新台幣爆量貶破32.3元   聚焦台積電法說</w:t>
            </w:r>
          </w:p>
        </w:tc>
        <w:tc>
          <w:tcPr>
            <w:tcW w:type="dxa" w:w="2160"/>
          </w:tcPr>
          <w:p>
            <w:r>
              <w:rPr>
                <w:sz w:val="16"/>
              </w:rPr>
              <w:t>2026-10-15</w:t>
            </w:r>
          </w:p>
        </w:tc>
        <w:tc>
          <w:tcPr>
            <w:tcW w:type="dxa" w:w="2160"/>
          </w:tcPr>
          <w:p>
            <w:r>
              <w:rPr>
                <w:sz w:val="16"/>
              </w:rPr>
              <w:t>https://ec.ltn.com.tw/article/breakingnews/5606988</w:t>
            </w:r>
          </w:p>
        </w:tc>
      </w:tr>
      <w:tr>
        <w:tc>
          <w:tcPr>
            <w:tcW w:type="dxa" w:w="2160"/>
          </w:tcPr>
          <w:p>
            <w:r>
              <w:rPr>
                <w:sz w:val="16"/>
              </w:rPr>
              <w:t>自由時報電子報</w:t>
            </w:r>
          </w:p>
        </w:tc>
        <w:tc>
          <w:tcPr>
            <w:tcW w:type="dxa" w:w="2160"/>
          </w:tcPr>
          <w:p>
            <w:r>
              <w:rPr>
                <w:sz w:val="16"/>
              </w:rPr>
              <w:t>焦點股》光洋科：台積電走弱拖累 跌逾5％</w:t>
            </w:r>
          </w:p>
        </w:tc>
        <w:tc>
          <w:tcPr>
            <w:tcW w:type="dxa" w:w="2160"/>
          </w:tcPr>
          <w:p>
            <w:r>
              <w:rPr>
                <w:sz w:val="16"/>
              </w:rPr>
              <w:t>2026-10-15</w:t>
            </w:r>
          </w:p>
        </w:tc>
        <w:tc>
          <w:tcPr>
            <w:tcW w:type="dxa" w:w="2160"/>
          </w:tcPr>
          <w:p>
            <w:r>
              <w:rPr>
                <w:sz w:val="16"/>
              </w:rPr>
              <w:t>https://ec.ltn.com.tw/article/breakingnews/5606993</w:t>
            </w:r>
          </w:p>
        </w:tc>
      </w:tr>
      <w:tr>
        <w:tc>
          <w:tcPr>
            <w:tcW w:type="dxa" w:w="2160"/>
          </w:tcPr>
          <w:p>
            <w:r>
              <w:rPr>
                <w:sz w:val="16"/>
              </w:rPr>
              <w:t>自由時報電子報</w:t>
            </w:r>
          </w:p>
        </w:tc>
        <w:tc>
          <w:tcPr>
            <w:tcW w:type="dxa" w:w="2160"/>
          </w:tcPr>
          <w:p>
            <w:r>
              <w:rPr>
                <w:sz w:val="16"/>
              </w:rPr>
              <w:t>星巴克去冰補奶+15元挨轟 公告突消失引網友議論</w:t>
            </w:r>
          </w:p>
        </w:tc>
        <w:tc>
          <w:tcPr>
            <w:tcW w:type="dxa" w:w="2160"/>
          </w:tcPr>
          <w:p>
            <w:r>
              <w:rPr>
                <w:sz w:val="16"/>
              </w:rPr>
              <w:t>2026-10-15</w:t>
            </w:r>
          </w:p>
        </w:tc>
        <w:tc>
          <w:tcPr>
            <w:tcW w:type="dxa" w:w="2160"/>
          </w:tcPr>
          <w:p>
            <w:r>
              <w:rPr>
                <w:sz w:val="16"/>
              </w:rPr>
              <w:t>https://news.ltn.com.tw/news/life/breakingnews/5606798</w:t>
            </w:r>
          </w:p>
        </w:tc>
      </w:tr>
      <w:tr>
        <w:tc>
          <w:tcPr>
            <w:tcW w:type="dxa" w:w="2160"/>
          </w:tcPr>
          <w:p>
            <w:r>
              <w:rPr>
                <w:sz w:val="16"/>
              </w:rPr>
              <w:t>自由時報電子報</w:t>
            </w:r>
          </w:p>
        </w:tc>
        <w:tc>
          <w:tcPr>
            <w:tcW w:type="dxa" w:w="2160"/>
          </w:tcPr>
          <w:p>
            <w:r>
              <w:rPr>
                <w:sz w:val="16"/>
              </w:rPr>
              <w:t>聯發科有望拿下字節跳動大單？外媒揭 : 雙方晶片布局「都不簡單」</w:t>
            </w:r>
          </w:p>
        </w:tc>
        <w:tc>
          <w:tcPr>
            <w:tcW w:type="dxa" w:w="2160"/>
          </w:tcPr>
          <w:p>
            <w:r>
              <w:rPr>
                <w:sz w:val="16"/>
              </w:rPr>
              <w:t>2026-10-15</w:t>
            </w:r>
          </w:p>
        </w:tc>
        <w:tc>
          <w:tcPr>
            <w:tcW w:type="dxa" w:w="2160"/>
          </w:tcPr>
          <w:p>
            <w:r>
              <w:rPr>
                <w:sz w:val="16"/>
              </w:rPr>
              <w:t>https://ec.ltn.com.tw/article/breakingnews/5606683</w:t>
            </w:r>
          </w:p>
        </w:tc>
      </w:tr>
      <w:tr>
        <w:tc>
          <w:tcPr>
            <w:tcW w:type="dxa" w:w="2160"/>
          </w:tcPr>
          <w:p>
            <w:r>
              <w:rPr>
                <w:sz w:val="16"/>
              </w:rPr>
              <w:t>自由時報電子報</w:t>
            </w:r>
          </w:p>
        </w:tc>
        <w:tc>
          <w:tcPr>
            <w:tcW w:type="dxa" w:w="2160"/>
          </w:tcPr>
          <w:p>
            <w:r>
              <w:rPr>
                <w:sz w:val="16"/>
              </w:rPr>
              <w:t>石碇競總成立劉和然力挺 李四川承諾加速深坑輕軌並延伸石碇</w:t>
            </w:r>
          </w:p>
        </w:tc>
        <w:tc>
          <w:tcPr>
            <w:tcW w:type="dxa" w:w="2160"/>
          </w:tcPr>
          <w:p>
            <w:r>
              <w:rPr>
                <w:sz w:val="16"/>
              </w:rPr>
              <w:t>2026-10-15</w:t>
            </w:r>
          </w:p>
        </w:tc>
        <w:tc>
          <w:tcPr>
            <w:tcW w:type="dxa" w:w="2160"/>
          </w:tcPr>
          <w:p>
            <w:r>
              <w:rPr>
                <w:sz w:val="16"/>
              </w:rPr>
              <w:t>https://news.ltn.com.tw/news/politics/breakingnews/5606982</w:t>
            </w:r>
          </w:p>
        </w:tc>
      </w:tr>
      <w:tr>
        <w:tc>
          <w:tcPr>
            <w:tcW w:type="dxa" w:w="2160"/>
          </w:tcPr>
          <w:p>
            <w:r>
              <w:rPr>
                <w:sz w:val="16"/>
              </w:rPr>
              <w:t>自由時報電子報</w:t>
            </w:r>
          </w:p>
        </w:tc>
        <w:tc>
          <w:tcPr>
            <w:tcW w:type="dxa" w:w="2160"/>
          </w:tcPr>
          <w:p>
            <w:r>
              <w:rPr>
                <w:sz w:val="16"/>
              </w:rPr>
              <w:t>購票免排隊！台灣好行溪頭、日月潭、北港溪啟動線上預約</w:t>
            </w:r>
          </w:p>
        </w:tc>
        <w:tc>
          <w:tcPr>
            <w:tcW w:type="dxa" w:w="2160"/>
          </w:tcPr>
          <w:p>
            <w:r>
              <w:rPr>
                <w:sz w:val="16"/>
              </w:rPr>
              <w:t>2026-10-15</w:t>
            </w:r>
          </w:p>
        </w:tc>
        <w:tc>
          <w:tcPr>
            <w:tcW w:type="dxa" w:w="2160"/>
          </w:tcPr>
          <w:p>
            <w:r>
              <w:rPr>
                <w:sz w:val="16"/>
              </w:rPr>
              <w:t>https://news.ltn.com.tw/news/life/breakingnews/5606995</w:t>
            </w:r>
          </w:p>
        </w:tc>
      </w:tr>
      <w:tr>
        <w:tc>
          <w:tcPr>
            <w:tcW w:type="dxa" w:w="2160"/>
          </w:tcPr>
          <w:p>
            <w:r>
              <w:rPr>
                <w:sz w:val="16"/>
              </w:rPr>
              <w:t>自由時報電子報</w:t>
            </w:r>
          </w:p>
        </w:tc>
        <w:tc>
          <w:tcPr>
            <w:tcW w:type="dxa" w:w="2160"/>
          </w:tcPr>
          <w:p>
            <w:r>
              <w:rPr>
                <w:sz w:val="16"/>
              </w:rPr>
              <w:t>206旅女中尉墜樓案 國防部：不論階級資歷、霸凌一律零容忍</w:t>
            </w:r>
          </w:p>
        </w:tc>
        <w:tc>
          <w:tcPr>
            <w:tcW w:type="dxa" w:w="2160"/>
          </w:tcPr>
          <w:p>
            <w:r>
              <w:rPr>
                <w:sz w:val="16"/>
              </w:rPr>
              <w:t>2026-10-15</w:t>
            </w:r>
          </w:p>
        </w:tc>
        <w:tc>
          <w:tcPr>
            <w:tcW w:type="dxa" w:w="2160"/>
          </w:tcPr>
          <w:p>
            <w:r>
              <w:rPr>
                <w:sz w:val="16"/>
              </w:rPr>
              <w:t>https://news.ltn.com.tw/news/politics/breakingnews/5606968</w:t>
            </w:r>
          </w:p>
        </w:tc>
      </w:tr>
      <w:tr>
        <w:tc>
          <w:tcPr>
            <w:tcW w:type="dxa" w:w="2160"/>
          </w:tcPr>
          <w:p>
            <w:r>
              <w:rPr>
                <w:sz w:val="16"/>
              </w:rPr>
              <w:t>自由時報電子報</w:t>
            </w:r>
          </w:p>
        </w:tc>
        <w:tc>
          <w:tcPr>
            <w:tcW w:type="dxa" w:w="2160"/>
          </w:tcPr>
          <w:p>
            <w:r>
              <w:rPr>
                <w:sz w:val="16"/>
              </w:rPr>
              <w:t>賴瑞隆10/17競總大會「貓派大集結」 蔡英文、蕭美琴將同台</w:t>
            </w:r>
          </w:p>
        </w:tc>
        <w:tc>
          <w:tcPr>
            <w:tcW w:type="dxa" w:w="2160"/>
          </w:tcPr>
          <w:p>
            <w:r>
              <w:rPr>
                <w:sz w:val="16"/>
              </w:rPr>
              <w:t>2026-10-15</w:t>
            </w:r>
          </w:p>
        </w:tc>
        <w:tc>
          <w:tcPr>
            <w:tcW w:type="dxa" w:w="2160"/>
          </w:tcPr>
          <w:p>
            <w:r>
              <w:rPr>
                <w:sz w:val="16"/>
              </w:rPr>
              <w:t>https://news.ltn.com.tw/news/politics/breakingnews/5607007</w:t>
            </w:r>
          </w:p>
        </w:tc>
      </w:tr>
      <w:tr>
        <w:tc>
          <w:tcPr>
            <w:tcW w:type="dxa" w:w="2160"/>
          </w:tcPr>
          <w:p>
            <w:r>
              <w:rPr>
                <w:sz w:val="16"/>
              </w:rPr>
              <w:t>自由時報電子報</w:t>
            </w:r>
          </w:p>
        </w:tc>
        <w:tc>
          <w:tcPr>
            <w:tcW w:type="dxa" w:w="2160"/>
          </w:tcPr>
          <w:p>
            <w:r>
              <w:rPr>
                <w:sz w:val="16"/>
              </w:rPr>
              <w:t>中信金FVOCI利益爆發 今股價再創新高</w:t>
            </w:r>
          </w:p>
        </w:tc>
        <w:tc>
          <w:tcPr>
            <w:tcW w:type="dxa" w:w="2160"/>
          </w:tcPr>
          <w:p>
            <w:r>
              <w:rPr>
                <w:sz w:val="16"/>
              </w:rPr>
              <w:t>2026-10-15</w:t>
            </w:r>
          </w:p>
        </w:tc>
        <w:tc>
          <w:tcPr>
            <w:tcW w:type="dxa" w:w="2160"/>
          </w:tcPr>
          <w:p>
            <w:r>
              <w:rPr>
                <w:sz w:val="16"/>
              </w:rPr>
              <w:t>https://ec.ltn.com.tw/article/breakingnews/5607032</w:t>
            </w:r>
          </w:p>
        </w:tc>
      </w:tr>
      <w:tr>
        <w:tc>
          <w:tcPr>
            <w:tcW w:type="dxa" w:w="2160"/>
          </w:tcPr>
          <w:p>
            <w:r>
              <w:rPr>
                <w:sz w:val="16"/>
              </w:rPr>
              <w:t>自由時報電子報</w:t>
            </w:r>
          </w:p>
        </w:tc>
        <w:tc>
          <w:tcPr>
            <w:tcW w:type="dxa" w:w="2160"/>
          </w:tcPr>
          <w:p>
            <w:r>
              <w:rPr>
                <w:sz w:val="16"/>
              </w:rPr>
              <w:t>台北東區門戶計畫交通樞紐 南港轉運站東站啟用！</w:t>
            </w:r>
          </w:p>
        </w:tc>
        <w:tc>
          <w:tcPr>
            <w:tcW w:type="dxa" w:w="2160"/>
          </w:tcPr>
          <w:p>
            <w:r>
              <w:rPr>
                <w:sz w:val="16"/>
              </w:rPr>
              <w:t>2026-10-15</w:t>
            </w:r>
          </w:p>
        </w:tc>
        <w:tc>
          <w:tcPr>
            <w:tcW w:type="dxa" w:w="2160"/>
          </w:tcPr>
          <w:p>
            <w:r>
              <w:rPr>
                <w:sz w:val="16"/>
              </w:rPr>
              <w:t>https://news.ltn.com.tw/news/life/breakingnews/5607026</w:t>
            </w:r>
          </w:p>
        </w:tc>
      </w:tr>
      <w:tr>
        <w:tc>
          <w:tcPr>
            <w:tcW w:type="dxa" w:w="2160"/>
          </w:tcPr>
          <w:p>
            <w:r>
              <w:rPr>
                <w:sz w:val="16"/>
              </w:rPr>
              <w:t>自由時報電子報</w:t>
            </w:r>
          </w:p>
        </w:tc>
        <w:tc>
          <w:tcPr>
            <w:tcW w:type="dxa" w:w="2160"/>
          </w:tcPr>
          <w:p>
            <w:r>
              <w:rPr>
                <w:sz w:val="16"/>
              </w:rPr>
              <w:t>立院報告因公出國考察情形 僑委會：公私協力、常「買一送一」</w:t>
            </w:r>
          </w:p>
        </w:tc>
        <w:tc>
          <w:tcPr>
            <w:tcW w:type="dxa" w:w="2160"/>
          </w:tcPr>
          <w:p>
            <w:r>
              <w:rPr>
                <w:sz w:val="16"/>
              </w:rPr>
              <w:t>2026-10-15</w:t>
            </w:r>
          </w:p>
        </w:tc>
        <w:tc>
          <w:tcPr>
            <w:tcW w:type="dxa" w:w="2160"/>
          </w:tcPr>
          <w:p>
            <w:r>
              <w:rPr>
                <w:sz w:val="16"/>
              </w:rPr>
              <w:t>https://news.ltn.com.tw/news/politics/breakingnews/5607005</w:t>
            </w:r>
          </w:p>
        </w:tc>
      </w:tr>
      <w:tr>
        <w:tc>
          <w:tcPr>
            <w:tcW w:type="dxa" w:w="2160"/>
          </w:tcPr>
          <w:p>
            <w:r>
              <w:rPr>
                <w:sz w:val="16"/>
              </w:rPr>
              <w:t>自由時報電子報</w:t>
            </w:r>
          </w:p>
        </w:tc>
        <w:tc>
          <w:tcPr>
            <w:tcW w:type="dxa" w:w="2160"/>
          </w:tcPr>
          <w:p>
            <w:r>
              <w:rPr>
                <w:sz w:val="16"/>
              </w:rPr>
              <w:t>九合一選舉倒數 勵馨8訴求籲市長候選人落實性別友善</w:t>
            </w:r>
          </w:p>
        </w:tc>
        <w:tc>
          <w:tcPr>
            <w:tcW w:type="dxa" w:w="2160"/>
          </w:tcPr>
          <w:p>
            <w:r>
              <w:rPr>
                <w:sz w:val="16"/>
              </w:rPr>
              <w:t>2026-10-15</w:t>
            </w:r>
          </w:p>
        </w:tc>
        <w:tc>
          <w:tcPr>
            <w:tcW w:type="dxa" w:w="2160"/>
          </w:tcPr>
          <w:p>
            <w:r>
              <w:rPr>
                <w:sz w:val="16"/>
              </w:rPr>
              <w:t>https://news.ltn.com.tw/news/politics/breakingnews/5607035</w:t>
            </w:r>
          </w:p>
        </w:tc>
      </w:tr>
      <w:tr>
        <w:tc>
          <w:tcPr>
            <w:tcW w:type="dxa" w:w="2160"/>
          </w:tcPr>
          <w:p>
            <w:r>
              <w:rPr>
                <w:sz w:val="16"/>
              </w:rPr>
              <w:t>自由時報電子報</w:t>
            </w:r>
          </w:p>
        </w:tc>
        <w:tc>
          <w:tcPr>
            <w:tcW w:type="dxa" w:w="2160"/>
          </w:tcPr>
          <w:p>
            <w:r>
              <w:rPr>
                <w:sz w:val="16"/>
              </w:rPr>
              <w:t>屏東產業再傳利多！日月光今率18家供應鏈實勘用地</w:t>
            </w:r>
          </w:p>
        </w:tc>
        <w:tc>
          <w:tcPr>
            <w:tcW w:type="dxa" w:w="2160"/>
          </w:tcPr>
          <w:p>
            <w:r>
              <w:rPr>
                <w:sz w:val="16"/>
              </w:rPr>
              <w:t>2026-10-15</w:t>
            </w:r>
          </w:p>
        </w:tc>
        <w:tc>
          <w:tcPr>
            <w:tcW w:type="dxa" w:w="2160"/>
          </w:tcPr>
          <w:p>
            <w:r>
              <w:rPr>
                <w:sz w:val="16"/>
              </w:rPr>
              <w:t>https://ec.ltn.com.tw/article/breakingnews/5607046</w:t>
            </w:r>
          </w:p>
        </w:tc>
      </w:tr>
      <w:tr>
        <w:tc>
          <w:tcPr>
            <w:tcW w:type="dxa" w:w="2160"/>
          </w:tcPr>
          <w:p>
            <w:r>
              <w:rPr>
                <w:sz w:val="16"/>
              </w:rPr>
              <w:t>自由時報電子報</w:t>
            </w:r>
          </w:p>
        </w:tc>
        <w:tc>
          <w:tcPr>
            <w:tcW w:type="dxa" w:w="2160"/>
          </w:tcPr>
          <w:p>
            <w:r>
              <w:rPr>
                <w:sz w:val="16"/>
              </w:rPr>
              <w:t>被封善政2.0！李四川「微張嘴定格數秒」瘋傳 網驚：以為是靜止畫面</w:t>
            </w:r>
          </w:p>
        </w:tc>
        <w:tc>
          <w:tcPr>
            <w:tcW w:type="dxa" w:w="2160"/>
          </w:tcPr>
          <w:p>
            <w:r>
              <w:rPr>
                <w:sz w:val="16"/>
              </w:rPr>
              <w:t>2026-10-15</w:t>
            </w:r>
          </w:p>
        </w:tc>
        <w:tc>
          <w:tcPr>
            <w:tcW w:type="dxa" w:w="2160"/>
          </w:tcPr>
          <w:p>
            <w:r>
              <w:rPr>
                <w:sz w:val="16"/>
              </w:rPr>
              <w:t>https://news.ltn.com.tw/news/politics/breakingnews/5606998</w:t>
            </w:r>
          </w:p>
        </w:tc>
      </w:tr>
      <w:tr>
        <w:tc>
          <w:tcPr>
            <w:tcW w:type="dxa" w:w="2160"/>
          </w:tcPr>
          <w:p>
            <w:r>
              <w:rPr>
                <w:sz w:val="16"/>
              </w:rPr>
              <w:t>自由時報電子報</w:t>
            </w:r>
          </w:p>
        </w:tc>
        <w:tc>
          <w:tcPr>
            <w:tcW w:type="dxa" w:w="2160"/>
          </w:tcPr>
          <w:p>
            <w:r>
              <w:rPr>
                <w:sz w:val="16"/>
              </w:rPr>
              <w:t>台北「生生有鮮奶」兌換率一路走低 陳峙穎轟蔣市府甩鍋基層</w:t>
            </w:r>
          </w:p>
        </w:tc>
        <w:tc>
          <w:tcPr>
            <w:tcW w:type="dxa" w:w="2160"/>
          </w:tcPr>
          <w:p>
            <w:r>
              <w:rPr>
                <w:sz w:val="16"/>
              </w:rPr>
              <w:t>2026-10-15</w:t>
            </w:r>
          </w:p>
        </w:tc>
        <w:tc>
          <w:tcPr>
            <w:tcW w:type="dxa" w:w="2160"/>
          </w:tcPr>
          <w:p>
            <w:r>
              <w:rPr>
                <w:sz w:val="16"/>
              </w:rPr>
              <w:t>https://news.ltn.com.tw/news/politics/breakingnews/5607072</w:t>
            </w:r>
          </w:p>
        </w:tc>
      </w:tr>
      <w:tr>
        <w:tc>
          <w:tcPr>
            <w:tcW w:type="dxa" w:w="2160"/>
          </w:tcPr>
          <w:p>
            <w:r>
              <w:rPr>
                <w:sz w:val="16"/>
              </w:rPr>
              <w:t>自由時報電子報</w:t>
            </w:r>
          </w:p>
        </w:tc>
        <w:tc>
          <w:tcPr>
            <w:tcW w:type="dxa" w:w="2160"/>
          </w:tcPr>
          <w:p>
            <w:r>
              <w:rPr>
                <w:sz w:val="16"/>
              </w:rPr>
              <w:t>沒背到拒答？蔣萬安被問松機遷建醫療後送問題   鄭照新救援代答</w:t>
            </w:r>
          </w:p>
        </w:tc>
        <w:tc>
          <w:tcPr>
            <w:tcW w:type="dxa" w:w="2160"/>
          </w:tcPr>
          <w:p>
            <w:r>
              <w:rPr>
                <w:sz w:val="16"/>
              </w:rPr>
              <w:t>2026-10-15</w:t>
            </w:r>
          </w:p>
        </w:tc>
        <w:tc>
          <w:tcPr>
            <w:tcW w:type="dxa" w:w="2160"/>
          </w:tcPr>
          <w:p>
            <w:r>
              <w:rPr>
                <w:sz w:val="16"/>
              </w:rPr>
              <w:t>https://news.ltn.com.tw/news/politics/breakingnews/5607087</w:t>
            </w:r>
          </w:p>
        </w:tc>
      </w:tr>
      <w:tr>
        <w:tc>
          <w:tcPr>
            <w:tcW w:type="dxa" w:w="2160"/>
          </w:tcPr>
          <w:p>
            <w:r>
              <w:rPr>
                <w:sz w:val="16"/>
              </w:rPr>
              <w:t>自由時報電子報</w:t>
            </w:r>
          </w:p>
        </w:tc>
        <w:tc>
          <w:tcPr>
            <w:tcW w:type="dxa" w:w="2160"/>
          </w:tcPr>
          <w:p>
            <w:r>
              <w:rPr>
                <w:sz w:val="16"/>
              </w:rPr>
              <w:t>肚子腫如半顆頭大！鶯歌街貓嚴重臍疝氣險壞死 手術救回待認養</w:t>
            </w:r>
          </w:p>
        </w:tc>
        <w:tc>
          <w:tcPr>
            <w:tcW w:type="dxa" w:w="2160"/>
          </w:tcPr>
          <w:p>
            <w:r>
              <w:rPr>
                <w:sz w:val="16"/>
              </w:rPr>
              <w:t>2026-10-15</w:t>
            </w:r>
          </w:p>
        </w:tc>
        <w:tc>
          <w:tcPr>
            <w:tcW w:type="dxa" w:w="2160"/>
          </w:tcPr>
          <w:p>
            <w:r>
              <w:rPr>
                <w:sz w:val="16"/>
              </w:rPr>
              <w:t>https://news.ltn.com.tw/news/life/breakingnews/5607093</w:t>
            </w:r>
          </w:p>
        </w:tc>
      </w:tr>
      <w:tr>
        <w:tc>
          <w:tcPr>
            <w:tcW w:type="dxa" w:w="2160"/>
          </w:tcPr>
          <w:p>
            <w:r>
              <w:rPr>
                <w:sz w:val="16"/>
              </w:rPr>
              <w:t>自由時報電子報</w:t>
            </w:r>
          </w:p>
        </w:tc>
        <w:tc>
          <w:tcPr>
            <w:tcW w:type="dxa" w:w="2160"/>
          </w:tcPr>
          <w:p>
            <w:r>
              <w:rPr>
                <w:sz w:val="16"/>
              </w:rPr>
              <w:t>近10公頃！新北白匏湖生態園區動工 兼顧生態保育</w:t>
            </w:r>
          </w:p>
        </w:tc>
        <w:tc>
          <w:tcPr>
            <w:tcW w:type="dxa" w:w="2160"/>
          </w:tcPr>
          <w:p>
            <w:r>
              <w:rPr>
                <w:sz w:val="16"/>
              </w:rPr>
              <w:t>2026-10-15</w:t>
            </w:r>
          </w:p>
        </w:tc>
        <w:tc>
          <w:tcPr>
            <w:tcW w:type="dxa" w:w="2160"/>
          </w:tcPr>
          <w:p>
            <w:r>
              <w:rPr>
                <w:sz w:val="16"/>
              </w:rPr>
              <w:t>https://news.ltn.com.tw/news/life/breakingnews/5607106</w:t>
            </w:r>
          </w:p>
        </w:tc>
      </w:tr>
      <w:tr>
        <w:tc>
          <w:tcPr>
            <w:tcW w:type="dxa" w:w="2160"/>
          </w:tcPr>
          <w:p>
            <w:r>
              <w:rPr>
                <w:sz w:val="16"/>
              </w:rPr>
              <w:t>自由時報電子報</w:t>
            </w:r>
          </w:p>
        </w:tc>
        <w:tc>
          <w:tcPr>
            <w:tcW w:type="dxa" w:w="2160"/>
          </w:tcPr>
          <w:p>
            <w:r>
              <w:rPr>
                <w:sz w:val="16"/>
              </w:rPr>
              <w:t>接單接到手軟！19歲少年靠「3D列印」創業 單月營收破300萬</w:t>
            </w:r>
          </w:p>
        </w:tc>
        <w:tc>
          <w:tcPr>
            <w:tcW w:type="dxa" w:w="2160"/>
          </w:tcPr>
          <w:p>
            <w:r>
              <w:rPr>
                <w:sz w:val="16"/>
              </w:rPr>
              <w:t>2026-10-15</w:t>
            </w:r>
          </w:p>
        </w:tc>
        <w:tc>
          <w:tcPr>
            <w:tcW w:type="dxa" w:w="2160"/>
          </w:tcPr>
          <w:p>
            <w:r>
              <w:rPr>
                <w:sz w:val="16"/>
              </w:rPr>
              <w:t>https://ec.ltn.com.tw/article/breakingnews/5606674</w:t>
            </w:r>
          </w:p>
        </w:tc>
      </w:tr>
      <w:tr>
        <w:tc>
          <w:tcPr>
            <w:tcW w:type="dxa" w:w="2160"/>
          </w:tcPr>
          <w:p>
            <w:r>
              <w:rPr>
                <w:sz w:val="16"/>
              </w:rPr>
              <w:t>自由時報電子報</w:t>
            </w:r>
          </w:p>
        </w:tc>
        <w:tc>
          <w:tcPr>
            <w:tcW w:type="dxa" w:w="2160"/>
          </w:tcPr>
          <w:p>
            <w:r>
              <w:rPr>
                <w:sz w:val="16"/>
              </w:rPr>
              <w:t>台積電估Q4營收再創新高、季增14％  2026年美元營收年增44％</w:t>
            </w:r>
          </w:p>
        </w:tc>
        <w:tc>
          <w:tcPr>
            <w:tcW w:type="dxa" w:w="2160"/>
          </w:tcPr>
          <w:p>
            <w:r>
              <w:rPr>
                <w:sz w:val="16"/>
              </w:rPr>
              <w:t>2026-10-15</w:t>
            </w:r>
          </w:p>
        </w:tc>
        <w:tc>
          <w:tcPr>
            <w:tcW w:type="dxa" w:w="2160"/>
          </w:tcPr>
          <w:p>
            <w:r>
              <w:rPr>
                <w:sz w:val="16"/>
              </w:rPr>
              <w:t>https://ec.ltn.com.tw/article/breakingnews/5607191</w:t>
            </w:r>
          </w:p>
        </w:tc>
      </w:tr>
      <w:tr>
        <w:tc>
          <w:tcPr>
            <w:tcW w:type="dxa" w:w="2160"/>
          </w:tcPr>
          <w:p>
            <w:r>
              <w:rPr>
                <w:sz w:val="16"/>
              </w:rPr>
              <w:t>自由時報電子報</w:t>
            </w:r>
          </w:p>
        </w:tc>
        <w:tc>
          <w:tcPr>
            <w:tcW w:type="dxa" w:w="2160"/>
          </w:tcPr>
          <w:p>
            <w:r>
              <w:rPr>
                <w:sz w:val="16"/>
              </w:rPr>
              <w:t>申請社宅免跑戶政、國稅局！MyData線上取得資料 適用縣市1次看</w:t>
            </w:r>
          </w:p>
        </w:tc>
        <w:tc>
          <w:tcPr>
            <w:tcW w:type="dxa" w:w="2160"/>
          </w:tcPr>
          <w:p>
            <w:r>
              <w:rPr>
                <w:sz w:val="16"/>
              </w:rPr>
              <w:t>2026-10-15</w:t>
            </w:r>
          </w:p>
        </w:tc>
        <w:tc>
          <w:tcPr>
            <w:tcW w:type="dxa" w:w="2160"/>
          </w:tcPr>
          <w:p>
            <w:r>
              <w:rPr>
                <w:sz w:val="16"/>
              </w:rPr>
              <w:t>https://ec.ltn.com.tw/article/breakingnews/5607196</w:t>
            </w:r>
          </w:p>
        </w:tc>
      </w:tr>
      <w:tr>
        <w:tc>
          <w:tcPr>
            <w:tcW w:type="dxa" w:w="2160"/>
          </w:tcPr>
          <w:p>
            <w:r>
              <w:rPr>
                <w:sz w:val="16"/>
              </w:rPr>
              <w:t>自由時報電子報</w:t>
            </w:r>
          </w:p>
        </w:tc>
        <w:tc>
          <w:tcPr>
            <w:tcW w:type="dxa" w:w="2160"/>
          </w:tcPr>
          <w:p>
            <w:r>
              <w:rPr>
                <w:sz w:val="16"/>
              </w:rPr>
              <w:t>台股暴跌！小資股進場抄底0050、台積電零股 0050零股成交暴增13倍</w:t>
            </w:r>
          </w:p>
        </w:tc>
        <w:tc>
          <w:tcPr>
            <w:tcW w:type="dxa" w:w="2160"/>
          </w:tcPr>
          <w:p>
            <w:r>
              <w:rPr>
                <w:sz w:val="16"/>
              </w:rPr>
              <w:t>2026-10-15</w:t>
            </w:r>
          </w:p>
        </w:tc>
        <w:tc>
          <w:tcPr>
            <w:tcW w:type="dxa" w:w="2160"/>
          </w:tcPr>
          <w:p>
            <w:r>
              <w:rPr>
                <w:sz w:val="16"/>
              </w:rPr>
              <w:t>https://ec.ltn.com.tw/article/breakingnews/5607216</w:t>
            </w:r>
          </w:p>
        </w:tc>
      </w:tr>
      <w:tr>
        <w:tc>
          <w:tcPr>
            <w:tcW w:type="dxa" w:w="2160"/>
          </w:tcPr>
          <w:p>
            <w:r>
              <w:rPr>
                <w:sz w:val="16"/>
              </w:rPr>
              <w:t>自由時報電子報</w:t>
            </w:r>
          </w:p>
        </w:tc>
        <w:tc>
          <w:tcPr>
            <w:tcW w:type="dxa" w:w="2160"/>
          </w:tcPr>
          <w:p>
            <w:r>
              <w:rPr>
                <w:sz w:val="16"/>
              </w:rPr>
              <w:t>台灣大專校院月球探測計畫 與NASA建立合作夥伴關係</w:t>
            </w:r>
          </w:p>
        </w:tc>
        <w:tc>
          <w:tcPr>
            <w:tcW w:type="dxa" w:w="2160"/>
          </w:tcPr>
          <w:p>
            <w:r>
              <w:rPr>
                <w:sz w:val="16"/>
              </w:rPr>
              <w:t>2026-10-15</w:t>
            </w:r>
          </w:p>
        </w:tc>
        <w:tc>
          <w:tcPr>
            <w:tcW w:type="dxa" w:w="2160"/>
          </w:tcPr>
          <w:p>
            <w:r>
              <w:rPr>
                <w:sz w:val="16"/>
              </w:rPr>
              <w:t>https://news.ltn.com.tw/news/life/breakingnews/5607180</w:t>
            </w:r>
          </w:p>
        </w:tc>
      </w:tr>
      <w:tr>
        <w:tc>
          <w:tcPr>
            <w:tcW w:type="dxa" w:w="2160"/>
          </w:tcPr>
          <w:p>
            <w:r>
              <w:rPr>
                <w:sz w:val="16"/>
              </w:rPr>
              <w:t>自由時報電子報</w:t>
            </w:r>
          </w:p>
        </w:tc>
        <w:tc>
          <w:tcPr>
            <w:tcW w:type="dxa" w:w="2160"/>
          </w:tcPr>
          <w:p>
            <w:r>
              <w:rPr>
                <w:sz w:val="16"/>
              </w:rPr>
              <w:t>記憶體成重災戶！SK海力士股價從高點下跌57％</w:t>
            </w:r>
          </w:p>
        </w:tc>
        <w:tc>
          <w:tcPr>
            <w:tcW w:type="dxa" w:w="2160"/>
          </w:tcPr>
          <w:p>
            <w:r>
              <w:rPr>
                <w:sz w:val="16"/>
              </w:rPr>
              <w:t>2026-10-15</w:t>
            </w:r>
          </w:p>
        </w:tc>
        <w:tc>
          <w:tcPr>
            <w:tcW w:type="dxa" w:w="2160"/>
          </w:tcPr>
          <w:p>
            <w:r>
              <w:rPr>
                <w:sz w:val="16"/>
              </w:rPr>
              <w:t>https://ec.ltn.com.tw/article/breakingnews/5606905</w:t>
            </w:r>
          </w:p>
        </w:tc>
      </w:tr>
      <w:tr>
        <w:tc>
          <w:tcPr>
            <w:tcW w:type="dxa" w:w="2160"/>
          </w:tcPr>
          <w:p>
            <w:r>
              <w:rPr>
                <w:sz w:val="16"/>
              </w:rPr>
              <w:t>自由時報電子報</w:t>
            </w:r>
          </w:p>
        </w:tc>
        <w:tc>
          <w:tcPr>
            <w:tcW w:type="dxa" w:w="2160"/>
          </w:tcPr>
          <w:p>
            <w:r>
              <w:rPr>
                <w:sz w:val="16"/>
              </w:rPr>
              <w:t>穿搭超華麗！ 網瘋傳小英「YBSG辣妹裝」 本尊神回暖哭130萬人</w:t>
            </w:r>
          </w:p>
        </w:tc>
        <w:tc>
          <w:tcPr>
            <w:tcW w:type="dxa" w:w="2160"/>
          </w:tcPr>
          <w:p>
            <w:r>
              <w:rPr>
                <w:sz w:val="16"/>
              </w:rPr>
              <w:t>2026-10-15</w:t>
            </w:r>
          </w:p>
        </w:tc>
        <w:tc>
          <w:tcPr>
            <w:tcW w:type="dxa" w:w="2160"/>
          </w:tcPr>
          <w:p>
            <w:r>
              <w:rPr>
                <w:sz w:val="16"/>
              </w:rPr>
              <w:t>https://news.ltn.com.tw/news/politics/breakingnews/5606901</w:t>
            </w:r>
          </w:p>
        </w:tc>
      </w:tr>
      <w:tr>
        <w:tc>
          <w:tcPr>
            <w:tcW w:type="dxa" w:w="2160"/>
          </w:tcPr>
          <w:p>
            <w:r>
              <w:rPr>
                <w:sz w:val="16"/>
              </w:rPr>
              <w:t>自由時報電子報</w:t>
            </w:r>
          </w:p>
        </w:tc>
        <w:tc>
          <w:tcPr>
            <w:tcW w:type="dxa" w:w="2160"/>
          </w:tcPr>
          <w:p>
            <w:r>
              <w:rPr>
                <w:sz w:val="16"/>
              </w:rPr>
              <w:t>魏哲家證實台積電評估赴德州設廠  已派團隊考察、與客戶洽談</w:t>
            </w:r>
          </w:p>
        </w:tc>
        <w:tc>
          <w:tcPr>
            <w:tcW w:type="dxa" w:w="2160"/>
          </w:tcPr>
          <w:p>
            <w:r>
              <w:rPr>
                <w:sz w:val="16"/>
              </w:rPr>
              <w:t>2026-10-15</w:t>
            </w:r>
          </w:p>
        </w:tc>
        <w:tc>
          <w:tcPr>
            <w:tcW w:type="dxa" w:w="2160"/>
          </w:tcPr>
          <w:p>
            <w:r>
              <w:rPr>
                <w:sz w:val="16"/>
              </w:rPr>
              <w:t>https://ec.ltn.com.tw/article/breakingnews/5607231</w:t>
            </w:r>
          </w:p>
        </w:tc>
      </w:tr>
      <w:tr>
        <w:tc>
          <w:tcPr>
            <w:tcW w:type="dxa" w:w="2160"/>
          </w:tcPr>
          <w:p>
            <w:r>
              <w:rPr>
                <w:sz w:val="16"/>
              </w:rPr>
              <w:t>自由時報電子報</w:t>
            </w:r>
          </w:p>
        </w:tc>
        <w:tc>
          <w:tcPr>
            <w:tcW w:type="dxa" w:w="2160"/>
          </w:tcPr>
          <w:p>
            <w:r>
              <w:rPr>
                <w:sz w:val="16"/>
              </w:rPr>
              <w:t>藍拚選前普發2萬元  行政院：兩院拉同一把弓</w:t>
            </w:r>
          </w:p>
        </w:tc>
        <w:tc>
          <w:tcPr>
            <w:tcW w:type="dxa" w:w="2160"/>
          </w:tcPr>
          <w:p>
            <w:r>
              <w:rPr>
                <w:sz w:val="16"/>
              </w:rPr>
              <w:t>2026-10-15</w:t>
            </w:r>
          </w:p>
        </w:tc>
        <w:tc>
          <w:tcPr>
            <w:tcW w:type="dxa" w:w="2160"/>
          </w:tcPr>
          <w:p>
            <w:r>
              <w:rPr>
                <w:sz w:val="16"/>
              </w:rPr>
              <w:t>https://news.ltn.com.tw/news/politics/breakingnews/5607230</w:t>
            </w:r>
          </w:p>
        </w:tc>
      </w:tr>
      <w:tr>
        <w:tc>
          <w:tcPr>
            <w:tcW w:type="dxa" w:w="2160"/>
          </w:tcPr>
          <w:p>
            <w:r>
              <w:rPr>
                <w:sz w:val="16"/>
              </w:rPr>
              <w:t>自由時報電子報</w:t>
            </w:r>
          </w:p>
        </w:tc>
        <w:tc>
          <w:tcPr>
            <w:tcW w:type="dxa" w:w="2160"/>
          </w:tcPr>
          <w:p>
            <w:r>
              <w:rPr>
                <w:sz w:val="16"/>
              </w:rPr>
              <w:t>日勝生輸出臺北轉運站成功經驗 助攻東區新門戶南港轉運站東站</w:t>
            </w:r>
          </w:p>
        </w:tc>
        <w:tc>
          <w:tcPr>
            <w:tcW w:type="dxa" w:w="2160"/>
          </w:tcPr>
          <w:p>
            <w:r>
              <w:rPr>
                <w:sz w:val="16"/>
              </w:rPr>
              <w:t>2026-10-15</w:t>
            </w:r>
          </w:p>
        </w:tc>
        <w:tc>
          <w:tcPr>
            <w:tcW w:type="dxa" w:w="2160"/>
          </w:tcPr>
          <w:p>
            <w:r>
              <w:rPr>
                <w:sz w:val="16"/>
              </w:rPr>
              <w:t>https://ec.ltn.com.tw/article/breakingnews/5607229</w:t>
            </w:r>
          </w:p>
        </w:tc>
      </w:tr>
      <w:tr>
        <w:tc>
          <w:tcPr>
            <w:tcW w:type="dxa" w:w="2160"/>
          </w:tcPr>
          <w:p>
            <w:r>
              <w:rPr>
                <w:sz w:val="16"/>
              </w:rPr>
              <w:t>自由時報電子報</w:t>
            </w:r>
          </w:p>
        </w:tc>
        <w:tc>
          <w:tcPr>
            <w:tcW w:type="dxa" w:w="2160"/>
          </w:tcPr>
          <w:p>
            <w:r>
              <w:rPr>
                <w:sz w:val="16"/>
              </w:rPr>
              <w:t>高手在診間！小港醫院醫護大跳「震胸舞」 網驚呼：被醫療耽誤的舞者</w:t>
            </w:r>
          </w:p>
        </w:tc>
        <w:tc>
          <w:tcPr>
            <w:tcW w:type="dxa" w:w="2160"/>
          </w:tcPr>
          <w:p>
            <w:r>
              <w:rPr>
                <w:sz w:val="16"/>
              </w:rPr>
              <w:t>2026-10-15</w:t>
            </w:r>
          </w:p>
        </w:tc>
        <w:tc>
          <w:tcPr>
            <w:tcW w:type="dxa" w:w="2160"/>
          </w:tcPr>
          <w:p>
            <w:r>
              <w:rPr>
                <w:sz w:val="16"/>
              </w:rPr>
              <w:t>https://news.ltn.com.tw/news/life/breakingnews/5607077</w:t>
            </w:r>
          </w:p>
        </w:tc>
      </w:tr>
      <w:tr>
        <w:tc>
          <w:tcPr>
            <w:tcW w:type="dxa" w:w="2160"/>
          </w:tcPr>
          <w:p>
            <w:r>
              <w:rPr>
                <w:sz w:val="16"/>
              </w:rPr>
              <w:t>自由時報電子報</w:t>
            </w:r>
          </w:p>
        </w:tc>
        <w:tc>
          <w:tcPr>
            <w:tcW w:type="dxa" w:w="2160"/>
          </w:tcPr>
          <w:p>
            <w:r>
              <w:rPr>
                <w:sz w:val="16"/>
              </w:rPr>
              <w:t>盛群：AI伺服器產品開始出貨   全力爭取明年晶圓產能</w:t>
            </w:r>
          </w:p>
        </w:tc>
        <w:tc>
          <w:tcPr>
            <w:tcW w:type="dxa" w:w="2160"/>
          </w:tcPr>
          <w:p>
            <w:r>
              <w:rPr>
                <w:sz w:val="16"/>
              </w:rPr>
              <w:t>2026-10-15</w:t>
            </w:r>
          </w:p>
        </w:tc>
        <w:tc>
          <w:tcPr>
            <w:tcW w:type="dxa" w:w="2160"/>
          </w:tcPr>
          <w:p>
            <w:r>
              <w:rPr>
                <w:sz w:val="16"/>
              </w:rPr>
              <w:t>https://ec.ltn.com.tw/article/breakingnews/5607236</w:t>
            </w:r>
          </w:p>
        </w:tc>
      </w:tr>
      <w:tr>
        <w:tc>
          <w:tcPr>
            <w:tcW w:type="dxa" w:w="2160"/>
          </w:tcPr>
          <w:p>
            <w:r>
              <w:rPr>
                <w:sz w:val="16"/>
              </w:rPr>
              <w:t>自由時報電子報</w:t>
            </w:r>
          </w:p>
        </w:tc>
        <w:tc>
          <w:tcPr>
            <w:tcW w:type="dxa" w:w="2160"/>
          </w:tcPr>
          <w:p>
            <w:r>
              <w:rPr>
                <w:sz w:val="16"/>
              </w:rPr>
              <w:t>台積電2奈米產能加速擴張 明年產能估超過今年的2倍</w:t>
            </w:r>
          </w:p>
        </w:tc>
        <w:tc>
          <w:tcPr>
            <w:tcW w:type="dxa" w:w="2160"/>
          </w:tcPr>
          <w:p>
            <w:r>
              <w:rPr>
                <w:sz w:val="16"/>
              </w:rPr>
              <w:t>2026-10-15</w:t>
            </w:r>
          </w:p>
        </w:tc>
        <w:tc>
          <w:tcPr>
            <w:tcW w:type="dxa" w:w="2160"/>
          </w:tcPr>
          <w:p>
            <w:r>
              <w:rPr>
                <w:sz w:val="16"/>
              </w:rPr>
              <w:t>https://ec.ltn.com.tw/article/breakingnews/5607246</w:t>
            </w:r>
          </w:p>
        </w:tc>
      </w:tr>
      <w:tr>
        <w:tc>
          <w:tcPr>
            <w:tcW w:type="dxa" w:w="2160"/>
          </w:tcPr>
          <w:p>
            <w:r>
              <w:rPr>
                <w:sz w:val="16"/>
              </w:rPr>
              <w:t>自由時報電子報</w:t>
            </w:r>
          </w:p>
        </w:tc>
        <w:tc>
          <w:tcPr>
            <w:tcW w:type="dxa" w:w="2160"/>
          </w:tcPr>
          <w:p>
            <w:r>
              <w:rPr>
                <w:sz w:val="16"/>
              </w:rPr>
              <w:t>嘉義輕軌掀攻防！張啓楷邀辯論 王美惠：地方建設需實際行動</w:t>
            </w:r>
          </w:p>
        </w:tc>
        <w:tc>
          <w:tcPr>
            <w:tcW w:type="dxa" w:w="2160"/>
          </w:tcPr>
          <w:p>
            <w:r>
              <w:rPr>
                <w:sz w:val="16"/>
              </w:rPr>
              <w:t>2026-10-15</w:t>
            </w:r>
          </w:p>
        </w:tc>
        <w:tc>
          <w:tcPr>
            <w:tcW w:type="dxa" w:w="2160"/>
          </w:tcPr>
          <w:p>
            <w:r>
              <w:rPr>
                <w:sz w:val="16"/>
              </w:rPr>
              <w:t>https://news.ltn.com.tw/news/politics/breakingnews/5607217</w:t>
            </w:r>
          </w:p>
        </w:tc>
      </w:tr>
      <w:tr>
        <w:tc>
          <w:tcPr>
            <w:tcW w:type="dxa" w:w="2160"/>
          </w:tcPr>
          <w:p>
            <w:r>
              <w:rPr>
                <w:sz w:val="16"/>
              </w:rPr>
              <w:t>自由時報電子報</w:t>
            </w:r>
          </w:p>
        </w:tc>
        <w:tc>
          <w:tcPr>
            <w:tcW w:type="dxa" w:w="2160"/>
          </w:tcPr>
          <w:p>
            <w:r>
              <w:rPr>
                <w:sz w:val="16"/>
              </w:rPr>
              <w:t>他們靠不起眼生意「1年海撈3.2億」 用這幾招殺出重圍賺翻了</w:t>
            </w:r>
          </w:p>
        </w:tc>
        <w:tc>
          <w:tcPr>
            <w:tcW w:type="dxa" w:w="2160"/>
          </w:tcPr>
          <w:p>
            <w:r>
              <w:rPr>
                <w:sz w:val="16"/>
              </w:rPr>
              <w:t>2026-10-15</w:t>
            </w:r>
          </w:p>
        </w:tc>
        <w:tc>
          <w:tcPr>
            <w:tcW w:type="dxa" w:w="2160"/>
          </w:tcPr>
          <w:p>
            <w:r>
              <w:rPr>
                <w:sz w:val="16"/>
              </w:rPr>
              <w:t>https://ec.ltn.com.tw/article/breakingnews/5607009</w:t>
            </w:r>
          </w:p>
        </w:tc>
      </w:tr>
      <w:tr>
        <w:tc>
          <w:tcPr>
            <w:tcW w:type="dxa" w:w="2160"/>
          </w:tcPr>
          <w:p>
            <w:r>
              <w:rPr>
                <w:sz w:val="16"/>
              </w:rPr>
              <w:t>自由時報電子報</w:t>
            </w:r>
          </w:p>
        </w:tc>
        <w:tc>
          <w:tcPr>
            <w:tcW w:type="dxa" w:w="2160"/>
          </w:tcPr>
          <w:p>
            <w:r>
              <w:rPr>
                <w:sz w:val="16"/>
              </w:rPr>
              <w:t>玉晶光私募引資3M 強化光通訊佈局</w:t>
            </w:r>
          </w:p>
        </w:tc>
        <w:tc>
          <w:tcPr>
            <w:tcW w:type="dxa" w:w="2160"/>
          </w:tcPr>
          <w:p>
            <w:r>
              <w:rPr>
                <w:sz w:val="16"/>
              </w:rPr>
              <w:t>2026-10-15</w:t>
            </w:r>
          </w:p>
        </w:tc>
        <w:tc>
          <w:tcPr>
            <w:tcW w:type="dxa" w:w="2160"/>
          </w:tcPr>
          <w:p>
            <w:r>
              <w:rPr>
                <w:sz w:val="16"/>
              </w:rPr>
              <w:t>https://ec.ltn.com.tw/article/breakingnews/5607281</w:t>
            </w:r>
          </w:p>
        </w:tc>
      </w:tr>
      <w:tr>
        <w:tc>
          <w:tcPr>
            <w:tcW w:type="dxa" w:w="2160"/>
          </w:tcPr>
          <w:p>
            <w:r>
              <w:rPr>
                <w:sz w:val="16"/>
              </w:rPr>
              <w:t>自由時報電子報</w:t>
            </w:r>
          </w:p>
        </w:tc>
        <w:tc>
          <w:tcPr>
            <w:tcW w:type="dxa" w:w="2160"/>
          </w:tcPr>
          <w:p>
            <w:r>
              <w:rPr>
                <w:sz w:val="16"/>
              </w:rPr>
              <w:t>揭沈伯洋暖心當考試擔保人卻被連帶處罰  國小同學「眷村長大這次挺他」</w:t>
            </w:r>
          </w:p>
        </w:tc>
        <w:tc>
          <w:tcPr>
            <w:tcW w:type="dxa" w:w="2160"/>
          </w:tcPr>
          <w:p>
            <w:r>
              <w:rPr>
                <w:sz w:val="16"/>
              </w:rPr>
              <w:t>2026-10-15</w:t>
            </w:r>
          </w:p>
        </w:tc>
        <w:tc>
          <w:tcPr>
            <w:tcW w:type="dxa" w:w="2160"/>
          </w:tcPr>
          <w:p>
            <w:r>
              <w:rPr>
                <w:sz w:val="16"/>
              </w:rPr>
              <w:t>https://news.ltn.com.tw/news/politics/breakingnews/5606954</w:t>
            </w:r>
          </w:p>
        </w:tc>
      </w:tr>
      <w:tr>
        <w:tc>
          <w:tcPr>
            <w:tcW w:type="dxa" w:w="2160"/>
          </w:tcPr>
          <w:p>
            <w:r>
              <w:rPr>
                <w:sz w:val="16"/>
              </w:rPr>
              <w:t>自由時報電子報</w:t>
            </w:r>
          </w:p>
        </w:tc>
        <w:tc>
          <w:tcPr>
            <w:tcW w:type="dxa" w:w="2160"/>
          </w:tcPr>
          <w:p>
            <w:r>
              <w:rPr>
                <w:sz w:val="16"/>
              </w:rPr>
              <w:t>Uber Eats台灣首推外送員築夢計畫！祭出20萬夢想啟動金</w:t>
            </w:r>
          </w:p>
        </w:tc>
        <w:tc>
          <w:tcPr>
            <w:tcW w:type="dxa" w:w="2160"/>
          </w:tcPr>
          <w:p>
            <w:r>
              <w:rPr>
                <w:sz w:val="16"/>
              </w:rPr>
              <w:t>2026-10-15</w:t>
            </w:r>
          </w:p>
        </w:tc>
        <w:tc>
          <w:tcPr>
            <w:tcW w:type="dxa" w:w="2160"/>
          </w:tcPr>
          <w:p>
            <w:r>
              <w:rPr>
                <w:sz w:val="16"/>
              </w:rPr>
              <w:t>https://ec.ltn.com.tw/article/breakingnews/5607295</w:t>
            </w:r>
          </w:p>
        </w:tc>
      </w:tr>
      <w:tr>
        <w:tc>
          <w:tcPr>
            <w:tcW w:type="dxa" w:w="2160"/>
          </w:tcPr>
          <w:p>
            <w:r>
              <w:rPr>
                <w:sz w:val="16"/>
              </w:rPr>
              <w:t>自由時報電子報</w:t>
            </w:r>
          </w:p>
        </w:tc>
        <w:tc>
          <w:tcPr>
            <w:tcW w:type="dxa" w:w="2160"/>
          </w:tcPr>
          <w:p>
            <w:r>
              <w:rPr>
                <w:sz w:val="16"/>
              </w:rPr>
              <w:t>外資賣超3025億史上最慘！9千金收跌停 台股暴跌1655點</w:t>
            </w:r>
          </w:p>
        </w:tc>
        <w:tc>
          <w:tcPr>
            <w:tcW w:type="dxa" w:w="2160"/>
          </w:tcPr>
          <w:p>
            <w:r>
              <w:rPr>
                <w:sz w:val="16"/>
              </w:rPr>
              <w:t>2026-10-15</w:t>
            </w:r>
          </w:p>
        </w:tc>
        <w:tc>
          <w:tcPr>
            <w:tcW w:type="dxa" w:w="2160"/>
          </w:tcPr>
          <w:p>
            <w:r>
              <w:rPr>
                <w:sz w:val="16"/>
              </w:rPr>
              <w:t>https://ec.ltn.com.tw/article/breakingnews/5607313</w:t>
            </w:r>
          </w:p>
        </w:tc>
      </w:tr>
      <w:tr>
        <w:tc>
          <w:tcPr>
            <w:tcW w:type="dxa" w:w="2160"/>
          </w:tcPr>
          <w:p>
            <w:r>
              <w:rPr>
                <w:sz w:val="16"/>
              </w:rPr>
              <w:t>自由時報電子報</w:t>
            </w:r>
          </w:p>
        </w:tc>
        <w:tc>
          <w:tcPr>
            <w:tcW w:type="dxa" w:w="2160"/>
          </w:tcPr>
          <w:p>
            <w:r>
              <w:rPr>
                <w:sz w:val="16"/>
              </w:rPr>
              <w:t>雲林選戰爆感情傳聞與AI影片風波 劉建國重砲回應</w:t>
            </w:r>
          </w:p>
        </w:tc>
        <w:tc>
          <w:tcPr>
            <w:tcW w:type="dxa" w:w="2160"/>
          </w:tcPr>
          <w:p>
            <w:r>
              <w:rPr>
                <w:sz w:val="16"/>
              </w:rPr>
              <w:t>2026-10-15</w:t>
            </w:r>
          </w:p>
        </w:tc>
        <w:tc>
          <w:tcPr>
            <w:tcW w:type="dxa" w:w="2160"/>
          </w:tcPr>
          <w:p>
            <w:r>
              <w:rPr>
                <w:sz w:val="16"/>
              </w:rPr>
              <w:t>https://news.ltn.com.tw/news/politics/breakingnews/5607259</w:t>
            </w:r>
          </w:p>
        </w:tc>
      </w:tr>
      <w:tr>
        <w:tc>
          <w:tcPr>
            <w:tcW w:type="dxa" w:w="2160"/>
          </w:tcPr>
          <w:p>
            <w:r>
              <w:rPr>
                <w:sz w:val="16"/>
              </w:rPr>
              <w:t>自由時報電子報</w:t>
            </w:r>
          </w:p>
        </w:tc>
        <w:tc>
          <w:tcPr>
            <w:tcW w:type="dxa" w:w="2160"/>
          </w:tcPr>
          <w:p>
            <w:r>
              <w:rPr>
                <w:sz w:val="16"/>
              </w:rPr>
              <w:t>華航輕旅行會員計畫增「點數回饋」 環保旅程集點享購票優惠</w:t>
            </w:r>
          </w:p>
        </w:tc>
        <w:tc>
          <w:tcPr>
            <w:tcW w:type="dxa" w:w="2160"/>
          </w:tcPr>
          <w:p>
            <w:r>
              <w:rPr>
                <w:sz w:val="16"/>
              </w:rPr>
              <w:t>2026-10-15</w:t>
            </w:r>
          </w:p>
        </w:tc>
        <w:tc>
          <w:tcPr>
            <w:tcW w:type="dxa" w:w="2160"/>
          </w:tcPr>
          <w:p>
            <w:r>
              <w:rPr>
                <w:sz w:val="16"/>
              </w:rPr>
              <w:t>https://news.ltn.com.tw/news/life/breakingnews/5607275</w:t>
            </w:r>
          </w:p>
        </w:tc>
      </w:tr>
      <w:tr>
        <w:tc>
          <w:tcPr>
            <w:tcW w:type="dxa" w:w="2160"/>
          </w:tcPr>
          <w:p>
            <w:r>
              <w:rPr>
                <w:sz w:val="16"/>
              </w:rPr>
              <w:t>自由時報電子報</w:t>
            </w:r>
          </w:p>
        </w:tc>
        <w:tc>
          <w:tcPr>
            <w:tcW w:type="dxa" w:w="2160"/>
          </w:tcPr>
          <w:p>
            <w:r>
              <w:rPr>
                <w:sz w:val="16"/>
              </w:rPr>
              <w:t>宜蘭斥資逾4千萬 蘇澳、三星特色遊戲場同步開工</w:t>
            </w:r>
          </w:p>
        </w:tc>
        <w:tc>
          <w:tcPr>
            <w:tcW w:type="dxa" w:w="2160"/>
          </w:tcPr>
          <w:p>
            <w:r>
              <w:rPr>
                <w:sz w:val="16"/>
              </w:rPr>
              <w:t>2026-10-15</w:t>
            </w:r>
          </w:p>
        </w:tc>
        <w:tc>
          <w:tcPr>
            <w:tcW w:type="dxa" w:w="2160"/>
          </w:tcPr>
          <w:p>
            <w:r>
              <w:rPr>
                <w:sz w:val="16"/>
              </w:rPr>
              <w:t>https://news.ltn.com.tw/news/life/breakingnews/5607248</w:t>
            </w:r>
          </w:p>
        </w:tc>
      </w:tr>
      <w:tr>
        <w:tc>
          <w:tcPr>
            <w:tcW w:type="dxa" w:w="2160"/>
          </w:tcPr>
          <w:p>
            <w:r>
              <w:rPr>
                <w:sz w:val="16"/>
              </w:rPr>
              <w:t>自由時報電子報</w:t>
            </w:r>
          </w:p>
        </w:tc>
        <w:tc>
          <w:tcPr>
            <w:tcW w:type="dxa" w:w="2160"/>
          </w:tcPr>
          <w:p>
            <w:r>
              <w:rPr>
                <w:sz w:val="16"/>
              </w:rPr>
              <w:t>外資殺瘋了！單日狂砍台股3025.5億元創史上最大賣超</w:t>
            </w:r>
          </w:p>
        </w:tc>
        <w:tc>
          <w:tcPr>
            <w:tcW w:type="dxa" w:w="2160"/>
          </w:tcPr>
          <w:p>
            <w:r>
              <w:rPr>
                <w:sz w:val="16"/>
              </w:rPr>
              <w:t>2026-10-15</w:t>
            </w:r>
          </w:p>
        </w:tc>
        <w:tc>
          <w:tcPr>
            <w:tcW w:type="dxa" w:w="2160"/>
          </w:tcPr>
          <w:p>
            <w:r>
              <w:rPr>
                <w:sz w:val="16"/>
              </w:rPr>
              <w:t>https://ec.ltn.com.tw/article/breakingnews/5607317</w:t>
            </w:r>
          </w:p>
        </w:tc>
      </w:tr>
      <w:tr>
        <w:tc>
          <w:tcPr>
            <w:tcW w:type="dxa" w:w="2160"/>
          </w:tcPr>
          <w:p>
            <w:r>
              <w:rPr>
                <w:sz w:val="16"/>
              </w:rPr>
              <w:t>自由時報電子報</w:t>
            </w:r>
          </w:p>
        </w:tc>
        <w:tc>
          <w:tcPr>
            <w:tcW w:type="dxa" w:w="2160"/>
          </w:tcPr>
          <w:p>
            <w:r>
              <w:rPr>
                <w:sz w:val="16"/>
              </w:rPr>
              <w:t>出席辜寬敏紀念特展  鄭英耀自稱「資深憤青」：世代傳承不只是記住一個名字</w:t>
            </w:r>
          </w:p>
        </w:tc>
        <w:tc>
          <w:tcPr>
            <w:tcW w:type="dxa" w:w="2160"/>
          </w:tcPr>
          <w:p>
            <w:r>
              <w:rPr>
                <w:sz w:val="16"/>
              </w:rPr>
              <w:t>2026-10-15</w:t>
            </w:r>
          </w:p>
        </w:tc>
        <w:tc>
          <w:tcPr>
            <w:tcW w:type="dxa" w:w="2160"/>
          </w:tcPr>
          <w:p>
            <w:r>
              <w:rPr>
                <w:sz w:val="16"/>
              </w:rPr>
              <w:t>https://news.ltn.com.tw/news/politics/breakingnews/5607282</w:t>
            </w:r>
          </w:p>
        </w:tc>
      </w:tr>
      <w:tr>
        <w:tc>
          <w:tcPr>
            <w:tcW w:type="dxa" w:w="2160"/>
          </w:tcPr>
          <w:p>
            <w:r>
              <w:rPr>
                <w:sz w:val="16"/>
              </w:rPr>
              <w:t>自由時報電子報</w:t>
            </w:r>
          </w:p>
        </w:tc>
        <w:tc>
          <w:tcPr>
            <w:tcW w:type="dxa" w:w="2160"/>
          </w:tcPr>
          <w:p>
            <w:r>
              <w:rPr>
                <w:sz w:val="16"/>
              </w:rPr>
              <w:t>毅嘉前三季EPS 0.79元  評估北美設廠</w:t>
            </w:r>
          </w:p>
        </w:tc>
        <w:tc>
          <w:tcPr>
            <w:tcW w:type="dxa" w:w="2160"/>
          </w:tcPr>
          <w:p>
            <w:r>
              <w:rPr>
                <w:sz w:val="16"/>
              </w:rPr>
              <w:t>2026-10-15</w:t>
            </w:r>
          </w:p>
        </w:tc>
        <w:tc>
          <w:tcPr>
            <w:tcW w:type="dxa" w:w="2160"/>
          </w:tcPr>
          <w:p>
            <w:r>
              <w:rPr>
                <w:sz w:val="16"/>
              </w:rPr>
              <w:t>https://ec.ltn.com.tw/article/breakingnews/5607305</w:t>
            </w:r>
          </w:p>
        </w:tc>
      </w:tr>
      <w:tr>
        <w:tc>
          <w:tcPr>
            <w:tcW w:type="dxa" w:w="2160"/>
          </w:tcPr>
          <w:p>
            <w:r>
              <w:rPr>
                <w:sz w:val="16"/>
              </w:rPr>
              <w:t>自由時報電子報</w:t>
            </w:r>
          </w:p>
        </w:tc>
        <w:tc>
          <w:tcPr>
            <w:tcW w:type="dxa" w:w="2160"/>
          </w:tcPr>
          <w:p>
            <w:r>
              <w:rPr>
                <w:sz w:val="16"/>
              </w:rPr>
              <w:t>雨天逛信義區免撐傘！網友授「最強免淋雨空橋路線」</w:t>
            </w:r>
          </w:p>
        </w:tc>
        <w:tc>
          <w:tcPr>
            <w:tcW w:type="dxa" w:w="2160"/>
          </w:tcPr>
          <w:p>
            <w:r>
              <w:rPr>
                <w:sz w:val="16"/>
              </w:rPr>
              <w:t>2026-10-15</w:t>
            </w:r>
          </w:p>
        </w:tc>
        <w:tc>
          <w:tcPr>
            <w:tcW w:type="dxa" w:w="2160"/>
          </w:tcPr>
          <w:p>
            <w:r>
              <w:rPr>
                <w:sz w:val="16"/>
              </w:rPr>
              <w:t>https://news.ltn.com.tw/news/life/breakingnews/5607286</w:t>
            </w:r>
          </w:p>
        </w:tc>
      </w:tr>
      <w:tr>
        <w:tc>
          <w:tcPr>
            <w:tcW w:type="dxa" w:w="2160"/>
          </w:tcPr>
          <w:p>
            <w:r>
              <w:rPr>
                <w:sz w:val="16"/>
              </w:rPr>
              <w:t>自由時報電子報</w:t>
            </w:r>
          </w:p>
        </w:tc>
        <w:tc>
          <w:tcPr>
            <w:tcW w:type="dxa" w:w="2160"/>
          </w:tcPr>
          <w:p>
            <w:r>
              <w:rPr>
                <w:sz w:val="16"/>
              </w:rPr>
              <w:t>魏哲家：AI需求看不到放緩跡象 未來3年資本支出顯著高於過去</w:t>
            </w:r>
          </w:p>
        </w:tc>
        <w:tc>
          <w:tcPr>
            <w:tcW w:type="dxa" w:w="2160"/>
          </w:tcPr>
          <w:p>
            <w:r>
              <w:rPr>
                <w:sz w:val="16"/>
              </w:rPr>
              <w:t>2026-10-15</w:t>
            </w:r>
          </w:p>
        </w:tc>
        <w:tc>
          <w:tcPr>
            <w:tcW w:type="dxa" w:w="2160"/>
          </w:tcPr>
          <w:p>
            <w:r>
              <w:rPr>
                <w:sz w:val="16"/>
              </w:rPr>
              <w:t>https://ec.ltn.com.tw/article/breakingnews/5607329</w:t>
            </w:r>
          </w:p>
        </w:tc>
      </w:tr>
      <w:tr>
        <w:tc>
          <w:tcPr>
            <w:tcW w:type="dxa" w:w="2160"/>
          </w:tcPr>
          <w:p>
            <w:r>
              <w:rPr>
                <w:sz w:val="16"/>
              </w:rPr>
              <w:t>自由時報電子報</w:t>
            </w:r>
          </w:p>
        </w:tc>
        <w:tc>
          <w:tcPr>
            <w:tcW w:type="dxa" w:w="2160"/>
          </w:tcPr>
          <w:p>
            <w:r>
              <w:rPr>
                <w:sz w:val="16"/>
              </w:rPr>
              <w:t>被質疑第三跑道難取代松機 蔣萬安：別貿然批評沒配套</w:t>
            </w:r>
          </w:p>
        </w:tc>
        <w:tc>
          <w:tcPr>
            <w:tcW w:type="dxa" w:w="2160"/>
          </w:tcPr>
          <w:p>
            <w:r>
              <w:rPr>
                <w:sz w:val="16"/>
              </w:rPr>
              <w:t>2026-10-15</w:t>
            </w:r>
          </w:p>
        </w:tc>
        <w:tc>
          <w:tcPr>
            <w:tcW w:type="dxa" w:w="2160"/>
          </w:tcPr>
          <w:p>
            <w:r>
              <w:rPr>
                <w:sz w:val="16"/>
              </w:rPr>
              <w:t>https://news.ltn.com.tw/news/politics/breakingnews/5607347</w:t>
            </w:r>
          </w:p>
        </w:tc>
      </w:tr>
      <w:tr>
        <w:tc>
          <w:tcPr>
            <w:tcW w:type="dxa" w:w="2160"/>
          </w:tcPr>
          <w:p>
            <w:r>
              <w:rPr>
                <w:sz w:val="16"/>
              </w:rPr>
              <w:t>自由時報電子報</w:t>
            </w:r>
          </w:p>
        </w:tc>
        <w:tc>
          <w:tcPr>
            <w:tcW w:type="dxa" w:w="2160"/>
          </w:tcPr>
          <w:p>
            <w:r>
              <w:rPr>
                <w:sz w:val="16"/>
              </w:rPr>
              <w:t>大讚沈伯洋「選舉像嘉年華」！ 士林夜市名店70歲老闆高喊：我愛你</w:t>
            </w:r>
          </w:p>
        </w:tc>
        <w:tc>
          <w:tcPr>
            <w:tcW w:type="dxa" w:w="2160"/>
          </w:tcPr>
          <w:p>
            <w:r>
              <w:rPr>
                <w:sz w:val="16"/>
              </w:rPr>
              <w:t>2026-10-15</w:t>
            </w:r>
          </w:p>
        </w:tc>
        <w:tc>
          <w:tcPr>
            <w:tcW w:type="dxa" w:w="2160"/>
          </w:tcPr>
          <w:p>
            <w:r>
              <w:rPr>
                <w:sz w:val="16"/>
              </w:rPr>
              <w:t>https://news.ltn.com.tw/news/politics/breakingnews/5607253</w:t>
            </w:r>
          </w:p>
        </w:tc>
      </w:tr>
      <w:tr>
        <w:tc>
          <w:tcPr>
            <w:tcW w:type="dxa" w:w="2160"/>
          </w:tcPr>
          <w:p>
            <w:r>
              <w:rPr>
                <w:sz w:val="16"/>
              </w:rPr>
              <w:t>自由時報電子報</w:t>
            </w:r>
          </w:p>
        </w:tc>
        <w:tc>
          <w:tcPr>
            <w:tcW w:type="dxa" w:w="2160"/>
          </w:tcPr>
          <w:p>
            <w:r>
              <w:rPr>
                <w:sz w:val="16"/>
              </w:rPr>
              <w:t>2027跨年機票漲15％  買氣仍增1成</w:t>
            </w:r>
          </w:p>
        </w:tc>
        <w:tc>
          <w:tcPr>
            <w:tcW w:type="dxa" w:w="2160"/>
          </w:tcPr>
          <w:p>
            <w:r>
              <w:rPr>
                <w:sz w:val="16"/>
              </w:rPr>
              <w:t>2026-10-15</w:t>
            </w:r>
          </w:p>
        </w:tc>
        <w:tc>
          <w:tcPr>
            <w:tcW w:type="dxa" w:w="2160"/>
          </w:tcPr>
          <w:p>
            <w:r>
              <w:rPr>
                <w:sz w:val="16"/>
              </w:rPr>
              <w:t>https://news.ltn.com.tw/news/life/breakingnews/5607323</w:t>
            </w:r>
          </w:p>
        </w:tc>
      </w:tr>
      <w:tr>
        <w:tc>
          <w:tcPr>
            <w:tcW w:type="dxa" w:w="2160"/>
          </w:tcPr>
          <w:p>
            <w:r>
              <w:rPr>
                <w:sz w:val="16"/>
              </w:rPr>
              <w:t>自由時報電子報</w:t>
            </w:r>
          </w:p>
        </w:tc>
        <w:tc>
          <w:tcPr>
            <w:tcW w:type="dxa" w:w="2160"/>
          </w:tcPr>
          <w:p>
            <w:r>
              <w:rPr>
                <w:sz w:val="16"/>
              </w:rPr>
              <w:t>搬2023年公文秀松機遷移早表態  蔣萬安：卓榮泰2024年上任沒有完全掌握</w:t>
            </w:r>
          </w:p>
        </w:tc>
        <w:tc>
          <w:tcPr>
            <w:tcW w:type="dxa" w:w="2160"/>
          </w:tcPr>
          <w:p>
            <w:r>
              <w:rPr>
                <w:sz w:val="16"/>
              </w:rPr>
              <w:t>2026-10-15</w:t>
            </w:r>
          </w:p>
        </w:tc>
        <w:tc>
          <w:tcPr>
            <w:tcW w:type="dxa" w:w="2160"/>
          </w:tcPr>
          <w:p>
            <w:r>
              <w:rPr>
                <w:sz w:val="16"/>
              </w:rPr>
              <w:t>https://news.ltn.com.tw/news/politics/breakingnews/5607298</w:t>
            </w:r>
          </w:p>
        </w:tc>
      </w:tr>
      <w:tr>
        <w:tc>
          <w:tcPr>
            <w:tcW w:type="dxa" w:w="2160"/>
          </w:tcPr>
          <w:p>
            <w:r>
              <w:rPr>
                <w:sz w:val="16"/>
              </w:rPr>
              <w:t>自由時報電子報</w:t>
            </w:r>
          </w:p>
        </w:tc>
        <w:tc>
          <w:tcPr>
            <w:tcW w:type="dxa" w:w="2160"/>
          </w:tcPr>
          <w:p>
            <w:r>
              <w:rPr>
                <w:sz w:val="16"/>
              </w:rPr>
              <w:t>憶鄭南榕、辜寬敏「浪漫反抗者」 葉菊蘭：沈伯洋是我們另一個希望</w:t>
            </w:r>
          </w:p>
        </w:tc>
        <w:tc>
          <w:tcPr>
            <w:tcW w:type="dxa" w:w="2160"/>
          </w:tcPr>
          <w:p>
            <w:r>
              <w:rPr>
                <w:sz w:val="16"/>
              </w:rPr>
              <w:t>2026-10-15</w:t>
            </w:r>
          </w:p>
        </w:tc>
        <w:tc>
          <w:tcPr>
            <w:tcW w:type="dxa" w:w="2160"/>
          </w:tcPr>
          <w:p>
            <w:r>
              <w:rPr>
                <w:sz w:val="16"/>
              </w:rPr>
              <w:t>https://news.ltn.com.tw/news/politics/breakingnews/5607338</w:t>
            </w:r>
          </w:p>
        </w:tc>
      </w:tr>
      <w:tr>
        <w:tc>
          <w:tcPr>
            <w:tcW w:type="dxa" w:w="2160"/>
          </w:tcPr>
          <w:p>
            <w:r>
              <w:rPr>
                <w:sz w:val="16"/>
              </w:rPr>
              <w:t>自由時報電子報</w:t>
            </w:r>
          </w:p>
        </w:tc>
        <w:tc>
          <w:tcPr>
            <w:tcW w:type="dxa" w:w="2160"/>
          </w:tcPr>
          <w:p>
            <w:r>
              <w:rPr>
                <w:sz w:val="16"/>
              </w:rPr>
              <w:t>中國經濟又拉警報！外媒曝數據「消費信貸崩跌」 背後藏大危機</w:t>
            </w:r>
          </w:p>
        </w:tc>
        <w:tc>
          <w:tcPr>
            <w:tcW w:type="dxa" w:w="2160"/>
          </w:tcPr>
          <w:p>
            <w:r>
              <w:rPr>
                <w:sz w:val="16"/>
              </w:rPr>
              <w:t>2026-10-15</w:t>
            </w:r>
          </w:p>
        </w:tc>
        <w:tc>
          <w:tcPr>
            <w:tcW w:type="dxa" w:w="2160"/>
          </w:tcPr>
          <w:p>
            <w:r>
              <w:rPr>
                <w:sz w:val="16"/>
              </w:rPr>
              <w:t>https://ec.ltn.com.tw/article/breakingnews/5607045</w:t>
            </w:r>
          </w:p>
        </w:tc>
      </w:tr>
      <w:tr>
        <w:tc>
          <w:tcPr>
            <w:tcW w:type="dxa" w:w="2160"/>
          </w:tcPr>
          <w:p>
            <w:r>
              <w:rPr>
                <w:sz w:val="16"/>
              </w:rPr>
              <w:t>自由時報電子報</w:t>
            </w:r>
          </w:p>
        </w:tc>
        <w:tc>
          <w:tcPr>
            <w:tcW w:type="dxa" w:w="2160"/>
          </w:tcPr>
          <w:p>
            <w:r>
              <w:rPr>
                <w:sz w:val="16"/>
              </w:rPr>
              <w:t>童子賢反對松機遷建 蔣萬安：打造AI園區當然希望在台北</w:t>
            </w:r>
          </w:p>
        </w:tc>
        <w:tc>
          <w:tcPr>
            <w:tcW w:type="dxa" w:w="2160"/>
          </w:tcPr>
          <w:p>
            <w:r>
              <w:rPr>
                <w:sz w:val="16"/>
              </w:rPr>
              <w:t>2026-10-15</w:t>
            </w:r>
          </w:p>
        </w:tc>
        <w:tc>
          <w:tcPr>
            <w:tcW w:type="dxa" w:w="2160"/>
          </w:tcPr>
          <w:p>
            <w:r>
              <w:rPr>
                <w:sz w:val="16"/>
              </w:rPr>
              <w:t>https://news.ltn.com.tw/news/politics/breakingnews/5607318</w:t>
            </w:r>
          </w:p>
        </w:tc>
      </w:tr>
      <w:tr>
        <w:tc>
          <w:tcPr>
            <w:tcW w:type="dxa" w:w="2160"/>
          </w:tcPr>
          <w:p>
            <w:r>
              <w:rPr>
                <w:sz w:val="16"/>
              </w:rPr>
              <w:t>自由時報電子報</w:t>
            </w:r>
          </w:p>
        </w:tc>
        <w:tc>
          <w:tcPr>
            <w:tcW w:type="dxa" w:w="2160"/>
          </w:tcPr>
          <w:p>
            <w:r>
              <w:rPr>
                <w:sz w:val="16"/>
              </w:rPr>
              <w:t>台股暴跌1655點！投信逆勢狂買283億 「這檔」連16買掃9.79萬張、股價飆近29％</w:t>
            </w:r>
          </w:p>
        </w:tc>
        <w:tc>
          <w:tcPr>
            <w:tcW w:type="dxa" w:w="2160"/>
          </w:tcPr>
          <w:p>
            <w:r>
              <w:rPr>
                <w:sz w:val="16"/>
              </w:rPr>
              <w:t>2026-10-15</w:t>
            </w:r>
          </w:p>
        </w:tc>
        <w:tc>
          <w:tcPr>
            <w:tcW w:type="dxa" w:w="2160"/>
          </w:tcPr>
          <w:p>
            <w:r>
              <w:rPr>
                <w:sz w:val="16"/>
              </w:rPr>
              <w:t>https://ec.ltn.com.tw/article/breakingnews/5607375</w:t>
            </w:r>
          </w:p>
        </w:tc>
      </w:tr>
      <w:tr>
        <w:tc>
          <w:tcPr>
            <w:tcW w:type="dxa" w:w="2160"/>
          </w:tcPr>
          <w:p>
            <w:r>
              <w:rPr>
                <w:sz w:val="16"/>
              </w:rPr>
              <w:t>自由時報電子報</w:t>
            </w:r>
          </w:p>
        </w:tc>
        <w:tc>
          <w:tcPr>
            <w:tcW w:type="dxa" w:w="2160"/>
          </w:tcPr>
          <w:p>
            <w:r>
              <w:rPr>
                <w:sz w:val="16"/>
              </w:rPr>
              <w:t>蔣萬安搞不清楚狀況？ 搬松南營區救援松機遷移  行政院：混淆了</w:t>
            </w:r>
          </w:p>
        </w:tc>
        <w:tc>
          <w:tcPr>
            <w:tcW w:type="dxa" w:w="2160"/>
          </w:tcPr>
          <w:p>
            <w:r>
              <w:rPr>
                <w:sz w:val="16"/>
              </w:rPr>
              <w:t>2026-10-15</w:t>
            </w:r>
          </w:p>
        </w:tc>
        <w:tc>
          <w:tcPr>
            <w:tcW w:type="dxa" w:w="2160"/>
          </w:tcPr>
          <w:p>
            <w:r>
              <w:rPr>
                <w:sz w:val="16"/>
              </w:rPr>
              <w:t>https://news.ltn.com.tw/news/politics/breakingnews/5607373</w:t>
            </w:r>
          </w:p>
        </w:tc>
      </w:tr>
      <w:tr>
        <w:tc>
          <w:tcPr>
            <w:tcW w:type="dxa" w:w="2160"/>
          </w:tcPr>
          <w:p>
            <w:r>
              <w:rPr>
                <w:sz w:val="16"/>
              </w:rPr>
              <w:t>自由時報電子報</w:t>
            </w:r>
          </w:p>
        </w:tc>
        <w:tc>
          <w:tcPr>
            <w:tcW w:type="dxa" w:w="2160"/>
          </w:tcPr>
          <w:p>
            <w:r>
              <w:rPr>
                <w:sz w:val="16"/>
              </w:rPr>
              <w:t>美晶片股跌不停、元凶竟不是輝達？美名嘴曝內幕 : 要看「這檔」臉色</w:t>
            </w:r>
          </w:p>
        </w:tc>
        <w:tc>
          <w:tcPr>
            <w:tcW w:type="dxa" w:w="2160"/>
          </w:tcPr>
          <w:p>
            <w:r>
              <w:rPr>
                <w:sz w:val="16"/>
              </w:rPr>
              <w:t>2026-10-15</w:t>
            </w:r>
          </w:p>
        </w:tc>
        <w:tc>
          <w:tcPr>
            <w:tcW w:type="dxa" w:w="2160"/>
          </w:tcPr>
          <w:p>
            <w:r>
              <w:rPr>
                <w:sz w:val="16"/>
              </w:rPr>
              <w:t>https://ec.ltn.com.tw/article/breakingnews/5607132</w:t>
            </w:r>
          </w:p>
        </w:tc>
      </w:tr>
      <w:tr>
        <w:tc>
          <w:tcPr>
            <w:tcW w:type="dxa" w:w="2160"/>
          </w:tcPr>
          <w:p>
            <w:r>
              <w:rPr>
                <w:sz w:val="16"/>
              </w:rPr>
              <w:t>自由時報電子報</w:t>
            </w:r>
          </w:p>
        </w:tc>
        <w:tc>
          <w:tcPr>
            <w:tcW w:type="dxa" w:w="2160"/>
          </w:tcPr>
          <w:p>
            <w:r>
              <w:rPr>
                <w:sz w:val="16"/>
              </w:rPr>
              <w:t>沈伯洋被廣告嚇到！趙少康第一時間「反射動作」被網友讚爆</w:t>
            </w:r>
          </w:p>
        </w:tc>
        <w:tc>
          <w:tcPr>
            <w:tcW w:type="dxa" w:w="2160"/>
          </w:tcPr>
          <w:p>
            <w:r>
              <w:rPr>
                <w:sz w:val="16"/>
              </w:rPr>
              <w:t>2026-10-15</w:t>
            </w:r>
          </w:p>
        </w:tc>
        <w:tc>
          <w:tcPr>
            <w:tcW w:type="dxa" w:w="2160"/>
          </w:tcPr>
          <w:p>
            <w:r>
              <w:rPr>
                <w:sz w:val="16"/>
              </w:rPr>
              <w:t>https://news.ltn.com.tw/news/politics/breakingnews/5607219</w:t>
            </w:r>
          </w:p>
        </w:tc>
      </w:tr>
      <w:tr>
        <w:tc>
          <w:tcPr>
            <w:tcW w:type="dxa" w:w="2160"/>
          </w:tcPr>
          <w:p>
            <w:r>
              <w:rPr>
                <w:sz w:val="16"/>
              </w:rPr>
              <w:t>自由時報電子報</w:t>
            </w:r>
          </w:p>
        </w:tc>
        <w:tc>
          <w:tcPr>
            <w:tcW w:type="dxa" w:w="2160"/>
          </w:tcPr>
          <w:p>
            <w:r>
              <w:rPr>
                <w:sz w:val="16"/>
              </w:rPr>
              <w:t>聽聞基隆停車「陷阱」黃暐瀚露1表情   童子瑋承諾當選全面檢討規範</w:t>
            </w:r>
          </w:p>
        </w:tc>
        <w:tc>
          <w:tcPr>
            <w:tcW w:type="dxa" w:w="2160"/>
          </w:tcPr>
          <w:p>
            <w:r>
              <w:rPr>
                <w:sz w:val="16"/>
              </w:rPr>
              <w:t>2026-10-15</w:t>
            </w:r>
          </w:p>
        </w:tc>
        <w:tc>
          <w:tcPr>
            <w:tcW w:type="dxa" w:w="2160"/>
          </w:tcPr>
          <w:p>
            <w:r>
              <w:rPr>
                <w:sz w:val="16"/>
              </w:rPr>
              <w:t>https://news.ltn.com.tw/news/politics/breakingnews/5607337</w:t>
            </w:r>
          </w:p>
        </w:tc>
      </w:tr>
      <w:tr>
        <w:tc>
          <w:tcPr>
            <w:tcW w:type="dxa" w:w="2160"/>
          </w:tcPr>
          <w:p>
            <w:r>
              <w:rPr>
                <w:sz w:val="16"/>
              </w:rPr>
              <w:t>自由時報電子報</w:t>
            </w:r>
          </w:p>
        </w:tc>
        <w:tc>
          <w:tcPr>
            <w:tcW w:type="dxa" w:w="2160"/>
          </w:tcPr>
          <w:p>
            <w:r>
              <w:rPr>
                <w:sz w:val="16"/>
              </w:rPr>
              <w:t>無畏台股狂殺1655點 00713、0055逆勢收紅</w:t>
            </w:r>
          </w:p>
        </w:tc>
        <w:tc>
          <w:tcPr>
            <w:tcW w:type="dxa" w:w="2160"/>
          </w:tcPr>
          <w:p>
            <w:r>
              <w:rPr>
                <w:sz w:val="16"/>
              </w:rPr>
              <w:t>2026-10-15</w:t>
            </w:r>
          </w:p>
        </w:tc>
        <w:tc>
          <w:tcPr>
            <w:tcW w:type="dxa" w:w="2160"/>
          </w:tcPr>
          <w:p>
            <w:r>
              <w:rPr>
                <w:sz w:val="16"/>
              </w:rPr>
              <w:t>https://ec.ltn.com.tw/article/breakingnews/5607411</w:t>
            </w:r>
          </w:p>
        </w:tc>
      </w:tr>
      <w:tr>
        <w:tc>
          <w:tcPr>
            <w:tcW w:type="dxa" w:w="2160"/>
          </w:tcPr>
          <w:p>
            <w:r>
              <w:rPr>
                <w:sz w:val="16"/>
              </w:rPr>
              <w:t>自由時報電子報</w:t>
            </w:r>
          </w:p>
        </w:tc>
        <w:tc>
          <w:tcPr>
            <w:tcW w:type="dxa" w:w="2160"/>
          </w:tcPr>
          <w:p>
            <w:r>
              <w:rPr>
                <w:sz w:val="16"/>
              </w:rPr>
              <w:t>東京街頭驚見巨型鮪魚壽司！全球首創「壽司巴士」吃到飽搶觀光財</w:t>
            </w:r>
          </w:p>
        </w:tc>
        <w:tc>
          <w:tcPr>
            <w:tcW w:type="dxa" w:w="2160"/>
          </w:tcPr>
          <w:p>
            <w:r>
              <w:rPr>
                <w:sz w:val="16"/>
              </w:rPr>
              <w:t>2026-10-15</w:t>
            </w:r>
          </w:p>
        </w:tc>
        <w:tc>
          <w:tcPr>
            <w:tcW w:type="dxa" w:w="2160"/>
          </w:tcPr>
          <w:p>
            <w:r>
              <w:rPr>
                <w:sz w:val="16"/>
              </w:rPr>
              <w:t>https://ec.ltn.com.tw/article/breakingnews/5607414</w:t>
            </w:r>
          </w:p>
        </w:tc>
      </w:tr>
      <w:tr>
        <w:tc>
          <w:tcPr>
            <w:tcW w:type="dxa" w:w="2160"/>
          </w:tcPr>
          <w:p>
            <w:r>
              <w:rPr>
                <w:sz w:val="16"/>
              </w:rPr>
              <w:t>自由時報電子報</w:t>
            </w:r>
          </w:p>
        </w:tc>
        <w:tc>
          <w:tcPr>
            <w:tcW w:type="dxa" w:w="2160"/>
          </w:tcPr>
          <w:p>
            <w:r>
              <w:rPr>
                <w:sz w:val="16"/>
              </w:rPr>
              <w:t>新光三越信義新天地週年慶首日業績傳捷報！前5大人氣商品出爐</w:t>
            </w:r>
          </w:p>
        </w:tc>
        <w:tc>
          <w:tcPr>
            <w:tcW w:type="dxa" w:w="2160"/>
          </w:tcPr>
          <w:p>
            <w:r>
              <w:rPr>
                <w:sz w:val="16"/>
              </w:rPr>
              <w:t>2026-10-15</w:t>
            </w:r>
          </w:p>
        </w:tc>
        <w:tc>
          <w:tcPr>
            <w:tcW w:type="dxa" w:w="2160"/>
          </w:tcPr>
          <w:p>
            <w:r>
              <w:rPr>
                <w:sz w:val="16"/>
              </w:rPr>
              <w:t>https://ec.ltn.com.tw/article/breakingnews/5607376</w:t>
            </w:r>
          </w:p>
        </w:tc>
      </w:tr>
      <w:tr>
        <w:tc>
          <w:tcPr>
            <w:tcW w:type="dxa" w:w="2160"/>
          </w:tcPr>
          <w:p>
            <w:r>
              <w:rPr>
                <w:sz w:val="16"/>
              </w:rPr>
              <w:t>自由時報電子報</w:t>
            </w:r>
          </w:p>
        </w:tc>
        <w:tc>
          <w:tcPr>
            <w:tcW w:type="dxa" w:w="2160"/>
          </w:tcPr>
          <w:p>
            <w:r>
              <w:rPr>
                <w:sz w:val="16"/>
              </w:rPr>
              <w:t>「這檔」4天暴跌17.38％！外資連4賣狂砍8.24萬張 34萬股東剉咧等</w:t>
            </w:r>
          </w:p>
        </w:tc>
        <w:tc>
          <w:tcPr>
            <w:tcW w:type="dxa" w:w="2160"/>
          </w:tcPr>
          <w:p>
            <w:r>
              <w:rPr>
                <w:sz w:val="16"/>
              </w:rPr>
              <w:t>2026-10-15</w:t>
            </w:r>
          </w:p>
        </w:tc>
        <w:tc>
          <w:tcPr>
            <w:tcW w:type="dxa" w:w="2160"/>
          </w:tcPr>
          <w:p>
            <w:r>
              <w:rPr>
                <w:sz w:val="16"/>
              </w:rPr>
              <w:t>https://ec.ltn.com.tw/article/breakingnews/5607271</w:t>
            </w:r>
          </w:p>
        </w:tc>
      </w:tr>
      <w:tr>
        <w:tc>
          <w:tcPr>
            <w:tcW w:type="dxa" w:w="2160"/>
          </w:tcPr>
          <w:p>
            <w:r>
              <w:rPr>
                <w:sz w:val="16"/>
              </w:rPr>
              <w:t>自由時報電子報</w:t>
            </w:r>
          </w:p>
        </w:tc>
        <w:tc>
          <w:tcPr>
            <w:tcW w:type="dxa" w:w="2160"/>
          </w:tcPr>
          <w:p>
            <w:r>
              <w:rPr>
                <w:sz w:val="16"/>
              </w:rPr>
              <w:t>台股遭外資提款3025億創紀錄！網友反應曝光</w:t>
            </w:r>
          </w:p>
        </w:tc>
        <w:tc>
          <w:tcPr>
            <w:tcW w:type="dxa" w:w="2160"/>
          </w:tcPr>
          <w:p>
            <w:r>
              <w:rPr>
                <w:sz w:val="16"/>
              </w:rPr>
              <w:t>2026-10-15</w:t>
            </w:r>
          </w:p>
        </w:tc>
        <w:tc>
          <w:tcPr>
            <w:tcW w:type="dxa" w:w="2160"/>
          </w:tcPr>
          <w:p>
            <w:r>
              <w:rPr>
                <w:sz w:val="16"/>
              </w:rPr>
              <w:t>https://ec.ltn.com.tw/article/breakingnews/5607432</w:t>
            </w:r>
          </w:p>
        </w:tc>
      </w:tr>
      <w:tr>
        <w:tc>
          <w:tcPr>
            <w:tcW w:type="dxa" w:w="2160"/>
          </w:tcPr>
          <w:p>
            <w:r>
              <w:rPr>
                <w:sz w:val="16"/>
              </w:rPr>
              <w:t>自由時報電子報</w:t>
            </w:r>
          </w:p>
        </w:tc>
        <w:tc>
          <w:tcPr>
            <w:tcW w:type="dxa" w:w="2160"/>
          </w:tcPr>
          <w:p>
            <w:r>
              <w:rPr>
                <w:sz w:val="16"/>
              </w:rPr>
              <w:t>台積電法說利多狂炸沒用！台指期夜盤又跌了 ADR盤前重摔逾2％</w:t>
            </w:r>
          </w:p>
        </w:tc>
        <w:tc>
          <w:tcPr>
            <w:tcW w:type="dxa" w:w="2160"/>
          </w:tcPr>
          <w:p>
            <w:r>
              <w:rPr>
                <w:sz w:val="16"/>
              </w:rPr>
              <w:t>2026-10-15</w:t>
            </w:r>
          </w:p>
        </w:tc>
        <w:tc>
          <w:tcPr>
            <w:tcW w:type="dxa" w:w="2160"/>
          </w:tcPr>
          <w:p>
            <w:r>
              <w:rPr>
                <w:sz w:val="16"/>
              </w:rPr>
              <w:t>https://ec.ltn.com.tw/article/breakingnews/5607379</w:t>
            </w:r>
          </w:p>
        </w:tc>
      </w:tr>
      <w:tr>
        <w:tc>
          <w:tcPr>
            <w:tcW w:type="dxa" w:w="2160"/>
          </w:tcPr>
          <w:p>
            <w:r>
              <w:rPr>
                <w:sz w:val="16"/>
              </w:rPr>
              <w:t>自由時報電子報</w:t>
            </w:r>
          </w:p>
        </w:tc>
        <w:tc>
          <w:tcPr>
            <w:tcW w:type="dxa" w:w="2160"/>
          </w:tcPr>
          <w:p>
            <w:r>
              <w:rPr>
                <w:sz w:val="16"/>
              </w:rPr>
              <w:t>接見加拿大國會議員團 韓國瑜拋「築巢引鳳」：盼擴大來台投資AI、無人機</w:t>
            </w:r>
          </w:p>
        </w:tc>
        <w:tc>
          <w:tcPr>
            <w:tcW w:type="dxa" w:w="2160"/>
          </w:tcPr>
          <w:p>
            <w:r>
              <w:rPr>
                <w:sz w:val="16"/>
              </w:rPr>
              <w:t>2026-10-15</w:t>
            </w:r>
          </w:p>
        </w:tc>
        <w:tc>
          <w:tcPr>
            <w:tcW w:type="dxa" w:w="2160"/>
          </w:tcPr>
          <w:p>
            <w:r>
              <w:rPr>
                <w:sz w:val="16"/>
              </w:rPr>
              <w:t>https://news.ltn.com.tw/news/politics/breakingnews/5607344</w:t>
            </w:r>
          </w:p>
        </w:tc>
      </w:tr>
      <w:tr>
        <w:tc>
          <w:tcPr>
            <w:tcW w:type="dxa" w:w="2160"/>
          </w:tcPr>
          <w:p>
            <w:r>
              <w:rPr>
                <w:sz w:val="16"/>
              </w:rPr>
              <w:t>自由時報電子報</w:t>
            </w:r>
          </w:p>
        </w:tc>
        <w:tc>
          <w:tcPr>
            <w:tcW w:type="dxa" w:w="2160"/>
          </w:tcPr>
          <w:p>
            <w:r>
              <w:rPr>
                <w:sz w:val="16"/>
              </w:rPr>
              <w:t>魏哲家鬆口證實了！台積電與馬斯克Terafab洽談合作</w:t>
            </w:r>
          </w:p>
        </w:tc>
        <w:tc>
          <w:tcPr>
            <w:tcW w:type="dxa" w:w="2160"/>
          </w:tcPr>
          <w:p>
            <w:r>
              <w:rPr>
                <w:sz w:val="16"/>
              </w:rPr>
              <w:t>2026-10-15</w:t>
            </w:r>
          </w:p>
        </w:tc>
        <w:tc>
          <w:tcPr>
            <w:tcW w:type="dxa" w:w="2160"/>
          </w:tcPr>
          <w:p>
            <w:r>
              <w:rPr>
                <w:sz w:val="16"/>
              </w:rPr>
              <w:t>https://ec.ltn.com.tw/article/breakingnews/5607378</w:t>
            </w:r>
          </w:p>
        </w:tc>
      </w:tr>
      <w:tr>
        <w:tc>
          <w:tcPr>
            <w:tcW w:type="dxa" w:w="2160"/>
          </w:tcPr>
          <w:p>
            <w:r>
              <w:rPr>
                <w:sz w:val="16"/>
              </w:rPr>
              <w:t>自由時報電子報</w:t>
            </w:r>
          </w:p>
        </w:tc>
        <w:tc>
          <w:tcPr>
            <w:tcW w:type="dxa" w:w="2160"/>
          </w:tcPr>
          <w:p>
            <w:r>
              <w:rPr>
                <w:sz w:val="16"/>
              </w:rPr>
              <w:t>沈伯洋拋士林北投先享AI紅利  陳怡潔：緊盯配套助在地互惠共榮</w:t>
            </w:r>
          </w:p>
        </w:tc>
        <w:tc>
          <w:tcPr>
            <w:tcW w:type="dxa" w:w="2160"/>
          </w:tcPr>
          <w:p>
            <w:r>
              <w:rPr>
                <w:sz w:val="16"/>
              </w:rPr>
              <w:t>2026-10-15</w:t>
            </w:r>
          </w:p>
        </w:tc>
        <w:tc>
          <w:tcPr>
            <w:tcW w:type="dxa" w:w="2160"/>
          </w:tcPr>
          <w:p>
            <w:r>
              <w:rPr>
                <w:sz w:val="16"/>
              </w:rPr>
              <w:t>https://news.ltn.com.tw/news/politics/breakingnews/5607448</w:t>
            </w:r>
          </w:p>
        </w:tc>
      </w:tr>
      <w:tr>
        <w:tc>
          <w:tcPr>
            <w:tcW w:type="dxa" w:w="2160"/>
          </w:tcPr>
          <w:p>
            <w:r>
              <w:rPr>
                <w:sz w:val="16"/>
              </w:rPr>
              <w:t>自由時報電子報</w:t>
            </w:r>
          </w:p>
        </w:tc>
        <w:tc>
          <w:tcPr>
            <w:tcW w:type="dxa" w:w="2160"/>
          </w:tcPr>
          <w:p>
            <w:r>
              <w:rPr>
                <w:sz w:val="16"/>
              </w:rPr>
              <w:t>外資史上最大賣超！「這檔」遭狂砍逾9萬張股價重摔6.76％ 64萬股東心碎</w:t>
            </w:r>
          </w:p>
        </w:tc>
        <w:tc>
          <w:tcPr>
            <w:tcW w:type="dxa" w:w="2160"/>
          </w:tcPr>
          <w:p>
            <w:r>
              <w:rPr>
                <w:sz w:val="16"/>
              </w:rPr>
              <w:t>2026-10-15</w:t>
            </w:r>
          </w:p>
        </w:tc>
        <w:tc>
          <w:tcPr>
            <w:tcW w:type="dxa" w:w="2160"/>
          </w:tcPr>
          <w:p>
            <w:r>
              <w:rPr>
                <w:sz w:val="16"/>
              </w:rPr>
              <w:t>https://ec.ltn.com.tw/article/breakingnews/5607473</w:t>
            </w:r>
          </w:p>
        </w:tc>
      </w:tr>
      <w:tr>
        <w:tc>
          <w:tcPr>
            <w:tcW w:type="dxa" w:w="2160"/>
          </w:tcPr>
          <w:p>
            <w:r>
              <w:rPr>
                <w:sz w:val="16"/>
              </w:rPr>
              <w:t>自由時報電子報</w:t>
            </w:r>
          </w:p>
        </w:tc>
        <w:tc>
          <w:tcPr>
            <w:tcW w:type="dxa" w:w="2160"/>
          </w:tcPr>
          <w:p>
            <w:r>
              <w:rPr>
                <w:sz w:val="16"/>
              </w:rPr>
              <w:t>熱錢大逃殺！新台幣盤中重貶3.79角 爆出史上巨量</w:t>
            </w:r>
          </w:p>
        </w:tc>
        <w:tc>
          <w:tcPr>
            <w:tcW w:type="dxa" w:w="2160"/>
          </w:tcPr>
          <w:p>
            <w:r>
              <w:rPr>
                <w:sz w:val="16"/>
              </w:rPr>
              <w:t>2026-10-15</w:t>
            </w:r>
          </w:p>
        </w:tc>
        <w:tc>
          <w:tcPr>
            <w:tcW w:type="dxa" w:w="2160"/>
          </w:tcPr>
          <w:p>
            <w:r>
              <w:rPr>
                <w:sz w:val="16"/>
              </w:rPr>
              <w:t>https://ec.ltn.com.tw/article/breakingnews/5607458</w:t>
            </w:r>
          </w:p>
        </w:tc>
      </w:tr>
      <w:tr>
        <w:tc>
          <w:tcPr>
            <w:tcW w:type="dxa" w:w="2160"/>
          </w:tcPr>
          <w:p>
            <w:r>
              <w:rPr>
                <w:sz w:val="16"/>
              </w:rPr>
              <w:t>自由時報電子報</w:t>
            </w:r>
          </w:p>
        </w:tc>
        <w:tc>
          <w:tcPr>
            <w:tcW w:type="dxa" w:w="2160"/>
          </w:tcPr>
          <w:p>
            <w:r>
              <w:rPr>
                <w:sz w:val="16"/>
              </w:rPr>
              <w:t>富邦金前9月大賺1272億元 EPS達8.8元創同期次高</w:t>
            </w:r>
          </w:p>
        </w:tc>
        <w:tc>
          <w:tcPr>
            <w:tcW w:type="dxa" w:w="2160"/>
          </w:tcPr>
          <w:p>
            <w:r>
              <w:rPr>
                <w:sz w:val="16"/>
              </w:rPr>
              <w:t>2026-10-15</w:t>
            </w:r>
          </w:p>
        </w:tc>
        <w:tc>
          <w:tcPr>
            <w:tcW w:type="dxa" w:w="2160"/>
          </w:tcPr>
          <w:p>
            <w:r>
              <w:rPr>
                <w:sz w:val="16"/>
              </w:rPr>
              <w:t>https://ec.ltn.com.tw/article/breakingnews/5607435</w:t>
            </w:r>
          </w:p>
        </w:tc>
      </w:tr>
      <w:tr>
        <w:tc>
          <w:tcPr>
            <w:tcW w:type="dxa" w:w="2160"/>
          </w:tcPr>
          <w:p>
            <w:r>
              <w:rPr>
                <w:sz w:val="16"/>
              </w:rPr>
              <w:t>自由時報電子報</w:t>
            </w:r>
          </w:p>
        </w:tc>
        <w:tc>
          <w:tcPr>
            <w:tcW w:type="dxa" w:w="2160"/>
          </w:tcPr>
          <w:p>
            <w:r>
              <w:rPr>
                <w:sz w:val="16"/>
              </w:rPr>
              <w:t>公墓華麗轉身  變身大城鄉「追風公園」</w:t>
            </w:r>
          </w:p>
        </w:tc>
        <w:tc>
          <w:tcPr>
            <w:tcW w:type="dxa" w:w="2160"/>
          </w:tcPr>
          <w:p>
            <w:r>
              <w:rPr>
                <w:sz w:val="16"/>
              </w:rPr>
              <w:t>2026-10-15</w:t>
            </w:r>
          </w:p>
        </w:tc>
        <w:tc>
          <w:tcPr>
            <w:tcW w:type="dxa" w:w="2160"/>
          </w:tcPr>
          <w:p>
            <w:r>
              <w:rPr>
                <w:sz w:val="16"/>
              </w:rPr>
              <w:t>https://news.ltn.com.tw/news/life/breakingnews/5607340</w:t>
            </w:r>
          </w:p>
        </w:tc>
      </w:tr>
      <w:tr>
        <w:tc>
          <w:tcPr>
            <w:tcW w:type="dxa" w:w="2160"/>
          </w:tcPr>
          <w:p>
            <w:r>
              <w:rPr>
                <w:sz w:val="16"/>
              </w:rPr>
              <w:t>自由時報電子報</w:t>
            </w:r>
          </w:p>
        </w:tc>
        <w:tc>
          <w:tcPr>
            <w:tcW w:type="dxa" w:w="2160"/>
          </w:tcPr>
          <w:p>
            <w:r>
              <w:rPr>
                <w:sz w:val="16"/>
              </w:rPr>
              <w:t>12年前松機政見遭圍剿 顧立雄霸氣回應：現在職責是國防</w:t>
            </w:r>
          </w:p>
        </w:tc>
        <w:tc>
          <w:tcPr>
            <w:tcW w:type="dxa" w:w="2160"/>
          </w:tcPr>
          <w:p>
            <w:r>
              <w:rPr>
                <w:sz w:val="16"/>
              </w:rPr>
              <w:t>2026-10-15</w:t>
            </w:r>
          </w:p>
        </w:tc>
        <w:tc>
          <w:tcPr>
            <w:tcW w:type="dxa" w:w="2160"/>
          </w:tcPr>
          <w:p>
            <w:r>
              <w:rPr>
                <w:sz w:val="16"/>
              </w:rPr>
              <w:t>https://news.ltn.com.tw/news/politics/breakingnews/5607350</w:t>
            </w:r>
          </w:p>
        </w:tc>
      </w:tr>
      <w:tr>
        <w:tc>
          <w:tcPr>
            <w:tcW w:type="dxa" w:w="2160"/>
          </w:tcPr>
          <w:p>
            <w:r>
              <w:rPr>
                <w:sz w:val="16"/>
              </w:rPr>
              <w:t>自由時報電子報</w:t>
            </w:r>
          </w:p>
        </w:tc>
        <w:tc>
          <w:tcPr>
            <w:tcW w:type="dxa" w:w="2160"/>
          </w:tcPr>
          <w:p>
            <w:r>
              <w:rPr>
                <w:sz w:val="16"/>
              </w:rPr>
              <w:t>三大法人狂賣3700億史上最慘！「這檔」卻狂買3.23萬張 爆量逆漲1.66％</w:t>
            </w:r>
          </w:p>
        </w:tc>
        <w:tc>
          <w:tcPr>
            <w:tcW w:type="dxa" w:w="2160"/>
          </w:tcPr>
          <w:p>
            <w:r>
              <w:rPr>
                <w:sz w:val="16"/>
              </w:rPr>
              <w:t>2026-10-15</w:t>
            </w:r>
          </w:p>
        </w:tc>
        <w:tc>
          <w:tcPr>
            <w:tcW w:type="dxa" w:w="2160"/>
          </w:tcPr>
          <w:p>
            <w:r>
              <w:rPr>
                <w:sz w:val="16"/>
              </w:rPr>
              <w:t>https://ec.ltn.com.tw/article/breakingnews/5607495</w:t>
            </w:r>
          </w:p>
        </w:tc>
      </w:tr>
      <w:tr>
        <w:tc>
          <w:tcPr>
            <w:tcW w:type="dxa" w:w="2160"/>
          </w:tcPr>
          <w:p>
            <w:r>
              <w:rPr>
                <w:sz w:val="16"/>
              </w:rPr>
              <w:t>自由時報電子報</w:t>
            </w:r>
          </w:p>
        </w:tc>
        <w:tc>
          <w:tcPr>
            <w:tcW w:type="dxa" w:w="2160"/>
          </w:tcPr>
          <w:p>
            <w:r>
              <w:rPr>
                <w:sz w:val="16"/>
              </w:rPr>
              <w:t>政院拍版法院組織法修法 增司法事務官室、高檢署置觀護人</w:t>
            </w:r>
          </w:p>
        </w:tc>
        <w:tc>
          <w:tcPr>
            <w:tcW w:type="dxa" w:w="2160"/>
          </w:tcPr>
          <w:p>
            <w:r>
              <w:rPr>
                <w:sz w:val="16"/>
              </w:rPr>
              <w:t>2026-10-15</w:t>
            </w:r>
          </w:p>
        </w:tc>
        <w:tc>
          <w:tcPr>
            <w:tcW w:type="dxa" w:w="2160"/>
          </w:tcPr>
          <w:p>
            <w:r>
              <w:rPr>
                <w:sz w:val="16"/>
              </w:rPr>
              <w:t>https://news.ltn.com.tw/news/politics/breakingnews/5607417</w:t>
            </w:r>
          </w:p>
        </w:tc>
      </w:tr>
      <w:tr>
        <w:tc>
          <w:tcPr>
            <w:tcW w:type="dxa" w:w="2160"/>
          </w:tcPr>
          <w:p>
            <w:r>
              <w:rPr>
                <w:sz w:val="16"/>
              </w:rPr>
              <w:t>自由時報電子報</w:t>
            </w:r>
          </w:p>
        </w:tc>
        <w:tc>
          <w:tcPr>
            <w:tcW w:type="dxa" w:w="2160"/>
          </w:tcPr>
          <w:p>
            <w:r>
              <w:rPr>
                <w:sz w:val="16"/>
              </w:rPr>
              <w:t>中生比捏頭手勢喊「小小賴清德拿下」  梁文傑曝收到檢舉了</w:t>
            </w:r>
          </w:p>
        </w:tc>
        <w:tc>
          <w:tcPr>
            <w:tcW w:type="dxa" w:w="2160"/>
          </w:tcPr>
          <w:p>
            <w:r>
              <w:rPr>
                <w:sz w:val="16"/>
              </w:rPr>
              <w:t>2026-10-15</w:t>
            </w:r>
          </w:p>
        </w:tc>
        <w:tc>
          <w:tcPr>
            <w:tcW w:type="dxa" w:w="2160"/>
          </w:tcPr>
          <w:p>
            <w:r>
              <w:rPr>
                <w:sz w:val="16"/>
              </w:rPr>
              <w:t>https://news.ltn.com.tw/news/politics/breakingnews/5607471</w:t>
            </w:r>
          </w:p>
        </w:tc>
      </w:tr>
      <w:tr>
        <w:tc>
          <w:tcPr>
            <w:tcW w:type="dxa" w:w="2160"/>
          </w:tcPr>
          <w:p>
            <w:r>
              <w:rPr>
                <w:sz w:val="16"/>
              </w:rPr>
              <w:t>自由時報電子報</w:t>
            </w:r>
          </w:p>
        </w:tc>
        <w:tc>
          <w:tcPr>
            <w:tcW w:type="dxa" w:w="2160"/>
          </w:tcPr>
          <w:p>
            <w:r>
              <w:rPr>
                <w:sz w:val="16"/>
              </w:rPr>
              <w:t>台南幫四代千金亮相 侯郁琳發錢母領軍百貨衝18億</w:t>
            </w:r>
          </w:p>
        </w:tc>
        <w:tc>
          <w:tcPr>
            <w:tcW w:type="dxa" w:w="2160"/>
          </w:tcPr>
          <w:p>
            <w:r>
              <w:rPr>
                <w:sz w:val="16"/>
              </w:rPr>
              <w:t>2026-10-15</w:t>
            </w:r>
          </w:p>
        </w:tc>
        <w:tc>
          <w:tcPr>
            <w:tcW w:type="dxa" w:w="2160"/>
          </w:tcPr>
          <w:p>
            <w:r>
              <w:rPr>
                <w:sz w:val="16"/>
              </w:rPr>
              <w:t>https://ec.ltn.com.tw/article/breakingnews/5607477</w:t>
            </w:r>
          </w:p>
        </w:tc>
      </w:tr>
      <w:tr>
        <w:tc>
          <w:tcPr>
            <w:tcW w:type="dxa" w:w="2160"/>
          </w:tcPr>
          <w:p>
            <w:r>
              <w:rPr>
                <w:sz w:val="16"/>
              </w:rPr>
              <w:t>自由時報電子報</w:t>
            </w:r>
          </w:p>
        </w:tc>
        <w:tc>
          <w:tcPr>
            <w:tcW w:type="dxa" w:w="2160"/>
          </w:tcPr>
          <w:p>
            <w:r>
              <w:rPr>
                <w:sz w:val="16"/>
              </w:rPr>
              <w:t>台企銀高資產管理專區正式揭牌  財管版圖再升級</w:t>
            </w:r>
          </w:p>
        </w:tc>
        <w:tc>
          <w:tcPr>
            <w:tcW w:type="dxa" w:w="2160"/>
          </w:tcPr>
          <w:p>
            <w:r>
              <w:rPr>
                <w:sz w:val="16"/>
              </w:rPr>
              <w:t>2026-10-15</w:t>
            </w:r>
          </w:p>
        </w:tc>
        <w:tc>
          <w:tcPr>
            <w:tcW w:type="dxa" w:w="2160"/>
          </w:tcPr>
          <w:p>
            <w:r>
              <w:rPr>
                <w:sz w:val="16"/>
              </w:rPr>
              <w:t>https://ec.ltn.com.tw/article/breakingnews/5607472</w:t>
            </w:r>
          </w:p>
        </w:tc>
      </w:tr>
      <w:tr>
        <w:tc>
          <w:tcPr>
            <w:tcW w:type="dxa" w:w="2160"/>
          </w:tcPr>
          <w:p>
            <w:r>
              <w:rPr>
                <w:sz w:val="16"/>
              </w:rPr>
              <w:t>自由時報電子報</w:t>
            </w:r>
          </w:p>
        </w:tc>
        <w:tc>
          <w:tcPr>
            <w:tcW w:type="dxa" w:w="2160"/>
          </w:tcPr>
          <w:p>
            <w:r>
              <w:rPr>
                <w:sz w:val="16"/>
              </w:rPr>
              <w:t>涉校事會議教師法律諮詢補助 同一事件每人3萬元</w:t>
            </w:r>
          </w:p>
        </w:tc>
        <w:tc>
          <w:tcPr>
            <w:tcW w:type="dxa" w:w="2160"/>
          </w:tcPr>
          <w:p>
            <w:r>
              <w:rPr>
                <w:sz w:val="16"/>
              </w:rPr>
              <w:t>2026-10-15</w:t>
            </w:r>
          </w:p>
        </w:tc>
        <w:tc>
          <w:tcPr>
            <w:tcW w:type="dxa" w:w="2160"/>
          </w:tcPr>
          <w:p>
            <w:r>
              <w:rPr>
                <w:sz w:val="16"/>
              </w:rPr>
              <w:t>https://news.ltn.com.tw/news/life/breakingnews/5607418</w:t>
            </w:r>
          </w:p>
        </w:tc>
      </w:tr>
      <w:tr>
        <w:tc>
          <w:tcPr>
            <w:tcW w:type="dxa" w:w="2160"/>
          </w:tcPr>
          <w:p>
            <w:r>
              <w:rPr>
                <w:sz w:val="16"/>
              </w:rPr>
              <w:t>自由時報電子報</w:t>
            </w:r>
          </w:p>
        </w:tc>
        <w:tc>
          <w:tcPr>
            <w:tcW w:type="dxa" w:w="2160"/>
          </w:tcPr>
          <w:p>
            <w:r>
              <w:rPr>
                <w:sz w:val="16"/>
              </w:rPr>
              <w:t>ITF線上旅展開跑 星宇航空全航線85折起、AsiaYo訂單抽「極光旅行」</w:t>
            </w:r>
          </w:p>
        </w:tc>
        <w:tc>
          <w:tcPr>
            <w:tcW w:type="dxa" w:w="2160"/>
          </w:tcPr>
          <w:p>
            <w:r>
              <w:rPr>
                <w:sz w:val="16"/>
              </w:rPr>
              <w:t>2026-10-15</w:t>
            </w:r>
          </w:p>
        </w:tc>
        <w:tc>
          <w:tcPr>
            <w:tcW w:type="dxa" w:w="2160"/>
          </w:tcPr>
          <w:p>
            <w:r>
              <w:rPr>
                <w:sz w:val="16"/>
              </w:rPr>
              <w:t>https://news.ltn.com.tw/news/life/breakingnews/5607363</w:t>
            </w:r>
          </w:p>
        </w:tc>
      </w:tr>
      <w:tr>
        <w:tc>
          <w:tcPr>
            <w:tcW w:type="dxa" w:w="2160"/>
          </w:tcPr>
          <w:p>
            <w:r>
              <w:rPr>
                <w:sz w:val="16"/>
              </w:rPr>
              <w:t>自由時報電子報</w:t>
            </w:r>
          </w:p>
        </w:tc>
        <w:tc>
          <w:tcPr>
            <w:tcW w:type="dxa" w:w="2160"/>
          </w:tcPr>
          <w:p>
            <w:r>
              <w:rPr>
                <w:sz w:val="16"/>
              </w:rPr>
              <w:t>國泰金前9月大賺1053億元 EPS達6.94元</w:t>
            </w:r>
          </w:p>
        </w:tc>
        <w:tc>
          <w:tcPr>
            <w:tcW w:type="dxa" w:w="2160"/>
          </w:tcPr>
          <w:p>
            <w:r>
              <w:rPr>
                <w:sz w:val="16"/>
              </w:rPr>
              <w:t>2026-10-15</w:t>
            </w:r>
          </w:p>
        </w:tc>
        <w:tc>
          <w:tcPr>
            <w:tcW w:type="dxa" w:w="2160"/>
          </w:tcPr>
          <w:p>
            <w:r>
              <w:rPr>
                <w:sz w:val="16"/>
              </w:rPr>
              <w:t>https://ec.ltn.com.tw/article/breakingnews/5607497</w:t>
            </w:r>
          </w:p>
        </w:tc>
      </w:tr>
      <w:tr>
        <w:tc>
          <w:tcPr>
            <w:tcW w:type="dxa" w:w="2160"/>
          </w:tcPr>
          <w:p>
            <w:r>
              <w:rPr>
                <w:sz w:val="16"/>
              </w:rPr>
              <w:t>自由時報電子報</w:t>
            </w:r>
          </w:p>
        </w:tc>
        <w:tc>
          <w:tcPr>
            <w:tcW w:type="dxa" w:w="2160"/>
          </w:tcPr>
          <w:p>
            <w:r>
              <w:rPr>
                <w:sz w:val="16"/>
              </w:rPr>
              <w:t>台積電與馬斯克Terafab洽談合作 經長龔明鑫：都有互相聯繫</w:t>
            </w:r>
          </w:p>
        </w:tc>
        <w:tc>
          <w:tcPr>
            <w:tcW w:type="dxa" w:w="2160"/>
          </w:tcPr>
          <w:p>
            <w:r>
              <w:rPr>
                <w:sz w:val="16"/>
              </w:rPr>
              <w:t>2026-10-15</w:t>
            </w:r>
          </w:p>
        </w:tc>
        <w:tc>
          <w:tcPr>
            <w:tcW w:type="dxa" w:w="2160"/>
          </w:tcPr>
          <w:p>
            <w:r>
              <w:rPr>
                <w:sz w:val="16"/>
              </w:rPr>
              <w:t>https://ec.ltn.com.tw/article/breakingnews/5607502</w:t>
            </w:r>
          </w:p>
        </w:tc>
      </w:tr>
      <w:tr>
        <w:tc>
          <w:tcPr>
            <w:tcW w:type="dxa" w:w="2160"/>
          </w:tcPr>
          <w:p>
            <w:r>
              <w:rPr>
                <w:sz w:val="16"/>
              </w:rPr>
              <w:t>自由時報電子報</w:t>
            </w:r>
          </w:p>
        </w:tc>
        <w:tc>
          <w:tcPr>
            <w:tcW w:type="dxa" w:w="2160"/>
          </w:tcPr>
          <w:p>
            <w:r>
              <w:rPr>
                <w:sz w:val="16"/>
              </w:rPr>
              <w:t>化廢物為寶物！「砂砱」由文創商品 進化到石滬改造</w:t>
            </w:r>
          </w:p>
        </w:tc>
        <w:tc>
          <w:tcPr>
            <w:tcW w:type="dxa" w:w="2160"/>
          </w:tcPr>
          <w:p>
            <w:r>
              <w:rPr>
                <w:sz w:val="16"/>
              </w:rPr>
              <w:t>2026-10-15</w:t>
            </w:r>
          </w:p>
        </w:tc>
        <w:tc>
          <w:tcPr>
            <w:tcW w:type="dxa" w:w="2160"/>
          </w:tcPr>
          <w:p>
            <w:r>
              <w:rPr>
                <w:sz w:val="16"/>
              </w:rPr>
              <w:t>https://news.ltn.com.tw/news/life/breakingnews/5607419</w:t>
            </w:r>
          </w:p>
        </w:tc>
      </w:tr>
      <w:tr>
        <w:tc>
          <w:tcPr>
            <w:tcW w:type="dxa" w:w="2160"/>
          </w:tcPr>
          <w:p>
            <w:r>
              <w:rPr>
                <w:sz w:val="16"/>
              </w:rPr>
              <w:t>自由時報電子報</w:t>
            </w:r>
          </w:p>
        </w:tc>
        <w:tc>
          <w:tcPr>
            <w:tcW w:type="dxa" w:w="2160"/>
          </w:tcPr>
          <w:p>
            <w:r>
              <w:rPr>
                <w:sz w:val="16"/>
              </w:rPr>
              <w:t>外資大賣超、散戶沒在怕！0050淨申購328億元創歷史新高</w:t>
            </w:r>
          </w:p>
        </w:tc>
        <w:tc>
          <w:tcPr>
            <w:tcW w:type="dxa" w:w="2160"/>
          </w:tcPr>
          <w:p>
            <w:r>
              <w:rPr>
                <w:sz w:val="16"/>
              </w:rPr>
              <w:t>2026-10-15</w:t>
            </w:r>
          </w:p>
        </w:tc>
        <w:tc>
          <w:tcPr>
            <w:tcW w:type="dxa" w:w="2160"/>
          </w:tcPr>
          <w:p>
            <w:r>
              <w:rPr>
                <w:sz w:val="16"/>
              </w:rPr>
              <w:t>https://ec.ltn.com.tw/article/breakingnews/5607512</w:t>
            </w:r>
          </w:p>
        </w:tc>
      </w:tr>
      <w:tr>
        <w:tc>
          <w:tcPr>
            <w:tcW w:type="dxa" w:w="2160"/>
          </w:tcPr>
          <w:p>
            <w:r>
              <w:rPr>
                <w:sz w:val="16"/>
              </w:rPr>
              <w:t>自由時報電子報</w:t>
            </w:r>
          </w:p>
        </w:tc>
        <w:tc>
          <w:tcPr>
            <w:tcW w:type="dxa" w:w="2160"/>
          </w:tcPr>
          <w:p>
            <w:r>
              <w:rPr>
                <w:sz w:val="16"/>
              </w:rPr>
              <w:t>趙少康專訪沈伯洋遭罵「綠少康」黃暐瀚：藍綠闖異溫層態度有別</w:t>
            </w:r>
          </w:p>
        </w:tc>
        <w:tc>
          <w:tcPr>
            <w:tcW w:type="dxa" w:w="2160"/>
          </w:tcPr>
          <w:p>
            <w:r>
              <w:rPr>
                <w:sz w:val="16"/>
              </w:rPr>
              <w:t>2026-10-15</w:t>
            </w:r>
          </w:p>
        </w:tc>
        <w:tc>
          <w:tcPr>
            <w:tcW w:type="dxa" w:w="2160"/>
          </w:tcPr>
          <w:p>
            <w:r>
              <w:rPr>
                <w:sz w:val="16"/>
              </w:rPr>
              <w:t>https://news.ltn.com.tw/news/politics/breakingnews/5607381</w:t>
            </w:r>
          </w:p>
        </w:tc>
      </w:tr>
      <w:tr>
        <w:tc>
          <w:tcPr>
            <w:tcW w:type="dxa" w:w="2160"/>
          </w:tcPr>
          <w:p>
            <w:r>
              <w:rPr>
                <w:sz w:val="16"/>
              </w:rPr>
              <w:t>自由時報電子報</w:t>
            </w:r>
          </w:p>
        </w:tc>
        <w:tc>
          <w:tcPr>
            <w:tcW w:type="dxa" w:w="2160"/>
          </w:tcPr>
          <w:p>
            <w:r>
              <w:rPr>
                <w:sz w:val="16"/>
              </w:rPr>
              <w:t>禾榮科15億標下苗栗高鐵特定區用地 打造高階醫療加速器研發製造基地</w:t>
            </w:r>
          </w:p>
        </w:tc>
        <w:tc>
          <w:tcPr>
            <w:tcW w:type="dxa" w:w="2160"/>
          </w:tcPr>
          <w:p>
            <w:r>
              <w:rPr>
                <w:sz w:val="16"/>
              </w:rPr>
              <w:t>2026-10-15</w:t>
            </w:r>
          </w:p>
        </w:tc>
        <w:tc>
          <w:tcPr>
            <w:tcW w:type="dxa" w:w="2160"/>
          </w:tcPr>
          <w:p>
            <w:r>
              <w:rPr>
                <w:sz w:val="16"/>
              </w:rPr>
              <w:t>https://ec.ltn.com.tw/article/breakingnews/5607513</w:t>
            </w:r>
          </w:p>
        </w:tc>
      </w:tr>
      <w:tr>
        <w:tc>
          <w:tcPr>
            <w:tcW w:type="dxa" w:w="2160"/>
          </w:tcPr>
          <w:p>
            <w:r>
              <w:rPr>
                <w:sz w:val="16"/>
              </w:rPr>
              <w:t>自由時報電子報</w:t>
            </w:r>
          </w:p>
        </w:tc>
        <w:tc>
          <w:tcPr>
            <w:tcW w:type="dxa" w:w="2160"/>
          </w:tcPr>
          <w:p>
            <w:r>
              <w:rPr>
                <w:sz w:val="16"/>
              </w:rPr>
              <w:t>海灣國際涉租金回流、2.9億建案交易涉背信 北檢搜索9處約談董座</w:t>
            </w:r>
          </w:p>
        </w:tc>
        <w:tc>
          <w:tcPr>
            <w:tcW w:type="dxa" w:w="2160"/>
          </w:tcPr>
          <w:p>
            <w:r>
              <w:rPr>
                <w:sz w:val="16"/>
              </w:rPr>
              <w:t>2026-10-15</w:t>
            </w:r>
          </w:p>
        </w:tc>
        <w:tc>
          <w:tcPr>
            <w:tcW w:type="dxa" w:w="2160"/>
          </w:tcPr>
          <w:p>
            <w:r>
              <w:rPr>
                <w:sz w:val="16"/>
              </w:rPr>
              <w:t>https://ec.ltn.com.tw/article/breakingnews/5607506</w:t>
            </w:r>
          </w:p>
        </w:tc>
      </w:tr>
      <w:tr>
        <w:tc>
          <w:tcPr>
            <w:tcW w:type="dxa" w:w="2160"/>
          </w:tcPr>
          <w:p>
            <w:r>
              <w:rPr>
                <w:sz w:val="16"/>
              </w:rPr>
              <w:t>自由時報電子報</w:t>
            </w:r>
          </w:p>
        </w:tc>
        <w:tc>
          <w:tcPr>
            <w:tcW w:type="dxa" w:w="2160"/>
          </w:tcPr>
          <w:p>
            <w:r>
              <w:rPr>
                <w:sz w:val="16"/>
              </w:rPr>
              <w:t>搶攻竹科票倉 鄭宏輝提出投資交通升級新竹政見</w:t>
            </w:r>
          </w:p>
        </w:tc>
        <w:tc>
          <w:tcPr>
            <w:tcW w:type="dxa" w:w="2160"/>
          </w:tcPr>
          <w:p>
            <w:r>
              <w:rPr>
                <w:sz w:val="16"/>
              </w:rPr>
              <w:t>2026-10-15</w:t>
            </w:r>
          </w:p>
        </w:tc>
        <w:tc>
          <w:tcPr>
            <w:tcW w:type="dxa" w:w="2160"/>
          </w:tcPr>
          <w:p>
            <w:r>
              <w:rPr>
                <w:sz w:val="16"/>
              </w:rPr>
              <w:t>https://news.ltn.com.tw/news/politics/breakingnews/5607423</w:t>
            </w:r>
          </w:p>
        </w:tc>
      </w:tr>
      <w:tr>
        <w:tc>
          <w:tcPr>
            <w:tcW w:type="dxa" w:w="2160"/>
          </w:tcPr>
          <w:p>
            <w:r>
              <w:rPr>
                <w:sz w:val="16"/>
              </w:rPr>
              <w:t>自由時報電子報</w:t>
            </w:r>
          </w:p>
        </w:tc>
        <w:tc>
          <w:tcPr>
            <w:tcW w:type="dxa" w:w="2160"/>
          </w:tcPr>
          <w:p>
            <w:r>
              <w:rPr>
                <w:sz w:val="16"/>
              </w:rPr>
              <w:t>徐巧芯立院出招為卡沈伯洋  林俊憲：全黨搶救蔣萬安這傻兵</w:t>
            </w:r>
          </w:p>
        </w:tc>
        <w:tc>
          <w:tcPr>
            <w:tcW w:type="dxa" w:w="2160"/>
          </w:tcPr>
          <w:p>
            <w:r>
              <w:rPr>
                <w:sz w:val="16"/>
              </w:rPr>
              <w:t>2026-10-15</w:t>
            </w:r>
          </w:p>
        </w:tc>
        <w:tc>
          <w:tcPr>
            <w:tcW w:type="dxa" w:w="2160"/>
          </w:tcPr>
          <w:p>
            <w:r>
              <w:rPr>
                <w:sz w:val="16"/>
              </w:rPr>
              <w:t>https://news.ltn.com.tw/news/politics/breakingnews/5607475</w:t>
            </w:r>
          </w:p>
        </w:tc>
      </w:tr>
      <w:tr>
        <w:tc>
          <w:tcPr>
            <w:tcW w:type="dxa" w:w="2160"/>
          </w:tcPr>
          <w:p>
            <w:r>
              <w:rPr>
                <w:sz w:val="16"/>
              </w:rPr>
              <w:t>自由時報電子報</w:t>
            </w:r>
          </w:p>
        </w:tc>
        <w:tc>
          <w:tcPr>
            <w:tcW w:type="dxa" w:w="2160"/>
          </w:tcPr>
          <w:p>
            <w:r>
              <w:rPr>
                <w:sz w:val="16"/>
              </w:rPr>
              <w:t>台積電南科加碼3奈米廠 魏哲家：沒打算放過任何機會</w:t>
            </w:r>
          </w:p>
        </w:tc>
        <w:tc>
          <w:tcPr>
            <w:tcW w:type="dxa" w:w="2160"/>
          </w:tcPr>
          <w:p>
            <w:r>
              <w:rPr>
                <w:sz w:val="16"/>
              </w:rPr>
              <w:t>2026-10-15</w:t>
            </w:r>
          </w:p>
        </w:tc>
        <w:tc>
          <w:tcPr>
            <w:tcW w:type="dxa" w:w="2160"/>
          </w:tcPr>
          <w:p>
            <w:r>
              <w:rPr>
                <w:sz w:val="16"/>
              </w:rPr>
              <w:t>https://ec.ltn.com.tw/article/breakingnews/5607552</w:t>
            </w:r>
          </w:p>
        </w:tc>
      </w:tr>
      <w:tr>
        <w:tc>
          <w:tcPr>
            <w:tcW w:type="dxa" w:w="2160"/>
          </w:tcPr>
          <w:p>
            <w:r>
              <w:rPr>
                <w:sz w:val="16"/>
              </w:rPr>
              <w:t>自由時報電子報</w:t>
            </w:r>
          </w:p>
        </w:tc>
        <w:tc>
          <w:tcPr>
            <w:tcW w:type="dxa" w:w="2160"/>
          </w:tcPr>
          <w:p>
            <w:r>
              <w:rPr>
                <w:sz w:val="16"/>
              </w:rPr>
              <w:t>嘉義輕軌嘉義市、行政院會商達3結論 綠營議員：具體且有效的做法</w:t>
            </w:r>
          </w:p>
        </w:tc>
        <w:tc>
          <w:tcPr>
            <w:tcW w:type="dxa" w:w="2160"/>
          </w:tcPr>
          <w:p>
            <w:r>
              <w:rPr>
                <w:sz w:val="16"/>
              </w:rPr>
              <w:t>2026-10-15</w:t>
            </w:r>
          </w:p>
        </w:tc>
        <w:tc>
          <w:tcPr>
            <w:tcW w:type="dxa" w:w="2160"/>
          </w:tcPr>
          <w:p>
            <w:r>
              <w:rPr>
                <w:sz w:val="16"/>
              </w:rPr>
              <w:t>https://news.ltn.com.tw/news/life/breakingnews/5607424</w:t>
            </w:r>
          </w:p>
        </w:tc>
      </w:tr>
      <w:tr>
        <w:tc>
          <w:tcPr>
            <w:tcW w:type="dxa" w:w="2160"/>
          </w:tcPr>
          <w:p>
            <w:r>
              <w:rPr>
                <w:sz w:val="16"/>
              </w:rPr>
              <w:t>自由時報電子報</w:t>
            </w:r>
          </w:p>
        </w:tc>
        <w:tc>
          <w:tcPr>
            <w:tcW w:type="dxa" w:w="2160"/>
          </w:tcPr>
          <w:p>
            <w:r>
              <w:rPr>
                <w:sz w:val="16"/>
              </w:rPr>
              <w:t>公立醫院護理師赴中遭國安約談 梁文傑證實不止一例</w:t>
            </w:r>
          </w:p>
        </w:tc>
        <w:tc>
          <w:tcPr>
            <w:tcW w:type="dxa" w:w="2160"/>
          </w:tcPr>
          <w:p>
            <w:r>
              <w:rPr>
                <w:sz w:val="16"/>
              </w:rPr>
              <w:t>2026-10-15</w:t>
            </w:r>
          </w:p>
        </w:tc>
        <w:tc>
          <w:tcPr>
            <w:tcW w:type="dxa" w:w="2160"/>
          </w:tcPr>
          <w:p>
            <w:r>
              <w:rPr>
                <w:sz w:val="16"/>
              </w:rPr>
              <w:t>https://news.ltn.com.tw/news/politics/breakingnews/5607562</w:t>
            </w:r>
          </w:p>
        </w:tc>
      </w:tr>
      <w:tr>
        <w:tc>
          <w:tcPr>
            <w:tcW w:type="dxa" w:w="2160"/>
          </w:tcPr>
          <w:p>
            <w:r>
              <w:rPr>
                <w:sz w:val="16"/>
              </w:rPr>
              <w:t>自由時報電子報</w:t>
            </w:r>
          </w:p>
        </w:tc>
        <w:tc>
          <w:tcPr>
            <w:tcW w:type="dxa" w:w="2160"/>
          </w:tcPr>
          <w:p>
            <w:r>
              <w:rPr>
                <w:sz w:val="16"/>
              </w:rPr>
              <w:t>電機所「全員缺席」教授心寒停課   淡大校方回應了</w:t>
            </w:r>
          </w:p>
        </w:tc>
        <w:tc>
          <w:tcPr>
            <w:tcW w:type="dxa" w:w="2160"/>
          </w:tcPr>
          <w:p>
            <w:r>
              <w:rPr>
                <w:sz w:val="16"/>
              </w:rPr>
              <w:t>2026-10-15</w:t>
            </w:r>
          </w:p>
        </w:tc>
        <w:tc>
          <w:tcPr>
            <w:tcW w:type="dxa" w:w="2160"/>
          </w:tcPr>
          <w:p>
            <w:r>
              <w:rPr>
                <w:sz w:val="16"/>
              </w:rPr>
              <w:t>https://news.ltn.com.tw/news/life/breakingnews/5607561</w:t>
            </w:r>
          </w:p>
        </w:tc>
      </w:tr>
      <w:tr>
        <w:tc>
          <w:tcPr>
            <w:tcW w:type="dxa" w:w="2160"/>
          </w:tcPr>
          <w:p>
            <w:r>
              <w:rPr>
                <w:sz w:val="16"/>
              </w:rPr>
              <w:t>自由時報電子報</w:t>
            </w:r>
          </w:p>
        </w:tc>
        <w:tc>
          <w:tcPr>
            <w:tcW w:type="dxa" w:w="2160"/>
          </w:tcPr>
          <w:p>
            <w:r>
              <w:rPr>
                <w:sz w:val="16"/>
              </w:rPr>
              <w:t>韓記憶體恐遭中國夾殺？韓媒示警榮景恐剩3年 馬斯克補刀揭1事</w:t>
            </w:r>
          </w:p>
        </w:tc>
        <w:tc>
          <w:tcPr>
            <w:tcW w:type="dxa" w:w="2160"/>
          </w:tcPr>
          <w:p>
            <w:r>
              <w:rPr>
                <w:sz w:val="16"/>
              </w:rPr>
              <w:t>2026-10-15</w:t>
            </w:r>
          </w:p>
        </w:tc>
        <w:tc>
          <w:tcPr>
            <w:tcW w:type="dxa" w:w="2160"/>
          </w:tcPr>
          <w:p>
            <w:r>
              <w:rPr>
                <w:sz w:val="16"/>
              </w:rPr>
              <w:t>https://ec.ltn.com.tw/article/breakingnews/5607395</w:t>
            </w:r>
          </w:p>
        </w:tc>
      </w:tr>
      <w:tr>
        <w:tc>
          <w:tcPr>
            <w:tcW w:type="dxa" w:w="2160"/>
          </w:tcPr>
          <w:p>
            <w:r>
              <w:rPr>
                <w:sz w:val="16"/>
              </w:rPr>
              <w:t>自由時報電子報</w:t>
            </w:r>
          </w:p>
        </w:tc>
        <w:tc>
          <w:tcPr>
            <w:tcW w:type="dxa" w:w="2160"/>
          </w:tcPr>
          <w:p>
            <w:r>
              <w:rPr>
                <w:sz w:val="16"/>
              </w:rPr>
              <w:t>鴻海擴大美國AI伺服器布局 砸173億元增資Q-Edge</w:t>
            </w:r>
          </w:p>
        </w:tc>
        <w:tc>
          <w:tcPr>
            <w:tcW w:type="dxa" w:w="2160"/>
          </w:tcPr>
          <w:p>
            <w:r>
              <w:rPr>
                <w:sz w:val="16"/>
              </w:rPr>
              <w:t>2026-10-15</w:t>
            </w:r>
          </w:p>
        </w:tc>
        <w:tc>
          <w:tcPr>
            <w:tcW w:type="dxa" w:w="2160"/>
          </w:tcPr>
          <w:p>
            <w:r>
              <w:rPr>
                <w:sz w:val="16"/>
              </w:rPr>
              <w:t>https://ec.ltn.com.tw/article/breakingnews/5607566</w:t>
            </w:r>
          </w:p>
        </w:tc>
      </w:tr>
      <w:tr>
        <w:tc>
          <w:tcPr>
            <w:tcW w:type="dxa" w:w="2160"/>
          </w:tcPr>
          <w:p>
            <w:r>
              <w:rPr>
                <w:sz w:val="16"/>
              </w:rPr>
              <w:t>自由時報電子報</w:t>
            </w:r>
          </w:p>
        </w:tc>
        <w:tc>
          <w:tcPr>
            <w:tcW w:type="dxa" w:w="2160"/>
          </w:tcPr>
          <w:p>
            <w:r>
              <w:rPr>
                <w:sz w:val="16"/>
              </w:rPr>
              <w:t>授權夥伴訴訟和解  國邑*：L606三期臨床試驗持續推進</w:t>
            </w:r>
          </w:p>
        </w:tc>
        <w:tc>
          <w:tcPr>
            <w:tcW w:type="dxa" w:w="2160"/>
          </w:tcPr>
          <w:p>
            <w:r>
              <w:rPr>
                <w:sz w:val="16"/>
              </w:rPr>
              <w:t>2026-10-15</w:t>
            </w:r>
          </w:p>
        </w:tc>
        <w:tc>
          <w:tcPr>
            <w:tcW w:type="dxa" w:w="2160"/>
          </w:tcPr>
          <w:p>
            <w:r>
              <w:rPr>
                <w:sz w:val="16"/>
              </w:rPr>
              <w:t>https://ec.ltn.com.tw/article/breakingnews/5607563</w:t>
            </w:r>
          </w:p>
        </w:tc>
      </w:tr>
      <w:tr>
        <w:tc>
          <w:tcPr>
            <w:tcW w:type="dxa" w:w="2160"/>
          </w:tcPr>
          <w:p>
            <w:r>
              <w:rPr>
                <w:sz w:val="16"/>
              </w:rPr>
              <w:t>自由時報電子報</w:t>
            </w:r>
          </w:p>
        </w:tc>
        <w:tc>
          <w:tcPr>
            <w:tcW w:type="dxa" w:w="2160"/>
          </w:tcPr>
          <w:p>
            <w:r>
              <w:rPr>
                <w:sz w:val="16"/>
              </w:rPr>
              <w:t>玉山金合併三商壽首度公布獲利  前9月大賺318.5億、年增21.54％</w:t>
            </w:r>
          </w:p>
        </w:tc>
        <w:tc>
          <w:tcPr>
            <w:tcW w:type="dxa" w:w="2160"/>
          </w:tcPr>
          <w:p>
            <w:r>
              <w:rPr>
                <w:sz w:val="16"/>
              </w:rPr>
              <w:t>2026-10-15</w:t>
            </w:r>
          </w:p>
        </w:tc>
        <w:tc>
          <w:tcPr>
            <w:tcW w:type="dxa" w:w="2160"/>
          </w:tcPr>
          <w:p>
            <w:r>
              <w:rPr>
                <w:sz w:val="16"/>
              </w:rPr>
              <w:t>https://ec.ltn.com.tw/article/breakingnews/5607578</w:t>
            </w:r>
          </w:p>
        </w:tc>
      </w:tr>
      <w:tr>
        <w:tc>
          <w:tcPr>
            <w:tcW w:type="dxa" w:w="2160"/>
          </w:tcPr>
          <w:p>
            <w:r>
              <w:rPr>
                <w:sz w:val="16"/>
              </w:rPr>
              <w:t>自由時報電子報</w:t>
            </w:r>
          </w:p>
        </w:tc>
        <w:tc>
          <w:tcPr>
            <w:tcW w:type="dxa" w:w="2160"/>
          </w:tcPr>
          <w:p>
            <w:r>
              <w:rPr>
                <w:sz w:val="16"/>
              </w:rPr>
              <w:t>呼應童子賢AI園區設淡海新市鎮  經長：具備5條件「是不錯的想法」</w:t>
            </w:r>
          </w:p>
        </w:tc>
        <w:tc>
          <w:tcPr>
            <w:tcW w:type="dxa" w:w="2160"/>
          </w:tcPr>
          <w:p>
            <w:r>
              <w:rPr>
                <w:sz w:val="16"/>
              </w:rPr>
              <w:t>2026-10-15</w:t>
            </w:r>
          </w:p>
        </w:tc>
        <w:tc>
          <w:tcPr>
            <w:tcW w:type="dxa" w:w="2160"/>
          </w:tcPr>
          <w:p>
            <w:r>
              <w:rPr>
                <w:sz w:val="16"/>
              </w:rPr>
              <w:t>https://ec.ltn.com.tw/article/breakingnews/5607597</w:t>
            </w:r>
          </w:p>
        </w:tc>
      </w:tr>
      <w:tr>
        <w:tc>
          <w:tcPr>
            <w:tcW w:type="dxa" w:w="2160"/>
          </w:tcPr>
          <w:p>
            <w:r>
              <w:rPr>
                <w:sz w:val="16"/>
              </w:rPr>
              <w:t>自由時報電子報</w:t>
            </w:r>
          </w:p>
        </w:tc>
        <w:tc>
          <w:tcPr>
            <w:tcW w:type="dxa" w:w="2160"/>
          </w:tcPr>
          <w:p>
            <w:r>
              <w:rPr>
                <w:sz w:val="16"/>
              </w:rPr>
              <w:t>真的神隊友！台中市表揚169家宗教團體及29名孝行楷模</w:t>
            </w:r>
          </w:p>
        </w:tc>
        <w:tc>
          <w:tcPr>
            <w:tcW w:type="dxa" w:w="2160"/>
          </w:tcPr>
          <w:p>
            <w:r>
              <w:rPr>
                <w:sz w:val="16"/>
              </w:rPr>
              <w:t>2026-10-15</w:t>
            </w:r>
          </w:p>
        </w:tc>
        <w:tc>
          <w:tcPr>
            <w:tcW w:type="dxa" w:w="2160"/>
          </w:tcPr>
          <w:p>
            <w:r>
              <w:rPr>
                <w:sz w:val="16"/>
              </w:rPr>
              <w:t>https://news.ltn.com.tw/news/life/breakingnews/5607439</w:t>
            </w:r>
          </w:p>
        </w:tc>
      </w:tr>
      <w:tr>
        <w:tc>
          <w:tcPr>
            <w:tcW w:type="dxa" w:w="2160"/>
          </w:tcPr>
          <w:p>
            <w:r>
              <w:rPr>
                <w:sz w:val="16"/>
              </w:rPr>
              <w:t>自由時報電子報</w:t>
            </w:r>
          </w:p>
        </w:tc>
        <w:tc>
          <w:tcPr>
            <w:tcW w:type="dxa" w:w="2160"/>
          </w:tcPr>
          <w:p>
            <w:r>
              <w:rPr>
                <w:sz w:val="16"/>
              </w:rPr>
              <w:t>「甩巴掌事件」遭影射與劉建國感情糾紛 美女議員蔡孟真：一定提告</w:t>
            </w:r>
          </w:p>
        </w:tc>
        <w:tc>
          <w:tcPr>
            <w:tcW w:type="dxa" w:w="2160"/>
          </w:tcPr>
          <w:p>
            <w:r>
              <w:rPr>
                <w:sz w:val="16"/>
              </w:rPr>
              <w:t>2026-10-15</w:t>
            </w:r>
          </w:p>
        </w:tc>
        <w:tc>
          <w:tcPr>
            <w:tcW w:type="dxa" w:w="2160"/>
          </w:tcPr>
          <w:p>
            <w:r>
              <w:rPr>
                <w:sz w:val="16"/>
              </w:rPr>
              <w:t>https://news.ltn.com.tw/news/politics/breakingnews/5607564</w:t>
            </w:r>
          </w:p>
        </w:tc>
      </w:tr>
      <w:tr>
        <w:tc>
          <w:tcPr>
            <w:tcW w:type="dxa" w:w="2160"/>
          </w:tcPr>
          <w:p>
            <w:r>
              <w:rPr>
                <w:sz w:val="16"/>
              </w:rPr>
              <w:t>自由時報電子報</w:t>
            </w:r>
          </w:p>
        </w:tc>
        <w:tc>
          <w:tcPr>
            <w:tcW w:type="dxa" w:w="2160"/>
          </w:tcPr>
          <w:p>
            <w:r>
              <w:rPr>
                <w:sz w:val="16"/>
              </w:rPr>
              <w:t>台師大攜手博幼打造偏鄉師培新模式 在地素人成英語教學主力</w:t>
            </w:r>
          </w:p>
        </w:tc>
        <w:tc>
          <w:tcPr>
            <w:tcW w:type="dxa" w:w="2160"/>
          </w:tcPr>
          <w:p>
            <w:r>
              <w:rPr>
                <w:sz w:val="16"/>
              </w:rPr>
              <w:t>2026-10-15</w:t>
            </w:r>
          </w:p>
        </w:tc>
        <w:tc>
          <w:tcPr>
            <w:tcW w:type="dxa" w:w="2160"/>
          </w:tcPr>
          <w:p>
            <w:r>
              <w:rPr>
                <w:sz w:val="16"/>
              </w:rPr>
              <w:t>https://news.ltn.com.tw/news/life/breakingnews/5607466</w:t>
            </w:r>
          </w:p>
        </w:tc>
      </w:tr>
      <w:tr>
        <w:tc>
          <w:tcPr>
            <w:tcW w:type="dxa" w:w="2160"/>
          </w:tcPr>
          <w:p>
            <w:r>
              <w:rPr>
                <w:sz w:val="16"/>
              </w:rPr>
              <w:t>自由時報電子報</w:t>
            </w:r>
          </w:p>
        </w:tc>
        <w:tc>
          <w:tcPr>
            <w:tcW w:type="dxa" w:w="2160"/>
          </w:tcPr>
          <w:p>
            <w:r>
              <w:rPr>
                <w:sz w:val="16"/>
              </w:rPr>
              <w:t>《守望之眼》紀錄片曝「齊柏林衛星」秘辛  福八第2顆拚明年升空</w:t>
            </w:r>
          </w:p>
        </w:tc>
        <w:tc>
          <w:tcPr>
            <w:tcW w:type="dxa" w:w="2160"/>
          </w:tcPr>
          <w:p>
            <w:r>
              <w:rPr>
                <w:sz w:val="16"/>
              </w:rPr>
              <w:t>2026-10-15</w:t>
            </w:r>
          </w:p>
        </w:tc>
        <w:tc>
          <w:tcPr>
            <w:tcW w:type="dxa" w:w="2160"/>
          </w:tcPr>
          <w:p>
            <w:r>
              <w:rPr>
                <w:sz w:val="16"/>
              </w:rPr>
              <w:t>https://news.ltn.com.tw/news/life/breakingnews/5607575</w:t>
            </w:r>
          </w:p>
        </w:tc>
      </w:tr>
      <w:tr>
        <w:tc>
          <w:tcPr>
            <w:tcW w:type="dxa" w:w="2160"/>
          </w:tcPr>
          <w:p>
            <w:r>
              <w:rPr>
                <w:sz w:val="16"/>
              </w:rPr>
              <w:t>自由時報電子報</w:t>
            </w:r>
          </w:p>
        </w:tc>
        <w:tc>
          <w:tcPr>
            <w:tcW w:type="dxa" w:w="2160"/>
          </w:tcPr>
          <w:p>
            <w:r>
              <w:rPr>
                <w:sz w:val="16"/>
              </w:rPr>
              <w:t>外資7個交易日狂賣逾6000億 新台幣今年來貶2.56％淪最弱亞幣</w:t>
            </w:r>
          </w:p>
        </w:tc>
        <w:tc>
          <w:tcPr>
            <w:tcW w:type="dxa" w:w="2160"/>
          </w:tcPr>
          <w:p>
            <w:r>
              <w:rPr>
                <w:sz w:val="16"/>
              </w:rPr>
              <w:t>2026-10-15</w:t>
            </w:r>
          </w:p>
        </w:tc>
        <w:tc>
          <w:tcPr>
            <w:tcW w:type="dxa" w:w="2160"/>
          </w:tcPr>
          <w:p>
            <w:r>
              <w:rPr>
                <w:sz w:val="16"/>
              </w:rPr>
              <w:t>https://ec.ltn.com.tw/article/breakingnews/5607619</w:t>
            </w:r>
          </w:p>
        </w:tc>
      </w:tr>
      <w:tr>
        <w:tc>
          <w:tcPr>
            <w:tcW w:type="dxa" w:w="2160"/>
          </w:tcPr>
          <w:p>
            <w:r>
              <w:rPr>
                <w:sz w:val="16"/>
              </w:rPr>
              <w:t>自由時報電子報</w:t>
            </w:r>
          </w:p>
        </w:tc>
        <w:tc>
          <w:tcPr>
            <w:tcW w:type="dxa" w:w="2160"/>
          </w:tcPr>
          <w:p>
            <w:r>
              <w:rPr>
                <w:sz w:val="16"/>
              </w:rPr>
              <w:t>呼應蘇巧慧板橋建設藍圖 陳俊諺提六大安心政見</w:t>
            </w:r>
          </w:p>
        </w:tc>
        <w:tc>
          <w:tcPr>
            <w:tcW w:type="dxa" w:w="2160"/>
          </w:tcPr>
          <w:p>
            <w:r>
              <w:rPr>
                <w:sz w:val="16"/>
              </w:rPr>
              <w:t>2026-10-15</w:t>
            </w:r>
          </w:p>
        </w:tc>
        <w:tc>
          <w:tcPr>
            <w:tcW w:type="dxa" w:w="2160"/>
          </w:tcPr>
          <w:p>
            <w:r>
              <w:rPr>
                <w:sz w:val="16"/>
              </w:rPr>
              <w:t>https://news.ltn.com.tw/news/politics/breakingnews/5607565</w:t>
            </w:r>
          </w:p>
        </w:tc>
      </w:tr>
      <w:tr>
        <w:tc>
          <w:tcPr>
            <w:tcW w:type="dxa" w:w="2160"/>
          </w:tcPr>
          <w:p>
            <w:r>
              <w:rPr>
                <w:sz w:val="16"/>
              </w:rPr>
              <w:t>自由時報電子報</w:t>
            </w:r>
          </w:p>
        </w:tc>
        <w:tc>
          <w:tcPr>
            <w:tcW w:type="dxa" w:w="2160"/>
          </w:tcPr>
          <w:p>
            <w:r>
              <w:rPr>
                <w:sz w:val="16"/>
              </w:rPr>
              <w:t>黃世杰北區競總週日成立 雙總統站台</w:t>
            </w:r>
          </w:p>
        </w:tc>
        <w:tc>
          <w:tcPr>
            <w:tcW w:type="dxa" w:w="2160"/>
          </w:tcPr>
          <w:p>
            <w:r>
              <w:rPr>
                <w:sz w:val="16"/>
              </w:rPr>
              <w:t>2026-10-15</w:t>
            </w:r>
          </w:p>
        </w:tc>
        <w:tc>
          <w:tcPr>
            <w:tcW w:type="dxa" w:w="2160"/>
          </w:tcPr>
          <w:p>
            <w:r>
              <w:rPr>
                <w:sz w:val="16"/>
              </w:rPr>
              <w:t>https://news.ltn.com.tw/news/politics/breakingnews/5607531</w:t>
            </w:r>
          </w:p>
        </w:tc>
      </w:tr>
      <w:tr>
        <w:tc>
          <w:tcPr>
            <w:tcW w:type="dxa" w:w="2160"/>
          </w:tcPr>
          <w:p>
            <w:r>
              <w:rPr>
                <w:sz w:val="16"/>
              </w:rPr>
              <w:t>自由時報電子報</w:t>
            </w:r>
          </w:p>
        </w:tc>
        <w:tc>
          <w:tcPr>
            <w:tcW w:type="dxa" w:w="2160"/>
          </w:tcPr>
          <w:p>
            <w:r>
              <w:rPr>
                <w:sz w:val="16"/>
              </w:rPr>
              <w:t>南山人壽9月獲利26.8億 新契約保費年增29％</w:t>
            </w:r>
          </w:p>
        </w:tc>
        <w:tc>
          <w:tcPr>
            <w:tcW w:type="dxa" w:w="2160"/>
          </w:tcPr>
          <w:p>
            <w:r>
              <w:rPr>
                <w:sz w:val="16"/>
              </w:rPr>
              <w:t>2026-10-15</w:t>
            </w:r>
          </w:p>
        </w:tc>
        <w:tc>
          <w:tcPr>
            <w:tcW w:type="dxa" w:w="2160"/>
          </w:tcPr>
          <w:p>
            <w:r>
              <w:rPr>
                <w:sz w:val="16"/>
              </w:rPr>
              <w:t>https://ec.ltn.com.tw/article/breakingnews/5607624</w:t>
            </w:r>
          </w:p>
        </w:tc>
      </w:tr>
      <w:tr>
        <w:tc>
          <w:tcPr>
            <w:tcW w:type="dxa" w:w="2160"/>
          </w:tcPr>
          <w:p>
            <w:r>
              <w:rPr>
                <w:sz w:val="16"/>
              </w:rPr>
              <w:t>自由時報電子報</w:t>
            </w:r>
          </w:p>
        </w:tc>
        <w:tc>
          <w:tcPr>
            <w:tcW w:type="dxa" w:w="2160"/>
          </w:tcPr>
          <w:p>
            <w:r>
              <w:rPr>
                <w:sz w:val="16"/>
              </w:rPr>
              <w:t>政院拍板失智防治照護方案 未滿50歲年輕型失智失能者納入</w:t>
            </w:r>
          </w:p>
        </w:tc>
        <w:tc>
          <w:tcPr>
            <w:tcW w:type="dxa" w:w="2160"/>
          </w:tcPr>
          <w:p>
            <w:r>
              <w:rPr>
                <w:sz w:val="16"/>
              </w:rPr>
              <w:t>2026-10-15</w:t>
            </w:r>
          </w:p>
        </w:tc>
        <w:tc>
          <w:tcPr>
            <w:tcW w:type="dxa" w:w="2160"/>
          </w:tcPr>
          <w:p>
            <w:r>
              <w:rPr>
                <w:sz w:val="16"/>
              </w:rPr>
              <w:t>https://news.ltn.com.tw/news/politics/breakingnews/5607637</w:t>
            </w:r>
          </w:p>
        </w:tc>
      </w:tr>
      <w:tr>
        <w:tc>
          <w:tcPr>
            <w:tcW w:type="dxa" w:w="2160"/>
          </w:tcPr>
          <w:p>
            <w:r>
              <w:rPr>
                <w:sz w:val="16"/>
              </w:rPr>
              <w:t>自由時報電子報</w:t>
            </w:r>
          </w:p>
        </w:tc>
        <w:tc>
          <w:tcPr>
            <w:tcW w:type="dxa" w:w="2160"/>
          </w:tcPr>
          <w:p>
            <w:r>
              <w:rPr>
                <w:sz w:val="16"/>
              </w:rPr>
              <w:t>中國十一連假赴金馬旅遊人數曝  陸委會：比去年同期略下降</w:t>
            </w:r>
          </w:p>
        </w:tc>
        <w:tc>
          <w:tcPr>
            <w:tcW w:type="dxa" w:w="2160"/>
          </w:tcPr>
          <w:p>
            <w:r>
              <w:rPr>
                <w:sz w:val="16"/>
              </w:rPr>
              <w:t>2026-10-15</w:t>
            </w:r>
          </w:p>
        </w:tc>
        <w:tc>
          <w:tcPr>
            <w:tcW w:type="dxa" w:w="2160"/>
          </w:tcPr>
          <w:p>
            <w:r>
              <w:rPr>
                <w:sz w:val="16"/>
              </w:rPr>
              <w:t>https://news.ltn.com.tw/news/politics/breakingnews/5607642</w:t>
            </w:r>
          </w:p>
        </w:tc>
      </w:tr>
      <w:tr>
        <w:tc>
          <w:tcPr>
            <w:tcW w:type="dxa" w:w="2160"/>
          </w:tcPr>
          <w:p>
            <w:r>
              <w:rPr>
                <w:sz w:val="16"/>
              </w:rPr>
              <w:t>自由時報電子報</w:t>
            </w:r>
          </w:p>
        </w:tc>
        <w:tc>
          <w:tcPr>
            <w:tcW w:type="dxa" w:w="2160"/>
          </w:tcPr>
          <w:p>
            <w:r>
              <w:rPr>
                <w:sz w:val="16"/>
              </w:rPr>
              <w:t>Google最新Gemini 4 Argon擴大開放！能做什麼、誰能用1次看</w:t>
            </w:r>
          </w:p>
        </w:tc>
        <w:tc>
          <w:tcPr>
            <w:tcW w:type="dxa" w:w="2160"/>
          </w:tcPr>
          <w:p>
            <w:r>
              <w:rPr>
                <w:sz w:val="16"/>
              </w:rPr>
              <w:t>2026-10-15</w:t>
            </w:r>
          </w:p>
        </w:tc>
        <w:tc>
          <w:tcPr>
            <w:tcW w:type="dxa" w:w="2160"/>
          </w:tcPr>
          <w:p>
            <w:r>
              <w:rPr>
                <w:sz w:val="16"/>
              </w:rPr>
              <w:t>https://ec.ltn.com.tw/article/breakingnews/5607648</w:t>
            </w:r>
          </w:p>
        </w:tc>
      </w:tr>
      <w:tr>
        <w:tc>
          <w:tcPr>
            <w:tcW w:type="dxa" w:w="2160"/>
          </w:tcPr>
          <w:p>
            <w:r>
              <w:rPr>
                <w:sz w:val="16"/>
              </w:rPr>
              <w:t>自由時報電子報</w:t>
            </w:r>
          </w:p>
        </w:tc>
        <w:tc>
          <w:tcPr>
            <w:tcW w:type="dxa" w:w="2160"/>
          </w:tcPr>
          <w:p>
            <w:r>
              <w:rPr>
                <w:sz w:val="16"/>
              </w:rPr>
              <w:t>外資殺紅眼、單日狂砍3025億  金管會「這樣說」</w:t>
            </w:r>
          </w:p>
        </w:tc>
        <w:tc>
          <w:tcPr>
            <w:tcW w:type="dxa" w:w="2160"/>
          </w:tcPr>
          <w:p>
            <w:r>
              <w:rPr>
                <w:sz w:val="16"/>
              </w:rPr>
              <w:t>2026-10-15</w:t>
            </w:r>
          </w:p>
        </w:tc>
        <w:tc>
          <w:tcPr>
            <w:tcW w:type="dxa" w:w="2160"/>
          </w:tcPr>
          <w:p>
            <w:r>
              <w:rPr>
                <w:sz w:val="16"/>
              </w:rPr>
              <w:t>https://ec.ltn.com.tw/article/breakingnews/5607679</w:t>
            </w:r>
          </w:p>
        </w:tc>
      </w:tr>
      <w:tr>
        <w:tc>
          <w:tcPr>
            <w:tcW w:type="dxa" w:w="2160"/>
          </w:tcPr>
          <w:p>
            <w:r>
              <w:rPr>
                <w:sz w:val="16"/>
              </w:rPr>
              <w:t>自由時報電子報</w:t>
            </w:r>
          </w:p>
        </w:tc>
        <w:tc>
          <w:tcPr>
            <w:tcW w:type="dxa" w:w="2160"/>
          </w:tcPr>
          <w:p>
            <w:r>
              <w:rPr>
                <w:sz w:val="16"/>
              </w:rPr>
              <w:t>旅客訂房注意！日本旅宿業急呼籲「別用Agoda」 出包爭議一籮筐</w:t>
            </w:r>
          </w:p>
        </w:tc>
        <w:tc>
          <w:tcPr>
            <w:tcW w:type="dxa" w:w="2160"/>
          </w:tcPr>
          <w:p>
            <w:r>
              <w:rPr>
                <w:sz w:val="16"/>
              </w:rPr>
              <w:t>2026-10-15</w:t>
            </w:r>
          </w:p>
        </w:tc>
        <w:tc>
          <w:tcPr>
            <w:tcW w:type="dxa" w:w="2160"/>
          </w:tcPr>
          <w:p>
            <w:r>
              <w:rPr>
                <w:sz w:val="16"/>
              </w:rPr>
              <w:t>https://ec.ltn.com.tw/article/breakingnews/5607677</w:t>
            </w:r>
          </w:p>
        </w:tc>
      </w:tr>
      <w:tr>
        <w:tc>
          <w:tcPr>
            <w:tcW w:type="dxa" w:w="2160"/>
          </w:tcPr>
          <w:p>
            <w:r>
              <w:rPr>
                <w:sz w:val="16"/>
              </w:rPr>
              <w:t>自由時報電子報</w:t>
            </w:r>
          </w:p>
        </w:tc>
        <w:tc>
          <w:tcPr>
            <w:tcW w:type="dxa" w:w="2160"/>
          </w:tcPr>
          <w:p>
            <w:r>
              <w:rPr>
                <w:sz w:val="16"/>
              </w:rPr>
              <w:t>醫界集結挺劉建國！王正旭送「聽診器」 期許謙卑傾聽民意</w:t>
            </w:r>
          </w:p>
        </w:tc>
        <w:tc>
          <w:tcPr>
            <w:tcW w:type="dxa" w:w="2160"/>
          </w:tcPr>
          <w:p>
            <w:r>
              <w:rPr>
                <w:sz w:val="16"/>
              </w:rPr>
              <w:t>2026-10-15</w:t>
            </w:r>
          </w:p>
        </w:tc>
        <w:tc>
          <w:tcPr>
            <w:tcW w:type="dxa" w:w="2160"/>
          </w:tcPr>
          <w:p>
            <w:r>
              <w:rPr>
                <w:sz w:val="16"/>
              </w:rPr>
              <w:t>https://news.ltn.com.tw/news/politics/breakingnews/5607628</w:t>
            </w:r>
          </w:p>
        </w:tc>
      </w:tr>
      <w:tr>
        <w:tc>
          <w:tcPr>
            <w:tcW w:type="dxa" w:w="2160"/>
          </w:tcPr>
          <w:p>
            <w:r>
              <w:rPr>
                <w:sz w:val="16"/>
              </w:rPr>
              <w:t>自由時報電子報</w:t>
            </w:r>
          </w:p>
        </w:tc>
        <w:tc>
          <w:tcPr>
            <w:tcW w:type="dxa" w:w="2160"/>
          </w:tcPr>
          <w:p>
            <w:r>
              <w:rPr>
                <w:sz w:val="16"/>
              </w:rPr>
              <w:t>賴瑞隆甲仙、杉林後援會成立 提「山城樂活2.0」願景</w:t>
            </w:r>
          </w:p>
        </w:tc>
        <w:tc>
          <w:tcPr>
            <w:tcW w:type="dxa" w:w="2160"/>
          </w:tcPr>
          <w:p>
            <w:r>
              <w:rPr>
                <w:sz w:val="16"/>
              </w:rPr>
              <w:t>2026-10-15</w:t>
            </w:r>
          </w:p>
        </w:tc>
        <w:tc>
          <w:tcPr>
            <w:tcW w:type="dxa" w:w="2160"/>
          </w:tcPr>
          <w:p>
            <w:r>
              <w:rPr>
                <w:sz w:val="16"/>
              </w:rPr>
              <w:t>https://news.ltn.com.tw/news/politics/breakingnews/5607694</w:t>
            </w:r>
          </w:p>
        </w:tc>
      </w:tr>
      <w:tr>
        <w:tc>
          <w:tcPr>
            <w:tcW w:type="dxa" w:w="2160"/>
          </w:tcPr>
          <w:p>
            <w:r>
              <w:rPr>
                <w:sz w:val="16"/>
              </w:rPr>
              <w:t>自由時報電子報</w:t>
            </w:r>
          </w:p>
        </w:tc>
        <w:tc>
          <w:tcPr>
            <w:tcW w:type="dxa" w:w="2160"/>
          </w:tcPr>
          <w:p>
            <w:r>
              <w:rPr>
                <w:sz w:val="16"/>
              </w:rPr>
              <w:t>藥華藥旗下新藥Ropeg 獲中國ET藥證</w:t>
            </w:r>
          </w:p>
        </w:tc>
        <w:tc>
          <w:tcPr>
            <w:tcW w:type="dxa" w:w="2160"/>
          </w:tcPr>
          <w:p>
            <w:r>
              <w:rPr>
                <w:sz w:val="16"/>
              </w:rPr>
              <w:t>2026-10-15</w:t>
            </w:r>
          </w:p>
        </w:tc>
        <w:tc>
          <w:tcPr>
            <w:tcW w:type="dxa" w:w="2160"/>
          </w:tcPr>
          <w:p>
            <w:r>
              <w:rPr>
                <w:sz w:val="16"/>
              </w:rPr>
              <w:t>https://ec.ltn.com.tw/article/breakingnews/5607678</w:t>
            </w:r>
          </w:p>
        </w:tc>
      </w:tr>
      <w:tr>
        <w:tc>
          <w:tcPr>
            <w:tcW w:type="dxa" w:w="2160"/>
          </w:tcPr>
          <w:p>
            <w:r>
              <w:rPr>
                <w:sz w:val="16"/>
              </w:rPr>
              <w:t>自由時報電子報</w:t>
            </w:r>
          </w:p>
        </w:tc>
        <w:tc>
          <w:tcPr>
            <w:tcW w:type="dxa" w:w="2160"/>
          </w:tcPr>
          <w:p>
            <w:r>
              <w:rPr>
                <w:sz w:val="16"/>
              </w:rPr>
              <w:t>移工政策惹民怨！雇主協會調查94％不滿意 近9成反對失聯移工就地合法</w:t>
            </w:r>
          </w:p>
        </w:tc>
        <w:tc>
          <w:tcPr>
            <w:tcW w:type="dxa" w:w="2160"/>
          </w:tcPr>
          <w:p>
            <w:r>
              <w:rPr>
                <w:sz w:val="16"/>
              </w:rPr>
              <w:t>2026-10-15</w:t>
            </w:r>
          </w:p>
        </w:tc>
        <w:tc>
          <w:tcPr>
            <w:tcW w:type="dxa" w:w="2160"/>
          </w:tcPr>
          <w:p>
            <w:r>
              <w:rPr>
                <w:sz w:val="16"/>
              </w:rPr>
              <w:t>https://ec.ltn.com.tw/article/breakingnews/5607700</w:t>
            </w:r>
          </w:p>
        </w:tc>
      </w:tr>
      <w:tr>
        <w:tc>
          <w:tcPr>
            <w:tcW w:type="dxa" w:w="2160"/>
          </w:tcPr>
          <w:p>
            <w:r>
              <w:rPr>
                <w:sz w:val="16"/>
              </w:rPr>
              <w:t>自由時報電子報</w:t>
            </w:r>
          </w:p>
        </w:tc>
        <w:tc>
          <w:tcPr>
            <w:tcW w:type="dxa" w:w="2160"/>
          </w:tcPr>
          <w:p>
            <w:r>
              <w:rPr>
                <w:sz w:val="16"/>
              </w:rPr>
              <w:t>偏鄉樂齡數位學習 三灣國小「梨想智樂園」揭牌</w:t>
            </w:r>
          </w:p>
        </w:tc>
        <w:tc>
          <w:tcPr>
            <w:tcW w:type="dxa" w:w="2160"/>
          </w:tcPr>
          <w:p>
            <w:r>
              <w:rPr>
                <w:sz w:val="16"/>
              </w:rPr>
              <w:t>2026-10-15</w:t>
            </w:r>
          </w:p>
        </w:tc>
        <w:tc>
          <w:tcPr>
            <w:tcW w:type="dxa" w:w="2160"/>
          </w:tcPr>
          <w:p>
            <w:r>
              <w:rPr>
                <w:sz w:val="16"/>
              </w:rPr>
              <w:t>https://news.ltn.com.tw/news/life/breakingnews/5607467</w:t>
            </w:r>
          </w:p>
        </w:tc>
      </w:tr>
      <w:tr>
        <w:tc>
          <w:tcPr>
            <w:tcW w:type="dxa" w:w="2160"/>
          </w:tcPr>
          <w:p>
            <w:r>
              <w:rPr>
                <w:sz w:val="16"/>
              </w:rPr>
              <w:t>自由時報電子報</w:t>
            </w:r>
          </w:p>
        </w:tc>
        <w:tc>
          <w:tcPr>
            <w:tcW w:type="dxa" w:w="2160"/>
          </w:tcPr>
          <w:p>
            <w:r>
              <w:rPr>
                <w:sz w:val="16"/>
              </w:rPr>
              <w:t>關稅戰外加中東衝突衝高油價  美國玩具在歲末購物季前大漲價</w:t>
            </w:r>
          </w:p>
        </w:tc>
        <w:tc>
          <w:tcPr>
            <w:tcW w:type="dxa" w:w="2160"/>
          </w:tcPr>
          <w:p>
            <w:r>
              <w:rPr>
                <w:sz w:val="16"/>
              </w:rPr>
              <w:t>2026-10-15</w:t>
            </w:r>
          </w:p>
        </w:tc>
        <w:tc>
          <w:tcPr>
            <w:tcW w:type="dxa" w:w="2160"/>
          </w:tcPr>
          <w:p>
            <w:r>
              <w:rPr>
                <w:sz w:val="16"/>
              </w:rPr>
              <w:t>https://ec.ltn.com.tw/article/breakingnews/5607663</w:t>
            </w:r>
          </w:p>
        </w:tc>
      </w:tr>
      <w:tr>
        <w:tc>
          <w:tcPr>
            <w:tcW w:type="dxa" w:w="2160"/>
          </w:tcPr>
          <w:p>
            <w:r>
              <w:rPr>
                <w:sz w:val="16"/>
              </w:rPr>
              <w:t>自由時報電子報</w:t>
            </w:r>
          </w:p>
        </w:tc>
        <w:tc>
          <w:tcPr>
            <w:tcW w:type="dxa" w:w="2160"/>
          </w:tcPr>
          <w:p>
            <w:r>
              <w:rPr>
                <w:sz w:val="16"/>
              </w:rPr>
              <w:t>超高齡社會照護有新招！家中電視變身照護管家 一鍵視訊還能偵測跌倒</w:t>
            </w:r>
          </w:p>
        </w:tc>
        <w:tc>
          <w:tcPr>
            <w:tcW w:type="dxa" w:w="2160"/>
          </w:tcPr>
          <w:p>
            <w:r>
              <w:rPr>
                <w:sz w:val="16"/>
              </w:rPr>
              <w:t>2026-10-15</w:t>
            </w:r>
          </w:p>
        </w:tc>
        <w:tc>
          <w:tcPr>
            <w:tcW w:type="dxa" w:w="2160"/>
          </w:tcPr>
          <w:p>
            <w:r>
              <w:rPr>
                <w:sz w:val="16"/>
              </w:rPr>
              <w:t>https://ec.ltn.com.tw/article/breakingnews/5607684</w:t>
            </w:r>
          </w:p>
        </w:tc>
      </w:tr>
      <w:tr>
        <w:tc>
          <w:tcPr>
            <w:tcW w:type="dxa" w:w="2160"/>
          </w:tcPr>
          <w:p>
            <w:r>
              <w:rPr>
                <w:sz w:val="16"/>
              </w:rPr>
              <w:t>自由時報電子報</w:t>
            </w:r>
          </w:p>
        </w:tc>
        <w:tc>
          <w:tcPr>
            <w:tcW w:type="dxa" w:w="2160"/>
          </w:tcPr>
          <w:p>
            <w:r>
              <w:rPr>
                <w:sz w:val="16"/>
              </w:rPr>
              <w:t>Google最強AI搶企業商機！實測成功率提升20％  還能揪資安漏洞</w:t>
            </w:r>
          </w:p>
        </w:tc>
        <w:tc>
          <w:tcPr>
            <w:tcW w:type="dxa" w:w="2160"/>
          </w:tcPr>
          <w:p>
            <w:r>
              <w:rPr>
                <w:sz w:val="16"/>
              </w:rPr>
              <w:t>2026-10-15</w:t>
            </w:r>
          </w:p>
        </w:tc>
        <w:tc>
          <w:tcPr>
            <w:tcW w:type="dxa" w:w="2160"/>
          </w:tcPr>
          <w:p>
            <w:r>
              <w:rPr>
                <w:sz w:val="16"/>
              </w:rPr>
              <w:t>https://ec.ltn.com.tw/article/breakingnews/5607652</w:t>
            </w:r>
          </w:p>
        </w:tc>
      </w:tr>
      <w:tr>
        <w:tc>
          <w:tcPr>
            <w:tcW w:type="dxa" w:w="2160"/>
          </w:tcPr>
          <w:p>
            <w:r>
              <w:rPr>
                <w:sz w:val="16"/>
              </w:rPr>
              <w:t>自由時報電子報</w:t>
            </w:r>
          </w:p>
        </w:tc>
        <w:tc>
          <w:tcPr>
            <w:tcW w:type="dxa" w:w="2160"/>
          </w:tcPr>
          <w:p>
            <w:r>
              <w:rPr>
                <w:sz w:val="16"/>
              </w:rPr>
              <w:t>與民眾搏感情  江啟臣連掃台中西、南區3大市場</w:t>
            </w:r>
          </w:p>
        </w:tc>
        <w:tc>
          <w:tcPr>
            <w:tcW w:type="dxa" w:w="2160"/>
          </w:tcPr>
          <w:p>
            <w:r>
              <w:rPr>
                <w:sz w:val="16"/>
              </w:rPr>
              <w:t>2026-10-15</w:t>
            </w:r>
          </w:p>
        </w:tc>
        <w:tc>
          <w:tcPr>
            <w:tcW w:type="dxa" w:w="2160"/>
          </w:tcPr>
          <w:p>
            <w:r>
              <w:rPr>
                <w:sz w:val="16"/>
              </w:rPr>
              <w:t>https://news.ltn.com.tw/news/politics/breakingnews/5607710</w:t>
            </w:r>
          </w:p>
        </w:tc>
      </w:tr>
      <w:tr>
        <w:tc>
          <w:tcPr>
            <w:tcW w:type="dxa" w:w="2160"/>
          </w:tcPr>
          <w:p>
            <w:r>
              <w:rPr>
                <w:sz w:val="16"/>
              </w:rPr>
              <w:t>自由時報電子報</w:t>
            </w:r>
          </w:p>
        </w:tc>
        <w:tc>
          <w:tcPr>
            <w:tcW w:type="dxa" w:w="2160"/>
          </w:tcPr>
          <w:p>
            <w:r>
              <w:rPr>
                <w:sz w:val="16"/>
              </w:rPr>
              <w:t>屏縣33鄉鎮市衛生所  10/16、23提供夜間疫苗接種服務</w:t>
            </w:r>
          </w:p>
        </w:tc>
        <w:tc>
          <w:tcPr>
            <w:tcW w:type="dxa" w:w="2160"/>
          </w:tcPr>
          <w:p>
            <w:r>
              <w:rPr>
                <w:sz w:val="16"/>
              </w:rPr>
              <w:t>2026-10-15</w:t>
            </w:r>
          </w:p>
        </w:tc>
        <w:tc>
          <w:tcPr>
            <w:tcW w:type="dxa" w:w="2160"/>
          </w:tcPr>
          <w:p>
            <w:r>
              <w:rPr>
                <w:sz w:val="16"/>
              </w:rPr>
              <w:t>https://news.ltn.com.tw/news/life/breakingnews/5607617</w:t>
            </w:r>
          </w:p>
        </w:tc>
      </w:tr>
      <w:tr>
        <w:tc>
          <w:tcPr>
            <w:tcW w:type="dxa" w:w="2160"/>
          </w:tcPr>
          <w:p>
            <w:r>
              <w:rPr>
                <w:sz w:val="16"/>
              </w:rPr>
              <w:t>自由時報電子報</w:t>
            </w:r>
          </w:p>
        </w:tc>
        <w:tc>
          <w:tcPr>
            <w:tcW w:type="dxa" w:w="2160"/>
          </w:tcPr>
          <w:p>
            <w:r>
              <w:rPr>
                <w:sz w:val="16"/>
              </w:rPr>
              <w:t>結合文創商場！交通局一中商圈規劃「新興停車場」</w:t>
            </w:r>
          </w:p>
        </w:tc>
        <w:tc>
          <w:tcPr>
            <w:tcW w:type="dxa" w:w="2160"/>
          </w:tcPr>
          <w:p>
            <w:r>
              <w:rPr>
                <w:sz w:val="16"/>
              </w:rPr>
              <w:t>2026-10-15</w:t>
            </w:r>
          </w:p>
        </w:tc>
        <w:tc>
          <w:tcPr>
            <w:tcW w:type="dxa" w:w="2160"/>
          </w:tcPr>
          <w:p>
            <w:r>
              <w:rPr>
                <w:sz w:val="16"/>
              </w:rPr>
              <w:t>https://news.ltn.com.tw/news/life/breakingnews/5607701</w:t>
            </w:r>
          </w:p>
        </w:tc>
      </w:tr>
      <w:tr>
        <w:tc>
          <w:tcPr>
            <w:tcW w:type="dxa" w:w="2160"/>
          </w:tcPr>
          <w:p>
            <w:r>
              <w:rPr>
                <w:sz w:val="16"/>
              </w:rPr>
              <w:t>自由時報電子報</w:t>
            </w:r>
          </w:p>
        </w:tc>
        <w:tc>
          <w:tcPr>
            <w:tcW w:type="dxa" w:w="2160"/>
          </w:tcPr>
          <w:p>
            <w:r>
              <w:rPr>
                <w:sz w:val="16"/>
              </w:rPr>
              <w:t>雲林美女議員訪日爆搧巴掌！蔡孟真：有口角沒動手「與感情無關」</w:t>
            </w:r>
          </w:p>
        </w:tc>
        <w:tc>
          <w:tcPr>
            <w:tcW w:type="dxa" w:w="2160"/>
          </w:tcPr>
          <w:p>
            <w:r>
              <w:rPr>
                <w:sz w:val="16"/>
              </w:rPr>
              <w:t>2026-10-15</w:t>
            </w:r>
          </w:p>
        </w:tc>
        <w:tc>
          <w:tcPr>
            <w:tcW w:type="dxa" w:w="2160"/>
          </w:tcPr>
          <w:p>
            <w:r>
              <w:rPr>
                <w:sz w:val="16"/>
              </w:rPr>
              <w:t>https://news.ltn.com.tw/news/politics/breakingnews/5607718</w:t>
            </w:r>
          </w:p>
        </w:tc>
      </w:tr>
      <w:tr>
        <w:tc>
          <w:tcPr>
            <w:tcW w:type="dxa" w:w="2160"/>
          </w:tcPr>
          <w:p>
            <w:r>
              <w:rPr>
                <w:sz w:val="16"/>
              </w:rPr>
              <w:t>自由時報電子報</w:t>
            </w:r>
          </w:p>
        </w:tc>
        <w:tc>
          <w:tcPr>
            <w:tcW w:type="dxa" w:w="2160"/>
          </w:tcPr>
          <w:p>
            <w:r>
              <w:rPr>
                <w:sz w:val="16"/>
              </w:rPr>
              <w:t>住飯店「請勿打擾」別掛太久！房務揭恐怖原因  很多人不知道</w:t>
            </w:r>
          </w:p>
        </w:tc>
        <w:tc>
          <w:tcPr>
            <w:tcW w:type="dxa" w:w="2160"/>
          </w:tcPr>
          <w:p>
            <w:r>
              <w:rPr>
                <w:sz w:val="16"/>
              </w:rPr>
              <w:t>2026-10-15</w:t>
            </w:r>
          </w:p>
        </w:tc>
        <w:tc>
          <w:tcPr>
            <w:tcW w:type="dxa" w:w="2160"/>
          </w:tcPr>
          <w:p>
            <w:r>
              <w:rPr>
                <w:sz w:val="16"/>
              </w:rPr>
              <w:t>https://ec.ltn.com.tw/article/breakingnews/5607680</w:t>
            </w:r>
          </w:p>
        </w:tc>
      </w:tr>
      <w:tr>
        <w:tc>
          <w:tcPr>
            <w:tcW w:type="dxa" w:w="2160"/>
          </w:tcPr>
          <w:p>
            <w:r>
              <w:rPr>
                <w:sz w:val="16"/>
              </w:rPr>
              <w:t>自由時報電子報</w:t>
            </w:r>
          </w:p>
        </w:tc>
        <w:tc>
          <w:tcPr>
            <w:tcW w:type="dxa" w:w="2160"/>
          </w:tcPr>
          <w:p>
            <w:r>
              <w:rPr>
                <w:sz w:val="16"/>
              </w:rPr>
              <w:t>最佳反面教材？台北國中生狂吐槽蔣萬安「鮮奶政策、英文能力」</w:t>
            </w:r>
          </w:p>
        </w:tc>
        <w:tc>
          <w:tcPr>
            <w:tcW w:type="dxa" w:w="2160"/>
          </w:tcPr>
          <w:p>
            <w:r>
              <w:rPr>
                <w:sz w:val="16"/>
              </w:rPr>
              <w:t>2026-10-15</w:t>
            </w:r>
          </w:p>
        </w:tc>
        <w:tc>
          <w:tcPr>
            <w:tcW w:type="dxa" w:w="2160"/>
          </w:tcPr>
          <w:p>
            <w:r>
              <w:rPr>
                <w:sz w:val="16"/>
              </w:rPr>
              <w:t>https://news.ltn.com.tw/news/politics/breakingnews/5607119</w:t>
            </w:r>
          </w:p>
        </w:tc>
      </w:tr>
      <w:tr>
        <w:tc>
          <w:tcPr>
            <w:tcW w:type="dxa" w:w="2160"/>
          </w:tcPr>
          <w:p>
            <w:r>
              <w:rPr>
                <w:sz w:val="16"/>
              </w:rPr>
              <w:t>自由時報電子報</w:t>
            </w:r>
          </w:p>
        </w:tc>
        <w:tc>
          <w:tcPr>
            <w:tcW w:type="dxa" w:w="2160"/>
          </w:tcPr>
          <w:p>
            <w:r>
              <w:rPr>
                <w:sz w:val="16"/>
              </w:rPr>
              <w:t>貿聯-KY擴大機器人布局 加入歐洲Réseau 3R網絡</w:t>
            </w:r>
          </w:p>
        </w:tc>
        <w:tc>
          <w:tcPr>
            <w:tcW w:type="dxa" w:w="2160"/>
          </w:tcPr>
          <w:p>
            <w:r>
              <w:rPr>
                <w:sz w:val="16"/>
              </w:rPr>
              <w:t>2026-10-15</w:t>
            </w:r>
          </w:p>
        </w:tc>
        <w:tc>
          <w:tcPr>
            <w:tcW w:type="dxa" w:w="2160"/>
          </w:tcPr>
          <w:p>
            <w:r>
              <w:rPr>
                <w:sz w:val="16"/>
              </w:rPr>
              <w:t>https://ec.ltn.com.tw/article/breakingnews/5607736</w:t>
            </w:r>
          </w:p>
        </w:tc>
      </w:tr>
      <w:tr>
        <w:tc>
          <w:tcPr>
            <w:tcW w:type="dxa" w:w="2160"/>
          </w:tcPr>
          <w:p>
            <w:r>
              <w:rPr>
                <w:sz w:val="16"/>
              </w:rPr>
              <w:t>自由時報電子報</w:t>
            </w:r>
          </w:p>
        </w:tc>
        <w:tc>
          <w:tcPr>
            <w:tcW w:type="dxa" w:w="2160"/>
          </w:tcPr>
          <w:p>
            <w:r>
              <w:rPr>
                <w:sz w:val="16"/>
              </w:rPr>
              <w:t>辣台妹揚名國際！蘭女舞出台灣夜市魂 奪韓國光州最佳文化藝術獎</w:t>
            </w:r>
          </w:p>
        </w:tc>
        <w:tc>
          <w:tcPr>
            <w:tcW w:type="dxa" w:w="2160"/>
          </w:tcPr>
          <w:p>
            <w:r>
              <w:rPr>
                <w:sz w:val="16"/>
              </w:rPr>
              <w:t>2026-10-15</w:t>
            </w:r>
          </w:p>
        </w:tc>
        <w:tc>
          <w:tcPr>
            <w:tcW w:type="dxa" w:w="2160"/>
          </w:tcPr>
          <w:p>
            <w:r>
              <w:rPr>
                <w:sz w:val="16"/>
              </w:rPr>
              <w:t>https://news.ltn.com.tw/news/life/breakingnews/5607696</w:t>
            </w:r>
          </w:p>
        </w:tc>
      </w:tr>
      <w:tr>
        <w:tc>
          <w:tcPr>
            <w:tcW w:type="dxa" w:w="2160"/>
          </w:tcPr>
          <w:p>
            <w:r>
              <w:rPr>
                <w:sz w:val="16"/>
              </w:rPr>
              <w:t>自由時報電子報</w:t>
            </w:r>
          </w:p>
        </w:tc>
        <w:tc>
          <w:tcPr>
            <w:tcW w:type="dxa" w:w="2160"/>
          </w:tcPr>
          <w:p>
            <w:r>
              <w:rPr>
                <w:sz w:val="16"/>
              </w:rPr>
              <w:t>記憶體真的不妙？SK海力士ADR盤前閃崩  美光遭血洗</w:t>
            </w:r>
          </w:p>
        </w:tc>
        <w:tc>
          <w:tcPr>
            <w:tcW w:type="dxa" w:w="2160"/>
          </w:tcPr>
          <w:p>
            <w:r>
              <w:rPr>
                <w:sz w:val="16"/>
              </w:rPr>
              <w:t>2026-10-15</w:t>
            </w:r>
          </w:p>
        </w:tc>
        <w:tc>
          <w:tcPr>
            <w:tcW w:type="dxa" w:w="2160"/>
          </w:tcPr>
          <w:p>
            <w:r>
              <w:rPr>
                <w:sz w:val="16"/>
              </w:rPr>
              <w:t>https://ec.ltn.com.tw/article/breakingnews/5607748</w:t>
            </w:r>
          </w:p>
        </w:tc>
      </w:tr>
      <w:tr>
        <w:tc>
          <w:tcPr>
            <w:tcW w:type="dxa" w:w="2160"/>
          </w:tcPr>
          <w:p>
            <w:r>
              <w:rPr>
                <w:sz w:val="16"/>
              </w:rPr>
              <w:t>自由時報電子報</w:t>
            </w:r>
          </w:p>
        </w:tc>
        <w:tc>
          <w:tcPr>
            <w:tcW w:type="dxa" w:w="2160"/>
          </w:tcPr>
          <w:p>
            <w:r>
              <w:rPr>
                <w:sz w:val="16"/>
              </w:rPr>
              <w:t>豎琴獵人李哲音二度澎湖巡演 11所國小演出播音樂種子</w:t>
            </w:r>
          </w:p>
        </w:tc>
        <w:tc>
          <w:tcPr>
            <w:tcW w:type="dxa" w:w="2160"/>
          </w:tcPr>
          <w:p>
            <w:r>
              <w:rPr>
                <w:sz w:val="16"/>
              </w:rPr>
              <w:t>2026-10-15</w:t>
            </w:r>
          </w:p>
        </w:tc>
        <w:tc>
          <w:tcPr>
            <w:tcW w:type="dxa" w:w="2160"/>
          </w:tcPr>
          <w:p>
            <w:r>
              <w:rPr>
                <w:sz w:val="16"/>
              </w:rPr>
              <w:t>https://news.ltn.com.tw/news/life/breakingnews/5607631</w:t>
            </w:r>
          </w:p>
        </w:tc>
      </w:tr>
      <w:tr>
        <w:tc>
          <w:tcPr>
            <w:tcW w:type="dxa" w:w="2160"/>
          </w:tcPr>
          <w:p>
            <w:r>
              <w:rPr>
                <w:sz w:val="16"/>
              </w:rPr>
              <w:t>自由時報電子報</w:t>
            </w:r>
          </w:p>
        </w:tc>
        <w:tc>
          <w:tcPr>
            <w:tcW w:type="dxa" w:w="2160"/>
          </w:tcPr>
          <w:p>
            <w:r>
              <w:rPr>
                <w:sz w:val="16"/>
              </w:rPr>
              <w:t>逾9成家事移工雇主不滿移工政策要求改革 勞動部這麼說</w:t>
            </w:r>
          </w:p>
        </w:tc>
        <w:tc>
          <w:tcPr>
            <w:tcW w:type="dxa" w:w="2160"/>
          </w:tcPr>
          <w:p>
            <w:r>
              <w:rPr>
                <w:sz w:val="16"/>
              </w:rPr>
              <w:t>2026-10-15</w:t>
            </w:r>
          </w:p>
        </w:tc>
        <w:tc>
          <w:tcPr>
            <w:tcW w:type="dxa" w:w="2160"/>
          </w:tcPr>
          <w:p>
            <w:r>
              <w:rPr>
                <w:sz w:val="16"/>
              </w:rPr>
              <w:t>https://ec.ltn.com.tw/article/breakingnews/5607750</w:t>
            </w:r>
          </w:p>
        </w:tc>
      </w:tr>
      <w:tr>
        <w:tc>
          <w:tcPr>
            <w:tcW w:type="dxa" w:w="2160"/>
          </w:tcPr>
          <w:p>
            <w:r>
              <w:rPr>
                <w:sz w:val="16"/>
              </w:rPr>
              <w:t>自由時報電子報</w:t>
            </w:r>
          </w:p>
        </w:tc>
        <w:tc>
          <w:tcPr>
            <w:tcW w:type="dxa" w:w="2160"/>
          </w:tcPr>
          <w:p>
            <w:r>
              <w:rPr>
                <w:sz w:val="16"/>
              </w:rPr>
              <w:t>斑馬線有人光影提醒駕駛人！台中「智慧警示系統」試辦區曝</w:t>
            </w:r>
          </w:p>
        </w:tc>
        <w:tc>
          <w:tcPr>
            <w:tcW w:type="dxa" w:w="2160"/>
          </w:tcPr>
          <w:p>
            <w:r>
              <w:rPr>
                <w:sz w:val="16"/>
              </w:rPr>
              <w:t>2026-10-15</w:t>
            </w:r>
          </w:p>
        </w:tc>
        <w:tc>
          <w:tcPr>
            <w:tcW w:type="dxa" w:w="2160"/>
          </w:tcPr>
          <w:p>
            <w:r>
              <w:rPr>
                <w:sz w:val="16"/>
              </w:rPr>
              <w:t>https://news.ltn.com.tw/news/life/breakingnews/5607760</w:t>
            </w:r>
          </w:p>
        </w:tc>
      </w:tr>
      <w:tr>
        <w:tc>
          <w:tcPr>
            <w:tcW w:type="dxa" w:w="2160"/>
          </w:tcPr>
          <w:p>
            <w:r>
              <w:rPr>
                <w:sz w:val="16"/>
              </w:rPr>
              <w:t>自由時報電子報</w:t>
            </w:r>
          </w:p>
        </w:tc>
        <w:tc>
          <w:tcPr>
            <w:tcW w:type="dxa" w:w="2160"/>
          </w:tcPr>
          <w:p>
            <w:r>
              <w:rPr>
                <w:sz w:val="16"/>
              </w:rPr>
              <w:t>澄清北市砍樹爭議！黃國昌力挺蔣萬安 痛批網友「抹紅、陰謀論」</w:t>
            </w:r>
          </w:p>
        </w:tc>
        <w:tc>
          <w:tcPr>
            <w:tcW w:type="dxa" w:w="2160"/>
          </w:tcPr>
          <w:p>
            <w:r>
              <w:rPr>
                <w:sz w:val="16"/>
              </w:rPr>
              <w:t>2026-10-15</w:t>
            </w:r>
          </w:p>
        </w:tc>
        <w:tc>
          <w:tcPr>
            <w:tcW w:type="dxa" w:w="2160"/>
          </w:tcPr>
          <w:p>
            <w:r>
              <w:rPr>
                <w:sz w:val="16"/>
              </w:rPr>
              <w:t>https://news.ltn.com.tw/news/politics/breakingnews/5607759</w:t>
            </w:r>
          </w:p>
        </w:tc>
      </w:tr>
      <w:tr>
        <w:tc>
          <w:tcPr>
            <w:tcW w:type="dxa" w:w="2160"/>
          </w:tcPr>
          <w:p>
            <w:r>
              <w:rPr>
                <w:sz w:val="16"/>
              </w:rPr>
              <w:t>自由時報電子報</w:t>
            </w:r>
          </w:p>
        </w:tc>
        <w:tc>
          <w:tcPr>
            <w:tcW w:type="dxa" w:w="2160"/>
          </w:tcPr>
          <w:p>
            <w:r>
              <w:rPr>
                <w:sz w:val="16"/>
              </w:rPr>
              <w:t>台南市場美食變身電商商品！肉燥、刈包、清粿隨時吃得到</w:t>
            </w:r>
          </w:p>
        </w:tc>
        <w:tc>
          <w:tcPr>
            <w:tcW w:type="dxa" w:w="2160"/>
          </w:tcPr>
          <w:p>
            <w:r>
              <w:rPr>
                <w:sz w:val="16"/>
              </w:rPr>
              <w:t>2026-10-15</w:t>
            </w:r>
          </w:p>
        </w:tc>
        <w:tc>
          <w:tcPr>
            <w:tcW w:type="dxa" w:w="2160"/>
          </w:tcPr>
          <w:p>
            <w:r>
              <w:rPr>
                <w:sz w:val="16"/>
              </w:rPr>
              <w:t>https://news.ltn.com.tw/news/life/breakingnews/5607697</w:t>
            </w:r>
          </w:p>
        </w:tc>
      </w:tr>
      <w:tr>
        <w:tc>
          <w:tcPr>
            <w:tcW w:type="dxa" w:w="2160"/>
          </w:tcPr>
          <w:p>
            <w:r>
              <w:rPr>
                <w:sz w:val="16"/>
              </w:rPr>
              <w:t>自由時報電子報</w:t>
            </w:r>
          </w:p>
        </w:tc>
        <w:tc>
          <w:tcPr>
            <w:tcW w:type="dxa" w:w="2160"/>
          </w:tcPr>
          <w:p>
            <w:r>
              <w:rPr>
                <w:sz w:val="16"/>
              </w:rPr>
              <w:t>外資狂賣台股3025億元 卻買爆「這1檔」</w:t>
            </w:r>
          </w:p>
        </w:tc>
        <w:tc>
          <w:tcPr>
            <w:tcW w:type="dxa" w:w="2160"/>
          </w:tcPr>
          <w:p>
            <w:r>
              <w:rPr>
                <w:sz w:val="16"/>
              </w:rPr>
              <w:t>2026-10-15</w:t>
            </w:r>
          </w:p>
        </w:tc>
        <w:tc>
          <w:tcPr>
            <w:tcW w:type="dxa" w:w="2160"/>
          </w:tcPr>
          <w:p>
            <w:r>
              <w:rPr>
                <w:sz w:val="16"/>
              </w:rPr>
              <w:t>https://ec.ltn.com.tw/article/breakingnews/5607769</w:t>
            </w:r>
          </w:p>
        </w:tc>
      </w:tr>
      <w:tr>
        <w:tc>
          <w:tcPr>
            <w:tcW w:type="dxa" w:w="2160"/>
          </w:tcPr>
          <w:p>
            <w:r>
              <w:rPr>
                <w:sz w:val="16"/>
              </w:rPr>
              <w:t>自由時報電子報</w:t>
            </w:r>
          </w:p>
        </w:tc>
        <w:tc>
          <w:tcPr>
            <w:tcW w:type="dxa" w:w="2160"/>
          </w:tcPr>
          <w:p>
            <w:r>
              <w:rPr>
                <w:sz w:val="16"/>
              </w:rPr>
              <w:t>投資黃金存摺變簡單 中信銀千元即可單筆申購</w:t>
            </w:r>
          </w:p>
        </w:tc>
        <w:tc>
          <w:tcPr>
            <w:tcW w:type="dxa" w:w="2160"/>
          </w:tcPr>
          <w:p>
            <w:r>
              <w:rPr>
                <w:sz w:val="16"/>
              </w:rPr>
              <w:t>2026-10-15</w:t>
            </w:r>
          </w:p>
        </w:tc>
        <w:tc>
          <w:tcPr>
            <w:tcW w:type="dxa" w:w="2160"/>
          </w:tcPr>
          <w:p>
            <w:r>
              <w:rPr>
                <w:sz w:val="16"/>
              </w:rPr>
              <w:t>https://ec.ltn.com.tw/article/breakingnews/5607767</w:t>
            </w:r>
          </w:p>
        </w:tc>
      </w:tr>
      <w:tr>
        <w:tc>
          <w:tcPr>
            <w:tcW w:type="dxa" w:w="2160"/>
          </w:tcPr>
          <w:p>
            <w:r>
              <w:rPr>
                <w:sz w:val="16"/>
              </w:rPr>
              <w:t>自由時報電子報</w:t>
            </w:r>
          </w:p>
        </w:tc>
        <w:tc>
          <w:tcPr>
            <w:tcW w:type="dxa" w:w="2160"/>
          </w:tcPr>
          <w:p>
            <w:r>
              <w:rPr>
                <w:sz w:val="16"/>
              </w:rPr>
              <w:t>代誌大條！航機落地偏離跑道、機腹起火？金門航空站防救演習</w:t>
            </w:r>
          </w:p>
        </w:tc>
        <w:tc>
          <w:tcPr>
            <w:tcW w:type="dxa" w:w="2160"/>
          </w:tcPr>
          <w:p>
            <w:r>
              <w:rPr>
                <w:sz w:val="16"/>
              </w:rPr>
              <w:t>2026-10-15</w:t>
            </w:r>
          </w:p>
        </w:tc>
        <w:tc>
          <w:tcPr>
            <w:tcW w:type="dxa" w:w="2160"/>
          </w:tcPr>
          <w:p>
            <w:r>
              <w:rPr>
                <w:sz w:val="16"/>
              </w:rPr>
              <w:t>https://news.ltn.com.tw/news/life/breakingnews/5607758</w:t>
            </w:r>
          </w:p>
        </w:tc>
      </w:tr>
      <w:tr>
        <w:tc>
          <w:tcPr>
            <w:tcW w:type="dxa" w:w="2160"/>
          </w:tcPr>
          <w:p>
            <w:r>
              <w:rPr>
                <w:sz w:val="16"/>
              </w:rPr>
              <w:t>自由時報電子報</w:t>
            </w:r>
          </w:p>
        </w:tc>
        <w:tc>
          <w:tcPr>
            <w:tcW w:type="dxa" w:w="2160"/>
          </w:tcPr>
          <w:p>
            <w:r>
              <w:rPr>
                <w:sz w:val="16"/>
              </w:rPr>
              <w:t>台灣科學節起跑 5大場館34個基地超過2000場活動嗨玩科普</w:t>
            </w:r>
          </w:p>
        </w:tc>
        <w:tc>
          <w:tcPr>
            <w:tcW w:type="dxa" w:w="2160"/>
          </w:tcPr>
          <w:p>
            <w:r>
              <w:rPr>
                <w:sz w:val="16"/>
              </w:rPr>
              <w:t>2026-10-15</w:t>
            </w:r>
          </w:p>
        </w:tc>
        <w:tc>
          <w:tcPr>
            <w:tcW w:type="dxa" w:w="2160"/>
          </w:tcPr>
          <w:p>
            <w:r>
              <w:rPr>
                <w:sz w:val="16"/>
              </w:rPr>
              <w:t>https://news.ltn.com.tw/news/life/breakingnews/5607688</w:t>
            </w:r>
          </w:p>
        </w:tc>
      </w:tr>
      <w:tr>
        <w:tc>
          <w:tcPr>
            <w:tcW w:type="dxa" w:w="2160"/>
          </w:tcPr>
          <w:p>
            <w:r>
              <w:rPr>
                <w:sz w:val="16"/>
              </w:rPr>
              <w:t>自由時報電子報</w:t>
            </w:r>
          </w:p>
        </w:tc>
        <w:tc>
          <w:tcPr>
            <w:tcW w:type="dxa" w:w="2160"/>
          </w:tcPr>
          <w:p>
            <w:r>
              <w:rPr>
                <w:sz w:val="16"/>
              </w:rPr>
              <w:t>台股借券放空暴增43萬張！整戶擔保維持率單日大減逾9個百分點</w:t>
            </w:r>
          </w:p>
        </w:tc>
        <w:tc>
          <w:tcPr>
            <w:tcW w:type="dxa" w:w="2160"/>
          </w:tcPr>
          <w:p>
            <w:r>
              <w:rPr>
                <w:sz w:val="16"/>
              </w:rPr>
              <w:t>2026-10-16</w:t>
            </w:r>
          </w:p>
        </w:tc>
        <w:tc>
          <w:tcPr>
            <w:tcW w:type="dxa" w:w="2160"/>
          </w:tcPr>
          <w:p>
            <w:r>
              <w:rPr>
                <w:sz w:val="16"/>
              </w:rPr>
              <w:t>https://ec.ltn.com.tw/article/breakingnews/5607882</w:t>
            </w:r>
          </w:p>
        </w:tc>
      </w:tr>
      <w:tr>
        <w:tc>
          <w:tcPr>
            <w:tcW w:type="dxa" w:w="2160"/>
          </w:tcPr>
          <w:p>
            <w:r>
              <w:rPr>
                <w:sz w:val="16"/>
              </w:rPr>
              <w:t>自由時報電子報</w:t>
            </w:r>
          </w:p>
        </w:tc>
        <w:tc>
          <w:tcPr>
            <w:tcW w:type="dxa" w:w="2160"/>
          </w:tcPr>
          <w:p>
            <w:r>
              <w:rPr>
                <w:sz w:val="16"/>
              </w:rPr>
              <w:t>台積電法說會好消息不斷！ 4大外資上修目標價最高至3850元</w:t>
            </w:r>
          </w:p>
        </w:tc>
        <w:tc>
          <w:tcPr>
            <w:tcW w:type="dxa" w:w="2160"/>
          </w:tcPr>
          <w:p>
            <w:r>
              <w:rPr>
                <w:sz w:val="16"/>
              </w:rPr>
              <w:t>2026-10-16</w:t>
            </w:r>
          </w:p>
        </w:tc>
        <w:tc>
          <w:tcPr>
            <w:tcW w:type="dxa" w:w="2160"/>
          </w:tcPr>
          <w:p>
            <w:r>
              <w:rPr>
                <w:sz w:val="16"/>
              </w:rPr>
              <w:t>https://ec.ltn.com.tw/article/breakingnews/5607938</w:t>
            </w:r>
          </w:p>
        </w:tc>
      </w:tr>
      <w:tr>
        <w:tc>
          <w:tcPr>
            <w:tcW w:type="dxa" w:w="2160"/>
          </w:tcPr>
          <w:p>
            <w:r>
              <w:rPr>
                <w:sz w:val="16"/>
              </w:rPr>
              <w:t>自由時報電子報</w:t>
            </w:r>
          </w:p>
        </w:tc>
        <w:tc>
          <w:tcPr>
            <w:tcW w:type="dxa" w:w="2160"/>
          </w:tcPr>
          <w:p>
            <w:r>
              <w:rPr>
                <w:sz w:val="16"/>
              </w:rPr>
              <w:t>財富自由》投資大師選股-價值型選股專家</w:t>
            </w:r>
          </w:p>
        </w:tc>
        <w:tc>
          <w:tcPr>
            <w:tcW w:type="dxa" w:w="2160"/>
          </w:tcPr>
          <w:p>
            <w:r>
              <w:rPr>
                <w:sz w:val="16"/>
              </w:rPr>
              <w:t>2026-10-16</w:t>
            </w:r>
          </w:p>
        </w:tc>
        <w:tc>
          <w:tcPr>
            <w:tcW w:type="dxa" w:w="2160"/>
          </w:tcPr>
          <w:p>
            <w:r>
              <w:rPr>
                <w:sz w:val="16"/>
              </w:rPr>
              <w:t>https://ec.ltn.com.tw/article/breakingnews/5607952</w:t>
            </w:r>
          </w:p>
        </w:tc>
      </w:tr>
      <w:tr>
        <w:tc>
          <w:tcPr>
            <w:tcW w:type="dxa" w:w="2160"/>
          </w:tcPr>
          <w:p>
            <w:r>
              <w:rPr>
                <w:sz w:val="16"/>
              </w:rPr>
              <w:t>自由時報電子報</w:t>
            </w:r>
          </w:p>
        </w:tc>
        <w:tc>
          <w:tcPr>
            <w:tcW w:type="dxa" w:w="2160"/>
          </w:tcPr>
          <w:p>
            <w:r>
              <w:rPr>
                <w:sz w:val="16"/>
              </w:rPr>
              <w:t>黃金終於漲了！連3黑後低點強彈</w:t>
            </w:r>
          </w:p>
        </w:tc>
        <w:tc>
          <w:tcPr>
            <w:tcW w:type="dxa" w:w="2160"/>
          </w:tcPr>
          <w:p>
            <w:r>
              <w:rPr>
                <w:sz w:val="16"/>
              </w:rPr>
              <w:t>2026-10-16</w:t>
            </w:r>
          </w:p>
        </w:tc>
        <w:tc>
          <w:tcPr>
            <w:tcW w:type="dxa" w:w="2160"/>
          </w:tcPr>
          <w:p>
            <w:r>
              <w:rPr>
                <w:sz w:val="16"/>
              </w:rPr>
              <w:t>https://ec.ltn.com.tw/article/breakingnews/5607982</w:t>
            </w:r>
          </w:p>
        </w:tc>
      </w:tr>
      <w:tr>
        <w:tc>
          <w:tcPr>
            <w:tcW w:type="dxa" w:w="2160"/>
          </w:tcPr>
          <w:p>
            <w:r>
              <w:rPr>
                <w:sz w:val="16"/>
              </w:rPr>
              <w:t>自由時報電子報</w:t>
            </w:r>
          </w:p>
        </w:tc>
        <w:tc>
          <w:tcPr>
            <w:tcW w:type="dxa" w:w="2160"/>
          </w:tcPr>
          <w:p>
            <w:r>
              <w:rPr>
                <w:sz w:val="16"/>
              </w:rPr>
              <w:t>焦點股》臻鼎：外資點名下一檔千金股！   早盤急拉大漲7％</w:t>
            </w:r>
          </w:p>
        </w:tc>
        <w:tc>
          <w:tcPr>
            <w:tcW w:type="dxa" w:w="2160"/>
          </w:tcPr>
          <w:p>
            <w:r>
              <w:rPr>
                <w:sz w:val="16"/>
              </w:rPr>
              <w:t>2026-10-16</w:t>
            </w:r>
          </w:p>
        </w:tc>
        <w:tc>
          <w:tcPr>
            <w:tcW w:type="dxa" w:w="2160"/>
          </w:tcPr>
          <w:p>
            <w:r>
              <w:rPr>
                <w:sz w:val="16"/>
              </w:rPr>
              <w:t>https://ec.ltn.com.tw/article/breakingnews/5607989</w:t>
            </w:r>
          </w:p>
        </w:tc>
      </w:tr>
      <w:tr>
        <w:tc>
          <w:tcPr>
            <w:tcW w:type="dxa" w:w="2160"/>
          </w:tcPr>
          <w:p>
            <w:r>
              <w:rPr>
                <w:sz w:val="16"/>
              </w:rPr>
              <w:t>自由時報電子報</w:t>
            </w:r>
          </w:p>
        </w:tc>
        <w:tc>
          <w:tcPr>
            <w:tcW w:type="dxa" w:w="2160"/>
          </w:tcPr>
          <w:p>
            <w:r>
              <w:rPr>
                <w:sz w:val="16"/>
              </w:rPr>
              <w:t>川普宴會廳募得3.3億美元 華郵：輝達、蘋果各捐2500萬美元</w:t>
            </w:r>
          </w:p>
        </w:tc>
        <w:tc>
          <w:tcPr>
            <w:tcW w:type="dxa" w:w="2160"/>
          </w:tcPr>
          <w:p>
            <w:r>
              <w:rPr>
                <w:sz w:val="16"/>
              </w:rPr>
              <w:t>2026-10-16</w:t>
            </w:r>
          </w:p>
        </w:tc>
        <w:tc>
          <w:tcPr>
            <w:tcW w:type="dxa" w:w="2160"/>
          </w:tcPr>
          <w:p>
            <w:r>
              <w:rPr>
                <w:sz w:val="16"/>
              </w:rPr>
              <w:t>https://ec.ltn.com.tw/article/breakingnews/5607913</w:t>
            </w:r>
          </w:p>
        </w:tc>
      </w:tr>
      <w:tr>
        <w:tc>
          <w:tcPr>
            <w:tcW w:type="dxa" w:w="2160"/>
          </w:tcPr>
          <w:p>
            <w:r>
              <w:rPr>
                <w:sz w:val="16"/>
              </w:rPr>
              <w:t>自由時報電子報</w:t>
            </w:r>
          </w:p>
        </w:tc>
        <w:tc>
          <w:tcPr>
            <w:tcW w:type="dxa" w:w="2160"/>
          </w:tcPr>
          <w:p>
            <w:r>
              <w:rPr>
                <w:sz w:val="16"/>
              </w:rPr>
              <w:t>焦點股》台塑化：昨遭空軍擊落 今挑戰漲停</w:t>
            </w:r>
          </w:p>
        </w:tc>
        <w:tc>
          <w:tcPr>
            <w:tcW w:type="dxa" w:w="2160"/>
          </w:tcPr>
          <w:p>
            <w:r>
              <w:rPr>
                <w:sz w:val="16"/>
              </w:rPr>
              <w:t>2026-10-16</w:t>
            </w:r>
          </w:p>
        </w:tc>
        <w:tc>
          <w:tcPr>
            <w:tcW w:type="dxa" w:w="2160"/>
          </w:tcPr>
          <w:p>
            <w:r>
              <w:rPr>
                <w:sz w:val="16"/>
              </w:rPr>
              <w:t>https://ec.ltn.com.tw/article/breakingnews/5607996</w:t>
            </w:r>
          </w:p>
        </w:tc>
      </w:tr>
      <w:tr>
        <w:tc>
          <w:tcPr>
            <w:tcW w:type="dxa" w:w="2160"/>
          </w:tcPr>
          <w:p>
            <w:r>
              <w:rPr>
                <w:sz w:val="16"/>
              </w:rPr>
              <w:t>自由時報電子報</w:t>
            </w:r>
          </w:p>
        </w:tc>
        <w:tc>
          <w:tcPr>
            <w:tcW w:type="dxa" w:w="2160"/>
          </w:tcPr>
          <w:p>
            <w:r>
              <w:rPr>
                <w:sz w:val="16"/>
              </w:rPr>
              <w:t>焦點股》聯發科：接獲字節跳動ASIC大單！股價終止連7跌</w:t>
            </w:r>
          </w:p>
        </w:tc>
        <w:tc>
          <w:tcPr>
            <w:tcW w:type="dxa" w:w="2160"/>
          </w:tcPr>
          <w:p>
            <w:r>
              <w:rPr>
                <w:sz w:val="16"/>
              </w:rPr>
              <w:t>2026-10-16</w:t>
            </w:r>
          </w:p>
        </w:tc>
        <w:tc>
          <w:tcPr>
            <w:tcW w:type="dxa" w:w="2160"/>
          </w:tcPr>
          <w:p>
            <w:r>
              <w:rPr>
                <w:sz w:val="16"/>
              </w:rPr>
              <w:t>https://ec.ltn.com.tw/article/breakingnews/5608012</w:t>
            </w:r>
          </w:p>
        </w:tc>
      </w:tr>
      <w:tr>
        <w:tc>
          <w:tcPr>
            <w:tcW w:type="dxa" w:w="2160"/>
          </w:tcPr>
          <w:p>
            <w:r>
              <w:rPr>
                <w:sz w:val="16"/>
              </w:rPr>
              <w:t>自由時報電子報</w:t>
            </w:r>
          </w:p>
        </w:tc>
        <w:tc>
          <w:tcPr>
            <w:tcW w:type="dxa" w:w="2160"/>
          </w:tcPr>
          <w:p>
            <w:r>
              <w:rPr>
                <w:sz w:val="16"/>
              </w:rPr>
              <w:t>龜山島成台灣狐蝠核心棲地 宜蘭啟動跨域保育行動</w:t>
            </w:r>
          </w:p>
        </w:tc>
        <w:tc>
          <w:tcPr>
            <w:tcW w:type="dxa" w:w="2160"/>
          </w:tcPr>
          <w:p>
            <w:r>
              <w:rPr>
                <w:sz w:val="16"/>
              </w:rPr>
              <w:t>2026-10-16</w:t>
            </w:r>
          </w:p>
        </w:tc>
        <w:tc>
          <w:tcPr>
            <w:tcW w:type="dxa" w:w="2160"/>
          </w:tcPr>
          <w:p>
            <w:r>
              <w:rPr>
                <w:sz w:val="16"/>
              </w:rPr>
              <w:t>https://news.ltn.com.tw/news/life/breakingnews/5608016</w:t>
            </w:r>
          </w:p>
        </w:tc>
      </w:tr>
      <w:tr>
        <w:tc>
          <w:tcPr>
            <w:tcW w:type="dxa" w:w="2160"/>
          </w:tcPr>
          <w:p>
            <w:r>
              <w:rPr>
                <w:sz w:val="16"/>
              </w:rPr>
              <w:t>自由時報電子報</w:t>
            </w:r>
          </w:p>
        </w:tc>
        <w:tc>
          <w:tcPr>
            <w:tcW w:type="dxa" w:w="2160"/>
          </w:tcPr>
          <w:p>
            <w:r>
              <w:rPr>
                <w:sz w:val="16"/>
              </w:rPr>
              <w:t>國旅加碼！竹縣祭500元「竹遊券」 限量4千份</w:t>
            </w:r>
          </w:p>
        </w:tc>
        <w:tc>
          <w:tcPr>
            <w:tcW w:type="dxa" w:w="2160"/>
          </w:tcPr>
          <w:p>
            <w:r>
              <w:rPr>
                <w:sz w:val="16"/>
              </w:rPr>
              <w:t>2026-10-16</w:t>
            </w:r>
          </w:p>
        </w:tc>
        <w:tc>
          <w:tcPr>
            <w:tcW w:type="dxa" w:w="2160"/>
          </w:tcPr>
          <w:p>
            <w:r>
              <w:rPr>
                <w:sz w:val="16"/>
              </w:rPr>
              <w:t>https://news.ltn.com.tw/news/life/breakingnews/5608001</w:t>
            </w:r>
          </w:p>
        </w:tc>
      </w:tr>
      <w:tr>
        <w:tc>
          <w:tcPr>
            <w:tcW w:type="dxa" w:w="2160"/>
          </w:tcPr>
          <w:p>
            <w:r>
              <w:rPr>
                <w:sz w:val="16"/>
              </w:rPr>
              <w:t>自由時報電子報</w:t>
            </w:r>
          </w:p>
        </w:tc>
        <w:tc>
          <w:tcPr>
            <w:tcW w:type="dxa" w:w="2160"/>
          </w:tcPr>
          <w:p>
            <w:r>
              <w:rPr>
                <w:sz w:val="16"/>
              </w:rPr>
              <w:t>教團控客家幣2.0行政作業轉嫁基層 客委會：立即檢討</w:t>
            </w:r>
          </w:p>
        </w:tc>
        <w:tc>
          <w:tcPr>
            <w:tcW w:type="dxa" w:w="2160"/>
          </w:tcPr>
          <w:p>
            <w:r>
              <w:rPr>
                <w:sz w:val="16"/>
              </w:rPr>
              <w:t>2026-10-16</w:t>
            </w:r>
          </w:p>
        </w:tc>
        <w:tc>
          <w:tcPr>
            <w:tcW w:type="dxa" w:w="2160"/>
          </w:tcPr>
          <w:p>
            <w:r>
              <w:rPr>
                <w:sz w:val="16"/>
              </w:rPr>
              <w:t>https://news.ltn.com.tw/news/life/breakingnews/5608013</w:t>
            </w:r>
          </w:p>
        </w:tc>
      </w:tr>
      <w:tr>
        <w:tc>
          <w:tcPr>
            <w:tcW w:type="dxa" w:w="2160"/>
          </w:tcPr>
          <w:p>
            <w:r>
              <w:rPr>
                <w:sz w:val="16"/>
              </w:rPr>
              <w:t>自由時報電子報</w:t>
            </w:r>
          </w:p>
        </w:tc>
        <w:tc>
          <w:tcPr>
            <w:tcW w:type="dxa" w:w="2160"/>
          </w:tcPr>
          <w:p>
            <w:r>
              <w:rPr>
                <w:sz w:val="16"/>
              </w:rPr>
              <w:t>AI版次貸危機浮現？CoreWeave信用風險亮紅燈 黃仁勳卻說「不用救」</w:t>
            </w:r>
          </w:p>
        </w:tc>
        <w:tc>
          <w:tcPr>
            <w:tcW w:type="dxa" w:w="2160"/>
          </w:tcPr>
          <w:p>
            <w:r>
              <w:rPr>
                <w:sz w:val="16"/>
              </w:rPr>
              <w:t>2026-10-16</w:t>
            </w:r>
          </w:p>
        </w:tc>
        <w:tc>
          <w:tcPr>
            <w:tcW w:type="dxa" w:w="2160"/>
          </w:tcPr>
          <w:p>
            <w:r>
              <w:rPr>
                <w:sz w:val="16"/>
              </w:rPr>
              <w:t>https://ec.ltn.com.tw/article/breakingnews/5607907</w:t>
            </w:r>
          </w:p>
        </w:tc>
      </w:tr>
      <w:tr>
        <w:tc>
          <w:tcPr>
            <w:tcW w:type="dxa" w:w="2160"/>
          </w:tcPr>
          <w:p>
            <w:r>
              <w:rPr>
                <w:sz w:val="16"/>
              </w:rPr>
              <w:t>自由時報電子報</w:t>
            </w:r>
          </w:p>
        </w:tc>
        <w:tc>
          <w:tcPr>
            <w:tcW w:type="dxa" w:w="2160"/>
          </w:tcPr>
          <w:p>
            <w:r>
              <w:rPr>
                <w:sz w:val="16"/>
              </w:rPr>
              <w:t>香菜控快衝 王品集團「和牛涮」香菜鍋物痛快吃</w:t>
            </w:r>
          </w:p>
        </w:tc>
        <w:tc>
          <w:tcPr>
            <w:tcW w:type="dxa" w:w="2160"/>
          </w:tcPr>
          <w:p>
            <w:r>
              <w:rPr>
                <w:sz w:val="16"/>
              </w:rPr>
              <w:t>2026-10-16</w:t>
            </w:r>
          </w:p>
        </w:tc>
        <w:tc>
          <w:tcPr>
            <w:tcW w:type="dxa" w:w="2160"/>
          </w:tcPr>
          <w:p>
            <w:r>
              <w:rPr>
                <w:sz w:val="16"/>
              </w:rPr>
              <w:t>https://ec.ltn.com.tw/article/breakingnews/5608034</w:t>
            </w:r>
          </w:p>
        </w:tc>
      </w:tr>
      <w:tr>
        <w:tc>
          <w:tcPr>
            <w:tcW w:type="dxa" w:w="2160"/>
          </w:tcPr>
          <w:p>
            <w:r>
              <w:rPr>
                <w:sz w:val="16"/>
              </w:rPr>
              <w:t>自由時報電子報</w:t>
            </w:r>
          </w:p>
        </w:tc>
        <w:tc>
          <w:tcPr>
            <w:tcW w:type="dxa" w:w="2160"/>
          </w:tcPr>
          <w:p>
            <w:r>
              <w:rPr>
                <w:sz w:val="16"/>
              </w:rPr>
              <w:t>薔琵恐升級強颱！吳德榮曝路徑 下週「這2天」東北季風增強變天</w:t>
            </w:r>
          </w:p>
        </w:tc>
        <w:tc>
          <w:tcPr>
            <w:tcW w:type="dxa" w:w="2160"/>
          </w:tcPr>
          <w:p>
            <w:r>
              <w:rPr>
                <w:sz w:val="16"/>
              </w:rPr>
              <w:t>2026-10-16</w:t>
            </w:r>
          </w:p>
        </w:tc>
        <w:tc>
          <w:tcPr>
            <w:tcW w:type="dxa" w:w="2160"/>
          </w:tcPr>
          <w:p>
            <w:r>
              <w:rPr>
                <w:sz w:val="16"/>
              </w:rPr>
              <w:t>https://news.ltn.com.tw/news/life/breakingnews/5607883</w:t>
            </w:r>
          </w:p>
        </w:tc>
      </w:tr>
      <w:tr>
        <w:tc>
          <w:tcPr>
            <w:tcW w:type="dxa" w:w="2160"/>
          </w:tcPr>
          <w:p>
            <w:r>
              <w:rPr>
                <w:sz w:val="16"/>
              </w:rPr>
              <w:t>自由時報電子報</w:t>
            </w:r>
          </w:p>
        </w:tc>
        <w:tc>
          <w:tcPr>
            <w:tcW w:type="dxa" w:w="2160"/>
          </w:tcPr>
          <w:p>
            <w:r>
              <w:rPr>
                <w:sz w:val="16"/>
              </w:rPr>
              <w:t>教官漸退出校園 大專軍訓實彈打靶首轉型全擬真空氣槍室內戰嗨爆</w:t>
            </w:r>
          </w:p>
        </w:tc>
        <w:tc>
          <w:tcPr>
            <w:tcW w:type="dxa" w:w="2160"/>
          </w:tcPr>
          <w:p>
            <w:r>
              <w:rPr>
                <w:sz w:val="16"/>
              </w:rPr>
              <w:t>2026-10-16</w:t>
            </w:r>
          </w:p>
        </w:tc>
        <w:tc>
          <w:tcPr>
            <w:tcW w:type="dxa" w:w="2160"/>
          </w:tcPr>
          <w:p>
            <w:r>
              <w:rPr>
                <w:sz w:val="16"/>
              </w:rPr>
              <w:t>https://news.ltn.com.tw/news/life/breakingnews/5608038</w:t>
            </w:r>
          </w:p>
        </w:tc>
      </w:tr>
      <w:tr>
        <w:tc>
          <w:tcPr>
            <w:tcW w:type="dxa" w:w="2160"/>
          </w:tcPr>
          <w:p>
            <w:r>
              <w:rPr>
                <w:sz w:val="16"/>
              </w:rPr>
              <w:t>自由時報電子報</w:t>
            </w:r>
          </w:p>
        </w:tc>
        <w:tc>
          <w:tcPr>
            <w:tcW w:type="dxa" w:w="2160"/>
          </w:tcPr>
          <w:p>
            <w:r>
              <w:rPr>
                <w:sz w:val="16"/>
              </w:rPr>
              <w:t>像海綿從空氣「抓水」 諾貝爾獎得主亞基台大談新材料抗旱減碳</w:t>
            </w:r>
          </w:p>
        </w:tc>
        <w:tc>
          <w:tcPr>
            <w:tcW w:type="dxa" w:w="2160"/>
          </w:tcPr>
          <w:p>
            <w:r>
              <w:rPr>
                <w:sz w:val="16"/>
              </w:rPr>
              <w:t>2026-10-16</w:t>
            </w:r>
          </w:p>
        </w:tc>
        <w:tc>
          <w:tcPr>
            <w:tcW w:type="dxa" w:w="2160"/>
          </w:tcPr>
          <w:p>
            <w:r>
              <w:rPr>
                <w:sz w:val="16"/>
              </w:rPr>
              <w:t>https://news.ltn.com.tw/news/life/breakingnews/5608045</w:t>
            </w:r>
          </w:p>
        </w:tc>
      </w:tr>
      <w:tr>
        <w:tc>
          <w:tcPr>
            <w:tcW w:type="dxa" w:w="2160"/>
          </w:tcPr>
          <w:p>
            <w:r>
              <w:rPr>
                <w:sz w:val="16"/>
              </w:rPr>
              <w:t>自由時報電子報</w:t>
            </w:r>
          </w:p>
        </w:tc>
        <w:tc>
          <w:tcPr>
            <w:tcW w:type="dxa" w:w="2160"/>
          </w:tcPr>
          <w:p>
            <w:r>
              <w:rPr>
                <w:sz w:val="16"/>
              </w:rPr>
              <w:t>台北市營養午餐又出事！士林某國中5學生送急診 嘴唇紅腫疑食物中毒</w:t>
            </w:r>
          </w:p>
        </w:tc>
        <w:tc>
          <w:tcPr>
            <w:tcW w:type="dxa" w:w="2160"/>
          </w:tcPr>
          <w:p>
            <w:r>
              <w:rPr>
                <w:sz w:val="16"/>
              </w:rPr>
              <w:t>2026-10-16</w:t>
            </w:r>
          </w:p>
        </w:tc>
        <w:tc>
          <w:tcPr>
            <w:tcW w:type="dxa" w:w="2160"/>
          </w:tcPr>
          <w:p>
            <w:r>
              <w:rPr>
                <w:sz w:val="16"/>
              </w:rPr>
              <w:t>https://news.ltn.com.tw/news/life/breakingnews/5608041</w:t>
            </w:r>
          </w:p>
        </w:tc>
      </w:tr>
      <w:tr>
        <w:tc>
          <w:tcPr>
            <w:tcW w:type="dxa" w:w="2160"/>
          </w:tcPr>
          <w:p>
            <w:r>
              <w:rPr>
                <w:sz w:val="16"/>
              </w:rPr>
              <w:t>自由時報電子報</w:t>
            </w:r>
          </w:p>
        </w:tc>
        <w:tc>
          <w:tcPr>
            <w:tcW w:type="dxa" w:w="2160"/>
          </w:tcPr>
          <w:p>
            <w:r>
              <w:rPr>
                <w:sz w:val="16"/>
              </w:rPr>
              <w:t>中大鹿林天文台發現小行星命名Kinmen 讓金門登上太陽系</w:t>
            </w:r>
          </w:p>
        </w:tc>
        <w:tc>
          <w:tcPr>
            <w:tcW w:type="dxa" w:w="2160"/>
          </w:tcPr>
          <w:p>
            <w:r>
              <w:rPr>
                <w:sz w:val="16"/>
              </w:rPr>
              <w:t>2026-10-16</w:t>
            </w:r>
          </w:p>
        </w:tc>
        <w:tc>
          <w:tcPr>
            <w:tcW w:type="dxa" w:w="2160"/>
          </w:tcPr>
          <w:p>
            <w:r>
              <w:rPr>
                <w:sz w:val="16"/>
              </w:rPr>
              <w:t>https://news.ltn.com.tw/news/life/breakingnews/5608052</w:t>
            </w:r>
          </w:p>
        </w:tc>
      </w:tr>
      <w:tr>
        <w:tc>
          <w:tcPr>
            <w:tcW w:type="dxa" w:w="2160"/>
          </w:tcPr>
          <w:p>
            <w:r>
              <w:rPr>
                <w:sz w:val="16"/>
              </w:rPr>
              <w:t>自由時報電子報</w:t>
            </w:r>
          </w:p>
        </w:tc>
        <w:tc>
          <w:tcPr>
            <w:tcW w:type="dxa" w:w="2160"/>
          </w:tcPr>
          <w:p>
            <w:r>
              <w:rPr>
                <w:sz w:val="16"/>
              </w:rPr>
              <w:t>6分之1人類因孤單生病 弘道「共生」論壇提日本與在地解方</w:t>
            </w:r>
          </w:p>
        </w:tc>
        <w:tc>
          <w:tcPr>
            <w:tcW w:type="dxa" w:w="2160"/>
          </w:tcPr>
          <w:p>
            <w:r>
              <w:rPr>
                <w:sz w:val="16"/>
              </w:rPr>
              <w:t>2026-10-16</w:t>
            </w:r>
          </w:p>
        </w:tc>
        <w:tc>
          <w:tcPr>
            <w:tcW w:type="dxa" w:w="2160"/>
          </w:tcPr>
          <w:p>
            <w:r>
              <w:rPr>
                <w:sz w:val="16"/>
              </w:rPr>
              <w:t>https://news.ltn.com.tw/news/life/breakingnews/5608066</w:t>
            </w:r>
          </w:p>
        </w:tc>
      </w:tr>
      <w:tr>
        <w:tc>
          <w:tcPr>
            <w:tcW w:type="dxa" w:w="2160"/>
          </w:tcPr>
          <w:p>
            <w:r>
              <w:rPr>
                <w:sz w:val="16"/>
              </w:rPr>
              <w:t>自由時報電子報</w:t>
            </w:r>
          </w:p>
        </w:tc>
        <w:tc>
          <w:tcPr>
            <w:tcW w:type="dxa" w:w="2160"/>
          </w:tcPr>
          <w:p>
            <w:r>
              <w:rPr>
                <w:sz w:val="16"/>
              </w:rPr>
              <w:t>不是魏哲家！台積電產能搶翻天 大家竟都在找「這位高層」喬產線</w:t>
            </w:r>
          </w:p>
        </w:tc>
        <w:tc>
          <w:tcPr>
            <w:tcW w:type="dxa" w:w="2160"/>
          </w:tcPr>
          <w:p>
            <w:r>
              <w:rPr>
                <w:sz w:val="16"/>
              </w:rPr>
              <w:t>2026-10-16</w:t>
            </w:r>
          </w:p>
        </w:tc>
        <w:tc>
          <w:tcPr>
            <w:tcW w:type="dxa" w:w="2160"/>
          </w:tcPr>
          <w:p>
            <w:r>
              <w:rPr>
                <w:sz w:val="16"/>
              </w:rPr>
              <w:t>https://ec.ltn.com.tw/article/breakingnews/5607930</w:t>
            </w:r>
          </w:p>
        </w:tc>
      </w:tr>
      <w:tr>
        <w:tc>
          <w:tcPr>
            <w:tcW w:type="dxa" w:w="2160"/>
          </w:tcPr>
          <w:p>
            <w:r>
              <w:rPr>
                <w:sz w:val="16"/>
              </w:rPr>
              <w:t>自由時報電子報</w:t>
            </w:r>
          </w:p>
        </w:tc>
        <w:tc>
          <w:tcPr>
            <w:tcW w:type="dxa" w:w="2160"/>
          </w:tcPr>
          <w:p>
            <w:r>
              <w:rPr>
                <w:sz w:val="16"/>
              </w:rPr>
              <w:t>焦點股》藥華藥：取得中國藥證 股價站上季線</w:t>
            </w:r>
          </w:p>
        </w:tc>
        <w:tc>
          <w:tcPr>
            <w:tcW w:type="dxa" w:w="2160"/>
          </w:tcPr>
          <w:p>
            <w:r>
              <w:rPr>
                <w:sz w:val="16"/>
              </w:rPr>
              <w:t>2026-10-16</w:t>
            </w:r>
          </w:p>
        </w:tc>
        <w:tc>
          <w:tcPr>
            <w:tcW w:type="dxa" w:w="2160"/>
          </w:tcPr>
          <w:p>
            <w:r>
              <w:rPr>
                <w:sz w:val="16"/>
              </w:rPr>
              <w:t>https://ec.ltn.com.tw/article/breakingnews/5608087</w:t>
            </w:r>
          </w:p>
        </w:tc>
      </w:tr>
      <w:tr>
        <w:tc>
          <w:tcPr>
            <w:tcW w:type="dxa" w:w="2160"/>
          </w:tcPr>
          <w:p>
            <w:r>
              <w:rPr>
                <w:sz w:val="16"/>
              </w:rPr>
              <w:t>自由時報電子報</w:t>
            </w:r>
          </w:p>
        </w:tc>
        <w:tc>
          <w:tcPr>
            <w:tcW w:type="dxa" w:w="2160"/>
          </w:tcPr>
          <w:p>
            <w:r>
              <w:rPr>
                <w:sz w:val="16"/>
              </w:rPr>
              <w:t>記憶體類股遭重創 「這兩點」成最大隱憂</w:t>
            </w:r>
          </w:p>
        </w:tc>
        <w:tc>
          <w:tcPr>
            <w:tcW w:type="dxa" w:w="2160"/>
          </w:tcPr>
          <w:p>
            <w:r>
              <w:rPr>
                <w:sz w:val="16"/>
              </w:rPr>
              <w:t>2026-10-16</w:t>
            </w:r>
          </w:p>
        </w:tc>
        <w:tc>
          <w:tcPr>
            <w:tcW w:type="dxa" w:w="2160"/>
          </w:tcPr>
          <w:p>
            <w:r>
              <w:rPr>
                <w:sz w:val="16"/>
              </w:rPr>
              <w:t>https://ec.ltn.com.tw/article/breakingnews/5607922</w:t>
            </w:r>
          </w:p>
        </w:tc>
      </w:tr>
      <w:tr>
        <w:tc>
          <w:tcPr>
            <w:tcW w:type="dxa" w:w="2160"/>
          </w:tcPr>
          <w:p>
            <w:r>
              <w:rPr>
                <w:sz w:val="16"/>
              </w:rPr>
              <w:t>自由時報電子報</w:t>
            </w:r>
          </w:p>
        </w:tc>
        <w:tc>
          <w:tcPr>
            <w:tcW w:type="dxa" w:w="2160"/>
          </w:tcPr>
          <w:p>
            <w:r>
              <w:rPr>
                <w:sz w:val="16"/>
              </w:rPr>
              <w:t>焦點股》緯穎：ETF逃難潮來了？失守1900元大關</w:t>
            </w:r>
          </w:p>
        </w:tc>
        <w:tc>
          <w:tcPr>
            <w:tcW w:type="dxa" w:w="2160"/>
          </w:tcPr>
          <w:p>
            <w:r>
              <w:rPr>
                <w:sz w:val="16"/>
              </w:rPr>
              <w:t>2026-10-16</w:t>
            </w:r>
          </w:p>
        </w:tc>
        <w:tc>
          <w:tcPr>
            <w:tcW w:type="dxa" w:w="2160"/>
          </w:tcPr>
          <w:p>
            <w:r>
              <w:rPr>
                <w:sz w:val="16"/>
              </w:rPr>
              <w:t>https://ec.ltn.com.tw/article/breakingnews/5608109</w:t>
            </w:r>
          </w:p>
        </w:tc>
      </w:tr>
      <w:tr>
        <w:tc>
          <w:tcPr>
            <w:tcW w:type="dxa" w:w="2160"/>
          </w:tcPr>
          <w:p>
            <w:r>
              <w:rPr>
                <w:sz w:val="16"/>
              </w:rPr>
              <w:t>自由時報電子報</w:t>
            </w:r>
          </w:p>
        </w:tc>
        <w:tc>
          <w:tcPr>
            <w:tcW w:type="dxa" w:w="2160"/>
          </w:tcPr>
          <w:p>
            <w:r>
              <w:rPr>
                <w:sz w:val="16"/>
              </w:rPr>
              <w:t>焦點股》今國光：遠紅外線需求旺 一度攻漲停</w:t>
            </w:r>
          </w:p>
        </w:tc>
        <w:tc>
          <w:tcPr>
            <w:tcW w:type="dxa" w:w="2160"/>
          </w:tcPr>
          <w:p>
            <w:r>
              <w:rPr>
                <w:sz w:val="16"/>
              </w:rPr>
              <w:t>2026-10-16</w:t>
            </w:r>
          </w:p>
        </w:tc>
        <w:tc>
          <w:tcPr>
            <w:tcW w:type="dxa" w:w="2160"/>
          </w:tcPr>
          <w:p>
            <w:r>
              <w:rPr>
                <w:sz w:val="16"/>
              </w:rPr>
              <w:t>https://ec.ltn.com.tw/article/breakingnews/5608111</w:t>
            </w:r>
          </w:p>
        </w:tc>
      </w:tr>
      <w:tr>
        <w:tc>
          <w:tcPr>
            <w:tcW w:type="dxa" w:w="2160"/>
          </w:tcPr>
          <w:p>
            <w:r>
              <w:rPr>
                <w:sz w:val="16"/>
              </w:rPr>
              <w:t>自由時報電子報</w:t>
            </w:r>
          </w:p>
        </w:tc>
        <w:tc>
          <w:tcPr>
            <w:tcW w:type="dxa" w:w="2160"/>
          </w:tcPr>
          <w:p>
            <w:r>
              <w:rPr>
                <w:sz w:val="16"/>
              </w:rPr>
              <w:t>熱錢匯出壓力大！ 新台幣貶破32.5元再創波段新低</w:t>
            </w:r>
          </w:p>
        </w:tc>
        <w:tc>
          <w:tcPr>
            <w:tcW w:type="dxa" w:w="2160"/>
          </w:tcPr>
          <w:p>
            <w:r>
              <w:rPr>
                <w:sz w:val="16"/>
              </w:rPr>
              <w:t>2026-10-16</w:t>
            </w:r>
          </w:p>
        </w:tc>
        <w:tc>
          <w:tcPr>
            <w:tcW w:type="dxa" w:w="2160"/>
          </w:tcPr>
          <w:p>
            <w:r>
              <w:rPr>
                <w:sz w:val="16"/>
              </w:rPr>
              <w:t>https://ec.ltn.com.tw/article/breakingnews/5608115</w:t>
            </w:r>
          </w:p>
        </w:tc>
      </w:tr>
      <w:tr>
        <w:tc>
          <w:tcPr>
            <w:tcW w:type="dxa" w:w="2160"/>
          </w:tcPr>
          <w:p>
            <w:r>
              <w:rPr>
                <w:sz w:val="16"/>
              </w:rPr>
              <w:t>自由時報電子報</w:t>
            </w:r>
          </w:p>
        </w:tc>
        <w:tc>
          <w:tcPr>
            <w:tcW w:type="dxa" w:w="2160"/>
          </w:tcPr>
          <w:p>
            <w:r>
              <w:rPr>
                <w:sz w:val="16"/>
              </w:rPr>
              <w:t>細胞也有天然防火牆！ 中研院揭開「鐵死亡」傳播關鍵</w:t>
            </w:r>
          </w:p>
        </w:tc>
        <w:tc>
          <w:tcPr>
            <w:tcW w:type="dxa" w:w="2160"/>
          </w:tcPr>
          <w:p>
            <w:r>
              <w:rPr>
                <w:sz w:val="16"/>
              </w:rPr>
              <w:t>2026-10-16</w:t>
            </w:r>
          </w:p>
        </w:tc>
        <w:tc>
          <w:tcPr>
            <w:tcW w:type="dxa" w:w="2160"/>
          </w:tcPr>
          <w:p>
            <w:r>
              <w:rPr>
                <w:sz w:val="16"/>
              </w:rPr>
              <w:t>https://news.ltn.com.tw/news/life/breakingnews/5608099</w:t>
            </w:r>
          </w:p>
        </w:tc>
      </w:tr>
      <w:tr>
        <w:tc>
          <w:tcPr>
            <w:tcW w:type="dxa" w:w="2160"/>
          </w:tcPr>
          <w:p>
            <w:r>
              <w:rPr>
                <w:sz w:val="16"/>
              </w:rPr>
              <w:t>自由時報電子報</w:t>
            </w:r>
          </w:p>
        </w:tc>
        <w:tc>
          <w:tcPr>
            <w:tcW w:type="dxa" w:w="2160"/>
          </w:tcPr>
          <w:p>
            <w:r>
              <w:rPr>
                <w:sz w:val="16"/>
              </w:rPr>
              <w:t>立法院23日邀卓榮泰報告115年度追加預算 27日報告116年度總預算</w:t>
            </w:r>
          </w:p>
        </w:tc>
        <w:tc>
          <w:tcPr>
            <w:tcW w:type="dxa" w:w="2160"/>
          </w:tcPr>
          <w:p>
            <w:r>
              <w:rPr>
                <w:sz w:val="16"/>
              </w:rPr>
              <w:t>2026-10-16</w:t>
            </w:r>
          </w:p>
        </w:tc>
        <w:tc>
          <w:tcPr>
            <w:tcW w:type="dxa" w:w="2160"/>
          </w:tcPr>
          <w:p>
            <w:r>
              <w:rPr>
                <w:sz w:val="16"/>
              </w:rPr>
              <w:t>https://news.ltn.com.tw/news/politics/breakingnews/5608118</w:t>
            </w:r>
          </w:p>
        </w:tc>
      </w:tr>
      <w:tr>
        <w:tc>
          <w:tcPr>
            <w:tcW w:type="dxa" w:w="2160"/>
          </w:tcPr>
          <w:p>
            <w:r>
              <w:rPr>
                <w:sz w:val="16"/>
              </w:rPr>
              <w:t>自由時報電子報</w:t>
            </w:r>
          </w:p>
        </w:tc>
        <w:tc>
          <w:tcPr>
            <w:tcW w:type="dxa" w:w="2160"/>
          </w:tcPr>
          <w:p>
            <w:r>
              <w:rPr>
                <w:sz w:val="16"/>
              </w:rPr>
              <w:t>徐欣瑩拋竹縣3環境政策 推頭前溪親水廊道</w:t>
            </w:r>
          </w:p>
        </w:tc>
        <w:tc>
          <w:tcPr>
            <w:tcW w:type="dxa" w:w="2160"/>
          </w:tcPr>
          <w:p>
            <w:r>
              <w:rPr>
                <w:sz w:val="16"/>
              </w:rPr>
              <w:t>2026-10-16</w:t>
            </w:r>
          </w:p>
        </w:tc>
        <w:tc>
          <w:tcPr>
            <w:tcW w:type="dxa" w:w="2160"/>
          </w:tcPr>
          <w:p>
            <w:r>
              <w:rPr>
                <w:sz w:val="16"/>
              </w:rPr>
              <w:t>https://news.ltn.com.tw/news/politics/breakingnews/5608106</w:t>
            </w:r>
          </w:p>
        </w:tc>
      </w:tr>
      <w:tr>
        <w:tc>
          <w:tcPr>
            <w:tcW w:type="dxa" w:w="2160"/>
          </w:tcPr>
          <w:p>
            <w:r>
              <w:rPr>
                <w:sz w:val="16"/>
              </w:rPr>
              <w:t>自由時報電子報</w:t>
            </w:r>
          </w:p>
        </w:tc>
        <w:tc>
          <w:tcPr>
            <w:tcW w:type="dxa" w:w="2160"/>
          </w:tcPr>
          <w:p>
            <w:r>
              <w:rPr>
                <w:sz w:val="16"/>
              </w:rPr>
              <w:t>台股盤中》買盤回來了！指數大漲超過550點至47520點</w:t>
            </w:r>
          </w:p>
        </w:tc>
        <w:tc>
          <w:tcPr>
            <w:tcW w:type="dxa" w:w="2160"/>
          </w:tcPr>
          <w:p>
            <w:r>
              <w:rPr>
                <w:sz w:val="16"/>
              </w:rPr>
              <w:t>2026-10-16</w:t>
            </w:r>
          </w:p>
        </w:tc>
        <w:tc>
          <w:tcPr>
            <w:tcW w:type="dxa" w:w="2160"/>
          </w:tcPr>
          <w:p>
            <w:r>
              <w:rPr>
                <w:sz w:val="16"/>
              </w:rPr>
              <w:t>https://ec.ltn.com.tw/article/breakingnews/5607954</w:t>
            </w:r>
          </w:p>
        </w:tc>
      </w:tr>
      <w:tr>
        <w:tc>
          <w:tcPr>
            <w:tcW w:type="dxa" w:w="2160"/>
          </w:tcPr>
          <w:p>
            <w:r>
              <w:rPr>
                <w:sz w:val="16"/>
              </w:rPr>
              <w:t>自由時報電子報</w:t>
            </w:r>
          </w:p>
        </w:tc>
        <w:tc>
          <w:tcPr>
            <w:tcW w:type="dxa" w:w="2160"/>
          </w:tcPr>
          <w:p>
            <w:r>
              <w:rPr>
                <w:sz w:val="16"/>
              </w:rPr>
              <w:t>教育部推性別友善宿舍 手冊納入安全與管理規劃</w:t>
            </w:r>
          </w:p>
        </w:tc>
        <w:tc>
          <w:tcPr>
            <w:tcW w:type="dxa" w:w="2160"/>
          </w:tcPr>
          <w:p>
            <w:r>
              <w:rPr>
                <w:sz w:val="16"/>
              </w:rPr>
              <w:t>2026-10-16</w:t>
            </w:r>
          </w:p>
        </w:tc>
        <w:tc>
          <w:tcPr>
            <w:tcW w:type="dxa" w:w="2160"/>
          </w:tcPr>
          <w:p>
            <w:r>
              <w:rPr>
                <w:sz w:val="16"/>
              </w:rPr>
              <w:t>https://news.ltn.com.tw/news/life/breakingnews/5608133</w:t>
            </w:r>
          </w:p>
        </w:tc>
      </w:tr>
      <w:tr>
        <w:tc>
          <w:tcPr>
            <w:tcW w:type="dxa" w:w="2160"/>
          </w:tcPr>
          <w:p>
            <w:r>
              <w:rPr>
                <w:sz w:val="16"/>
              </w:rPr>
              <w:t>自由時報電子報</w:t>
            </w:r>
          </w:p>
        </w:tc>
        <w:tc>
          <w:tcPr>
            <w:tcW w:type="dxa" w:w="2160"/>
          </w:tcPr>
          <w:p>
            <w:r>
              <w:rPr>
                <w:sz w:val="16"/>
              </w:rPr>
              <w:t>蔣萬安稱離島緊急醫療「可搭高鐵」 沈伯洋：松機難取代</w:t>
            </w:r>
          </w:p>
        </w:tc>
        <w:tc>
          <w:tcPr>
            <w:tcW w:type="dxa" w:w="2160"/>
          </w:tcPr>
          <w:p>
            <w:r>
              <w:rPr>
                <w:sz w:val="16"/>
              </w:rPr>
              <w:t>2026-10-16</w:t>
            </w:r>
          </w:p>
        </w:tc>
        <w:tc>
          <w:tcPr>
            <w:tcW w:type="dxa" w:w="2160"/>
          </w:tcPr>
          <w:p>
            <w:r>
              <w:rPr>
                <w:sz w:val="16"/>
              </w:rPr>
              <w:t>https://news.ltn.com.tw/news/politics/breakingnews/5608136</w:t>
            </w:r>
          </w:p>
        </w:tc>
      </w:tr>
      <w:tr>
        <w:tc>
          <w:tcPr>
            <w:tcW w:type="dxa" w:w="2160"/>
          </w:tcPr>
          <w:p>
            <w:r>
              <w:rPr>
                <w:sz w:val="16"/>
              </w:rPr>
              <w:t>自由時報電子報</w:t>
            </w:r>
          </w:p>
        </w:tc>
        <w:tc>
          <w:tcPr>
            <w:tcW w:type="dxa" w:w="2160"/>
          </w:tcPr>
          <w:p>
            <w:r>
              <w:rPr>
                <w:sz w:val="16"/>
              </w:rPr>
              <w:t>童子瑋推「六六大順」 敬老卡、TPASS每月各補助600元</w:t>
            </w:r>
          </w:p>
        </w:tc>
        <w:tc>
          <w:tcPr>
            <w:tcW w:type="dxa" w:w="2160"/>
          </w:tcPr>
          <w:p>
            <w:r>
              <w:rPr>
                <w:sz w:val="16"/>
              </w:rPr>
              <w:t>2026-10-16</w:t>
            </w:r>
          </w:p>
        </w:tc>
        <w:tc>
          <w:tcPr>
            <w:tcW w:type="dxa" w:w="2160"/>
          </w:tcPr>
          <w:p>
            <w:r>
              <w:rPr>
                <w:sz w:val="16"/>
              </w:rPr>
              <w:t>https://news.ltn.com.tw/news/politics/breakingnews/5608137</w:t>
            </w:r>
          </w:p>
        </w:tc>
      </w:tr>
      <w:tr>
        <w:tc>
          <w:tcPr>
            <w:tcW w:type="dxa" w:w="2160"/>
          </w:tcPr>
          <w:p>
            <w:r>
              <w:rPr>
                <w:sz w:val="16"/>
              </w:rPr>
              <w:t>自由時報電子報</w:t>
            </w:r>
          </w:p>
        </w:tc>
        <w:tc>
          <w:tcPr>
            <w:tcW w:type="dxa" w:w="2160"/>
          </w:tcPr>
          <w:p>
            <w:r>
              <w:rPr>
                <w:sz w:val="16"/>
              </w:rPr>
              <w:t>賴瑞隆批柯志恩只顧黨意 高雄人不會接受</w:t>
            </w:r>
          </w:p>
        </w:tc>
        <w:tc>
          <w:tcPr>
            <w:tcW w:type="dxa" w:w="2160"/>
          </w:tcPr>
          <w:p>
            <w:r>
              <w:rPr>
                <w:sz w:val="16"/>
              </w:rPr>
              <w:t>2026-10-16</w:t>
            </w:r>
          </w:p>
        </w:tc>
        <w:tc>
          <w:tcPr>
            <w:tcW w:type="dxa" w:w="2160"/>
          </w:tcPr>
          <w:p>
            <w:r>
              <w:rPr>
                <w:sz w:val="16"/>
              </w:rPr>
              <w:t>https://news.ltn.com.tw/news/politics/breakingnews/5608151</w:t>
            </w:r>
          </w:p>
        </w:tc>
      </w:tr>
      <w:tr>
        <w:tc>
          <w:tcPr>
            <w:tcW w:type="dxa" w:w="2160"/>
          </w:tcPr>
          <w:p>
            <w:r>
              <w:rPr>
                <w:sz w:val="16"/>
              </w:rPr>
              <w:t>自由時報電子報</w:t>
            </w:r>
          </w:p>
        </w:tc>
        <w:tc>
          <w:tcPr>
            <w:tcW w:type="dxa" w:w="2160"/>
          </w:tcPr>
          <w:p>
            <w:r>
              <w:rPr>
                <w:sz w:val="16"/>
              </w:rPr>
              <w:t>焦點股》台積電：法說後外資喊買 平盤撐場</w:t>
            </w:r>
          </w:p>
        </w:tc>
        <w:tc>
          <w:tcPr>
            <w:tcW w:type="dxa" w:w="2160"/>
          </w:tcPr>
          <w:p>
            <w:r>
              <w:rPr>
                <w:sz w:val="16"/>
              </w:rPr>
              <w:t>2026-10-16</w:t>
            </w:r>
          </w:p>
        </w:tc>
        <w:tc>
          <w:tcPr>
            <w:tcW w:type="dxa" w:w="2160"/>
          </w:tcPr>
          <w:p>
            <w:r>
              <w:rPr>
                <w:sz w:val="16"/>
              </w:rPr>
              <w:t>https://ec.ltn.com.tw/article/breakingnews/5608147</w:t>
            </w:r>
          </w:p>
        </w:tc>
      </w:tr>
      <w:tr>
        <w:tc>
          <w:tcPr>
            <w:tcW w:type="dxa" w:w="2160"/>
          </w:tcPr>
          <w:p>
            <w:r>
              <w:rPr>
                <w:sz w:val="16"/>
              </w:rPr>
              <w:t>自由時報電子報</w:t>
            </w:r>
          </w:p>
        </w:tc>
        <w:tc>
          <w:tcPr>
            <w:tcW w:type="dxa" w:w="2160"/>
          </w:tcPr>
          <w:p>
            <w:r>
              <w:rPr>
                <w:sz w:val="16"/>
              </w:rPr>
              <w:t>焦點股》華經：軟體族群買氣熱 股價亮燈</w:t>
            </w:r>
          </w:p>
        </w:tc>
        <w:tc>
          <w:tcPr>
            <w:tcW w:type="dxa" w:w="2160"/>
          </w:tcPr>
          <w:p>
            <w:r>
              <w:rPr>
                <w:sz w:val="16"/>
              </w:rPr>
              <w:t>2026-10-16</w:t>
            </w:r>
          </w:p>
        </w:tc>
        <w:tc>
          <w:tcPr>
            <w:tcW w:type="dxa" w:w="2160"/>
          </w:tcPr>
          <w:p>
            <w:r>
              <w:rPr>
                <w:sz w:val="16"/>
              </w:rPr>
              <w:t>https://ec.ltn.com.tw/article/breakingnews/5608145</w:t>
            </w:r>
          </w:p>
        </w:tc>
      </w:tr>
      <w:tr>
        <w:tc>
          <w:tcPr>
            <w:tcW w:type="dxa" w:w="2160"/>
          </w:tcPr>
          <w:p>
            <w:r>
              <w:rPr>
                <w:sz w:val="16"/>
              </w:rPr>
              <w:t>自由時報電子報</w:t>
            </w:r>
          </w:p>
        </w:tc>
        <w:tc>
          <w:tcPr>
            <w:tcW w:type="dxa" w:w="2160"/>
          </w:tcPr>
          <w:p>
            <w:r>
              <w:rPr>
                <w:sz w:val="16"/>
              </w:rPr>
              <w:t>蔣萬安快看！西門町廣告車籲交叉辯論 網敲碗：全英文可以嗎？</w:t>
            </w:r>
          </w:p>
        </w:tc>
        <w:tc>
          <w:tcPr>
            <w:tcW w:type="dxa" w:w="2160"/>
          </w:tcPr>
          <w:p>
            <w:r>
              <w:rPr>
                <w:sz w:val="16"/>
              </w:rPr>
              <w:t>2026-10-16</w:t>
            </w:r>
          </w:p>
        </w:tc>
        <w:tc>
          <w:tcPr>
            <w:tcW w:type="dxa" w:w="2160"/>
          </w:tcPr>
          <w:p>
            <w:r>
              <w:rPr>
                <w:sz w:val="16"/>
              </w:rPr>
              <w:t>https://news.ltn.com.tw/news/politics/breakingnews/5608064</w:t>
            </w:r>
          </w:p>
        </w:tc>
      </w:tr>
      <w:tr>
        <w:tc>
          <w:tcPr>
            <w:tcW w:type="dxa" w:w="2160"/>
          </w:tcPr>
          <w:p>
            <w:r>
              <w:rPr>
                <w:sz w:val="16"/>
              </w:rPr>
              <w:t>自由時報電子報</w:t>
            </w:r>
          </w:p>
        </w:tc>
        <w:tc>
          <w:tcPr>
            <w:tcW w:type="dxa" w:w="2160"/>
          </w:tcPr>
          <w:p>
            <w:r>
              <w:rPr>
                <w:sz w:val="16"/>
              </w:rPr>
              <w:t>中國這次「卡住什麼」？ASML供應商恐撐不下去 傳歐盟祭出罕見交換條件</w:t>
            </w:r>
          </w:p>
        </w:tc>
        <w:tc>
          <w:tcPr>
            <w:tcW w:type="dxa" w:w="2160"/>
          </w:tcPr>
          <w:p>
            <w:r>
              <w:rPr>
                <w:sz w:val="16"/>
              </w:rPr>
              <w:t>2026-10-16</w:t>
            </w:r>
          </w:p>
        </w:tc>
        <w:tc>
          <w:tcPr>
            <w:tcW w:type="dxa" w:w="2160"/>
          </w:tcPr>
          <w:p>
            <w:r>
              <w:rPr>
                <w:sz w:val="16"/>
              </w:rPr>
              <w:t>https://ec.ltn.com.tw/article/breakingnews/5607905</w:t>
            </w:r>
          </w:p>
        </w:tc>
      </w:tr>
      <w:tr>
        <w:tc>
          <w:tcPr>
            <w:tcW w:type="dxa" w:w="2160"/>
          </w:tcPr>
          <w:p>
            <w:r>
              <w:rPr>
                <w:sz w:val="16"/>
              </w:rPr>
              <w:t>自由時報電子報</w:t>
            </w:r>
          </w:p>
        </w:tc>
        <w:tc>
          <w:tcPr>
            <w:tcW w:type="dxa" w:w="2160"/>
          </w:tcPr>
          <w:p>
            <w:r>
              <w:rPr>
                <w:sz w:val="16"/>
              </w:rPr>
              <w:t>藍白推65歲以上有條件免繳健保費今擬闖關 7大醫事團體反對</w:t>
            </w:r>
          </w:p>
        </w:tc>
        <w:tc>
          <w:tcPr>
            <w:tcW w:type="dxa" w:w="2160"/>
          </w:tcPr>
          <w:p>
            <w:r>
              <w:rPr>
                <w:sz w:val="16"/>
              </w:rPr>
              <w:t>2026-10-16</w:t>
            </w:r>
          </w:p>
        </w:tc>
        <w:tc>
          <w:tcPr>
            <w:tcW w:type="dxa" w:w="2160"/>
          </w:tcPr>
          <w:p>
            <w:r>
              <w:rPr>
                <w:sz w:val="16"/>
              </w:rPr>
              <w:t>https://news.ltn.com.tw/news/politics/breakingnews/5608174</w:t>
            </w:r>
          </w:p>
        </w:tc>
      </w:tr>
      <w:tr>
        <w:tc>
          <w:tcPr>
            <w:tcW w:type="dxa" w:w="2160"/>
          </w:tcPr>
          <w:p>
            <w:r>
              <w:rPr>
                <w:sz w:val="16"/>
              </w:rPr>
              <w:t>自由時報電子報</w:t>
            </w:r>
          </w:p>
        </w:tc>
        <w:tc>
          <w:tcPr>
            <w:tcW w:type="dxa" w:w="2160"/>
          </w:tcPr>
          <w:p>
            <w:r>
              <w:rPr>
                <w:sz w:val="16"/>
              </w:rPr>
              <w:t>江啟臣拋「交通智慧時代」政見 引進AI打造「20分鐘生活圈」藍圖</w:t>
            </w:r>
          </w:p>
        </w:tc>
        <w:tc>
          <w:tcPr>
            <w:tcW w:type="dxa" w:w="2160"/>
          </w:tcPr>
          <w:p>
            <w:r>
              <w:rPr>
                <w:sz w:val="16"/>
              </w:rPr>
              <w:t>2026-10-16</w:t>
            </w:r>
          </w:p>
        </w:tc>
        <w:tc>
          <w:tcPr>
            <w:tcW w:type="dxa" w:w="2160"/>
          </w:tcPr>
          <w:p>
            <w:r>
              <w:rPr>
                <w:sz w:val="16"/>
              </w:rPr>
              <w:t>https://news.ltn.com.tw/news/politics/breakingnews/5608153</w:t>
            </w:r>
          </w:p>
        </w:tc>
      </w:tr>
      <w:tr>
        <w:tc>
          <w:tcPr>
            <w:tcW w:type="dxa" w:w="2160"/>
          </w:tcPr>
          <w:p>
            <w:r>
              <w:rPr>
                <w:sz w:val="16"/>
              </w:rPr>
              <w:t>自由時報電子報</w:t>
            </w:r>
          </w:p>
        </w:tc>
        <w:tc>
          <w:tcPr>
            <w:tcW w:type="dxa" w:w="2160"/>
          </w:tcPr>
          <w:p>
            <w:r>
              <w:rPr>
                <w:sz w:val="16"/>
              </w:rPr>
              <w:t>台灣美光罷工危機 賴清德呼籲：用更長時間更好誠意  創造勞資雙贏</w:t>
            </w:r>
          </w:p>
        </w:tc>
        <w:tc>
          <w:tcPr>
            <w:tcW w:type="dxa" w:w="2160"/>
          </w:tcPr>
          <w:p>
            <w:r>
              <w:rPr>
                <w:sz w:val="16"/>
              </w:rPr>
              <w:t>2026-10-16</w:t>
            </w:r>
          </w:p>
        </w:tc>
        <w:tc>
          <w:tcPr>
            <w:tcW w:type="dxa" w:w="2160"/>
          </w:tcPr>
          <w:p>
            <w:r>
              <w:rPr>
                <w:sz w:val="16"/>
              </w:rPr>
              <w:t>https://ec.ltn.com.tw/article/breakingnews/5608150</w:t>
            </w:r>
          </w:p>
        </w:tc>
      </w:tr>
      <w:tr>
        <w:tc>
          <w:tcPr>
            <w:tcW w:type="dxa" w:w="2160"/>
          </w:tcPr>
          <w:p>
            <w:r>
              <w:rPr>
                <w:sz w:val="16"/>
              </w:rPr>
              <w:t>自由時報電子報</w:t>
            </w:r>
          </w:p>
        </w:tc>
        <w:tc>
          <w:tcPr>
            <w:tcW w:type="dxa" w:w="2160"/>
          </w:tcPr>
          <w:p>
            <w:r>
              <w:rPr>
                <w:sz w:val="16"/>
              </w:rPr>
              <w:t>金屬廢料變身震撼聲響裝置  五國藝術家揭開高雄鋼鐵藝術面貌</w:t>
            </w:r>
          </w:p>
        </w:tc>
        <w:tc>
          <w:tcPr>
            <w:tcW w:type="dxa" w:w="2160"/>
          </w:tcPr>
          <w:p>
            <w:r>
              <w:rPr>
                <w:sz w:val="16"/>
              </w:rPr>
              <w:t>2026-10-16</w:t>
            </w:r>
          </w:p>
        </w:tc>
        <w:tc>
          <w:tcPr>
            <w:tcW w:type="dxa" w:w="2160"/>
          </w:tcPr>
          <w:p>
            <w:r>
              <w:rPr>
                <w:sz w:val="16"/>
              </w:rPr>
              <w:t>https://news.ltn.com.tw/news/life/breakingnews/5608200</w:t>
            </w:r>
          </w:p>
        </w:tc>
      </w:tr>
      <w:tr>
        <w:tc>
          <w:tcPr>
            <w:tcW w:type="dxa" w:w="2160"/>
          </w:tcPr>
          <w:p>
            <w:r>
              <w:rPr>
                <w:sz w:val="16"/>
              </w:rPr>
              <w:t>自由時報電子報</w:t>
            </w:r>
          </w:p>
        </w:tc>
        <w:tc>
          <w:tcPr>
            <w:tcW w:type="dxa" w:w="2160"/>
          </w:tcPr>
          <w:p>
            <w:r>
              <w:rPr>
                <w:sz w:val="16"/>
              </w:rPr>
              <w:t>自由最大聲》搶救夾心世代！吳昇翰參戰新北市議員推育兒長照雙解方</w:t>
            </w:r>
          </w:p>
        </w:tc>
        <w:tc>
          <w:tcPr>
            <w:tcW w:type="dxa" w:w="2160"/>
          </w:tcPr>
          <w:p>
            <w:r>
              <w:rPr>
                <w:sz w:val="16"/>
              </w:rPr>
              <w:t>2026-10-16</w:t>
            </w:r>
          </w:p>
        </w:tc>
        <w:tc>
          <w:tcPr>
            <w:tcW w:type="dxa" w:w="2160"/>
          </w:tcPr>
          <w:p>
            <w:r>
              <w:rPr>
                <w:sz w:val="16"/>
              </w:rPr>
              <w:t>https://news.ltn.com.tw/news/politics/breakingnews/5607912</w:t>
            </w:r>
          </w:p>
        </w:tc>
      </w:tr>
      <w:tr>
        <w:tc>
          <w:tcPr>
            <w:tcW w:type="dxa" w:w="2160"/>
          </w:tcPr>
          <w:p>
            <w:r>
              <w:rPr>
                <w:sz w:val="16"/>
              </w:rPr>
              <w:t>自由時報電子報</w:t>
            </w:r>
          </w:p>
        </w:tc>
        <w:tc>
          <w:tcPr>
            <w:tcW w:type="dxa" w:w="2160"/>
          </w:tcPr>
          <w:p>
            <w:r>
              <w:rPr>
                <w:sz w:val="16"/>
              </w:rPr>
              <w:t>台積電魏哲家：法說會後股價真的跌了 心情不太好</w:t>
            </w:r>
          </w:p>
        </w:tc>
        <w:tc>
          <w:tcPr>
            <w:tcW w:type="dxa" w:w="2160"/>
          </w:tcPr>
          <w:p>
            <w:r>
              <w:rPr>
                <w:sz w:val="16"/>
              </w:rPr>
              <w:t>2026-10-16</w:t>
            </w:r>
          </w:p>
        </w:tc>
        <w:tc>
          <w:tcPr>
            <w:tcW w:type="dxa" w:w="2160"/>
          </w:tcPr>
          <w:p>
            <w:r>
              <w:rPr>
                <w:sz w:val="16"/>
              </w:rPr>
              <w:t>https://ec.ltn.com.tw/article/breakingnews/5608193</w:t>
            </w:r>
          </w:p>
        </w:tc>
      </w:tr>
      <w:tr>
        <w:tc>
          <w:tcPr>
            <w:tcW w:type="dxa" w:w="2160"/>
          </w:tcPr>
          <w:p>
            <w:r>
              <w:rPr>
                <w:sz w:val="16"/>
              </w:rPr>
              <w:t>自由時報電子報</w:t>
            </w:r>
          </w:p>
        </w:tc>
        <w:tc>
          <w:tcPr>
            <w:tcW w:type="dxa" w:w="2160"/>
          </w:tcPr>
          <w:p>
            <w:r>
              <w:rPr>
                <w:sz w:val="16"/>
              </w:rPr>
              <w:t>光寶科360億元永續聯貸案簽約 超額認購達140％</w:t>
            </w:r>
          </w:p>
        </w:tc>
        <w:tc>
          <w:tcPr>
            <w:tcW w:type="dxa" w:w="2160"/>
          </w:tcPr>
          <w:p>
            <w:r>
              <w:rPr>
                <w:sz w:val="16"/>
              </w:rPr>
              <w:t>2026-10-16</w:t>
            </w:r>
          </w:p>
        </w:tc>
        <w:tc>
          <w:tcPr>
            <w:tcW w:type="dxa" w:w="2160"/>
          </w:tcPr>
          <w:p>
            <w:r>
              <w:rPr>
                <w:sz w:val="16"/>
              </w:rPr>
              <w:t>https://ec.ltn.com.tw/article/breakingnews/5608176</w:t>
            </w:r>
          </w:p>
        </w:tc>
      </w:tr>
      <w:tr>
        <w:tc>
          <w:tcPr>
            <w:tcW w:type="dxa" w:w="2160"/>
          </w:tcPr>
          <w:p>
            <w:r>
              <w:rPr>
                <w:sz w:val="16"/>
              </w:rPr>
              <w:t>自由時報電子報</w:t>
            </w:r>
          </w:p>
        </w:tc>
        <w:tc>
          <w:tcPr>
            <w:tcW w:type="dxa" w:w="2160"/>
          </w:tcPr>
          <w:p>
            <w:r>
              <w:rPr>
                <w:sz w:val="16"/>
              </w:rPr>
              <w:t>培育高雄半導體AI人才 國家重點領域校際研教園區三大基地工程啟動</w:t>
            </w:r>
          </w:p>
        </w:tc>
        <w:tc>
          <w:tcPr>
            <w:tcW w:type="dxa" w:w="2160"/>
          </w:tcPr>
          <w:p>
            <w:r>
              <w:rPr>
                <w:sz w:val="16"/>
              </w:rPr>
              <w:t>2026-10-16</w:t>
            </w:r>
          </w:p>
        </w:tc>
        <w:tc>
          <w:tcPr>
            <w:tcW w:type="dxa" w:w="2160"/>
          </w:tcPr>
          <w:p>
            <w:r>
              <w:rPr>
                <w:sz w:val="16"/>
              </w:rPr>
              <w:t>https://news.ltn.com.tw/news/life/breakingnews/5608211</w:t>
            </w:r>
          </w:p>
        </w:tc>
      </w:tr>
      <w:tr>
        <w:tc>
          <w:tcPr>
            <w:tcW w:type="dxa" w:w="2160"/>
          </w:tcPr>
          <w:p>
            <w:r>
              <w:rPr>
                <w:sz w:val="16"/>
              </w:rPr>
              <w:t>自由時報電子報</w:t>
            </w:r>
          </w:p>
        </w:tc>
        <w:tc>
          <w:tcPr>
            <w:tcW w:type="dxa" w:w="2160"/>
          </w:tcPr>
          <w:p>
            <w:r>
              <w:rPr>
                <w:sz w:val="16"/>
              </w:rPr>
              <w:t>藍白開支票65歲以上免健保費 立院朝野協商破局將表決</w:t>
            </w:r>
          </w:p>
        </w:tc>
        <w:tc>
          <w:tcPr>
            <w:tcW w:type="dxa" w:w="2160"/>
          </w:tcPr>
          <w:p>
            <w:r>
              <w:rPr>
                <w:sz w:val="16"/>
              </w:rPr>
              <w:t>2026-10-16</w:t>
            </w:r>
          </w:p>
        </w:tc>
        <w:tc>
          <w:tcPr>
            <w:tcW w:type="dxa" w:w="2160"/>
          </w:tcPr>
          <w:p>
            <w:r>
              <w:rPr>
                <w:sz w:val="16"/>
              </w:rPr>
              <w:t>https://news.ltn.com.tw/news/politics/breakingnews/5608209</w:t>
            </w:r>
          </w:p>
        </w:tc>
      </w:tr>
      <w:tr>
        <w:tc>
          <w:tcPr>
            <w:tcW w:type="dxa" w:w="2160"/>
          </w:tcPr>
          <w:p>
            <w:r>
              <w:rPr>
                <w:sz w:val="16"/>
              </w:rPr>
              <w:t>自由時報電子報</w:t>
            </w:r>
          </w:p>
        </w:tc>
        <w:tc>
          <w:tcPr>
            <w:tcW w:type="dxa" w:w="2160"/>
          </w:tcPr>
          <w:p>
            <w:r>
              <w:rPr>
                <w:sz w:val="16"/>
              </w:rPr>
              <w:t>表後儲能夯！鴻海攜3儲能商推國產化解決方案</w:t>
            </w:r>
          </w:p>
        </w:tc>
        <w:tc>
          <w:tcPr>
            <w:tcW w:type="dxa" w:w="2160"/>
          </w:tcPr>
          <w:p>
            <w:r>
              <w:rPr>
                <w:sz w:val="16"/>
              </w:rPr>
              <w:t>2026-10-16</w:t>
            </w:r>
          </w:p>
        </w:tc>
        <w:tc>
          <w:tcPr>
            <w:tcW w:type="dxa" w:w="2160"/>
          </w:tcPr>
          <w:p>
            <w:r>
              <w:rPr>
                <w:sz w:val="16"/>
              </w:rPr>
              <w:t>https://ec.ltn.com.tw/article/breakingnews/5608223</w:t>
            </w:r>
          </w:p>
        </w:tc>
      </w:tr>
      <w:tr>
        <w:tc>
          <w:tcPr>
            <w:tcW w:type="dxa" w:w="2160"/>
          </w:tcPr>
          <w:p>
            <w:r>
              <w:rPr>
                <w:sz w:val="16"/>
              </w:rPr>
              <w:t>自由時報電子報</w:t>
            </w:r>
          </w:p>
        </w:tc>
        <w:tc>
          <w:tcPr>
            <w:tcW w:type="dxa" w:w="2160"/>
          </w:tcPr>
          <w:p>
            <w:r>
              <w:rPr>
                <w:sz w:val="16"/>
              </w:rPr>
              <w:t>辯論安可場？蔣萬安：持開放態度、期待媒體邀約</w:t>
            </w:r>
          </w:p>
        </w:tc>
        <w:tc>
          <w:tcPr>
            <w:tcW w:type="dxa" w:w="2160"/>
          </w:tcPr>
          <w:p>
            <w:r>
              <w:rPr>
                <w:sz w:val="16"/>
              </w:rPr>
              <w:t>2026-10-16</w:t>
            </w:r>
          </w:p>
        </w:tc>
        <w:tc>
          <w:tcPr>
            <w:tcW w:type="dxa" w:w="2160"/>
          </w:tcPr>
          <w:p>
            <w:r>
              <w:rPr>
                <w:sz w:val="16"/>
              </w:rPr>
              <w:t>https://news.ltn.com.tw/news/politics/breakingnews/5608196</w:t>
            </w:r>
          </w:p>
        </w:tc>
      </w:tr>
      <w:tr>
        <w:tc>
          <w:tcPr>
            <w:tcW w:type="dxa" w:w="2160"/>
          </w:tcPr>
          <w:p>
            <w:r>
              <w:rPr>
                <w:sz w:val="16"/>
              </w:rPr>
              <w:t>自由時報電子報</w:t>
            </w:r>
          </w:p>
        </w:tc>
        <w:tc>
          <w:tcPr>
            <w:tcW w:type="dxa" w:w="2160"/>
          </w:tcPr>
          <w:p>
            <w:r>
              <w:rPr>
                <w:sz w:val="16"/>
              </w:rPr>
              <w:t>要賈董「純樸」！賴惠員鞠躬道歉驚見手腕戴名錶 身家全曝光</w:t>
            </w:r>
          </w:p>
        </w:tc>
        <w:tc>
          <w:tcPr>
            <w:tcW w:type="dxa" w:w="2160"/>
          </w:tcPr>
          <w:p>
            <w:r>
              <w:rPr>
                <w:sz w:val="16"/>
              </w:rPr>
              <w:t>2026-10-16</w:t>
            </w:r>
          </w:p>
        </w:tc>
        <w:tc>
          <w:tcPr>
            <w:tcW w:type="dxa" w:w="2160"/>
          </w:tcPr>
          <w:p>
            <w:r>
              <w:rPr>
                <w:sz w:val="16"/>
              </w:rPr>
              <w:t>https://news.ltn.com.tw/news/politics/breakingnews/5608178</w:t>
            </w:r>
          </w:p>
        </w:tc>
      </w:tr>
      <w:tr>
        <w:tc>
          <w:tcPr>
            <w:tcW w:type="dxa" w:w="2160"/>
          </w:tcPr>
          <w:p>
            <w:r>
              <w:rPr>
                <w:sz w:val="16"/>
              </w:rPr>
              <w:t>自由時報電子報</w:t>
            </w:r>
          </w:p>
        </w:tc>
        <w:tc>
          <w:tcPr>
            <w:tcW w:type="dxa" w:w="2160"/>
          </w:tcPr>
          <w:p>
            <w:r>
              <w:rPr>
                <w:sz w:val="16"/>
              </w:rPr>
              <w:t>高雄飯店搶先呷尾牙 一個人也能輕鬆開桌</w:t>
            </w:r>
          </w:p>
        </w:tc>
        <w:tc>
          <w:tcPr>
            <w:tcW w:type="dxa" w:w="2160"/>
          </w:tcPr>
          <w:p>
            <w:r>
              <w:rPr>
                <w:sz w:val="16"/>
              </w:rPr>
              <w:t>2026-10-16</w:t>
            </w:r>
          </w:p>
        </w:tc>
        <w:tc>
          <w:tcPr>
            <w:tcW w:type="dxa" w:w="2160"/>
          </w:tcPr>
          <w:p>
            <w:r>
              <w:rPr>
                <w:sz w:val="16"/>
              </w:rPr>
              <w:t>https://news.ltn.com.tw/news/life/breakingnews/5608247</w:t>
            </w:r>
          </w:p>
        </w:tc>
      </w:tr>
      <w:tr>
        <w:tc>
          <w:tcPr>
            <w:tcW w:type="dxa" w:w="2160"/>
          </w:tcPr>
          <w:p>
            <w:r>
              <w:rPr>
                <w:sz w:val="16"/>
              </w:rPr>
              <w:t>自由時報電子報</w:t>
            </w:r>
          </w:p>
        </w:tc>
        <w:tc>
          <w:tcPr>
            <w:tcW w:type="dxa" w:w="2160"/>
          </w:tcPr>
          <w:p>
            <w:r>
              <w:rPr>
                <w:sz w:val="16"/>
              </w:rPr>
              <w:t>台南地鐵新站10/17通車 提供餐飲購物、置物、停車多元服務</w:t>
            </w:r>
          </w:p>
        </w:tc>
        <w:tc>
          <w:tcPr>
            <w:tcW w:type="dxa" w:w="2160"/>
          </w:tcPr>
          <w:p>
            <w:r>
              <w:rPr>
                <w:sz w:val="16"/>
              </w:rPr>
              <w:t>2026-10-16</w:t>
            </w:r>
          </w:p>
        </w:tc>
        <w:tc>
          <w:tcPr>
            <w:tcW w:type="dxa" w:w="2160"/>
          </w:tcPr>
          <w:p>
            <w:r>
              <w:rPr>
                <w:sz w:val="16"/>
              </w:rPr>
              <w:t>https://news.ltn.com.tw/news/life/breakingnews/5608248</w:t>
            </w:r>
          </w:p>
        </w:tc>
      </w:tr>
      <w:tr>
        <w:tc>
          <w:tcPr>
            <w:tcW w:type="dxa" w:w="2160"/>
          </w:tcPr>
          <w:p>
            <w:r>
              <w:rPr>
                <w:sz w:val="16"/>
              </w:rPr>
              <w:t>自由時報電子報</w:t>
            </w:r>
          </w:p>
        </w:tc>
        <w:tc>
          <w:tcPr>
            <w:tcW w:type="dxa" w:w="2160"/>
          </w:tcPr>
          <w:p>
            <w:r>
              <w:rPr>
                <w:sz w:val="16"/>
              </w:rPr>
              <w:t>台南鹽水區全民運動中心揭牌啟用 平日電話預約開放</w:t>
            </w:r>
          </w:p>
        </w:tc>
        <w:tc>
          <w:tcPr>
            <w:tcW w:type="dxa" w:w="2160"/>
          </w:tcPr>
          <w:p>
            <w:r>
              <w:rPr>
                <w:sz w:val="16"/>
              </w:rPr>
              <w:t>2026-10-16</w:t>
            </w:r>
          </w:p>
        </w:tc>
        <w:tc>
          <w:tcPr>
            <w:tcW w:type="dxa" w:w="2160"/>
          </w:tcPr>
          <w:p>
            <w:r>
              <w:rPr>
                <w:sz w:val="16"/>
              </w:rPr>
              <w:t>https://news.ltn.com.tw/news/life/breakingnews/5608208</w:t>
            </w:r>
          </w:p>
        </w:tc>
      </w:tr>
      <w:tr>
        <w:tc>
          <w:tcPr>
            <w:tcW w:type="dxa" w:w="2160"/>
          </w:tcPr>
          <w:p>
            <w:r>
              <w:rPr>
                <w:sz w:val="16"/>
              </w:rPr>
              <w:t>自由時報電子報</w:t>
            </w:r>
          </w:p>
        </w:tc>
        <w:tc>
          <w:tcPr>
            <w:tcW w:type="dxa" w:w="2160"/>
          </w:tcPr>
          <w:p>
            <w:r>
              <w:rPr>
                <w:sz w:val="16"/>
              </w:rPr>
              <w:t>高雄小港醫院醫護大跳震胸舞 C位副院長透露苦練2個月</w:t>
            </w:r>
          </w:p>
        </w:tc>
        <w:tc>
          <w:tcPr>
            <w:tcW w:type="dxa" w:w="2160"/>
          </w:tcPr>
          <w:p>
            <w:r>
              <w:rPr>
                <w:sz w:val="16"/>
              </w:rPr>
              <w:t>2026-10-16</w:t>
            </w:r>
          </w:p>
        </w:tc>
        <w:tc>
          <w:tcPr>
            <w:tcW w:type="dxa" w:w="2160"/>
          </w:tcPr>
          <w:p>
            <w:r>
              <w:rPr>
                <w:sz w:val="16"/>
              </w:rPr>
              <w:t>https://news.ltn.com.tw/news/life/breakingnews/5608256</w:t>
            </w:r>
          </w:p>
        </w:tc>
      </w:tr>
      <w:tr>
        <w:tc>
          <w:tcPr>
            <w:tcW w:type="dxa" w:w="2160"/>
          </w:tcPr>
          <w:p>
            <w:r>
              <w:rPr>
                <w:sz w:val="16"/>
              </w:rPr>
              <w:t>自由時報電子報</w:t>
            </w:r>
          </w:p>
        </w:tc>
        <w:tc>
          <w:tcPr>
            <w:tcW w:type="dxa" w:w="2160"/>
          </w:tcPr>
          <w:p>
            <w:r>
              <w:rPr>
                <w:sz w:val="16"/>
              </w:rPr>
              <w:t>蔣萬安喊松機遷移遭批不熟產業 專家：全球大都會走向「雙機場」</w:t>
            </w:r>
          </w:p>
        </w:tc>
        <w:tc>
          <w:tcPr>
            <w:tcW w:type="dxa" w:w="2160"/>
          </w:tcPr>
          <w:p>
            <w:r>
              <w:rPr>
                <w:sz w:val="16"/>
              </w:rPr>
              <w:t>2026-10-16</w:t>
            </w:r>
          </w:p>
        </w:tc>
        <w:tc>
          <w:tcPr>
            <w:tcW w:type="dxa" w:w="2160"/>
          </w:tcPr>
          <w:p>
            <w:r>
              <w:rPr>
                <w:sz w:val="16"/>
              </w:rPr>
              <w:t>https://news.ltn.com.tw/news/politics/breakingnews/5608218</w:t>
            </w:r>
          </w:p>
        </w:tc>
      </w:tr>
      <w:tr>
        <w:tc>
          <w:tcPr>
            <w:tcW w:type="dxa" w:w="2160"/>
          </w:tcPr>
          <w:p>
            <w:r>
              <w:rPr>
                <w:sz w:val="16"/>
              </w:rPr>
              <w:t>自由時報電子報</w:t>
            </w:r>
          </w:p>
        </w:tc>
        <w:tc>
          <w:tcPr>
            <w:tcW w:type="dxa" w:w="2160"/>
          </w:tcPr>
          <w:p>
            <w:r>
              <w:rPr>
                <w:sz w:val="16"/>
              </w:rPr>
              <w:t>談松機遷移困難 蔣萬安強調「看的是第一天」：非核家園也因AI調整路線</w:t>
            </w:r>
          </w:p>
        </w:tc>
        <w:tc>
          <w:tcPr>
            <w:tcW w:type="dxa" w:w="2160"/>
          </w:tcPr>
          <w:p>
            <w:r>
              <w:rPr>
                <w:sz w:val="16"/>
              </w:rPr>
              <w:t>2026-10-16</w:t>
            </w:r>
          </w:p>
        </w:tc>
        <w:tc>
          <w:tcPr>
            <w:tcW w:type="dxa" w:w="2160"/>
          </w:tcPr>
          <w:p>
            <w:r>
              <w:rPr>
                <w:sz w:val="16"/>
              </w:rPr>
              <w:t>https://news.ltn.com.tw/news/politics/breakingnews/5608221</w:t>
            </w:r>
          </w:p>
        </w:tc>
      </w:tr>
      <w:tr>
        <w:tc>
          <w:tcPr>
            <w:tcW w:type="dxa" w:w="2160"/>
          </w:tcPr>
          <w:p>
            <w:r>
              <w:rPr>
                <w:sz w:val="16"/>
              </w:rPr>
              <w:t>自由時報電子報</w:t>
            </w:r>
          </w:p>
        </w:tc>
        <w:tc>
          <w:tcPr>
            <w:tcW w:type="dxa" w:w="2160"/>
          </w:tcPr>
          <w:p>
            <w:r>
              <w:rPr>
                <w:sz w:val="16"/>
              </w:rPr>
              <w:t>深化先進封裝與關鍵製程 日月光攜手三校發表18項封裝技研成果</w:t>
            </w:r>
          </w:p>
        </w:tc>
        <w:tc>
          <w:tcPr>
            <w:tcW w:type="dxa" w:w="2160"/>
          </w:tcPr>
          <w:p>
            <w:r>
              <w:rPr>
                <w:sz w:val="16"/>
              </w:rPr>
              <w:t>2026-10-16</w:t>
            </w:r>
          </w:p>
        </w:tc>
        <w:tc>
          <w:tcPr>
            <w:tcW w:type="dxa" w:w="2160"/>
          </w:tcPr>
          <w:p>
            <w:r>
              <w:rPr>
                <w:sz w:val="16"/>
              </w:rPr>
              <w:t>https://ec.ltn.com.tw/article/breakingnews/5608231</w:t>
            </w:r>
          </w:p>
        </w:tc>
      </w:tr>
      <w:tr>
        <w:tc>
          <w:tcPr>
            <w:tcW w:type="dxa" w:w="2160"/>
          </w:tcPr>
          <w:p>
            <w:r>
              <w:rPr>
                <w:sz w:val="16"/>
              </w:rPr>
              <w:t>自由時報電子報</w:t>
            </w:r>
          </w:p>
        </w:tc>
        <w:tc>
          <w:tcPr>
            <w:tcW w:type="dxa" w:w="2160"/>
          </w:tcPr>
          <w:p>
            <w:r>
              <w:rPr>
                <w:sz w:val="16"/>
              </w:rPr>
              <w:t>下載台南水情即時通APP 抽防災避難包</w:t>
            </w:r>
          </w:p>
        </w:tc>
        <w:tc>
          <w:tcPr>
            <w:tcW w:type="dxa" w:w="2160"/>
          </w:tcPr>
          <w:p>
            <w:r>
              <w:rPr>
                <w:sz w:val="16"/>
              </w:rPr>
              <w:t>2026-10-16</w:t>
            </w:r>
          </w:p>
        </w:tc>
        <w:tc>
          <w:tcPr>
            <w:tcW w:type="dxa" w:w="2160"/>
          </w:tcPr>
          <w:p>
            <w:r>
              <w:rPr>
                <w:sz w:val="16"/>
              </w:rPr>
              <w:t>https://news.ltn.com.tw/news/life/breakingnews/5608210</w:t>
            </w:r>
          </w:p>
        </w:tc>
      </w:tr>
      <w:tr>
        <w:tc>
          <w:tcPr>
            <w:tcW w:type="dxa" w:w="2160"/>
          </w:tcPr>
          <w:p>
            <w:r>
              <w:rPr>
                <w:sz w:val="16"/>
              </w:rPr>
              <w:t>自由時報電子報</w:t>
            </w:r>
          </w:p>
        </w:tc>
        <w:tc>
          <w:tcPr>
            <w:tcW w:type="dxa" w:w="2160"/>
          </w:tcPr>
          <w:p>
            <w:r>
              <w:rPr>
                <w:sz w:val="16"/>
              </w:rPr>
              <w:t>台南觀光影片走進首爾地鐵站 估觸及千萬人次</w:t>
            </w:r>
          </w:p>
        </w:tc>
        <w:tc>
          <w:tcPr>
            <w:tcW w:type="dxa" w:w="2160"/>
          </w:tcPr>
          <w:p>
            <w:r>
              <w:rPr>
                <w:sz w:val="16"/>
              </w:rPr>
              <w:t>2026-10-16</w:t>
            </w:r>
          </w:p>
        </w:tc>
        <w:tc>
          <w:tcPr>
            <w:tcW w:type="dxa" w:w="2160"/>
          </w:tcPr>
          <w:p>
            <w:r>
              <w:rPr>
                <w:sz w:val="16"/>
              </w:rPr>
              <w:t>https://news.ltn.com.tw/news/life/breakingnews/5608242</w:t>
            </w:r>
          </w:p>
        </w:tc>
      </w:tr>
      <w:tr>
        <w:tc>
          <w:tcPr>
            <w:tcW w:type="dxa" w:w="2160"/>
          </w:tcPr>
          <w:p>
            <w:r>
              <w:rPr>
                <w:sz w:val="16"/>
              </w:rPr>
              <w:t>自由時報電子報</w:t>
            </w:r>
          </w:p>
        </w:tc>
        <w:tc>
          <w:tcPr>
            <w:tcW w:type="dxa" w:w="2160"/>
          </w:tcPr>
          <w:p>
            <w:r>
              <w:rPr>
                <w:sz w:val="16"/>
              </w:rPr>
              <w:t>淺山校園看見大未來！ 苗栗蕉埔國小藝術特展開幕</w:t>
            </w:r>
          </w:p>
        </w:tc>
        <w:tc>
          <w:tcPr>
            <w:tcW w:type="dxa" w:w="2160"/>
          </w:tcPr>
          <w:p>
            <w:r>
              <w:rPr>
                <w:sz w:val="16"/>
              </w:rPr>
              <w:t>2026-10-16</w:t>
            </w:r>
          </w:p>
        </w:tc>
        <w:tc>
          <w:tcPr>
            <w:tcW w:type="dxa" w:w="2160"/>
          </w:tcPr>
          <w:p>
            <w:r>
              <w:rPr>
                <w:sz w:val="16"/>
              </w:rPr>
              <w:t>https://news.ltn.com.tw/news/life/breakingnews/5608250</w:t>
            </w:r>
          </w:p>
        </w:tc>
      </w:tr>
      <w:tr>
        <w:tc>
          <w:tcPr>
            <w:tcW w:type="dxa" w:w="2160"/>
          </w:tcPr>
          <w:p>
            <w:r>
              <w:rPr>
                <w:sz w:val="16"/>
              </w:rPr>
              <w:t>自由時報電子報</w:t>
            </w:r>
          </w:p>
        </w:tc>
        <w:tc>
          <w:tcPr>
            <w:tcW w:type="dxa" w:w="2160"/>
          </w:tcPr>
          <w:p>
            <w:r>
              <w:rPr>
                <w:sz w:val="16"/>
              </w:rPr>
              <w:t>每人一年多付3000！藍白硬闖   「65歲以上長者免健保費」三讀</w:t>
            </w:r>
          </w:p>
        </w:tc>
        <w:tc>
          <w:tcPr>
            <w:tcW w:type="dxa" w:w="2160"/>
          </w:tcPr>
          <w:p>
            <w:r>
              <w:rPr>
                <w:sz w:val="16"/>
              </w:rPr>
              <w:t>2026-10-16</w:t>
            </w:r>
          </w:p>
        </w:tc>
        <w:tc>
          <w:tcPr>
            <w:tcW w:type="dxa" w:w="2160"/>
          </w:tcPr>
          <w:p>
            <w:r>
              <w:rPr>
                <w:sz w:val="16"/>
              </w:rPr>
              <w:t>https://news.ltn.com.tw/news/politics/breakingnews/5608286</w:t>
            </w:r>
          </w:p>
        </w:tc>
      </w:tr>
      <w:tr>
        <w:tc>
          <w:tcPr>
            <w:tcW w:type="dxa" w:w="2160"/>
          </w:tcPr>
          <w:p>
            <w:r>
              <w:rPr>
                <w:sz w:val="16"/>
              </w:rPr>
              <w:t>自由時報電子報</w:t>
            </w:r>
          </w:p>
        </w:tc>
        <w:tc>
          <w:tcPr>
            <w:tcW w:type="dxa" w:w="2160"/>
          </w:tcPr>
          <w:p>
            <w:r>
              <w:rPr>
                <w:sz w:val="16"/>
              </w:rPr>
              <w:t>天母國中8生吃營養午餐身體不適  北市教育局證實：要求廠商停止供餐</w:t>
            </w:r>
          </w:p>
        </w:tc>
        <w:tc>
          <w:tcPr>
            <w:tcW w:type="dxa" w:w="2160"/>
          </w:tcPr>
          <w:p>
            <w:r>
              <w:rPr>
                <w:sz w:val="16"/>
              </w:rPr>
              <w:t>2026-10-16</w:t>
            </w:r>
          </w:p>
        </w:tc>
        <w:tc>
          <w:tcPr>
            <w:tcW w:type="dxa" w:w="2160"/>
          </w:tcPr>
          <w:p>
            <w:r>
              <w:rPr>
                <w:sz w:val="16"/>
              </w:rPr>
              <w:t>https://news.ltn.com.tw/news/life/breakingnews/5608289</w:t>
            </w:r>
          </w:p>
        </w:tc>
      </w:tr>
      <w:tr>
        <w:tc>
          <w:tcPr>
            <w:tcW w:type="dxa" w:w="2160"/>
          </w:tcPr>
          <w:p>
            <w:r>
              <w:rPr>
                <w:sz w:val="16"/>
              </w:rPr>
              <w:t>自由時報電子報</w:t>
            </w:r>
          </w:p>
        </w:tc>
        <w:tc>
          <w:tcPr>
            <w:tcW w:type="dxa" w:w="2160"/>
          </w:tcPr>
          <w:p>
            <w:r>
              <w:rPr>
                <w:sz w:val="16"/>
              </w:rPr>
              <w:t>蔣萬安被問松機遷建一度離場！鄭照新遭爆「想代答」急澄清</w:t>
            </w:r>
          </w:p>
        </w:tc>
        <w:tc>
          <w:tcPr>
            <w:tcW w:type="dxa" w:w="2160"/>
          </w:tcPr>
          <w:p>
            <w:r>
              <w:rPr>
                <w:sz w:val="16"/>
              </w:rPr>
              <w:t>2026-10-16</w:t>
            </w:r>
          </w:p>
        </w:tc>
        <w:tc>
          <w:tcPr>
            <w:tcW w:type="dxa" w:w="2160"/>
          </w:tcPr>
          <w:p>
            <w:r>
              <w:rPr>
                <w:sz w:val="16"/>
              </w:rPr>
              <w:t>https://news.ltn.com.tw/news/politics/breakingnews/5608287</w:t>
            </w:r>
          </w:p>
        </w:tc>
      </w:tr>
      <w:tr>
        <w:tc>
          <w:tcPr>
            <w:tcW w:type="dxa" w:w="2160"/>
          </w:tcPr>
          <w:p>
            <w:r>
              <w:rPr>
                <w:sz w:val="16"/>
              </w:rPr>
              <w:t>自由時報電子報</w:t>
            </w:r>
          </w:p>
        </w:tc>
        <w:tc>
          <w:tcPr>
            <w:tcW w:type="dxa" w:w="2160"/>
          </w:tcPr>
          <w:p>
            <w:r>
              <w:rPr>
                <w:sz w:val="16"/>
              </w:rPr>
              <w:t>擁存款1400萬住養老院竟不能安心？80歲夫妻入住5年後「哀嘆一句話」</w:t>
            </w:r>
          </w:p>
        </w:tc>
        <w:tc>
          <w:tcPr>
            <w:tcW w:type="dxa" w:w="2160"/>
          </w:tcPr>
          <w:p>
            <w:r>
              <w:rPr>
                <w:sz w:val="16"/>
              </w:rPr>
              <w:t>2026-10-16</w:t>
            </w:r>
          </w:p>
        </w:tc>
        <w:tc>
          <w:tcPr>
            <w:tcW w:type="dxa" w:w="2160"/>
          </w:tcPr>
          <w:p>
            <w:r>
              <w:rPr>
                <w:sz w:val="16"/>
              </w:rPr>
              <w:t>https://ec.ltn.com.tw/article/breakingnews/5607897</w:t>
            </w:r>
          </w:p>
        </w:tc>
      </w:tr>
      <w:tr>
        <w:tc>
          <w:tcPr>
            <w:tcW w:type="dxa" w:w="2160"/>
          </w:tcPr>
          <w:p>
            <w:r>
              <w:rPr>
                <w:sz w:val="16"/>
              </w:rPr>
              <w:t>自由時報電子報</w:t>
            </w:r>
          </w:p>
        </w:tc>
        <w:tc>
          <w:tcPr>
            <w:tcW w:type="dxa" w:w="2160"/>
          </w:tcPr>
          <w:p>
            <w:r>
              <w:rPr>
                <w:sz w:val="16"/>
              </w:rPr>
              <w:t>AI答案不能照單全收 微軟研發總監：會提問、敢質疑更重要</w:t>
            </w:r>
          </w:p>
        </w:tc>
        <w:tc>
          <w:tcPr>
            <w:tcW w:type="dxa" w:w="2160"/>
          </w:tcPr>
          <w:p>
            <w:r>
              <w:rPr>
                <w:sz w:val="16"/>
              </w:rPr>
              <w:t>2026-10-16</w:t>
            </w:r>
          </w:p>
        </w:tc>
        <w:tc>
          <w:tcPr>
            <w:tcW w:type="dxa" w:w="2160"/>
          </w:tcPr>
          <w:p>
            <w:r>
              <w:rPr>
                <w:sz w:val="16"/>
              </w:rPr>
              <w:t>https://ec.ltn.com.tw/article/breakingnews/5608294</w:t>
            </w:r>
          </w:p>
        </w:tc>
      </w:tr>
      <w:tr>
        <w:tc>
          <w:tcPr>
            <w:tcW w:type="dxa" w:w="2160"/>
          </w:tcPr>
          <w:p>
            <w:r>
              <w:rPr>
                <w:sz w:val="16"/>
              </w:rPr>
              <w:t>自由時報電子報</w:t>
            </w:r>
          </w:p>
        </w:tc>
        <w:tc>
          <w:tcPr>
            <w:tcW w:type="dxa" w:w="2160"/>
          </w:tcPr>
          <w:p>
            <w:r>
              <w:rPr>
                <w:sz w:val="16"/>
              </w:rPr>
              <w:t>首檔台股中小主動式ETF 「台新00416A」獲准成立</w:t>
            </w:r>
          </w:p>
        </w:tc>
        <w:tc>
          <w:tcPr>
            <w:tcW w:type="dxa" w:w="2160"/>
          </w:tcPr>
          <w:p>
            <w:r>
              <w:rPr>
                <w:sz w:val="16"/>
              </w:rPr>
              <w:t>2026-10-16</w:t>
            </w:r>
          </w:p>
        </w:tc>
        <w:tc>
          <w:tcPr>
            <w:tcW w:type="dxa" w:w="2160"/>
          </w:tcPr>
          <w:p>
            <w:r>
              <w:rPr>
                <w:sz w:val="16"/>
              </w:rPr>
              <w:t>https://ec.ltn.com.tw/article/breakingnews/5608312</w:t>
            </w:r>
          </w:p>
        </w:tc>
      </w:tr>
      <w:tr>
        <w:tc>
          <w:tcPr>
            <w:tcW w:type="dxa" w:w="2160"/>
          </w:tcPr>
          <w:p>
            <w:r>
              <w:rPr>
                <w:sz w:val="16"/>
              </w:rPr>
              <w:t>自由時報電子報</w:t>
            </w:r>
          </w:p>
        </w:tc>
        <w:tc>
          <w:tcPr>
            <w:tcW w:type="dxa" w:w="2160"/>
          </w:tcPr>
          <w:p>
            <w:r>
              <w:rPr>
                <w:sz w:val="16"/>
              </w:rPr>
              <w:t>高雄科學園遊會今明2天科工館登場 90校齊聚玩科學、秀創意</w:t>
            </w:r>
          </w:p>
        </w:tc>
        <w:tc>
          <w:tcPr>
            <w:tcW w:type="dxa" w:w="2160"/>
          </w:tcPr>
          <w:p>
            <w:r>
              <w:rPr>
                <w:sz w:val="16"/>
              </w:rPr>
              <w:t>2026-10-16</w:t>
            </w:r>
          </w:p>
        </w:tc>
        <w:tc>
          <w:tcPr>
            <w:tcW w:type="dxa" w:w="2160"/>
          </w:tcPr>
          <w:p>
            <w:r>
              <w:rPr>
                <w:sz w:val="16"/>
              </w:rPr>
              <w:t>https://news.ltn.com.tw/news/life/breakingnews/5608335</w:t>
            </w:r>
          </w:p>
        </w:tc>
      </w:tr>
      <w:tr>
        <w:tc>
          <w:tcPr>
            <w:tcW w:type="dxa" w:w="2160"/>
          </w:tcPr>
          <w:p>
            <w:r>
              <w:rPr>
                <w:sz w:val="16"/>
              </w:rPr>
              <w:t>自由時報電子報</w:t>
            </w:r>
          </w:p>
        </w:tc>
        <w:tc>
          <w:tcPr>
            <w:tcW w:type="dxa" w:w="2160"/>
          </w:tcPr>
          <w:p>
            <w:r>
              <w:rPr>
                <w:sz w:val="16"/>
              </w:rPr>
              <w:t>詹江村稱「桃園雙層巴士購車補助遭取消」 公路局：從未申請</w:t>
            </w:r>
          </w:p>
        </w:tc>
        <w:tc>
          <w:tcPr>
            <w:tcW w:type="dxa" w:w="2160"/>
          </w:tcPr>
          <w:p>
            <w:r>
              <w:rPr>
                <w:sz w:val="16"/>
              </w:rPr>
              <w:t>2026-10-16</w:t>
            </w:r>
          </w:p>
        </w:tc>
        <w:tc>
          <w:tcPr>
            <w:tcW w:type="dxa" w:w="2160"/>
          </w:tcPr>
          <w:p>
            <w:r>
              <w:rPr>
                <w:sz w:val="16"/>
              </w:rPr>
              <w:t>https://news.ltn.com.tw/news/life/breakingnews/5608334</w:t>
            </w:r>
          </w:p>
        </w:tc>
      </w:tr>
      <w:tr>
        <w:tc>
          <w:tcPr>
            <w:tcW w:type="dxa" w:w="2160"/>
          </w:tcPr>
          <w:p>
            <w:r>
              <w:rPr>
                <w:sz w:val="16"/>
              </w:rPr>
              <w:t>自由時報電子報</w:t>
            </w:r>
          </w:p>
        </w:tc>
        <w:tc>
          <w:tcPr>
            <w:tcW w:type="dxa" w:w="2160"/>
          </w:tcPr>
          <w:p>
            <w:r>
              <w:rPr>
                <w:sz w:val="16"/>
              </w:rPr>
              <w:t>央行未跟進國際升息  賴清德親曝「這原因」</w:t>
            </w:r>
          </w:p>
        </w:tc>
        <w:tc>
          <w:tcPr>
            <w:tcW w:type="dxa" w:w="2160"/>
          </w:tcPr>
          <w:p>
            <w:r>
              <w:rPr>
                <w:sz w:val="16"/>
              </w:rPr>
              <w:t>2026-10-16</w:t>
            </w:r>
          </w:p>
        </w:tc>
        <w:tc>
          <w:tcPr>
            <w:tcW w:type="dxa" w:w="2160"/>
          </w:tcPr>
          <w:p>
            <w:r>
              <w:rPr>
                <w:sz w:val="16"/>
              </w:rPr>
              <w:t>https://ec.ltn.com.tw/article/breakingnews/5608310</w:t>
            </w:r>
          </w:p>
        </w:tc>
      </w:tr>
      <w:tr>
        <w:tc>
          <w:tcPr>
            <w:tcW w:type="dxa" w:w="2160"/>
          </w:tcPr>
          <w:p>
            <w:r>
              <w:rPr>
                <w:sz w:val="16"/>
              </w:rPr>
              <w:t>自由時報電子報</w:t>
            </w:r>
          </w:p>
        </w:tc>
        <w:tc>
          <w:tcPr>
            <w:tcW w:type="dxa" w:w="2160"/>
          </w:tcPr>
          <w:p>
            <w:r>
              <w:rPr>
                <w:sz w:val="16"/>
              </w:rPr>
              <w:t>青年海外圓夢計畫擬增補償機制 行程異動最高補償1成</w:t>
            </w:r>
          </w:p>
        </w:tc>
        <w:tc>
          <w:tcPr>
            <w:tcW w:type="dxa" w:w="2160"/>
          </w:tcPr>
          <w:p>
            <w:r>
              <w:rPr>
                <w:sz w:val="16"/>
              </w:rPr>
              <w:t>2026-10-16</w:t>
            </w:r>
          </w:p>
        </w:tc>
        <w:tc>
          <w:tcPr>
            <w:tcW w:type="dxa" w:w="2160"/>
          </w:tcPr>
          <w:p>
            <w:r>
              <w:rPr>
                <w:sz w:val="16"/>
              </w:rPr>
              <w:t>https://news.ltn.com.tw/news/life/breakingnews/5608353</w:t>
            </w:r>
          </w:p>
        </w:tc>
      </w:tr>
      <w:tr>
        <w:tc>
          <w:tcPr>
            <w:tcW w:type="dxa" w:w="2160"/>
          </w:tcPr>
          <w:p>
            <w:r>
              <w:rPr>
                <w:sz w:val="16"/>
              </w:rPr>
              <w:t>自由時報電子報</w:t>
            </w:r>
          </w:p>
        </w:tc>
        <w:tc>
          <w:tcPr>
            <w:tcW w:type="dxa" w:w="2160"/>
          </w:tcPr>
          <w:p>
            <w:r>
              <w:rPr>
                <w:sz w:val="16"/>
              </w:rPr>
              <w:t>公幼教保員起薪擬調至4萬8800元 全教總肯定也籲改善勞動環境</w:t>
            </w:r>
          </w:p>
        </w:tc>
        <w:tc>
          <w:tcPr>
            <w:tcW w:type="dxa" w:w="2160"/>
          </w:tcPr>
          <w:p>
            <w:r>
              <w:rPr>
                <w:sz w:val="16"/>
              </w:rPr>
              <w:t>2026-10-16</w:t>
            </w:r>
          </w:p>
        </w:tc>
        <w:tc>
          <w:tcPr>
            <w:tcW w:type="dxa" w:w="2160"/>
          </w:tcPr>
          <w:p>
            <w:r>
              <w:rPr>
                <w:sz w:val="16"/>
              </w:rPr>
              <w:t>https://news.ltn.com.tw/news/life/breakingnews/5608367</w:t>
            </w:r>
          </w:p>
        </w:tc>
      </w:tr>
      <w:tr>
        <w:tc>
          <w:tcPr>
            <w:tcW w:type="dxa" w:w="2160"/>
          </w:tcPr>
          <w:p>
            <w:r>
              <w:rPr>
                <w:sz w:val="16"/>
              </w:rPr>
              <w:t>自由時報電子報</w:t>
            </w:r>
          </w:p>
        </w:tc>
        <w:tc>
          <w:tcPr>
            <w:tcW w:type="dxa" w:w="2160"/>
          </w:tcPr>
          <w:p>
            <w:r>
              <w:rPr>
                <w:sz w:val="16"/>
              </w:rPr>
              <w:t>賴清德探望百歲人瑞廖鍾毓及簡林金桂 祝福重陽節快樂</w:t>
            </w:r>
          </w:p>
        </w:tc>
        <w:tc>
          <w:tcPr>
            <w:tcW w:type="dxa" w:w="2160"/>
          </w:tcPr>
          <w:p>
            <w:r>
              <w:rPr>
                <w:sz w:val="16"/>
              </w:rPr>
              <w:t>2026-10-16</w:t>
            </w:r>
          </w:p>
        </w:tc>
        <w:tc>
          <w:tcPr>
            <w:tcW w:type="dxa" w:w="2160"/>
          </w:tcPr>
          <w:p>
            <w:r>
              <w:rPr>
                <w:sz w:val="16"/>
              </w:rPr>
              <w:t>https://news.ltn.com.tw/news/life/breakingnews/5608339</w:t>
            </w:r>
          </w:p>
        </w:tc>
      </w:tr>
      <w:tr>
        <w:tc>
          <w:tcPr>
            <w:tcW w:type="dxa" w:w="2160"/>
          </w:tcPr>
          <w:p>
            <w:r>
              <w:rPr>
                <w:sz w:val="16"/>
              </w:rPr>
              <w:t>自由時報電子報</w:t>
            </w:r>
          </w:p>
        </w:tc>
        <w:tc>
          <w:tcPr>
            <w:tcW w:type="dxa" w:w="2160"/>
          </w:tcPr>
          <w:p>
            <w:r>
              <w:rPr>
                <w:sz w:val="16"/>
              </w:rPr>
              <w:t>賴清德赴宜蘭探視百歲人瑞 贈金鎖片祝健康長壽</w:t>
            </w:r>
          </w:p>
        </w:tc>
        <w:tc>
          <w:tcPr>
            <w:tcW w:type="dxa" w:w="2160"/>
          </w:tcPr>
          <w:p>
            <w:r>
              <w:rPr>
                <w:sz w:val="16"/>
              </w:rPr>
              <w:t>2026-10-16</w:t>
            </w:r>
          </w:p>
        </w:tc>
        <w:tc>
          <w:tcPr>
            <w:tcW w:type="dxa" w:w="2160"/>
          </w:tcPr>
          <w:p>
            <w:r>
              <w:rPr>
                <w:sz w:val="16"/>
              </w:rPr>
              <w:t>https://news.ltn.com.tw/news/life/breakingnews/5608396</w:t>
            </w:r>
          </w:p>
        </w:tc>
      </w:tr>
      <w:tr>
        <w:tc>
          <w:tcPr>
            <w:tcW w:type="dxa" w:w="2160"/>
          </w:tcPr>
          <w:p>
            <w:r>
              <w:rPr>
                <w:sz w:val="16"/>
              </w:rPr>
              <w:t>自由時報電子報</w:t>
            </w:r>
          </w:p>
        </w:tc>
        <w:tc>
          <w:tcPr>
            <w:tcW w:type="dxa" w:w="2160"/>
          </w:tcPr>
          <w:p>
            <w:r>
              <w:rPr>
                <w:sz w:val="16"/>
              </w:rPr>
              <w:t>同場向長者拜票 陳瑩強調催生出62.5億預算、吳秀華允延續好政策</w:t>
            </w:r>
          </w:p>
        </w:tc>
        <w:tc>
          <w:tcPr>
            <w:tcW w:type="dxa" w:w="2160"/>
          </w:tcPr>
          <w:p>
            <w:r>
              <w:rPr>
                <w:sz w:val="16"/>
              </w:rPr>
              <w:t>2026-10-16</w:t>
            </w:r>
          </w:p>
        </w:tc>
        <w:tc>
          <w:tcPr>
            <w:tcW w:type="dxa" w:w="2160"/>
          </w:tcPr>
          <w:p>
            <w:r>
              <w:rPr>
                <w:sz w:val="16"/>
              </w:rPr>
              <w:t>https://news.ltn.com.tw/news/politics/breakingnews/5608377</w:t>
            </w:r>
          </w:p>
        </w:tc>
      </w:tr>
      <w:tr>
        <w:tc>
          <w:tcPr>
            <w:tcW w:type="dxa" w:w="2160"/>
          </w:tcPr>
          <w:p>
            <w:r>
              <w:rPr>
                <w:sz w:val="16"/>
              </w:rPr>
              <w:t>自由時報電子報</w:t>
            </w:r>
          </w:p>
        </w:tc>
        <w:tc>
          <w:tcPr>
            <w:tcW w:type="dxa" w:w="2160"/>
          </w:tcPr>
          <w:p>
            <w:r>
              <w:rPr>
                <w:sz w:val="16"/>
              </w:rPr>
              <w:t>花蓮政府怨中央拖延巴士經費 政院東服：傅崐萁帶藍白卡預算</w:t>
            </w:r>
          </w:p>
        </w:tc>
        <w:tc>
          <w:tcPr>
            <w:tcW w:type="dxa" w:w="2160"/>
          </w:tcPr>
          <w:p>
            <w:r>
              <w:rPr>
                <w:sz w:val="16"/>
              </w:rPr>
              <w:t>2026-10-16</w:t>
            </w:r>
          </w:p>
        </w:tc>
        <w:tc>
          <w:tcPr>
            <w:tcW w:type="dxa" w:w="2160"/>
          </w:tcPr>
          <w:p>
            <w:r>
              <w:rPr>
                <w:sz w:val="16"/>
              </w:rPr>
              <w:t>https://news.ltn.com.tw/news/politics/breakingnews/5608381</w:t>
            </w:r>
          </w:p>
        </w:tc>
      </w:tr>
      <w:tr>
        <w:tc>
          <w:tcPr>
            <w:tcW w:type="dxa" w:w="2160"/>
          </w:tcPr>
          <w:p>
            <w:r>
              <w:rPr>
                <w:sz w:val="16"/>
              </w:rPr>
              <w:t>自由時報電子報</w:t>
            </w:r>
          </w:p>
        </w:tc>
        <w:tc>
          <w:tcPr>
            <w:tcW w:type="dxa" w:w="2160"/>
          </w:tcPr>
          <w:p>
            <w:r>
              <w:rPr>
                <w:sz w:val="16"/>
              </w:rPr>
              <w:t>羅貴星質詢教師休息室推動慢 苗栗縣長：學校有空間就來做</w:t>
            </w:r>
          </w:p>
        </w:tc>
        <w:tc>
          <w:tcPr>
            <w:tcW w:type="dxa" w:w="2160"/>
          </w:tcPr>
          <w:p>
            <w:r>
              <w:rPr>
                <w:sz w:val="16"/>
              </w:rPr>
              <w:t>2026-10-16</w:t>
            </w:r>
          </w:p>
        </w:tc>
        <w:tc>
          <w:tcPr>
            <w:tcW w:type="dxa" w:w="2160"/>
          </w:tcPr>
          <w:p>
            <w:r>
              <w:rPr>
                <w:sz w:val="16"/>
              </w:rPr>
              <w:t>https://news.ltn.com.tw/news/life/breakingnews/5608408</w:t>
            </w:r>
          </w:p>
        </w:tc>
      </w:tr>
      <w:tr>
        <w:tc>
          <w:tcPr>
            <w:tcW w:type="dxa" w:w="2160"/>
          </w:tcPr>
          <w:p>
            <w:r>
              <w:rPr>
                <w:sz w:val="16"/>
              </w:rPr>
              <w:t>自由時報電子報</w:t>
            </w:r>
          </w:p>
        </w:tc>
        <w:tc>
          <w:tcPr>
            <w:tcW w:type="dxa" w:w="2160"/>
          </w:tcPr>
          <w:p>
            <w:r>
              <w:rPr>
                <w:sz w:val="16"/>
              </w:rPr>
              <w:t>會鼓勵幕僚「勇敢買進」股票嗎？賴清德全說了</w:t>
            </w:r>
          </w:p>
        </w:tc>
        <w:tc>
          <w:tcPr>
            <w:tcW w:type="dxa" w:w="2160"/>
          </w:tcPr>
          <w:p>
            <w:r>
              <w:rPr>
                <w:sz w:val="16"/>
              </w:rPr>
              <w:t>2026-10-16</w:t>
            </w:r>
          </w:p>
        </w:tc>
        <w:tc>
          <w:tcPr>
            <w:tcW w:type="dxa" w:w="2160"/>
          </w:tcPr>
          <w:p>
            <w:r>
              <w:rPr>
                <w:sz w:val="16"/>
              </w:rPr>
              <w:t>https://ec.ltn.com.tw/article/breakingnews/5608413</w:t>
            </w:r>
          </w:p>
        </w:tc>
      </w:tr>
      <w:tr>
        <w:tc>
          <w:tcPr>
            <w:tcW w:type="dxa" w:w="2160"/>
          </w:tcPr>
          <w:p>
            <w:r>
              <w:rPr>
                <w:sz w:val="16"/>
              </w:rPr>
              <w:t>自由時報電子報</w:t>
            </w:r>
          </w:p>
        </w:tc>
        <w:tc>
          <w:tcPr>
            <w:tcW w:type="dxa" w:w="2160"/>
          </w:tcPr>
          <w:p>
            <w:r>
              <w:rPr>
                <w:sz w:val="16"/>
              </w:rPr>
              <w:t>藍白硬闖三讀65歲以上長者免健保費  石崇良：健保費可能調高</w:t>
            </w:r>
          </w:p>
        </w:tc>
        <w:tc>
          <w:tcPr>
            <w:tcW w:type="dxa" w:w="2160"/>
          </w:tcPr>
          <w:p>
            <w:r>
              <w:rPr>
                <w:sz w:val="16"/>
              </w:rPr>
              <w:t>2026-10-16</w:t>
            </w:r>
          </w:p>
        </w:tc>
        <w:tc>
          <w:tcPr>
            <w:tcW w:type="dxa" w:w="2160"/>
          </w:tcPr>
          <w:p>
            <w:r>
              <w:rPr>
                <w:sz w:val="16"/>
              </w:rPr>
              <w:t>https://news.ltn.com.tw/news/politics/breakingnews/5608431</w:t>
            </w:r>
          </w:p>
        </w:tc>
      </w:tr>
      <w:tr>
        <w:tc>
          <w:tcPr>
            <w:tcW w:type="dxa" w:w="2160"/>
          </w:tcPr>
          <w:p>
            <w:r>
              <w:rPr>
                <w:sz w:val="16"/>
              </w:rPr>
              <w:t>自由時報電子報</w:t>
            </w:r>
          </w:p>
        </w:tc>
        <w:tc>
          <w:tcPr>
            <w:tcW w:type="dxa" w:w="2160"/>
          </w:tcPr>
          <w:p>
            <w:r>
              <w:rPr>
                <w:sz w:val="16"/>
              </w:rPr>
              <w:t>根本「劫貧濟富」！時力轟藍白強推65歲以上免健保費「惡化世代不公」</w:t>
            </w:r>
          </w:p>
        </w:tc>
        <w:tc>
          <w:tcPr>
            <w:tcW w:type="dxa" w:w="2160"/>
          </w:tcPr>
          <w:p>
            <w:r>
              <w:rPr>
                <w:sz w:val="16"/>
              </w:rPr>
              <w:t>2026-10-16</w:t>
            </w:r>
          </w:p>
        </w:tc>
        <w:tc>
          <w:tcPr>
            <w:tcW w:type="dxa" w:w="2160"/>
          </w:tcPr>
          <w:p>
            <w:r>
              <w:rPr>
                <w:sz w:val="16"/>
              </w:rPr>
              <w:t>https://news.ltn.com.tw/news/politics/breakingnews/5608386</w:t>
            </w:r>
          </w:p>
        </w:tc>
      </w:tr>
      <w:tr>
        <w:tc>
          <w:tcPr>
            <w:tcW w:type="dxa" w:w="2160"/>
          </w:tcPr>
          <w:p>
            <w:r>
              <w:rPr>
                <w:sz w:val="16"/>
              </w:rPr>
              <w:t>自由時報電子報</w:t>
            </w:r>
          </w:p>
        </w:tc>
        <w:tc>
          <w:tcPr>
            <w:tcW w:type="dxa" w:w="2160"/>
          </w:tcPr>
          <w:p>
            <w:r>
              <w:rPr>
                <w:sz w:val="16"/>
              </w:rPr>
              <w:t>南投信義鄉公所聯誼爆醜聞 傳權勢性騷、霸凌疑雲</w:t>
            </w:r>
          </w:p>
        </w:tc>
        <w:tc>
          <w:tcPr>
            <w:tcW w:type="dxa" w:w="2160"/>
          </w:tcPr>
          <w:p>
            <w:r>
              <w:rPr>
                <w:sz w:val="16"/>
              </w:rPr>
              <w:t>2026-10-16</w:t>
            </w:r>
          </w:p>
        </w:tc>
        <w:tc>
          <w:tcPr>
            <w:tcW w:type="dxa" w:w="2160"/>
          </w:tcPr>
          <w:p>
            <w:r>
              <w:rPr>
                <w:sz w:val="16"/>
              </w:rPr>
              <w:t>https://news.ltn.com.tw/news/life/breakingnews/5608448</w:t>
            </w:r>
          </w:p>
        </w:tc>
      </w:tr>
      <w:tr>
        <w:tc>
          <w:tcPr>
            <w:tcW w:type="dxa" w:w="2160"/>
          </w:tcPr>
          <w:p>
            <w:r>
              <w:rPr>
                <w:sz w:val="16"/>
              </w:rPr>
              <w:t>自由時報電子報</w:t>
            </w:r>
          </w:p>
        </w:tc>
        <w:tc>
          <w:tcPr>
            <w:tcW w:type="dxa" w:w="2160"/>
          </w:tcPr>
          <w:p>
            <w:r>
              <w:rPr>
                <w:sz w:val="16"/>
              </w:rPr>
              <w:t>蔣萬安喊降都更門檻、提高容積率 吳欣岱質疑圖利建商</w:t>
            </w:r>
          </w:p>
        </w:tc>
        <w:tc>
          <w:tcPr>
            <w:tcW w:type="dxa" w:w="2160"/>
          </w:tcPr>
          <w:p>
            <w:r>
              <w:rPr>
                <w:sz w:val="16"/>
              </w:rPr>
              <w:t>2026-10-16</w:t>
            </w:r>
          </w:p>
        </w:tc>
        <w:tc>
          <w:tcPr>
            <w:tcW w:type="dxa" w:w="2160"/>
          </w:tcPr>
          <w:p>
            <w:r>
              <w:rPr>
                <w:sz w:val="16"/>
              </w:rPr>
              <w:t>https://news.ltn.com.tw/news/politics/breakingnews/5608432</w:t>
            </w:r>
          </w:p>
        </w:tc>
      </w:tr>
      <w:tr>
        <w:tc>
          <w:tcPr>
            <w:tcW w:type="dxa" w:w="2160"/>
          </w:tcPr>
          <w:p>
            <w:r>
              <w:rPr>
                <w:sz w:val="16"/>
              </w:rPr>
              <w:t>自由時報電子報</w:t>
            </w:r>
          </w:p>
        </w:tc>
        <w:tc>
          <w:tcPr>
            <w:tcW w:type="dxa" w:w="2160"/>
          </w:tcPr>
          <w:p>
            <w:r>
              <w:rPr>
                <w:sz w:val="16"/>
              </w:rPr>
              <w:t>蔣萬安提放寬都更門檻 沈伯洋：出口窄未改會無解</w:t>
            </w:r>
          </w:p>
        </w:tc>
        <w:tc>
          <w:tcPr>
            <w:tcW w:type="dxa" w:w="2160"/>
          </w:tcPr>
          <w:p>
            <w:r>
              <w:rPr>
                <w:sz w:val="16"/>
              </w:rPr>
              <w:t>2026-10-16</w:t>
            </w:r>
          </w:p>
        </w:tc>
        <w:tc>
          <w:tcPr>
            <w:tcW w:type="dxa" w:w="2160"/>
          </w:tcPr>
          <w:p>
            <w:r>
              <w:rPr>
                <w:sz w:val="16"/>
              </w:rPr>
              <w:t>https://news.ltn.com.tw/news/politics/breakingnews/5608415</w:t>
            </w:r>
          </w:p>
        </w:tc>
      </w:tr>
      <w:tr>
        <w:tc>
          <w:tcPr>
            <w:tcW w:type="dxa" w:w="2160"/>
          </w:tcPr>
          <w:p>
            <w:r>
              <w:rPr>
                <w:sz w:val="16"/>
              </w:rPr>
              <w:t>自由時報電子報</w:t>
            </w:r>
          </w:p>
        </w:tc>
        <w:tc>
          <w:tcPr>
            <w:tcW w:type="dxa" w:w="2160"/>
          </w:tcPr>
          <w:p>
            <w:r>
              <w:rPr>
                <w:sz w:val="16"/>
              </w:rPr>
              <w:t>保障教師權益、學習環境品質 新北教師會提9訴求籲議員選將納政見</w:t>
            </w:r>
          </w:p>
        </w:tc>
        <w:tc>
          <w:tcPr>
            <w:tcW w:type="dxa" w:w="2160"/>
          </w:tcPr>
          <w:p>
            <w:r>
              <w:rPr>
                <w:sz w:val="16"/>
              </w:rPr>
              <w:t>2026-10-16</w:t>
            </w:r>
          </w:p>
        </w:tc>
        <w:tc>
          <w:tcPr>
            <w:tcW w:type="dxa" w:w="2160"/>
          </w:tcPr>
          <w:p>
            <w:r>
              <w:rPr>
                <w:sz w:val="16"/>
              </w:rPr>
              <w:t>https://news.ltn.com.tw/news/politics/breakingnews/5608442</w:t>
            </w:r>
          </w:p>
        </w:tc>
      </w:tr>
      <w:tr>
        <w:tc>
          <w:tcPr>
            <w:tcW w:type="dxa" w:w="2160"/>
          </w:tcPr>
          <w:p>
            <w:r>
              <w:rPr>
                <w:sz w:val="16"/>
              </w:rPr>
              <w:t>自由時報電子報</w:t>
            </w:r>
          </w:p>
        </w:tc>
        <w:tc>
          <w:tcPr>
            <w:tcW w:type="dxa" w:w="2160"/>
          </w:tcPr>
          <w:p>
            <w:r>
              <w:rPr>
                <w:sz w:val="16"/>
              </w:rPr>
              <w:t>教育部轉型正義年度展  228校園史料結合學生版畫創作</w:t>
            </w:r>
          </w:p>
        </w:tc>
        <w:tc>
          <w:tcPr>
            <w:tcW w:type="dxa" w:w="2160"/>
          </w:tcPr>
          <w:p>
            <w:r>
              <w:rPr>
                <w:sz w:val="16"/>
              </w:rPr>
              <w:t>2026-10-16</w:t>
            </w:r>
          </w:p>
        </w:tc>
        <w:tc>
          <w:tcPr>
            <w:tcW w:type="dxa" w:w="2160"/>
          </w:tcPr>
          <w:p>
            <w:r>
              <w:rPr>
                <w:sz w:val="16"/>
              </w:rPr>
              <w:t>https://news.ltn.com.tw/news/life/breakingnews/5608443</w:t>
            </w:r>
          </w:p>
        </w:tc>
      </w:tr>
      <w:tr>
        <w:tc>
          <w:tcPr>
            <w:tcW w:type="dxa" w:w="2160"/>
          </w:tcPr>
          <w:p>
            <w:r>
              <w:rPr>
                <w:sz w:val="16"/>
              </w:rPr>
              <w:t>自由時報電子報</w:t>
            </w:r>
          </w:p>
        </w:tc>
        <w:tc>
          <w:tcPr>
            <w:tcW w:type="dxa" w:w="2160"/>
          </w:tcPr>
          <w:p>
            <w:r>
              <w:rPr>
                <w:sz w:val="16"/>
              </w:rPr>
              <w:t>宜縣復興國中體育館等3校老舊校舍拆除重建 明年可動工</w:t>
            </w:r>
          </w:p>
        </w:tc>
        <w:tc>
          <w:tcPr>
            <w:tcW w:type="dxa" w:w="2160"/>
          </w:tcPr>
          <w:p>
            <w:r>
              <w:rPr>
                <w:sz w:val="16"/>
              </w:rPr>
              <w:t>2026-10-16</w:t>
            </w:r>
          </w:p>
        </w:tc>
        <w:tc>
          <w:tcPr>
            <w:tcW w:type="dxa" w:w="2160"/>
          </w:tcPr>
          <w:p>
            <w:r>
              <w:rPr>
                <w:sz w:val="16"/>
              </w:rPr>
              <w:t>https://news.ltn.com.tw/news/life/breakingnews/5608460</w:t>
            </w:r>
          </w:p>
        </w:tc>
      </w:tr>
      <w:tr>
        <w:tc>
          <w:tcPr>
            <w:tcW w:type="dxa" w:w="2160"/>
          </w:tcPr>
          <w:p>
            <w:r>
              <w:rPr>
                <w:sz w:val="16"/>
              </w:rPr>
              <w:t>自由時報電子報</w:t>
            </w:r>
          </w:p>
        </w:tc>
        <w:tc>
          <w:tcPr>
            <w:tcW w:type="dxa" w:w="2160"/>
          </w:tcPr>
          <w:p>
            <w:r>
              <w:rPr>
                <w:sz w:val="16"/>
              </w:rPr>
              <w:t>藍白強推65歲以上免健保費 督保盟批「債留子孫、斷送世代正義」</w:t>
            </w:r>
          </w:p>
        </w:tc>
        <w:tc>
          <w:tcPr>
            <w:tcW w:type="dxa" w:w="2160"/>
          </w:tcPr>
          <w:p>
            <w:r>
              <w:rPr>
                <w:sz w:val="16"/>
              </w:rPr>
              <w:t>2026-10-16</w:t>
            </w:r>
          </w:p>
        </w:tc>
        <w:tc>
          <w:tcPr>
            <w:tcW w:type="dxa" w:w="2160"/>
          </w:tcPr>
          <w:p>
            <w:r>
              <w:rPr>
                <w:sz w:val="16"/>
              </w:rPr>
              <w:t>https://news.ltn.com.tw/news/politics/breakingnews/5608480</w:t>
            </w:r>
          </w:p>
        </w:tc>
      </w:tr>
      <w:tr>
        <w:tc>
          <w:tcPr>
            <w:tcW w:type="dxa" w:w="2160"/>
          </w:tcPr>
          <w:p>
            <w:r>
              <w:rPr>
                <w:sz w:val="16"/>
              </w:rPr>
              <w:t>自由時報電子報</w:t>
            </w:r>
          </w:p>
        </w:tc>
        <w:tc>
          <w:tcPr>
            <w:tcW w:type="dxa" w:w="2160"/>
          </w:tcPr>
          <w:p>
            <w:r>
              <w:rPr>
                <w:sz w:val="16"/>
              </w:rPr>
              <w:t>「我不是擁核！」童子賢親曝台灣「不用核電」前提</w:t>
            </w:r>
          </w:p>
        </w:tc>
        <w:tc>
          <w:tcPr>
            <w:tcW w:type="dxa" w:w="2160"/>
          </w:tcPr>
          <w:p>
            <w:r>
              <w:rPr>
                <w:sz w:val="16"/>
              </w:rPr>
              <w:t>2026-10-16</w:t>
            </w:r>
          </w:p>
        </w:tc>
        <w:tc>
          <w:tcPr>
            <w:tcW w:type="dxa" w:w="2160"/>
          </w:tcPr>
          <w:p>
            <w:r>
              <w:rPr>
                <w:sz w:val="16"/>
              </w:rPr>
              <w:t>https://ec.ltn.com.tw/article/breakingnews/5608500</w:t>
            </w:r>
          </w:p>
        </w:tc>
      </w:tr>
      <w:tr>
        <w:tc>
          <w:tcPr>
            <w:tcW w:type="dxa" w:w="2160"/>
          </w:tcPr>
          <w:p>
            <w:r>
              <w:rPr>
                <w:sz w:val="16"/>
              </w:rPr>
              <w:t>自由時報電子報</w:t>
            </w:r>
          </w:p>
        </w:tc>
        <w:tc>
          <w:tcPr>
            <w:tcW w:type="dxa" w:w="2160"/>
          </w:tcPr>
          <w:p>
            <w:r>
              <w:rPr>
                <w:sz w:val="16"/>
              </w:rPr>
              <w:t>不再大巨蛋、輝達！蔣萬安突拋都更新政 降門檻、提高容積率</w:t>
            </w:r>
          </w:p>
        </w:tc>
        <w:tc>
          <w:tcPr>
            <w:tcW w:type="dxa" w:w="2160"/>
          </w:tcPr>
          <w:p>
            <w:r>
              <w:rPr>
                <w:sz w:val="16"/>
              </w:rPr>
              <w:t>2026-10-16</w:t>
            </w:r>
          </w:p>
        </w:tc>
        <w:tc>
          <w:tcPr>
            <w:tcW w:type="dxa" w:w="2160"/>
          </w:tcPr>
          <w:p>
            <w:r>
              <w:rPr>
                <w:sz w:val="16"/>
              </w:rPr>
              <w:t>https://news.ltn.com.tw/news/politics/breakingnews/5608510</w:t>
            </w:r>
          </w:p>
        </w:tc>
      </w:tr>
      <w:tr>
        <w:tc>
          <w:tcPr>
            <w:tcW w:type="dxa" w:w="2160"/>
          </w:tcPr>
          <w:p>
            <w:r>
              <w:rPr>
                <w:sz w:val="16"/>
              </w:rPr>
              <w:t>自由時報電子報</w:t>
            </w:r>
          </w:p>
        </w:tc>
        <w:tc>
          <w:tcPr>
            <w:tcW w:type="dxa" w:w="2160"/>
          </w:tcPr>
          <w:p>
            <w:r>
              <w:rPr>
                <w:sz w:val="16"/>
              </w:rPr>
              <w:t>斷交多年頻來台！巴拿馬媒體揭3大經濟實力太香了 點名1台企超猛</w:t>
            </w:r>
          </w:p>
        </w:tc>
        <w:tc>
          <w:tcPr>
            <w:tcW w:type="dxa" w:w="2160"/>
          </w:tcPr>
          <w:p>
            <w:r>
              <w:rPr>
                <w:sz w:val="16"/>
              </w:rPr>
              <w:t>2026-10-16</w:t>
            </w:r>
          </w:p>
        </w:tc>
        <w:tc>
          <w:tcPr>
            <w:tcW w:type="dxa" w:w="2160"/>
          </w:tcPr>
          <w:p>
            <w:r>
              <w:rPr>
                <w:sz w:val="16"/>
              </w:rPr>
              <w:t>https://ec.ltn.com.tw/article/breakingnews/5608429</w:t>
            </w:r>
          </w:p>
        </w:tc>
      </w:tr>
      <w:tr>
        <w:tc>
          <w:tcPr>
            <w:tcW w:type="dxa" w:w="2160"/>
          </w:tcPr>
          <w:p>
            <w:r>
              <w:rPr>
                <w:sz w:val="16"/>
              </w:rPr>
              <w:t>自由時報電子報</w:t>
            </w:r>
          </w:p>
        </w:tc>
        <w:tc>
          <w:tcPr>
            <w:tcW w:type="dxa" w:w="2160"/>
          </w:tcPr>
          <w:p>
            <w:r>
              <w:rPr>
                <w:sz w:val="16"/>
              </w:rPr>
              <w:t>沈伯洋稱AI產業可視訊開會 雙北藍營批「打臉總統政策」轟外行</w:t>
            </w:r>
          </w:p>
        </w:tc>
        <w:tc>
          <w:tcPr>
            <w:tcW w:type="dxa" w:w="2160"/>
          </w:tcPr>
          <w:p>
            <w:r>
              <w:rPr>
                <w:sz w:val="16"/>
              </w:rPr>
              <w:t>2026-10-16</w:t>
            </w:r>
          </w:p>
        </w:tc>
        <w:tc>
          <w:tcPr>
            <w:tcW w:type="dxa" w:w="2160"/>
          </w:tcPr>
          <w:p>
            <w:r>
              <w:rPr>
                <w:sz w:val="16"/>
              </w:rPr>
              <w:t>https://news.ltn.com.tw/news/politics/breakingnews/5608421</w:t>
            </w:r>
          </w:p>
        </w:tc>
      </w:tr>
      <w:tr>
        <w:tc>
          <w:tcPr>
            <w:tcW w:type="dxa" w:w="2160"/>
          </w:tcPr>
          <w:p>
            <w:r>
              <w:rPr>
                <w:sz w:val="16"/>
              </w:rPr>
              <w:t>自由時報電子報</w:t>
            </w:r>
          </w:p>
        </w:tc>
        <w:tc>
          <w:tcPr>
            <w:tcW w:type="dxa" w:w="2160"/>
          </w:tcPr>
          <w:p>
            <w:r>
              <w:rPr>
                <w:sz w:val="16"/>
              </w:rPr>
              <w:t>東元70週年再升級  強攻AI、能源、動力載具商機</w:t>
            </w:r>
          </w:p>
        </w:tc>
        <w:tc>
          <w:tcPr>
            <w:tcW w:type="dxa" w:w="2160"/>
          </w:tcPr>
          <w:p>
            <w:r>
              <w:rPr>
                <w:sz w:val="16"/>
              </w:rPr>
              <w:t>2026-10-16</w:t>
            </w:r>
          </w:p>
        </w:tc>
        <w:tc>
          <w:tcPr>
            <w:tcW w:type="dxa" w:w="2160"/>
          </w:tcPr>
          <w:p>
            <w:r>
              <w:rPr>
                <w:sz w:val="16"/>
              </w:rPr>
              <w:t>https://ec.ltn.com.tw/article/breakingnews/5608516</w:t>
            </w:r>
          </w:p>
        </w:tc>
      </w:tr>
      <w:tr>
        <w:tc>
          <w:tcPr>
            <w:tcW w:type="dxa" w:w="2160"/>
          </w:tcPr>
          <w:p>
            <w:r>
              <w:rPr>
                <w:sz w:val="16"/>
              </w:rPr>
              <w:t>自由時報電子報</w:t>
            </w:r>
          </w:p>
        </w:tc>
        <w:tc>
          <w:tcPr>
            <w:tcW w:type="dxa" w:w="2160"/>
          </w:tcPr>
          <w:p>
            <w:r>
              <w:rPr>
                <w:sz w:val="16"/>
              </w:rPr>
              <w:t>65歲以上長者有條件免健保費三讀 醫改會怒批「政策買票」恐釀3大惡果</w:t>
            </w:r>
          </w:p>
        </w:tc>
        <w:tc>
          <w:tcPr>
            <w:tcW w:type="dxa" w:w="2160"/>
          </w:tcPr>
          <w:p>
            <w:r>
              <w:rPr>
                <w:sz w:val="16"/>
              </w:rPr>
              <w:t>2026-10-16</w:t>
            </w:r>
          </w:p>
        </w:tc>
        <w:tc>
          <w:tcPr>
            <w:tcW w:type="dxa" w:w="2160"/>
          </w:tcPr>
          <w:p>
            <w:r>
              <w:rPr>
                <w:sz w:val="16"/>
              </w:rPr>
              <w:t>https://news.ltn.com.tw/news/life/breakingnews/5608513</w:t>
            </w:r>
          </w:p>
        </w:tc>
      </w:tr>
      <w:tr>
        <w:tc>
          <w:tcPr>
            <w:tcW w:type="dxa" w:w="2160"/>
          </w:tcPr>
          <w:p>
            <w:r>
              <w:rPr>
                <w:sz w:val="16"/>
              </w:rPr>
              <w:t>自由時報電子報</w:t>
            </w:r>
          </w:p>
        </w:tc>
        <w:tc>
          <w:tcPr>
            <w:tcW w:type="dxa" w:w="2160"/>
          </w:tcPr>
          <w:p>
            <w:r>
              <w:rPr>
                <w:sz w:val="16"/>
              </w:rPr>
              <w:t>天母國中8生吃午餐身體不適  新北9校同廠商無異常</w:t>
            </w:r>
          </w:p>
        </w:tc>
        <w:tc>
          <w:tcPr>
            <w:tcW w:type="dxa" w:w="2160"/>
          </w:tcPr>
          <w:p>
            <w:r>
              <w:rPr>
                <w:sz w:val="16"/>
              </w:rPr>
              <w:t>2026-10-16</w:t>
            </w:r>
          </w:p>
        </w:tc>
        <w:tc>
          <w:tcPr>
            <w:tcW w:type="dxa" w:w="2160"/>
          </w:tcPr>
          <w:p>
            <w:r>
              <w:rPr>
                <w:sz w:val="16"/>
              </w:rPr>
              <w:t>https://news.ltn.com.tw/news/life/breakingnews/5608508</w:t>
            </w:r>
          </w:p>
        </w:tc>
      </w:tr>
      <w:tr>
        <w:tc>
          <w:tcPr>
            <w:tcW w:type="dxa" w:w="2160"/>
          </w:tcPr>
          <w:p>
            <w:r>
              <w:rPr>
                <w:sz w:val="16"/>
              </w:rPr>
              <w:t>自由時報電子報</w:t>
            </w:r>
          </w:p>
        </w:tc>
        <w:tc>
          <w:tcPr>
            <w:tcW w:type="dxa" w:w="2160"/>
          </w:tcPr>
          <w:p>
            <w:r>
              <w:rPr>
                <w:sz w:val="16"/>
              </w:rPr>
              <w:t>南市北區啟動撿菸蒂競賽 半日清出3251根菸蒂</w:t>
            </w:r>
          </w:p>
        </w:tc>
        <w:tc>
          <w:tcPr>
            <w:tcW w:type="dxa" w:w="2160"/>
          </w:tcPr>
          <w:p>
            <w:r>
              <w:rPr>
                <w:sz w:val="16"/>
              </w:rPr>
              <w:t>2026-10-16</w:t>
            </w:r>
          </w:p>
        </w:tc>
        <w:tc>
          <w:tcPr>
            <w:tcW w:type="dxa" w:w="2160"/>
          </w:tcPr>
          <w:p>
            <w:r>
              <w:rPr>
                <w:sz w:val="16"/>
              </w:rPr>
              <w:t>https://news.ltn.com.tw/news/life/breakingnews/5608484</w:t>
            </w:r>
          </w:p>
        </w:tc>
      </w:tr>
      <w:tr>
        <w:tc>
          <w:tcPr>
            <w:tcW w:type="dxa" w:w="2160"/>
          </w:tcPr>
          <w:p>
            <w:r>
              <w:rPr>
                <w:sz w:val="16"/>
              </w:rPr>
              <w:t>自由時報電子報</w:t>
            </w:r>
          </w:p>
        </w:tc>
        <w:tc>
          <w:tcPr>
            <w:tcW w:type="dxa" w:w="2160"/>
          </w:tcPr>
          <w:p>
            <w:r>
              <w:rPr>
                <w:sz w:val="16"/>
              </w:rPr>
              <w:t>耆老離世恐帶走部落記憶 國教院聚焦族語傳承困境</w:t>
            </w:r>
          </w:p>
        </w:tc>
        <w:tc>
          <w:tcPr>
            <w:tcW w:type="dxa" w:w="2160"/>
          </w:tcPr>
          <w:p>
            <w:r>
              <w:rPr>
                <w:sz w:val="16"/>
              </w:rPr>
              <w:t>2026-10-16</w:t>
            </w:r>
          </w:p>
        </w:tc>
        <w:tc>
          <w:tcPr>
            <w:tcW w:type="dxa" w:w="2160"/>
          </w:tcPr>
          <w:p>
            <w:r>
              <w:rPr>
                <w:sz w:val="16"/>
              </w:rPr>
              <w:t>https://news.ltn.com.tw/news/life/breakingnews/5608497</w:t>
            </w:r>
          </w:p>
        </w:tc>
      </w:tr>
      <w:tr>
        <w:tc>
          <w:tcPr>
            <w:tcW w:type="dxa" w:w="2160"/>
          </w:tcPr>
          <w:p>
            <w:r>
              <w:rPr>
                <w:sz w:val="16"/>
              </w:rPr>
              <w:t>自由時報電子報</w:t>
            </w:r>
          </w:p>
        </w:tc>
        <w:tc>
          <w:tcPr>
            <w:tcW w:type="dxa" w:w="2160"/>
          </w:tcPr>
          <w:p>
            <w:r>
              <w:rPr>
                <w:sz w:val="16"/>
              </w:rPr>
              <w:t>走私高階伺服器賣中國狠撈6億 輝達資深經理喊冤：不是我說了算</w:t>
            </w:r>
          </w:p>
        </w:tc>
        <w:tc>
          <w:tcPr>
            <w:tcW w:type="dxa" w:w="2160"/>
          </w:tcPr>
          <w:p>
            <w:r>
              <w:rPr>
                <w:sz w:val="16"/>
              </w:rPr>
              <w:t>2026-10-16</w:t>
            </w:r>
          </w:p>
        </w:tc>
        <w:tc>
          <w:tcPr>
            <w:tcW w:type="dxa" w:w="2160"/>
          </w:tcPr>
          <w:p>
            <w:r>
              <w:rPr>
                <w:sz w:val="16"/>
              </w:rPr>
              <w:t>https://ec.ltn.com.tw/article/breakingnews/5608533</w:t>
            </w:r>
          </w:p>
        </w:tc>
      </w:tr>
      <w:tr>
        <w:tc>
          <w:tcPr>
            <w:tcW w:type="dxa" w:w="2160"/>
          </w:tcPr>
          <w:p>
            <w:r>
              <w:rPr>
                <w:sz w:val="16"/>
              </w:rPr>
              <w:t>自由時報電子報</w:t>
            </w:r>
          </w:p>
        </w:tc>
        <w:tc>
          <w:tcPr>
            <w:tcW w:type="dxa" w:w="2160"/>
          </w:tcPr>
          <w:p>
            <w:r>
              <w:rPr>
                <w:sz w:val="16"/>
              </w:rPr>
              <w:t>學生問AI解答只要幾秒！教育部研討會談「老師不可取代的專業」</w:t>
            </w:r>
          </w:p>
        </w:tc>
        <w:tc>
          <w:tcPr>
            <w:tcW w:type="dxa" w:w="2160"/>
          </w:tcPr>
          <w:p>
            <w:r>
              <w:rPr>
                <w:sz w:val="16"/>
              </w:rPr>
              <w:t>2026-10-16</w:t>
            </w:r>
          </w:p>
        </w:tc>
        <w:tc>
          <w:tcPr>
            <w:tcW w:type="dxa" w:w="2160"/>
          </w:tcPr>
          <w:p>
            <w:r>
              <w:rPr>
                <w:sz w:val="16"/>
              </w:rPr>
              <w:t>https://news.ltn.com.tw/news/life/breakingnews/5608514</w:t>
            </w:r>
          </w:p>
        </w:tc>
      </w:tr>
      <w:tr>
        <w:tc>
          <w:tcPr>
            <w:tcW w:type="dxa" w:w="2160"/>
          </w:tcPr>
          <w:p>
            <w:r>
              <w:rPr>
                <w:sz w:val="16"/>
              </w:rPr>
              <w:t>自由時報電子報</w:t>
            </w:r>
          </w:p>
        </w:tc>
        <w:tc>
          <w:tcPr>
            <w:tcW w:type="dxa" w:w="2160"/>
          </w:tcPr>
          <w:p>
            <w:r>
              <w:rPr>
                <w:sz w:val="16"/>
              </w:rPr>
              <w:t>券商APP改版「買賣鈕」互換！一票股民手誤賣台積電氣炸</w:t>
            </w:r>
          </w:p>
        </w:tc>
        <w:tc>
          <w:tcPr>
            <w:tcW w:type="dxa" w:w="2160"/>
          </w:tcPr>
          <w:p>
            <w:r>
              <w:rPr>
                <w:sz w:val="16"/>
              </w:rPr>
              <w:t>2026-10-16</w:t>
            </w:r>
          </w:p>
        </w:tc>
        <w:tc>
          <w:tcPr>
            <w:tcW w:type="dxa" w:w="2160"/>
          </w:tcPr>
          <w:p>
            <w:r>
              <w:rPr>
                <w:sz w:val="16"/>
              </w:rPr>
              <w:t>https://ec.ltn.com.tw/article/breakingnews/5608552</w:t>
            </w:r>
          </w:p>
        </w:tc>
      </w:tr>
      <w:tr>
        <w:tc>
          <w:tcPr>
            <w:tcW w:type="dxa" w:w="2160"/>
          </w:tcPr>
          <w:p>
            <w:r>
              <w:rPr>
                <w:sz w:val="16"/>
              </w:rPr>
              <w:t>自由時報電子報</w:t>
            </w:r>
          </w:p>
        </w:tc>
        <w:tc>
          <w:tcPr>
            <w:tcW w:type="dxa" w:w="2160"/>
          </w:tcPr>
          <w:p>
            <w:r>
              <w:rPr>
                <w:sz w:val="16"/>
              </w:rPr>
              <w:t>杜絕醫療職場性騷擾  勞動部、衛福部建跨部會通報機制</w:t>
            </w:r>
          </w:p>
        </w:tc>
        <w:tc>
          <w:tcPr>
            <w:tcW w:type="dxa" w:w="2160"/>
          </w:tcPr>
          <w:p>
            <w:r>
              <w:rPr>
                <w:sz w:val="16"/>
              </w:rPr>
              <w:t>2026-10-16</w:t>
            </w:r>
          </w:p>
        </w:tc>
        <w:tc>
          <w:tcPr>
            <w:tcW w:type="dxa" w:w="2160"/>
          </w:tcPr>
          <w:p>
            <w:r>
              <w:rPr>
                <w:sz w:val="16"/>
              </w:rPr>
              <w:t>https://ec.ltn.com.tw/article/breakingnews/5608567</w:t>
            </w:r>
          </w:p>
        </w:tc>
      </w:tr>
      <w:tr>
        <w:tc>
          <w:tcPr>
            <w:tcW w:type="dxa" w:w="2160"/>
          </w:tcPr>
          <w:p>
            <w:r>
              <w:rPr>
                <w:sz w:val="16"/>
              </w:rPr>
              <w:t>自由時報電子報</w:t>
            </w:r>
          </w:p>
        </w:tc>
        <w:tc>
          <w:tcPr>
            <w:tcW w:type="dxa" w:w="2160"/>
          </w:tcPr>
          <w:p>
            <w:r>
              <w:rPr>
                <w:sz w:val="16"/>
              </w:rPr>
              <w:t>真的在乎山！與沈伯洋會談過程被感動 雪羊：值得託付的候選人</w:t>
            </w:r>
          </w:p>
        </w:tc>
        <w:tc>
          <w:tcPr>
            <w:tcW w:type="dxa" w:w="2160"/>
          </w:tcPr>
          <w:p>
            <w:r>
              <w:rPr>
                <w:sz w:val="16"/>
              </w:rPr>
              <w:t>2026-10-16</w:t>
            </w:r>
          </w:p>
        </w:tc>
        <w:tc>
          <w:tcPr>
            <w:tcW w:type="dxa" w:w="2160"/>
          </w:tcPr>
          <w:p>
            <w:r>
              <w:rPr>
                <w:sz w:val="16"/>
              </w:rPr>
              <w:t>https://news.ltn.com.tw/news/politics/breakingnews/5608428</w:t>
            </w:r>
          </w:p>
        </w:tc>
      </w:tr>
      <w:tr>
        <w:tc>
          <w:tcPr>
            <w:tcW w:type="dxa" w:w="2160"/>
          </w:tcPr>
          <w:p>
            <w:r>
              <w:rPr>
                <w:sz w:val="16"/>
              </w:rPr>
              <w:t>自由時報電子報</w:t>
            </w:r>
          </w:p>
        </w:tc>
        <w:tc>
          <w:tcPr>
            <w:tcW w:type="dxa" w:w="2160"/>
          </w:tcPr>
          <w:p>
            <w:r>
              <w:rPr>
                <w:sz w:val="16"/>
              </w:rPr>
              <w:t>嘉縣鹿草國小打造全齡兒童遊戲場 將有梅花鹿與黑熊滑梯</w:t>
            </w:r>
          </w:p>
        </w:tc>
        <w:tc>
          <w:tcPr>
            <w:tcW w:type="dxa" w:w="2160"/>
          </w:tcPr>
          <w:p>
            <w:r>
              <w:rPr>
                <w:sz w:val="16"/>
              </w:rPr>
              <w:t>2026-10-16</w:t>
            </w:r>
          </w:p>
        </w:tc>
        <w:tc>
          <w:tcPr>
            <w:tcW w:type="dxa" w:w="2160"/>
          </w:tcPr>
          <w:p>
            <w:r>
              <w:rPr>
                <w:sz w:val="16"/>
              </w:rPr>
              <w:t>https://news.ltn.com.tw/news/life/breakingnews/5608548</w:t>
            </w:r>
          </w:p>
        </w:tc>
      </w:tr>
      <w:tr>
        <w:tc>
          <w:tcPr>
            <w:tcW w:type="dxa" w:w="2160"/>
          </w:tcPr>
          <w:p>
            <w:r>
              <w:rPr>
                <w:sz w:val="16"/>
              </w:rPr>
              <w:t>自由時報電子報</w:t>
            </w:r>
          </w:p>
        </w:tc>
        <w:tc>
          <w:tcPr>
            <w:tcW w:type="dxa" w:w="2160"/>
          </w:tcPr>
          <w:p>
            <w:r>
              <w:rPr>
                <w:sz w:val="16"/>
              </w:rPr>
              <w:t>東元董座利明献：未來2-3年營收拼破千億 2027年海外營收過半</w:t>
            </w:r>
          </w:p>
        </w:tc>
        <w:tc>
          <w:tcPr>
            <w:tcW w:type="dxa" w:w="2160"/>
          </w:tcPr>
          <w:p>
            <w:r>
              <w:rPr>
                <w:sz w:val="16"/>
              </w:rPr>
              <w:t>2026-10-16</w:t>
            </w:r>
          </w:p>
        </w:tc>
        <w:tc>
          <w:tcPr>
            <w:tcW w:type="dxa" w:w="2160"/>
          </w:tcPr>
          <w:p>
            <w:r>
              <w:rPr>
                <w:sz w:val="16"/>
              </w:rPr>
              <w:t>https://ec.ltn.com.tw/article/breakingnews/5608588</w:t>
            </w:r>
          </w:p>
        </w:tc>
      </w:tr>
      <w:tr>
        <w:tc>
          <w:tcPr>
            <w:tcW w:type="dxa" w:w="2160"/>
          </w:tcPr>
          <w:p>
            <w:r>
              <w:rPr>
                <w:sz w:val="16"/>
              </w:rPr>
              <w:t>自由時報電子報</w:t>
            </w:r>
          </w:p>
        </w:tc>
        <w:tc>
          <w:tcPr>
            <w:tcW w:type="dxa" w:w="2160"/>
          </w:tcPr>
          <w:p>
            <w:r>
              <w:rPr>
                <w:sz w:val="16"/>
              </w:rPr>
              <w:t>沒校稿？網瘋傳李四川看板出包 「市長」竟打成「市員」</w:t>
            </w:r>
          </w:p>
        </w:tc>
        <w:tc>
          <w:tcPr>
            <w:tcW w:type="dxa" w:w="2160"/>
          </w:tcPr>
          <w:p>
            <w:r>
              <w:rPr>
                <w:sz w:val="16"/>
              </w:rPr>
              <w:t>2026-10-16</w:t>
            </w:r>
          </w:p>
        </w:tc>
        <w:tc>
          <w:tcPr>
            <w:tcW w:type="dxa" w:w="2160"/>
          </w:tcPr>
          <w:p>
            <w:r>
              <w:rPr>
                <w:sz w:val="16"/>
              </w:rPr>
              <w:t>https://news.ltn.com.tw/news/politics/breakingnews/5608553</w:t>
            </w:r>
          </w:p>
        </w:tc>
      </w:tr>
      <w:tr>
        <w:tc>
          <w:tcPr>
            <w:tcW w:type="dxa" w:w="2160"/>
          </w:tcPr>
          <w:p>
            <w:r>
              <w:rPr>
                <w:sz w:val="16"/>
              </w:rPr>
              <w:t>自由時報電子報</w:t>
            </w:r>
          </w:p>
        </w:tc>
        <w:tc>
          <w:tcPr>
            <w:tcW w:type="dxa" w:w="2160"/>
          </w:tcPr>
          <w:p>
            <w:r>
              <w:rPr>
                <w:sz w:val="16"/>
              </w:rPr>
              <w:t>65歲以上免健保費！彰化年省24億 魏平政、邱建富轟陳素月打假球</w:t>
            </w:r>
          </w:p>
        </w:tc>
        <w:tc>
          <w:tcPr>
            <w:tcW w:type="dxa" w:w="2160"/>
          </w:tcPr>
          <w:p>
            <w:r>
              <w:rPr>
                <w:sz w:val="16"/>
              </w:rPr>
              <w:t>2026-10-16</w:t>
            </w:r>
          </w:p>
        </w:tc>
        <w:tc>
          <w:tcPr>
            <w:tcW w:type="dxa" w:w="2160"/>
          </w:tcPr>
          <w:p>
            <w:r>
              <w:rPr>
                <w:sz w:val="16"/>
              </w:rPr>
              <w:t>https://news.ltn.com.tw/news/politics/breakingnews/5608531</w:t>
            </w:r>
          </w:p>
        </w:tc>
      </w:tr>
      <w:tr>
        <w:tc>
          <w:tcPr>
            <w:tcW w:type="dxa" w:w="2160"/>
          </w:tcPr>
          <w:p>
            <w:r>
              <w:rPr>
                <w:sz w:val="16"/>
              </w:rPr>
              <w:t>自由時報電子報</w:t>
            </w:r>
          </w:p>
        </w:tc>
        <w:tc>
          <w:tcPr>
            <w:tcW w:type="dxa" w:w="2160"/>
          </w:tcPr>
          <w:p>
            <w:r>
              <w:rPr>
                <w:sz w:val="16"/>
              </w:rPr>
              <w:t>台教產等9大工會挺公幼教保員加薪 籲同步改革工時與人力制度</w:t>
            </w:r>
          </w:p>
        </w:tc>
        <w:tc>
          <w:tcPr>
            <w:tcW w:type="dxa" w:w="2160"/>
          </w:tcPr>
          <w:p>
            <w:r>
              <w:rPr>
                <w:sz w:val="16"/>
              </w:rPr>
              <w:t>2026-10-16</w:t>
            </w:r>
          </w:p>
        </w:tc>
        <w:tc>
          <w:tcPr>
            <w:tcW w:type="dxa" w:w="2160"/>
          </w:tcPr>
          <w:p>
            <w:r>
              <w:rPr>
                <w:sz w:val="16"/>
              </w:rPr>
              <w:t>https://news.ltn.com.tw/news/life/breakingnews/5608537</w:t>
            </w:r>
          </w:p>
        </w:tc>
      </w:tr>
      <w:tr>
        <w:tc>
          <w:tcPr>
            <w:tcW w:type="dxa" w:w="2160"/>
          </w:tcPr>
          <w:p>
            <w:r>
              <w:rPr>
                <w:sz w:val="16"/>
              </w:rPr>
              <w:t>自由時報電子報</w:t>
            </w:r>
          </w:p>
        </w:tc>
        <w:tc>
          <w:tcPr>
            <w:tcW w:type="dxa" w:w="2160"/>
          </w:tcPr>
          <w:p>
            <w:r>
              <w:rPr>
                <w:sz w:val="16"/>
              </w:rPr>
              <w:t>台企赴美設廠如何整合供應鏈？童子賢：借鏡廣達</w:t>
            </w:r>
          </w:p>
        </w:tc>
        <w:tc>
          <w:tcPr>
            <w:tcW w:type="dxa" w:w="2160"/>
          </w:tcPr>
          <w:p>
            <w:r>
              <w:rPr>
                <w:sz w:val="16"/>
              </w:rPr>
              <w:t>2026-10-16</w:t>
            </w:r>
          </w:p>
        </w:tc>
        <w:tc>
          <w:tcPr>
            <w:tcW w:type="dxa" w:w="2160"/>
          </w:tcPr>
          <w:p>
            <w:r>
              <w:rPr>
                <w:sz w:val="16"/>
              </w:rPr>
              <w:t>https://ec.ltn.com.tw/article/breakingnews/5608589</w:t>
            </w:r>
          </w:p>
        </w:tc>
      </w:tr>
      <w:tr>
        <w:tc>
          <w:tcPr>
            <w:tcW w:type="dxa" w:w="2160"/>
          </w:tcPr>
          <w:p>
            <w:r>
              <w:rPr>
                <w:sz w:val="16"/>
              </w:rPr>
              <w:t>自由時報電子報</w:t>
            </w:r>
          </w:p>
        </w:tc>
        <w:tc>
          <w:tcPr>
            <w:tcW w:type="dxa" w:w="2160"/>
          </w:tcPr>
          <w:p>
            <w:r>
              <w:rPr>
                <w:sz w:val="16"/>
              </w:rPr>
              <w:t>陳亭妃拋凍卵補助趙少康竟批「這觀念」是狗屁 網：第一次喜歡他</w:t>
            </w:r>
          </w:p>
        </w:tc>
        <w:tc>
          <w:tcPr>
            <w:tcW w:type="dxa" w:w="2160"/>
          </w:tcPr>
          <w:p>
            <w:r>
              <w:rPr>
                <w:sz w:val="16"/>
              </w:rPr>
              <w:t>2026-10-16</w:t>
            </w:r>
          </w:p>
        </w:tc>
        <w:tc>
          <w:tcPr>
            <w:tcW w:type="dxa" w:w="2160"/>
          </w:tcPr>
          <w:p>
            <w:r>
              <w:rPr>
                <w:sz w:val="16"/>
              </w:rPr>
              <w:t>https://news.ltn.com.tw/news/politics/breakingnews/5608488</w:t>
            </w:r>
          </w:p>
        </w:tc>
      </w:tr>
      <w:tr>
        <w:tc>
          <w:tcPr>
            <w:tcW w:type="dxa" w:w="2160"/>
          </w:tcPr>
          <w:p>
            <w:r>
              <w:rPr>
                <w:sz w:val="16"/>
              </w:rPr>
              <w:t>自由時報電子報</w:t>
            </w:r>
          </w:p>
        </w:tc>
        <w:tc>
          <w:tcPr>
            <w:tcW w:type="dxa" w:w="2160"/>
          </w:tcPr>
          <w:p>
            <w:r>
              <w:rPr>
                <w:sz w:val="16"/>
              </w:rPr>
              <w:t>吳宗憲推媽祖遶境片擘劃觀光願景 綠營打臉偷溜兼批「懶鬼立委」</w:t>
            </w:r>
          </w:p>
        </w:tc>
        <w:tc>
          <w:tcPr>
            <w:tcW w:type="dxa" w:w="2160"/>
          </w:tcPr>
          <w:p>
            <w:r>
              <w:rPr>
                <w:sz w:val="16"/>
              </w:rPr>
              <w:t>2026-10-16</w:t>
            </w:r>
          </w:p>
        </w:tc>
        <w:tc>
          <w:tcPr>
            <w:tcW w:type="dxa" w:w="2160"/>
          </w:tcPr>
          <w:p>
            <w:r>
              <w:rPr>
                <w:sz w:val="16"/>
              </w:rPr>
              <w:t>https://news.ltn.com.tw/news/politics/breakingnews/5608569</w:t>
            </w:r>
          </w:p>
        </w:tc>
      </w:tr>
      <w:tr>
        <w:tc>
          <w:tcPr>
            <w:tcW w:type="dxa" w:w="2160"/>
          </w:tcPr>
          <w:p>
            <w:r>
              <w:rPr>
                <w:sz w:val="16"/>
              </w:rPr>
              <w:t>自由時報電子報</w:t>
            </w:r>
          </w:p>
        </w:tc>
        <w:tc>
          <w:tcPr>
            <w:tcW w:type="dxa" w:w="2160"/>
          </w:tcPr>
          <w:p>
            <w:r>
              <w:rPr>
                <w:sz w:val="16"/>
              </w:rPr>
              <w:t>天母國中8生在校吃午餐後不適  蔣萬安：預防性停餐、啟動備援並送驗</w:t>
            </w:r>
          </w:p>
        </w:tc>
        <w:tc>
          <w:tcPr>
            <w:tcW w:type="dxa" w:w="2160"/>
          </w:tcPr>
          <w:p>
            <w:r>
              <w:rPr>
                <w:sz w:val="16"/>
              </w:rPr>
              <w:t>2026-10-16</w:t>
            </w:r>
          </w:p>
        </w:tc>
        <w:tc>
          <w:tcPr>
            <w:tcW w:type="dxa" w:w="2160"/>
          </w:tcPr>
          <w:p>
            <w:r>
              <w:rPr>
                <w:sz w:val="16"/>
              </w:rPr>
              <w:t>https://news.ltn.com.tw/news/life/breakingnews/5608593</w:t>
            </w:r>
          </w:p>
        </w:tc>
      </w:tr>
      <w:tr>
        <w:tc>
          <w:tcPr>
            <w:tcW w:type="dxa" w:w="2160"/>
          </w:tcPr>
          <w:p>
            <w:r>
              <w:rPr>
                <w:sz w:val="16"/>
              </w:rPr>
              <w:t>自由時報電子報</w:t>
            </w:r>
          </w:p>
        </w:tc>
        <w:tc>
          <w:tcPr>
            <w:tcW w:type="dxa" w:w="2160"/>
          </w:tcPr>
          <w:p>
            <w:r>
              <w:rPr>
                <w:sz w:val="16"/>
              </w:rPr>
              <w:t>不怕少子化 ！高雄美都安居社宅新設幼兒園 10月底開學</w:t>
            </w:r>
          </w:p>
        </w:tc>
        <w:tc>
          <w:tcPr>
            <w:tcW w:type="dxa" w:w="2160"/>
          </w:tcPr>
          <w:p>
            <w:r>
              <w:rPr>
                <w:sz w:val="16"/>
              </w:rPr>
              <w:t>2026-10-16</w:t>
            </w:r>
          </w:p>
        </w:tc>
        <w:tc>
          <w:tcPr>
            <w:tcW w:type="dxa" w:w="2160"/>
          </w:tcPr>
          <w:p>
            <w:r>
              <w:rPr>
                <w:sz w:val="16"/>
              </w:rPr>
              <w:t>https://news.ltn.com.tw/news/life/breakingnews/5608572</w:t>
            </w:r>
          </w:p>
        </w:tc>
      </w:tr>
      <w:tr>
        <w:tc>
          <w:tcPr>
            <w:tcW w:type="dxa" w:w="2160"/>
          </w:tcPr>
          <w:p>
            <w:r>
              <w:rPr>
                <w:sz w:val="16"/>
              </w:rPr>
              <w:t>自由時報電子報</w:t>
            </w:r>
          </w:p>
        </w:tc>
        <w:tc>
          <w:tcPr>
            <w:tcW w:type="dxa" w:w="2160"/>
          </w:tcPr>
          <w:p>
            <w:r>
              <w:rPr>
                <w:sz w:val="16"/>
              </w:rPr>
              <w:t>翁曉玲出手！批沈伯洋「立院後段生」沒刪過國防預算網酸爆</w:t>
            </w:r>
          </w:p>
        </w:tc>
        <w:tc>
          <w:tcPr>
            <w:tcW w:type="dxa" w:w="2160"/>
          </w:tcPr>
          <w:p>
            <w:r>
              <w:rPr>
                <w:sz w:val="16"/>
              </w:rPr>
              <w:t>2026-10-16</w:t>
            </w:r>
          </w:p>
        </w:tc>
        <w:tc>
          <w:tcPr>
            <w:tcW w:type="dxa" w:w="2160"/>
          </w:tcPr>
          <w:p>
            <w:r>
              <w:rPr>
                <w:sz w:val="16"/>
              </w:rPr>
              <w:t>https://news.ltn.com.tw/news/politics/breakingnews/5608573</w:t>
            </w:r>
          </w:p>
        </w:tc>
      </w:tr>
      <w:tr>
        <w:tc>
          <w:tcPr>
            <w:tcW w:type="dxa" w:w="2160"/>
          </w:tcPr>
          <w:p>
            <w:r>
              <w:rPr>
                <w:sz w:val="16"/>
              </w:rPr>
              <w:t>自由時報電子報</w:t>
            </w:r>
          </w:p>
        </w:tc>
        <w:tc>
          <w:tcPr>
            <w:tcW w:type="dxa" w:w="2160"/>
          </w:tcPr>
          <w:p>
            <w:r>
              <w:rPr>
                <w:sz w:val="16"/>
              </w:rPr>
              <w:t>台南海安萬聖節翻玩禁忌  中式靈堂、孟婆橋、幽靈站牌曝光</w:t>
            </w:r>
          </w:p>
        </w:tc>
        <w:tc>
          <w:tcPr>
            <w:tcW w:type="dxa" w:w="2160"/>
          </w:tcPr>
          <w:p>
            <w:r>
              <w:rPr>
                <w:sz w:val="16"/>
              </w:rPr>
              <w:t>2026-10-16</w:t>
            </w:r>
          </w:p>
        </w:tc>
        <w:tc>
          <w:tcPr>
            <w:tcW w:type="dxa" w:w="2160"/>
          </w:tcPr>
          <w:p>
            <w:r>
              <w:rPr>
                <w:sz w:val="16"/>
              </w:rPr>
              <w:t>https://news.ltn.com.tw/news/life/breakingnews/5608640</w:t>
            </w:r>
          </w:p>
        </w:tc>
      </w:tr>
      <w:tr>
        <w:tc>
          <w:tcPr>
            <w:tcW w:type="dxa" w:w="2160"/>
          </w:tcPr>
          <w:p>
            <w:r>
              <w:rPr>
                <w:sz w:val="16"/>
              </w:rPr>
              <w:t>自由時報電子報</w:t>
            </w:r>
          </w:p>
        </w:tc>
        <w:tc>
          <w:tcPr>
            <w:tcW w:type="dxa" w:w="2160"/>
          </w:tcPr>
          <w:p>
            <w:r>
              <w:rPr>
                <w:sz w:val="16"/>
              </w:rPr>
              <w:t>台灣出手了！龔明鑫證實：AI晶片違規輸中恐負刑責</w:t>
            </w:r>
          </w:p>
        </w:tc>
        <w:tc>
          <w:tcPr>
            <w:tcW w:type="dxa" w:w="2160"/>
          </w:tcPr>
          <w:p>
            <w:r>
              <w:rPr>
                <w:sz w:val="16"/>
              </w:rPr>
              <w:t>2026-10-16</w:t>
            </w:r>
          </w:p>
        </w:tc>
        <w:tc>
          <w:tcPr>
            <w:tcW w:type="dxa" w:w="2160"/>
          </w:tcPr>
          <w:p>
            <w:r>
              <w:rPr>
                <w:sz w:val="16"/>
              </w:rPr>
              <w:t>https://ec.ltn.com.tw/article/breakingnews/5608633</w:t>
            </w:r>
          </w:p>
        </w:tc>
      </w:tr>
      <w:tr>
        <w:tc>
          <w:tcPr>
            <w:tcW w:type="dxa" w:w="2160"/>
          </w:tcPr>
          <w:p>
            <w:r>
              <w:rPr>
                <w:sz w:val="16"/>
              </w:rPr>
              <w:t>自由時報電子報</w:t>
            </w:r>
          </w:p>
        </w:tc>
        <w:tc>
          <w:tcPr>
            <w:tcW w:type="dxa" w:w="2160"/>
          </w:tcPr>
          <w:p>
            <w:r>
              <w:rPr>
                <w:sz w:val="16"/>
              </w:rPr>
              <w:t>日本經濟地位再下滑！IMF預測：2027年GDP將輸印度、英國</w:t>
            </w:r>
          </w:p>
        </w:tc>
        <w:tc>
          <w:tcPr>
            <w:tcW w:type="dxa" w:w="2160"/>
          </w:tcPr>
          <w:p>
            <w:r>
              <w:rPr>
                <w:sz w:val="16"/>
              </w:rPr>
              <w:t>2026-10-16</w:t>
            </w:r>
          </w:p>
        </w:tc>
        <w:tc>
          <w:tcPr>
            <w:tcW w:type="dxa" w:w="2160"/>
          </w:tcPr>
          <w:p>
            <w:r>
              <w:rPr>
                <w:sz w:val="16"/>
              </w:rPr>
              <w:t>https://ec.ltn.com.tw/article/breakingnews/5608525</w:t>
            </w:r>
          </w:p>
        </w:tc>
      </w:tr>
      <w:tr>
        <w:tc>
          <w:tcPr>
            <w:tcW w:type="dxa" w:w="2160"/>
          </w:tcPr>
          <w:p>
            <w:r>
              <w:rPr>
                <w:sz w:val="16"/>
              </w:rPr>
              <w:t>自由時報電子報</w:t>
            </w:r>
          </w:p>
        </w:tc>
        <w:tc>
          <w:tcPr>
            <w:tcW w:type="dxa" w:w="2160"/>
          </w:tcPr>
          <w:p>
            <w:r>
              <w:rPr>
                <w:sz w:val="16"/>
              </w:rPr>
              <w:t>賴瑞隆批「黨意大於民意」 柯志恩：普發2萬缺席投票誰是黨意立委？</w:t>
            </w:r>
          </w:p>
        </w:tc>
        <w:tc>
          <w:tcPr>
            <w:tcW w:type="dxa" w:w="2160"/>
          </w:tcPr>
          <w:p>
            <w:r>
              <w:rPr>
                <w:sz w:val="16"/>
              </w:rPr>
              <w:t>2026-10-16</w:t>
            </w:r>
          </w:p>
        </w:tc>
        <w:tc>
          <w:tcPr>
            <w:tcW w:type="dxa" w:w="2160"/>
          </w:tcPr>
          <w:p>
            <w:r>
              <w:rPr>
                <w:sz w:val="16"/>
              </w:rPr>
              <w:t>https://news.ltn.com.tw/news/politics/breakingnews/5608636</w:t>
            </w:r>
          </w:p>
        </w:tc>
      </w:tr>
      <w:tr>
        <w:tc>
          <w:tcPr>
            <w:tcW w:type="dxa" w:w="2160"/>
          </w:tcPr>
          <w:p>
            <w:r>
              <w:rPr>
                <w:sz w:val="16"/>
              </w:rPr>
              <w:t>自由時報電子報</w:t>
            </w:r>
          </w:p>
        </w:tc>
        <w:tc>
          <w:tcPr>
            <w:tcW w:type="dxa" w:w="2160"/>
          </w:tcPr>
          <w:p>
            <w:r>
              <w:rPr>
                <w:sz w:val="16"/>
              </w:rPr>
              <w:t>3大電信費都可繳  一卡通iPASS MONEY生活繳費項目逾8400項</w:t>
            </w:r>
          </w:p>
        </w:tc>
        <w:tc>
          <w:tcPr>
            <w:tcW w:type="dxa" w:w="2160"/>
          </w:tcPr>
          <w:p>
            <w:r>
              <w:rPr>
                <w:sz w:val="16"/>
              </w:rPr>
              <w:t>2026-10-16</w:t>
            </w:r>
          </w:p>
        </w:tc>
        <w:tc>
          <w:tcPr>
            <w:tcW w:type="dxa" w:w="2160"/>
          </w:tcPr>
          <w:p>
            <w:r>
              <w:rPr>
                <w:sz w:val="16"/>
              </w:rPr>
              <w:t>https://ec.ltn.com.tw/article/breakingnews/5608618</w:t>
            </w:r>
          </w:p>
        </w:tc>
      </w:tr>
      <w:tr>
        <w:tc>
          <w:tcPr>
            <w:tcW w:type="dxa" w:w="2160"/>
          </w:tcPr>
          <w:p>
            <w:r>
              <w:rPr>
                <w:sz w:val="16"/>
              </w:rPr>
              <w:t>自由時報電子報</w:t>
            </w:r>
          </w:p>
        </w:tc>
        <w:tc>
          <w:tcPr>
            <w:tcW w:type="dxa" w:w="2160"/>
          </w:tcPr>
          <w:p>
            <w:r>
              <w:rPr>
                <w:sz w:val="16"/>
              </w:rPr>
              <w:t>南市率先補助教師法律諮詢 地方、中央相輔相成</w:t>
            </w:r>
          </w:p>
        </w:tc>
        <w:tc>
          <w:tcPr>
            <w:tcW w:type="dxa" w:w="2160"/>
          </w:tcPr>
          <w:p>
            <w:r>
              <w:rPr>
                <w:sz w:val="16"/>
              </w:rPr>
              <w:t>2026-10-16</w:t>
            </w:r>
          </w:p>
        </w:tc>
        <w:tc>
          <w:tcPr>
            <w:tcW w:type="dxa" w:w="2160"/>
          </w:tcPr>
          <w:p>
            <w:r>
              <w:rPr>
                <w:sz w:val="16"/>
              </w:rPr>
              <w:t>https://news.ltn.com.tw/news/life/breakingnews/5608620</w:t>
            </w:r>
          </w:p>
        </w:tc>
      </w:tr>
      <w:tr>
        <w:tc>
          <w:tcPr>
            <w:tcW w:type="dxa" w:w="2160"/>
          </w:tcPr>
          <w:p>
            <w:r>
              <w:rPr>
                <w:sz w:val="16"/>
              </w:rPr>
              <w:t>自由時報電子報</w:t>
            </w:r>
          </w:p>
        </w:tc>
        <w:tc>
          <w:tcPr>
            <w:tcW w:type="dxa" w:w="2160"/>
          </w:tcPr>
          <w:p>
            <w:r>
              <w:rPr>
                <w:sz w:val="16"/>
              </w:rPr>
              <w:t>點名台積電！外媒曝「現在買進這3檔」長抱 10年後會感謝自己</w:t>
            </w:r>
          </w:p>
        </w:tc>
        <w:tc>
          <w:tcPr>
            <w:tcW w:type="dxa" w:w="2160"/>
          </w:tcPr>
          <w:p>
            <w:r>
              <w:rPr>
                <w:sz w:val="16"/>
              </w:rPr>
              <w:t>2026-10-16</w:t>
            </w:r>
          </w:p>
        </w:tc>
        <w:tc>
          <w:tcPr>
            <w:tcW w:type="dxa" w:w="2160"/>
          </w:tcPr>
          <w:p>
            <w:r>
              <w:rPr>
                <w:sz w:val="16"/>
              </w:rPr>
              <w:t>https://ec.ltn.com.tw/article/breakingnews/5608005</w:t>
            </w:r>
          </w:p>
        </w:tc>
      </w:tr>
      <w:tr>
        <w:tc>
          <w:tcPr>
            <w:tcW w:type="dxa" w:w="2160"/>
          </w:tcPr>
          <w:p>
            <w:r>
              <w:rPr>
                <w:sz w:val="16"/>
              </w:rPr>
              <w:t>自由時報電子報</w:t>
            </w:r>
          </w:p>
        </w:tc>
        <w:tc>
          <w:tcPr>
            <w:tcW w:type="dxa" w:w="2160"/>
          </w:tcPr>
          <w:p>
            <w:r>
              <w:rPr>
                <w:sz w:val="16"/>
              </w:rPr>
              <w:t>手勢比7「一路向下」引遐想！掛強力推薦選舉看板  蔣萬安文宣團隊反挨轟</w:t>
            </w:r>
          </w:p>
        </w:tc>
        <w:tc>
          <w:tcPr>
            <w:tcW w:type="dxa" w:w="2160"/>
          </w:tcPr>
          <w:p>
            <w:r>
              <w:rPr>
                <w:sz w:val="16"/>
              </w:rPr>
              <w:t>2026-10-16</w:t>
            </w:r>
          </w:p>
        </w:tc>
        <w:tc>
          <w:tcPr>
            <w:tcW w:type="dxa" w:w="2160"/>
          </w:tcPr>
          <w:p>
            <w:r>
              <w:rPr>
                <w:sz w:val="16"/>
              </w:rPr>
              <w:t>https://news.ltn.com.tw/news/politics/breakingnews/5608544</w:t>
            </w:r>
          </w:p>
        </w:tc>
      </w:tr>
      <w:tr>
        <w:tc>
          <w:tcPr>
            <w:tcW w:type="dxa" w:w="2160"/>
          </w:tcPr>
          <w:p>
            <w:r>
              <w:rPr>
                <w:sz w:val="16"/>
              </w:rPr>
              <w:t>自由時報電子報</w:t>
            </w:r>
          </w:p>
        </w:tc>
        <w:tc>
          <w:tcPr>
            <w:tcW w:type="dxa" w:w="2160"/>
          </w:tcPr>
          <w:p>
            <w:r>
              <w:rPr>
                <w:sz w:val="16"/>
              </w:rPr>
              <w:t>李四川競辦批蘇巧慧擋普發現金2萬、長者健保排富免費 是「黨意立委」</w:t>
            </w:r>
          </w:p>
        </w:tc>
        <w:tc>
          <w:tcPr>
            <w:tcW w:type="dxa" w:w="2160"/>
          </w:tcPr>
          <w:p>
            <w:r>
              <w:rPr>
                <w:sz w:val="16"/>
              </w:rPr>
              <w:t>2026-10-16</w:t>
            </w:r>
          </w:p>
        </w:tc>
        <w:tc>
          <w:tcPr>
            <w:tcW w:type="dxa" w:w="2160"/>
          </w:tcPr>
          <w:p>
            <w:r>
              <w:rPr>
                <w:sz w:val="16"/>
              </w:rPr>
              <w:t>https://news.ltn.com.tw/news/politics/breakingnews/5608641</w:t>
            </w:r>
          </w:p>
        </w:tc>
      </w:tr>
      <w:tr>
        <w:tc>
          <w:tcPr>
            <w:tcW w:type="dxa" w:w="2160"/>
          </w:tcPr>
          <w:p>
            <w:r>
              <w:rPr>
                <w:sz w:val="16"/>
              </w:rPr>
              <w:t>自由時報電子報</w:t>
            </w:r>
          </w:p>
        </w:tc>
        <w:tc>
          <w:tcPr>
            <w:tcW w:type="dxa" w:w="2160"/>
          </w:tcPr>
          <w:p>
            <w:r>
              <w:rPr>
                <w:sz w:val="16"/>
              </w:rPr>
              <w:t>藍白強闖通過「65歲以上長者免健保費」 張育萌批：恐成今年最大惡法</w:t>
            </w:r>
          </w:p>
        </w:tc>
        <w:tc>
          <w:tcPr>
            <w:tcW w:type="dxa" w:w="2160"/>
          </w:tcPr>
          <w:p>
            <w:r>
              <w:rPr>
                <w:sz w:val="16"/>
              </w:rPr>
              <w:t>2026-10-16</w:t>
            </w:r>
          </w:p>
        </w:tc>
        <w:tc>
          <w:tcPr>
            <w:tcW w:type="dxa" w:w="2160"/>
          </w:tcPr>
          <w:p>
            <w:r>
              <w:rPr>
                <w:sz w:val="16"/>
              </w:rPr>
              <w:t>https://news.ltn.com.tw/news/politics/breakingnews/5608603</w:t>
            </w:r>
          </w:p>
        </w:tc>
      </w:tr>
      <w:tr>
        <w:tc>
          <w:tcPr>
            <w:tcW w:type="dxa" w:w="2160"/>
          </w:tcPr>
          <w:p>
            <w:r>
              <w:rPr>
                <w:sz w:val="16"/>
              </w:rPr>
              <w:t>自由時報電子報</w:t>
            </w:r>
          </w:p>
        </w:tc>
        <w:tc>
          <w:tcPr>
            <w:tcW w:type="dxa" w:w="2160"/>
          </w:tcPr>
          <w:p>
            <w:r>
              <w:rPr>
                <w:sz w:val="16"/>
              </w:rPr>
              <w:t>65歲以上免健保費三讀  民進黨團：未交代388億財源</w:t>
            </w:r>
          </w:p>
        </w:tc>
        <w:tc>
          <w:tcPr>
            <w:tcW w:type="dxa" w:w="2160"/>
          </w:tcPr>
          <w:p>
            <w:r>
              <w:rPr>
                <w:sz w:val="16"/>
              </w:rPr>
              <w:t>2026-10-16</w:t>
            </w:r>
          </w:p>
        </w:tc>
        <w:tc>
          <w:tcPr>
            <w:tcW w:type="dxa" w:w="2160"/>
          </w:tcPr>
          <w:p>
            <w:r>
              <w:rPr>
                <w:sz w:val="16"/>
              </w:rPr>
              <w:t>https://news.ltn.com.tw/news/politics/breakingnews/5608667</w:t>
            </w:r>
          </w:p>
        </w:tc>
      </w:tr>
      <w:tr>
        <w:tc>
          <w:tcPr>
            <w:tcW w:type="dxa" w:w="2160"/>
          </w:tcPr>
          <w:p>
            <w:r>
              <w:rPr>
                <w:sz w:val="16"/>
              </w:rPr>
              <w:t>自由時報電子報</w:t>
            </w:r>
          </w:p>
        </w:tc>
        <w:tc>
          <w:tcPr>
            <w:tcW w:type="dxa" w:w="2160"/>
          </w:tcPr>
          <w:p>
            <w:r>
              <w:rPr>
                <w:sz w:val="16"/>
              </w:rPr>
              <w:t>台積電航母出海！龔明鑫：集資1300億打造德州AI供應鏈園區</w:t>
            </w:r>
          </w:p>
        </w:tc>
        <w:tc>
          <w:tcPr>
            <w:tcW w:type="dxa" w:w="2160"/>
          </w:tcPr>
          <w:p>
            <w:r>
              <w:rPr>
                <w:sz w:val="16"/>
              </w:rPr>
              <w:t>2026-10-16</w:t>
            </w:r>
          </w:p>
        </w:tc>
        <w:tc>
          <w:tcPr>
            <w:tcW w:type="dxa" w:w="2160"/>
          </w:tcPr>
          <w:p>
            <w:r>
              <w:rPr>
                <w:sz w:val="16"/>
              </w:rPr>
              <w:t>https://ec.ltn.com.tw/article/breakingnews/5608685</w:t>
            </w:r>
          </w:p>
        </w:tc>
      </w:tr>
      <w:tr>
        <w:tc>
          <w:tcPr>
            <w:tcW w:type="dxa" w:w="2160"/>
          </w:tcPr>
          <w:p>
            <w:r>
              <w:rPr>
                <w:sz w:val="16"/>
              </w:rPr>
              <w:t>自由時報電子報</w:t>
            </w:r>
          </w:p>
        </w:tc>
        <w:tc>
          <w:tcPr>
            <w:tcW w:type="dxa" w:w="2160"/>
          </w:tcPr>
          <w:p>
            <w:r>
              <w:rPr>
                <w:sz w:val="16"/>
              </w:rPr>
              <w:t>曝賈永婕自上任就被苛刻！胡采蘋：她是值得被尊敬的</w:t>
            </w:r>
          </w:p>
        </w:tc>
        <w:tc>
          <w:tcPr>
            <w:tcW w:type="dxa" w:w="2160"/>
          </w:tcPr>
          <w:p>
            <w:r>
              <w:rPr>
                <w:sz w:val="16"/>
              </w:rPr>
              <w:t>2026-10-16</w:t>
            </w:r>
          </w:p>
        </w:tc>
        <w:tc>
          <w:tcPr>
            <w:tcW w:type="dxa" w:w="2160"/>
          </w:tcPr>
          <w:p>
            <w:r>
              <w:rPr>
                <w:sz w:val="16"/>
              </w:rPr>
              <w:t>https://news.ltn.com.tw/news/politics/breakingnews/5608677</w:t>
            </w:r>
          </w:p>
        </w:tc>
      </w:tr>
      <w:tr>
        <w:tc>
          <w:tcPr>
            <w:tcW w:type="dxa" w:w="2160"/>
          </w:tcPr>
          <w:p>
            <w:r>
              <w:rPr>
                <w:sz w:val="16"/>
              </w:rPr>
              <w:t>自由時報電子報</w:t>
            </w:r>
          </w:p>
        </w:tc>
        <w:tc>
          <w:tcPr>
            <w:tcW w:type="dxa" w:w="2160"/>
          </w:tcPr>
          <w:p>
            <w:r>
              <w:rPr>
                <w:sz w:val="16"/>
              </w:rPr>
              <w:t>65歲免健保費 社福總盟強烈譴責藍白「選前大撒幣」：典當青年未來</w:t>
            </w:r>
          </w:p>
        </w:tc>
        <w:tc>
          <w:tcPr>
            <w:tcW w:type="dxa" w:w="2160"/>
          </w:tcPr>
          <w:p>
            <w:r>
              <w:rPr>
                <w:sz w:val="16"/>
              </w:rPr>
              <w:t>2026-10-16</w:t>
            </w:r>
          </w:p>
        </w:tc>
        <w:tc>
          <w:tcPr>
            <w:tcW w:type="dxa" w:w="2160"/>
          </w:tcPr>
          <w:p>
            <w:r>
              <w:rPr>
                <w:sz w:val="16"/>
              </w:rPr>
              <w:t>https://news.ltn.com.tw/news/politics/breakingnews/5608662</w:t>
            </w:r>
          </w:p>
        </w:tc>
      </w:tr>
      <w:tr>
        <w:tc>
          <w:tcPr>
            <w:tcW w:type="dxa" w:w="2160"/>
          </w:tcPr>
          <w:p>
            <w:r>
              <w:rPr>
                <w:sz w:val="16"/>
              </w:rPr>
              <w:t>自由時報電子報</w:t>
            </w:r>
          </w:p>
        </w:tc>
        <w:tc>
          <w:tcPr>
            <w:tcW w:type="dxa" w:w="2160"/>
          </w:tcPr>
          <w:p>
            <w:r>
              <w:rPr>
                <w:sz w:val="16"/>
              </w:rPr>
              <w:t>公幼教保員待遇研擬提升 全教產促強化特教與行政支援</w:t>
            </w:r>
          </w:p>
        </w:tc>
        <w:tc>
          <w:tcPr>
            <w:tcW w:type="dxa" w:w="2160"/>
          </w:tcPr>
          <w:p>
            <w:r>
              <w:rPr>
                <w:sz w:val="16"/>
              </w:rPr>
              <w:t>2026-10-16</w:t>
            </w:r>
          </w:p>
        </w:tc>
        <w:tc>
          <w:tcPr>
            <w:tcW w:type="dxa" w:w="2160"/>
          </w:tcPr>
          <w:p>
            <w:r>
              <w:rPr>
                <w:sz w:val="16"/>
              </w:rPr>
              <w:t>https://news.ltn.com.tw/news/life/breakingnews/5608664</w:t>
            </w:r>
          </w:p>
        </w:tc>
      </w:tr>
      <w:tr>
        <w:tc>
          <w:tcPr>
            <w:tcW w:type="dxa" w:w="2160"/>
          </w:tcPr>
          <w:p>
            <w:r>
              <w:rPr>
                <w:sz w:val="16"/>
              </w:rPr>
              <w:t>自由時報電子報</w:t>
            </w:r>
          </w:p>
        </w:tc>
        <w:tc>
          <w:tcPr>
            <w:tcW w:type="dxa" w:w="2160"/>
          </w:tcPr>
          <w:p>
            <w:r>
              <w:rPr>
                <w:sz w:val="16"/>
              </w:rPr>
              <w:t>賴清德赴宜蘭賀重陽 林國漳陪探百歲人瑞拋銀髮政見</w:t>
            </w:r>
          </w:p>
        </w:tc>
        <w:tc>
          <w:tcPr>
            <w:tcW w:type="dxa" w:w="2160"/>
          </w:tcPr>
          <w:p>
            <w:r>
              <w:rPr>
                <w:sz w:val="16"/>
              </w:rPr>
              <w:t>2026-10-16</w:t>
            </w:r>
          </w:p>
        </w:tc>
        <w:tc>
          <w:tcPr>
            <w:tcW w:type="dxa" w:w="2160"/>
          </w:tcPr>
          <w:p>
            <w:r>
              <w:rPr>
                <w:sz w:val="16"/>
              </w:rPr>
              <w:t>https://news.ltn.com.tw/news/politics/breakingnews/5608705</w:t>
            </w:r>
          </w:p>
        </w:tc>
      </w:tr>
      <w:tr>
        <w:tc>
          <w:tcPr>
            <w:tcW w:type="dxa" w:w="2160"/>
          </w:tcPr>
          <w:p>
            <w:r>
              <w:rPr>
                <w:sz w:val="16"/>
              </w:rPr>
              <w:t>自由時報電子報</w:t>
            </w:r>
          </w:p>
        </w:tc>
        <w:tc>
          <w:tcPr>
            <w:tcW w:type="dxa" w:w="2160"/>
          </w:tcPr>
          <w:p>
            <w:r>
              <w:rPr>
                <w:sz w:val="16"/>
              </w:rPr>
              <w:t>在野提修法未滿6歲免健保費  藍委跟風相同版本逾20案</w:t>
            </w:r>
          </w:p>
        </w:tc>
        <w:tc>
          <w:tcPr>
            <w:tcW w:type="dxa" w:w="2160"/>
          </w:tcPr>
          <w:p>
            <w:r>
              <w:rPr>
                <w:sz w:val="16"/>
              </w:rPr>
              <w:t>2026-10-16</w:t>
            </w:r>
          </w:p>
        </w:tc>
        <w:tc>
          <w:tcPr>
            <w:tcW w:type="dxa" w:w="2160"/>
          </w:tcPr>
          <w:p>
            <w:r>
              <w:rPr>
                <w:sz w:val="16"/>
              </w:rPr>
              <w:t>https://news.ltn.com.tw/news/politics/breakingnews/5608701</w:t>
            </w:r>
          </w:p>
        </w:tc>
      </w:tr>
      <w:tr>
        <w:tc>
          <w:tcPr>
            <w:tcW w:type="dxa" w:w="2160"/>
          </w:tcPr>
          <w:p>
            <w:r>
              <w:rPr>
                <w:sz w:val="16"/>
              </w:rPr>
              <w:t>自由時報電子報</w:t>
            </w:r>
          </w:p>
        </w:tc>
        <w:tc>
          <w:tcPr>
            <w:tcW w:type="dxa" w:w="2160"/>
          </w:tcPr>
          <w:p>
            <w:r>
              <w:rPr>
                <w:sz w:val="16"/>
              </w:rPr>
              <w:t>胡正明出書魏哲家站台 喊話「多用AI台積電受惠」</w:t>
            </w:r>
          </w:p>
        </w:tc>
        <w:tc>
          <w:tcPr>
            <w:tcW w:type="dxa" w:w="2160"/>
          </w:tcPr>
          <w:p>
            <w:r>
              <w:rPr>
                <w:sz w:val="16"/>
              </w:rPr>
              <w:t>2026-10-16</w:t>
            </w:r>
          </w:p>
        </w:tc>
        <w:tc>
          <w:tcPr>
            <w:tcW w:type="dxa" w:w="2160"/>
          </w:tcPr>
          <w:p>
            <w:r>
              <w:rPr>
                <w:sz w:val="16"/>
              </w:rPr>
              <w:t>https://ec.ltn.com.tw/article/breakingnews/5608699</w:t>
            </w:r>
          </w:p>
        </w:tc>
      </w:tr>
      <w:tr>
        <w:tc>
          <w:tcPr>
            <w:tcW w:type="dxa" w:w="2160"/>
          </w:tcPr>
          <w:p>
            <w:r>
              <w:rPr>
                <w:sz w:val="16"/>
              </w:rPr>
              <w:t>自由時報電子報</w:t>
            </w:r>
          </w:p>
        </w:tc>
        <w:tc>
          <w:tcPr>
            <w:tcW w:type="dxa" w:w="2160"/>
          </w:tcPr>
          <w:p>
            <w:r>
              <w:rPr>
                <w:sz w:val="16"/>
              </w:rPr>
              <w:t>台中市選委會取消參選資格  鄭伯其「對不起讓大家失望了」</w:t>
            </w:r>
          </w:p>
        </w:tc>
        <w:tc>
          <w:tcPr>
            <w:tcW w:type="dxa" w:w="2160"/>
          </w:tcPr>
          <w:p>
            <w:r>
              <w:rPr>
                <w:sz w:val="16"/>
              </w:rPr>
              <w:t>2026-10-16</w:t>
            </w:r>
          </w:p>
        </w:tc>
        <w:tc>
          <w:tcPr>
            <w:tcW w:type="dxa" w:w="2160"/>
          </w:tcPr>
          <w:p>
            <w:r>
              <w:rPr>
                <w:sz w:val="16"/>
              </w:rPr>
              <w:t>https://news.ltn.com.tw/news/politics/breakingnews/5608672</w:t>
            </w:r>
          </w:p>
        </w:tc>
      </w:tr>
      <w:tr>
        <w:tc>
          <w:tcPr>
            <w:tcW w:type="dxa" w:w="2160"/>
          </w:tcPr>
          <w:p>
            <w:r>
              <w:rPr>
                <w:sz w:val="16"/>
              </w:rPr>
              <w:t>自由時報電子報</w:t>
            </w:r>
          </w:p>
        </w:tc>
        <w:tc>
          <w:tcPr>
            <w:tcW w:type="dxa" w:w="2160"/>
          </w:tcPr>
          <w:p>
            <w:r>
              <w:rPr>
                <w:sz w:val="16"/>
              </w:rPr>
              <w:t>綠委反對65歲免健保費 徐欣瑩競辦：民進黨打臉鄭朝方</w:t>
            </w:r>
          </w:p>
        </w:tc>
        <w:tc>
          <w:tcPr>
            <w:tcW w:type="dxa" w:w="2160"/>
          </w:tcPr>
          <w:p>
            <w:r>
              <w:rPr>
                <w:sz w:val="16"/>
              </w:rPr>
              <w:t>2026-10-16</w:t>
            </w:r>
          </w:p>
        </w:tc>
        <w:tc>
          <w:tcPr>
            <w:tcW w:type="dxa" w:w="2160"/>
          </w:tcPr>
          <w:p>
            <w:r>
              <w:rPr>
                <w:sz w:val="16"/>
              </w:rPr>
              <w:t>https://news.ltn.com.tw/news/politics/breakingnews/5608698</w:t>
            </w:r>
          </w:p>
        </w:tc>
      </w:tr>
      <w:tr>
        <w:tc>
          <w:tcPr>
            <w:tcW w:type="dxa" w:w="2160"/>
          </w:tcPr>
          <w:p>
            <w:r>
              <w:rPr>
                <w:sz w:val="16"/>
              </w:rPr>
              <w:t>自由時報電子報</w:t>
            </w:r>
          </w:p>
        </w:tc>
        <w:tc>
          <w:tcPr>
            <w:tcW w:type="dxa" w:w="2160"/>
          </w:tcPr>
          <w:p>
            <w:r>
              <w:rPr>
                <w:sz w:val="16"/>
              </w:rPr>
              <w:t>新台幣午後貶壓舒緩  單週重貶4.63角、亞幣最弱</w:t>
            </w:r>
          </w:p>
        </w:tc>
        <w:tc>
          <w:tcPr>
            <w:tcW w:type="dxa" w:w="2160"/>
          </w:tcPr>
          <w:p>
            <w:r>
              <w:rPr>
                <w:sz w:val="16"/>
              </w:rPr>
              <w:t>2026-10-16</w:t>
            </w:r>
          </w:p>
        </w:tc>
        <w:tc>
          <w:tcPr>
            <w:tcW w:type="dxa" w:w="2160"/>
          </w:tcPr>
          <w:p>
            <w:r>
              <w:rPr>
                <w:sz w:val="16"/>
              </w:rPr>
              <w:t>https://ec.ltn.com.tw/article/breakingnews/5608730</w:t>
            </w:r>
          </w:p>
        </w:tc>
      </w:tr>
      <w:tr>
        <w:tc>
          <w:tcPr>
            <w:tcW w:type="dxa" w:w="2160"/>
          </w:tcPr>
          <w:p>
            <w:r>
              <w:rPr>
                <w:sz w:val="16"/>
              </w:rPr>
              <w:t>自由時報電子報</w:t>
            </w:r>
          </w:p>
        </w:tc>
        <w:tc>
          <w:tcPr>
            <w:tcW w:type="dxa" w:w="2160"/>
          </w:tcPr>
          <w:p>
            <w:r>
              <w:rPr>
                <w:sz w:val="16"/>
              </w:rPr>
              <w:t>實驗教育新手村台南登場 教師走入海岸線體驗創新學習</w:t>
            </w:r>
          </w:p>
        </w:tc>
        <w:tc>
          <w:tcPr>
            <w:tcW w:type="dxa" w:w="2160"/>
          </w:tcPr>
          <w:p>
            <w:r>
              <w:rPr>
                <w:sz w:val="16"/>
              </w:rPr>
              <w:t>2026-10-16</w:t>
            </w:r>
          </w:p>
        </w:tc>
        <w:tc>
          <w:tcPr>
            <w:tcW w:type="dxa" w:w="2160"/>
          </w:tcPr>
          <w:p>
            <w:r>
              <w:rPr>
                <w:sz w:val="16"/>
              </w:rPr>
              <w:t>https://news.ltn.com.tw/news/life/breakingnews/5608687</w:t>
            </w:r>
          </w:p>
        </w:tc>
      </w:tr>
      <w:tr>
        <w:tc>
          <w:tcPr>
            <w:tcW w:type="dxa" w:w="2160"/>
          </w:tcPr>
          <w:p>
            <w:r>
              <w:rPr>
                <w:sz w:val="16"/>
              </w:rPr>
              <w:t>自由時報電子報</w:t>
            </w:r>
          </w:p>
        </w:tc>
        <w:tc>
          <w:tcPr>
            <w:tcW w:type="dxa" w:w="2160"/>
          </w:tcPr>
          <w:p>
            <w:r>
              <w:rPr>
                <w:sz w:val="16"/>
              </w:rPr>
              <w:t>長者免健保費年估400億！ 衛福部：83％符合資格、排富效果有限</w:t>
            </w:r>
          </w:p>
        </w:tc>
        <w:tc>
          <w:tcPr>
            <w:tcW w:type="dxa" w:w="2160"/>
          </w:tcPr>
          <w:p>
            <w:r>
              <w:rPr>
                <w:sz w:val="16"/>
              </w:rPr>
              <w:t>2026-10-16</w:t>
            </w:r>
          </w:p>
        </w:tc>
        <w:tc>
          <w:tcPr>
            <w:tcW w:type="dxa" w:w="2160"/>
          </w:tcPr>
          <w:p>
            <w:r>
              <w:rPr>
                <w:sz w:val="16"/>
              </w:rPr>
              <w:t>https://news.ltn.com.tw/news/life/breakingnews/5608757</w:t>
            </w:r>
          </w:p>
        </w:tc>
      </w:tr>
      <w:tr>
        <w:tc>
          <w:tcPr>
            <w:tcW w:type="dxa" w:w="2160"/>
          </w:tcPr>
          <w:p>
            <w:r>
              <w:rPr>
                <w:sz w:val="16"/>
              </w:rPr>
              <w:t>自由時報電子報</w:t>
            </w:r>
          </w:p>
        </w:tc>
        <w:tc>
          <w:tcPr>
            <w:tcW w:type="dxa" w:w="2160"/>
          </w:tcPr>
          <w:p>
            <w:r>
              <w:rPr>
                <w:sz w:val="16"/>
              </w:rPr>
              <w:t>「小小賴清德拿下」中生遭驅逐  台大：尊重政府依規執法</w:t>
            </w:r>
          </w:p>
        </w:tc>
        <w:tc>
          <w:tcPr>
            <w:tcW w:type="dxa" w:w="2160"/>
          </w:tcPr>
          <w:p>
            <w:r>
              <w:rPr>
                <w:sz w:val="16"/>
              </w:rPr>
              <w:t>2026-10-16</w:t>
            </w:r>
          </w:p>
        </w:tc>
        <w:tc>
          <w:tcPr>
            <w:tcW w:type="dxa" w:w="2160"/>
          </w:tcPr>
          <w:p>
            <w:r>
              <w:rPr>
                <w:sz w:val="16"/>
              </w:rPr>
              <w:t>https://news.ltn.com.tw/news/politics/breakingnews/5608771</w:t>
            </w:r>
          </w:p>
        </w:tc>
      </w:tr>
      <w:tr>
        <w:tc>
          <w:tcPr>
            <w:tcW w:type="dxa" w:w="2160"/>
          </w:tcPr>
          <w:p>
            <w:r>
              <w:rPr>
                <w:sz w:val="16"/>
              </w:rPr>
              <w:t>自由時報電子報</w:t>
            </w:r>
          </w:p>
        </w:tc>
        <w:tc>
          <w:tcPr>
            <w:tcW w:type="dxa" w:w="2160"/>
          </w:tcPr>
          <w:p>
            <w:r>
              <w:rPr>
                <w:sz w:val="16"/>
              </w:rPr>
              <w:t>又是林良泰、葉昭甫系統？ 江啟臣宣布交通政策綠營質疑</w:t>
            </w:r>
          </w:p>
        </w:tc>
        <w:tc>
          <w:tcPr>
            <w:tcW w:type="dxa" w:w="2160"/>
          </w:tcPr>
          <w:p>
            <w:r>
              <w:rPr>
                <w:sz w:val="16"/>
              </w:rPr>
              <w:t>2026-10-16</w:t>
            </w:r>
          </w:p>
        </w:tc>
        <w:tc>
          <w:tcPr>
            <w:tcW w:type="dxa" w:w="2160"/>
          </w:tcPr>
          <w:p>
            <w:r>
              <w:rPr>
                <w:sz w:val="16"/>
              </w:rPr>
              <w:t>https://news.ltn.com.tw/news/politics/breakingnews/5608700</w:t>
            </w:r>
          </w:p>
        </w:tc>
      </w:tr>
      <w:tr>
        <w:tc>
          <w:tcPr>
            <w:tcW w:type="dxa" w:w="2160"/>
          </w:tcPr>
          <w:p>
            <w:r>
              <w:rPr>
                <w:sz w:val="16"/>
              </w:rPr>
              <w:t>自由時報電子報</w:t>
            </w:r>
          </w:p>
        </w:tc>
        <w:tc>
          <w:tcPr>
            <w:tcW w:type="dxa" w:w="2160"/>
          </w:tcPr>
          <w:p>
            <w:r>
              <w:rPr>
                <w:sz w:val="16"/>
              </w:rPr>
              <w:t>華安醫學糖尿病足潰瘍凝膠新藥 預計明年上半年完成臨床三期收案</w:t>
            </w:r>
          </w:p>
        </w:tc>
        <w:tc>
          <w:tcPr>
            <w:tcW w:type="dxa" w:w="2160"/>
          </w:tcPr>
          <w:p>
            <w:r>
              <w:rPr>
                <w:sz w:val="16"/>
              </w:rPr>
              <w:t>2026-10-16</w:t>
            </w:r>
          </w:p>
        </w:tc>
        <w:tc>
          <w:tcPr>
            <w:tcW w:type="dxa" w:w="2160"/>
          </w:tcPr>
          <w:p>
            <w:r>
              <w:rPr>
                <w:sz w:val="16"/>
              </w:rPr>
              <w:t>https://ec.ltn.com.tw/article/breakingnews/5608772</w:t>
            </w:r>
          </w:p>
        </w:tc>
      </w:tr>
      <w:tr>
        <w:tc>
          <w:tcPr>
            <w:tcW w:type="dxa" w:w="2160"/>
          </w:tcPr>
          <w:p>
            <w:r>
              <w:rPr>
                <w:sz w:val="16"/>
              </w:rPr>
              <w:t>自由時報電子報</w:t>
            </w:r>
          </w:p>
        </w:tc>
        <w:tc>
          <w:tcPr>
            <w:tcW w:type="dxa" w:w="2160"/>
          </w:tcPr>
          <w:p>
            <w:r>
              <w:rPr>
                <w:sz w:val="16"/>
              </w:rPr>
              <w:t>台灣光罩斥資1.6億元 收購日本半導體設備服務商TCK</w:t>
            </w:r>
          </w:p>
        </w:tc>
        <w:tc>
          <w:tcPr>
            <w:tcW w:type="dxa" w:w="2160"/>
          </w:tcPr>
          <w:p>
            <w:r>
              <w:rPr>
                <w:sz w:val="16"/>
              </w:rPr>
              <w:t>2026-10-16</w:t>
            </w:r>
          </w:p>
        </w:tc>
        <w:tc>
          <w:tcPr>
            <w:tcW w:type="dxa" w:w="2160"/>
          </w:tcPr>
          <w:p>
            <w:r>
              <w:rPr>
                <w:sz w:val="16"/>
              </w:rPr>
              <w:t>https://ec.ltn.com.tw/article/breakingnews/5608725</w:t>
            </w:r>
          </w:p>
        </w:tc>
      </w:tr>
      <w:tr>
        <w:tc>
          <w:tcPr>
            <w:tcW w:type="dxa" w:w="2160"/>
          </w:tcPr>
          <w:p>
            <w:r>
              <w:rPr>
                <w:sz w:val="16"/>
              </w:rPr>
              <w:t>自由時報電子報</w:t>
            </w:r>
          </w:p>
        </w:tc>
        <w:tc>
          <w:tcPr>
            <w:tcW w:type="dxa" w:w="2160"/>
          </w:tcPr>
          <w:p>
            <w:r>
              <w:rPr>
                <w:sz w:val="16"/>
              </w:rPr>
              <w:t>遠雄看明年房市比今年好 明年推案量逾900億</w:t>
            </w:r>
          </w:p>
        </w:tc>
        <w:tc>
          <w:tcPr>
            <w:tcW w:type="dxa" w:w="2160"/>
          </w:tcPr>
          <w:p>
            <w:r>
              <w:rPr>
                <w:sz w:val="16"/>
              </w:rPr>
              <w:t>2026-10-16</w:t>
            </w:r>
          </w:p>
        </w:tc>
        <w:tc>
          <w:tcPr>
            <w:tcW w:type="dxa" w:w="2160"/>
          </w:tcPr>
          <w:p>
            <w:r>
              <w:rPr>
                <w:sz w:val="16"/>
              </w:rPr>
              <w:t>https://ec.ltn.com.tw/article/breakingnews/5608740</w:t>
            </w:r>
          </w:p>
        </w:tc>
      </w:tr>
      <w:tr>
        <w:tc>
          <w:tcPr>
            <w:tcW w:type="dxa" w:w="2160"/>
          </w:tcPr>
          <w:p>
            <w:r>
              <w:rPr>
                <w:sz w:val="16"/>
              </w:rPr>
              <w:t>自由時報電子報</w:t>
            </w:r>
          </w:p>
        </w:tc>
        <w:tc>
          <w:tcPr>
            <w:tcW w:type="dxa" w:w="2160"/>
          </w:tcPr>
          <w:p>
            <w:r>
              <w:rPr>
                <w:sz w:val="16"/>
              </w:rPr>
              <w:t>工研院串聯7家業者成立TBC光電技術聯盟 加速高效太陽電池國產化</w:t>
            </w:r>
          </w:p>
        </w:tc>
        <w:tc>
          <w:tcPr>
            <w:tcW w:type="dxa" w:w="2160"/>
          </w:tcPr>
          <w:p>
            <w:r>
              <w:rPr>
                <w:sz w:val="16"/>
              </w:rPr>
              <w:t>2026-10-16</w:t>
            </w:r>
          </w:p>
        </w:tc>
        <w:tc>
          <w:tcPr>
            <w:tcW w:type="dxa" w:w="2160"/>
          </w:tcPr>
          <w:p>
            <w:r>
              <w:rPr>
                <w:sz w:val="16"/>
              </w:rPr>
              <w:t>https://ec.ltn.com.tw/article/breakingnews/5608738</w:t>
            </w:r>
          </w:p>
        </w:tc>
      </w:tr>
      <w:tr>
        <w:tc>
          <w:tcPr>
            <w:tcW w:type="dxa" w:w="2160"/>
          </w:tcPr>
          <w:p>
            <w:r>
              <w:rPr>
                <w:sz w:val="16"/>
              </w:rPr>
              <w:t>自由時報電子報</w:t>
            </w:r>
          </w:p>
        </w:tc>
        <w:tc>
          <w:tcPr>
            <w:tcW w:type="dxa" w:w="2160"/>
          </w:tcPr>
          <w:p>
            <w:r>
              <w:rPr>
                <w:sz w:val="16"/>
              </w:rPr>
              <w:t>高科大66學者躋身全球前2％頂尖科學家 終身榜全台第7</w:t>
            </w:r>
          </w:p>
        </w:tc>
        <w:tc>
          <w:tcPr>
            <w:tcW w:type="dxa" w:w="2160"/>
          </w:tcPr>
          <w:p>
            <w:r>
              <w:rPr>
                <w:sz w:val="16"/>
              </w:rPr>
              <w:t>2026-10-16</w:t>
            </w:r>
          </w:p>
        </w:tc>
        <w:tc>
          <w:tcPr>
            <w:tcW w:type="dxa" w:w="2160"/>
          </w:tcPr>
          <w:p>
            <w:r>
              <w:rPr>
                <w:sz w:val="16"/>
              </w:rPr>
              <w:t>https://news.ltn.com.tw/news/life/breakingnews/5608742</w:t>
            </w:r>
          </w:p>
        </w:tc>
      </w:tr>
      <w:tr>
        <w:tc>
          <w:tcPr>
            <w:tcW w:type="dxa" w:w="2160"/>
          </w:tcPr>
          <w:p>
            <w:r>
              <w:rPr>
                <w:sz w:val="16"/>
              </w:rPr>
              <w:t>自由時報電子報</w:t>
            </w:r>
          </w:p>
        </w:tc>
        <w:tc>
          <w:tcPr>
            <w:tcW w:type="dxa" w:w="2160"/>
          </w:tcPr>
          <w:p>
            <w:r>
              <w:rPr>
                <w:sz w:val="16"/>
              </w:rPr>
              <w:t>桃園推「街頭家醫」與五大安心服務 助91街友脫離街頭</w:t>
            </w:r>
          </w:p>
        </w:tc>
        <w:tc>
          <w:tcPr>
            <w:tcW w:type="dxa" w:w="2160"/>
          </w:tcPr>
          <w:p>
            <w:r>
              <w:rPr>
                <w:sz w:val="16"/>
              </w:rPr>
              <w:t>2026-10-16</w:t>
            </w:r>
          </w:p>
        </w:tc>
        <w:tc>
          <w:tcPr>
            <w:tcW w:type="dxa" w:w="2160"/>
          </w:tcPr>
          <w:p>
            <w:r>
              <w:rPr>
                <w:sz w:val="16"/>
              </w:rPr>
              <w:t>https://news.ltn.com.tw/news/life/breakingnews/5608710</w:t>
            </w:r>
          </w:p>
        </w:tc>
      </w:tr>
      <w:tr>
        <w:tc>
          <w:tcPr>
            <w:tcW w:type="dxa" w:w="2160"/>
          </w:tcPr>
          <w:p>
            <w:r>
              <w:rPr>
                <w:sz w:val="16"/>
              </w:rPr>
              <w:t>自由時報電子報</w:t>
            </w:r>
          </w:p>
        </w:tc>
        <w:tc>
          <w:tcPr>
            <w:tcW w:type="dxa" w:w="2160"/>
          </w:tcPr>
          <w:p>
            <w:r>
              <w:rPr>
                <w:sz w:val="16"/>
              </w:rPr>
              <w:t>替國庫省下20億 劉鴻鈞獲公務人員傑出貢獻獎</w:t>
            </w:r>
          </w:p>
        </w:tc>
        <w:tc>
          <w:tcPr>
            <w:tcW w:type="dxa" w:w="2160"/>
          </w:tcPr>
          <w:p>
            <w:r>
              <w:rPr>
                <w:sz w:val="16"/>
              </w:rPr>
              <w:t>2026-10-16</w:t>
            </w:r>
          </w:p>
        </w:tc>
        <w:tc>
          <w:tcPr>
            <w:tcW w:type="dxa" w:w="2160"/>
          </w:tcPr>
          <w:p>
            <w:r>
              <w:rPr>
                <w:sz w:val="16"/>
              </w:rPr>
              <w:t>https://news.ltn.com.tw/news/politics/breakingnews/5608796</w:t>
            </w:r>
          </w:p>
        </w:tc>
      </w:tr>
      <w:tr>
        <w:tc>
          <w:tcPr>
            <w:tcW w:type="dxa" w:w="2160"/>
          </w:tcPr>
          <w:p>
            <w:r>
              <w:rPr>
                <w:sz w:val="16"/>
              </w:rPr>
              <w:t>自由時報電子報</w:t>
            </w:r>
          </w:p>
        </w:tc>
        <w:tc>
          <w:tcPr>
            <w:tcW w:type="dxa" w:w="2160"/>
          </w:tcPr>
          <w:p>
            <w:r>
              <w:rPr>
                <w:sz w:val="16"/>
              </w:rPr>
              <w:t>蔡英文陪何欣純掃街「吃不停」！一中商圈被人潮包圍 走10分鐘花1小時</w:t>
            </w:r>
          </w:p>
        </w:tc>
        <w:tc>
          <w:tcPr>
            <w:tcW w:type="dxa" w:w="2160"/>
          </w:tcPr>
          <w:p>
            <w:r>
              <w:rPr>
                <w:sz w:val="16"/>
              </w:rPr>
              <w:t>2026-10-16</w:t>
            </w:r>
          </w:p>
        </w:tc>
        <w:tc>
          <w:tcPr>
            <w:tcW w:type="dxa" w:w="2160"/>
          </w:tcPr>
          <w:p>
            <w:r>
              <w:rPr>
                <w:sz w:val="16"/>
              </w:rPr>
              <w:t>https://news.ltn.com.tw/news/politics/breakingnews/5608741</w:t>
            </w:r>
          </w:p>
        </w:tc>
      </w:tr>
      <w:tr>
        <w:tc>
          <w:tcPr>
            <w:tcW w:type="dxa" w:w="2160"/>
          </w:tcPr>
          <w:p>
            <w:r>
              <w:rPr>
                <w:sz w:val="16"/>
              </w:rPr>
              <w:t>自由時報電子報</w:t>
            </w:r>
          </w:p>
        </w:tc>
        <w:tc>
          <w:tcPr>
            <w:tcW w:type="dxa" w:w="2160"/>
          </w:tcPr>
          <w:p>
            <w:r>
              <w:rPr>
                <w:sz w:val="16"/>
              </w:rPr>
              <w:t>幼兒園穿「柚子比基尼」逛超市 金縣府：合宜性、隱私維護欠佳</w:t>
            </w:r>
          </w:p>
        </w:tc>
        <w:tc>
          <w:tcPr>
            <w:tcW w:type="dxa" w:w="2160"/>
          </w:tcPr>
          <w:p>
            <w:r>
              <w:rPr>
                <w:sz w:val="16"/>
              </w:rPr>
              <w:t>2026-10-16</w:t>
            </w:r>
          </w:p>
        </w:tc>
        <w:tc>
          <w:tcPr>
            <w:tcW w:type="dxa" w:w="2160"/>
          </w:tcPr>
          <w:p>
            <w:r>
              <w:rPr>
                <w:sz w:val="16"/>
              </w:rPr>
              <w:t>https://news.ltn.com.tw/news/life/breakingnews/5608762</w:t>
            </w:r>
          </w:p>
        </w:tc>
      </w:tr>
      <w:tr>
        <w:tc>
          <w:tcPr>
            <w:tcW w:type="dxa" w:w="2160"/>
          </w:tcPr>
          <w:p>
            <w:r>
              <w:rPr>
                <w:sz w:val="16"/>
              </w:rPr>
              <w:t>自由時報電子報</w:t>
            </w:r>
          </w:p>
        </w:tc>
        <w:tc>
          <w:tcPr>
            <w:tcW w:type="dxa" w:w="2160"/>
          </w:tcPr>
          <w:p>
            <w:r>
              <w:rPr>
                <w:sz w:val="16"/>
              </w:rPr>
              <w:t>台積電德州新廠傳砸3.8兆？魏哲家證實派人勘查 美媒揭神秘選址</w:t>
            </w:r>
          </w:p>
        </w:tc>
        <w:tc>
          <w:tcPr>
            <w:tcW w:type="dxa" w:w="2160"/>
          </w:tcPr>
          <w:p>
            <w:r>
              <w:rPr>
                <w:sz w:val="16"/>
              </w:rPr>
              <w:t>2026-10-16</w:t>
            </w:r>
          </w:p>
        </w:tc>
        <w:tc>
          <w:tcPr>
            <w:tcW w:type="dxa" w:w="2160"/>
          </w:tcPr>
          <w:p>
            <w:r>
              <w:rPr>
                <w:sz w:val="16"/>
              </w:rPr>
              <w:t>https://ec.ltn.com.tw/article/breakingnews/5608798</w:t>
            </w:r>
          </w:p>
        </w:tc>
      </w:tr>
      <w:tr>
        <w:tc>
          <w:tcPr>
            <w:tcW w:type="dxa" w:w="2160"/>
          </w:tcPr>
          <w:p>
            <w:r>
              <w:rPr>
                <w:sz w:val="16"/>
              </w:rPr>
              <w:t>自由時報電子報</w:t>
            </w:r>
          </w:p>
        </w:tc>
        <w:tc>
          <w:tcPr>
            <w:tcW w:type="dxa" w:w="2160"/>
          </w:tcPr>
          <w:p>
            <w:r>
              <w:rPr>
                <w:sz w:val="16"/>
              </w:rPr>
              <w:t>人民幣存款結束連3升 降至1092億元</w:t>
            </w:r>
          </w:p>
        </w:tc>
        <w:tc>
          <w:tcPr>
            <w:tcW w:type="dxa" w:w="2160"/>
          </w:tcPr>
          <w:p>
            <w:r>
              <w:rPr>
                <w:sz w:val="16"/>
              </w:rPr>
              <w:t>2026-10-16</w:t>
            </w:r>
          </w:p>
        </w:tc>
        <w:tc>
          <w:tcPr>
            <w:tcW w:type="dxa" w:w="2160"/>
          </w:tcPr>
          <w:p>
            <w:r>
              <w:rPr>
                <w:sz w:val="16"/>
              </w:rPr>
              <w:t>https://ec.ltn.com.tw/article/breakingnews/5608821</w:t>
            </w:r>
          </w:p>
        </w:tc>
      </w:tr>
      <w:tr>
        <w:tc>
          <w:tcPr>
            <w:tcW w:type="dxa" w:w="2160"/>
          </w:tcPr>
          <w:p>
            <w:r>
              <w:rPr>
                <w:sz w:val="16"/>
              </w:rPr>
              <w:t>自由時報電子報</w:t>
            </w:r>
          </w:p>
        </w:tc>
        <w:tc>
          <w:tcPr>
            <w:tcW w:type="dxa" w:w="2160"/>
          </w:tcPr>
          <w:p>
            <w:r>
              <w:rPr>
                <w:sz w:val="16"/>
              </w:rPr>
              <w:t>詠昇取得政府無人機採購契約 瞄準1.32億元商機</w:t>
            </w:r>
          </w:p>
        </w:tc>
        <w:tc>
          <w:tcPr>
            <w:tcW w:type="dxa" w:w="2160"/>
          </w:tcPr>
          <w:p>
            <w:r>
              <w:rPr>
                <w:sz w:val="16"/>
              </w:rPr>
              <w:t>2026-10-16</w:t>
            </w:r>
          </w:p>
        </w:tc>
        <w:tc>
          <w:tcPr>
            <w:tcW w:type="dxa" w:w="2160"/>
          </w:tcPr>
          <w:p>
            <w:r>
              <w:rPr>
                <w:sz w:val="16"/>
              </w:rPr>
              <w:t>https://ec.ltn.com.tw/article/breakingnews/5608801</w:t>
            </w:r>
          </w:p>
        </w:tc>
      </w:tr>
      <w:tr>
        <w:tc>
          <w:tcPr>
            <w:tcW w:type="dxa" w:w="2160"/>
          </w:tcPr>
          <w:p>
            <w:r>
              <w:rPr>
                <w:sz w:val="16"/>
              </w:rPr>
              <w:t>自由時報電子報</w:t>
            </w:r>
          </w:p>
        </w:tc>
        <w:tc>
          <w:tcPr>
            <w:tcW w:type="dxa" w:w="2160"/>
          </w:tcPr>
          <w:p>
            <w:r>
              <w:rPr>
                <w:sz w:val="16"/>
              </w:rPr>
              <w:t>立法院下週審查NCC委員被提名人 藍營：全力維護新聞自由</w:t>
            </w:r>
          </w:p>
        </w:tc>
        <w:tc>
          <w:tcPr>
            <w:tcW w:type="dxa" w:w="2160"/>
          </w:tcPr>
          <w:p>
            <w:r>
              <w:rPr>
                <w:sz w:val="16"/>
              </w:rPr>
              <w:t>2026-10-16</w:t>
            </w:r>
          </w:p>
        </w:tc>
        <w:tc>
          <w:tcPr>
            <w:tcW w:type="dxa" w:w="2160"/>
          </w:tcPr>
          <w:p>
            <w:r>
              <w:rPr>
                <w:sz w:val="16"/>
              </w:rPr>
              <w:t>https://news.ltn.com.tw/news/politics/breakingnews/5608731</w:t>
            </w:r>
          </w:p>
        </w:tc>
      </w:tr>
      <w:tr>
        <w:tc>
          <w:tcPr>
            <w:tcW w:type="dxa" w:w="2160"/>
          </w:tcPr>
          <w:p>
            <w:r>
              <w:rPr>
                <w:sz w:val="16"/>
              </w:rPr>
              <w:t>自由時報電子報</w:t>
            </w:r>
          </w:p>
        </w:tc>
        <w:tc>
          <w:tcPr>
            <w:tcW w:type="dxa" w:w="2160"/>
          </w:tcPr>
          <w:p>
            <w:r>
              <w:rPr>
                <w:sz w:val="16"/>
              </w:rPr>
              <w:t>鴻海斥資235億元買股權 與三菱電機簽訂策略聯盟</w:t>
            </w:r>
          </w:p>
        </w:tc>
        <w:tc>
          <w:tcPr>
            <w:tcW w:type="dxa" w:w="2160"/>
          </w:tcPr>
          <w:p>
            <w:r>
              <w:rPr>
                <w:sz w:val="16"/>
              </w:rPr>
              <w:t>2026-10-16</w:t>
            </w:r>
          </w:p>
        </w:tc>
        <w:tc>
          <w:tcPr>
            <w:tcW w:type="dxa" w:w="2160"/>
          </w:tcPr>
          <w:p>
            <w:r>
              <w:rPr>
                <w:sz w:val="16"/>
              </w:rPr>
              <w:t>https://ec.ltn.com.tw/article/breakingnews/5608830</w:t>
            </w:r>
          </w:p>
        </w:tc>
      </w:tr>
      <w:tr>
        <w:tc>
          <w:tcPr>
            <w:tcW w:type="dxa" w:w="2160"/>
          </w:tcPr>
          <w:p>
            <w:r>
              <w:rPr>
                <w:sz w:val="16"/>
              </w:rPr>
              <w:t>自由時報電子報</w:t>
            </w:r>
          </w:p>
        </w:tc>
        <w:tc>
          <w:tcPr>
            <w:tcW w:type="dxa" w:w="2160"/>
          </w:tcPr>
          <w:p>
            <w:r>
              <w:rPr>
                <w:sz w:val="16"/>
              </w:rPr>
              <w:t>藍白強行通過「長者免健保費」 王正旭：恐嚴重衝擊健保財務負擔</w:t>
            </w:r>
          </w:p>
        </w:tc>
        <w:tc>
          <w:tcPr>
            <w:tcW w:type="dxa" w:w="2160"/>
          </w:tcPr>
          <w:p>
            <w:r>
              <w:rPr>
                <w:sz w:val="16"/>
              </w:rPr>
              <w:t>2026-10-16</w:t>
            </w:r>
          </w:p>
        </w:tc>
        <w:tc>
          <w:tcPr>
            <w:tcW w:type="dxa" w:w="2160"/>
          </w:tcPr>
          <w:p>
            <w:r>
              <w:rPr>
                <w:sz w:val="16"/>
              </w:rPr>
              <w:t>https://news.ltn.com.tw/news/politics/breakingnews/5608823</w:t>
            </w:r>
          </w:p>
        </w:tc>
      </w:tr>
      <w:tr>
        <w:tc>
          <w:tcPr>
            <w:tcW w:type="dxa" w:w="2160"/>
          </w:tcPr>
          <w:p>
            <w:r>
              <w:rPr>
                <w:sz w:val="16"/>
              </w:rPr>
              <w:t>自由時報電子報</w:t>
            </w:r>
          </w:p>
        </w:tc>
        <w:tc>
          <w:tcPr>
            <w:tcW w:type="dxa" w:w="2160"/>
          </w:tcPr>
          <w:p>
            <w:r>
              <w:rPr>
                <w:sz w:val="16"/>
              </w:rPr>
              <w:t>目睹護理師遭病患家屬言語攻擊 警友站長捐耕莘600顆防身警報器</w:t>
            </w:r>
          </w:p>
        </w:tc>
        <w:tc>
          <w:tcPr>
            <w:tcW w:type="dxa" w:w="2160"/>
          </w:tcPr>
          <w:p>
            <w:r>
              <w:rPr>
                <w:sz w:val="16"/>
              </w:rPr>
              <w:t>2026-10-16</w:t>
            </w:r>
          </w:p>
        </w:tc>
        <w:tc>
          <w:tcPr>
            <w:tcW w:type="dxa" w:w="2160"/>
          </w:tcPr>
          <w:p>
            <w:r>
              <w:rPr>
                <w:sz w:val="16"/>
              </w:rPr>
              <w:t>https://news.ltn.com.tw/news/life/breakingnews/5608726</w:t>
            </w:r>
          </w:p>
        </w:tc>
      </w:tr>
      <w:tr>
        <w:tc>
          <w:tcPr>
            <w:tcW w:type="dxa" w:w="2160"/>
          </w:tcPr>
          <w:p>
            <w:r>
              <w:rPr>
                <w:sz w:val="16"/>
              </w:rPr>
              <w:t>自由時報電子報</w:t>
            </w:r>
          </w:p>
        </w:tc>
        <w:tc>
          <w:tcPr>
            <w:tcW w:type="dxa" w:w="2160"/>
          </w:tcPr>
          <w:p>
            <w:r>
              <w:rPr>
                <w:sz w:val="16"/>
              </w:rPr>
              <w:t>藍白通過65歲以上免健保費  卓榮泰痛批韓國瑜：放任在野黨帶頭違憲</w:t>
            </w:r>
          </w:p>
        </w:tc>
        <w:tc>
          <w:tcPr>
            <w:tcW w:type="dxa" w:w="2160"/>
          </w:tcPr>
          <w:p>
            <w:r>
              <w:rPr>
                <w:sz w:val="16"/>
              </w:rPr>
              <w:t>2026-10-16</w:t>
            </w:r>
          </w:p>
        </w:tc>
        <w:tc>
          <w:tcPr>
            <w:tcW w:type="dxa" w:w="2160"/>
          </w:tcPr>
          <w:p>
            <w:r>
              <w:rPr>
                <w:sz w:val="16"/>
              </w:rPr>
              <w:t>https://news.ltn.com.tw/news/politics/breakingnews/5608851</w:t>
            </w:r>
          </w:p>
        </w:tc>
      </w:tr>
      <w:tr>
        <w:tc>
          <w:tcPr>
            <w:tcW w:type="dxa" w:w="2160"/>
          </w:tcPr>
          <w:p>
            <w:r>
              <w:rPr>
                <w:sz w:val="16"/>
              </w:rPr>
              <w:t>自由時報電子報</w:t>
            </w:r>
          </w:p>
        </w:tc>
        <w:tc>
          <w:tcPr>
            <w:tcW w:type="dxa" w:w="2160"/>
          </w:tcPr>
          <w:p>
            <w:r>
              <w:rPr>
                <w:sz w:val="16"/>
              </w:rPr>
              <w:t>雲林美女議員搧巴掌事件再燒  張庭綺發聲明：不容許暴力與恐嚇</w:t>
            </w:r>
          </w:p>
        </w:tc>
        <w:tc>
          <w:tcPr>
            <w:tcW w:type="dxa" w:w="2160"/>
          </w:tcPr>
          <w:p>
            <w:r>
              <w:rPr>
                <w:sz w:val="16"/>
              </w:rPr>
              <w:t>2026-10-16</w:t>
            </w:r>
          </w:p>
        </w:tc>
        <w:tc>
          <w:tcPr>
            <w:tcW w:type="dxa" w:w="2160"/>
          </w:tcPr>
          <w:p>
            <w:r>
              <w:rPr>
                <w:sz w:val="16"/>
              </w:rPr>
              <w:t>https://news.ltn.com.tw/news/politics/breakingnews/5608858</w:t>
            </w:r>
          </w:p>
        </w:tc>
      </w:tr>
      <w:tr>
        <w:tc>
          <w:tcPr>
            <w:tcW w:type="dxa" w:w="2160"/>
          </w:tcPr>
          <w:p>
            <w:r>
              <w:rPr>
                <w:sz w:val="16"/>
              </w:rPr>
              <w:t>自由時報電子報</w:t>
            </w:r>
          </w:p>
        </w:tc>
        <w:tc>
          <w:tcPr>
            <w:tcW w:type="dxa" w:w="2160"/>
          </w:tcPr>
          <w:p>
            <w:r>
              <w:rPr>
                <w:sz w:val="16"/>
              </w:rPr>
              <w:t>買午餐排隊起衝突！成功高中學生竟暴打腳踹熱食部員工</w:t>
            </w:r>
          </w:p>
        </w:tc>
        <w:tc>
          <w:tcPr>
            <w:tcW w:type="dxa" w:w="2160"/>
          </w:tcPr>
          <w:p>
            <w:r>
              <w:rPr>
                <w:sz w:val="16"/>
              </w:rPr>
              <w:t>2026-10-16</w:t>
            </w:r>
          </w:p>
        </w:tc>
        <w:tc>
          <w:tcPr>
            <w:tcW w:type="dxa" w:w="2160"/>
          </w:tcPr>
          <w:p>
            <w:r>
              <w:rPr>
                <w:sz w:val="16"/>
              </w:rPr>
              <w:t>https://news.ltn.com.tw/news/life/breakingnews/5608870</w:t>
            </w:r>
          </w:p>
        </w:tc>
      </w:tr>
      <w:tr>
        <w:tc>
          <w:tcPr>
            <w:tcW w:type="dxa" w:w="2160"/>
          </w:tcPr>
          <w:p>
            <w:r>
              <w:rPr>
                <w:sz w:val="16"/>
              </w:rPr>
              <w:t>自由時報電子報</w:t>
            </w:r>
          </w:p>
        </w:tc>
        <w:tc>
          <w:tcPr>
            <w:tcW w:type="dxa" w:w="2160"/>
          </w:tcPr>
          <w:p>
            <w:r>
              <w:rPr>
                <w:sz w:val="16"/>
              </w:rPr>
              <w:t>8國中生午餐後嘴唇紅腫送醫 周軒酸北市府「打地鼠」</w:t>
            </w:r>
          </w:p>
        </w:tc>
        <w:tc>
          <w:tcPr>
            <w:tcW w:type="dxa" w:w="2160"/>
          </w:tcPr>
          <w:p>
            <w:r>
              <w:rPr>
                <w:sz w:val="16"/>
              </w:rPr>
              <w:t>2026-10-16</w:t>
            </w:r>
          </w:p>
        </w:tc>
        <w:tc>
          <w:tcPr>
            <w:tcW w:type="dxa" w:w="2160"/>
          </w:tcPr>
          <w:p>
            <w:r>
              <w:rPr>
                <w:sz w:val="16"/>
              </w:rPr>
              <w:t>https://news.ltn.com.tw/news/life/breakingnews/5608859</w:t>
            </w:r>
          </w:p>
        </w:tc>
      </w:tr>
      <w:tr>
        <w:tc>
          <w:tcPr>
            <w:tcW w:type="dxa" w:w="2160"/>
          </w:tcPr>
          <w:p>
            <w:r>
              <w:rPr>
                <w:sz w:val="16"/>
              </w:rPr>
              <w:t>自由時報電子報</w:t>
            </w:r>
          </w:p>
        </w:tc>
        <w:tc>
          <w:tcPr>
            <w:tcW w:type="dxa" w:w="2160"/>
          </w:tcPr>
          <w:p>
            <w:r>
              <w:rPr>
                <w:sz w:val="16"/>
              </w:rPr>
              <w:t>屏東縣農藥檢驗補助資格擴大 農業大學完訓者納入</w:t>
            </w:r>
          </w:p>
        </w:tc>
        <w:tc>
          <w:tcPr>
            <w:tcW w:type="dxa" w:w="2160"/>
          </w:tcPr>
          <w:p>
            <w:r>
              <w:rPr>
                <w:sz w:val="16"/>
              </w:rPr>
              <w:t>2026-10-16</w:t>
            </w:r>
          </w:p>
        </w:tc>
        <w:tc>
          <w:tcPr>
            <w:tcW w:type="dxa" w:w="2160"/>
          </w:tcPr>
          <w:p>
            <w:r>
              <w:rPr>
                <w:sz w:val="16"/>
              </w:rPr>
              <w:t>https://news.ltn.com.tw/news/life/breakingnews/5608758</w:t>
            </w:r>
          </w:p>
        </w:tc>
      </w:tr>
      <w:tr>
        <w:tc>
          <w:tcPr>
            <w:tcW w:type="dxa" w:w="2160"/>
          </w:tcPr>
          <w:p>
            <w:r>
              <w:rPr>
                <w:sz w:val="16"/>
              </w:rPr>
              <w:t>自由時報電子報</w:t>
            </w:r>
          </w:p>
        </w:tc>
        <w:tc>
          <w:tcPr>
            <w:tcW w:type="dxa" w:w="2160"/>
          </w:tcPr>
          <w:p>
            <w:r>
              <w:rPr>
                <w:sz w:val="16"/>
              </w:rPr>
              <w:t>柯志恩造勢晚會半小時仍沒坐滿 王金平：場面熱情程度跟韓流一樣</w:t>
            </w:r>
          </w:p>
        </w:tc>
        <w:tc>
          <w:tcPr>
            <w:tcW w:type="dxa" w:w="2160"/>
          </w:tcPr>
          <w:p>
            <w:r>
              <w:rPr>
                <w:sz w:val="16"/>
              </w:rPr>
              <w:t>2026-10-16</w:t>
            </w:r>
          </w:p>
        </w:tc>
        <w:tc>
          <w:tcPr>
            <w:tcW w:type="dxa" w:w="2160"/>
          </w:tcPr>
          <w:p>
            <w:r>
              <w:rPr>
                <w:sz w:val="16"/>
              </w:rPr>
              <w:t>https://news.ltn.com.tw/news/politics/breakingnews/5608885</w:t>
            </w:r>
          </w:p>
        </w:tc>
      </w:tr>
      <w:tr>
        <w:tc>
          <w:tcPr>
            <w:tcW w:type="dxa" w:w="2160"/>
          </w:tcPr>
          <w:p>
            <w:r>
              <w:rPr>
                <w:sz w:val="16"/>
              </w:rPr>
              <w:t>自由時報電子報</w:t>
            </w:r>
          </w:p>
        </w:tc>
        <w:tc>
          <w:tcPr>
            <w:tcW w:type="dxa" w:w="2160"/>
          </w:tcPr>
          <w:p>
            <w:r>
              <w:rPr>
                <w:sz w:val="16"/>
              </w:rPr>
              <w:t>聯發科志工走進嘉義偏鄉  「AI怪獸訓練家」課程學童創意大爆發</w:t>
            </w:r>
          </w:p>
        </w:tc>
        <w:tc>
          <w:tcPr>
            <w:tcW w:type="dxa" w:w="2160"/>
          </w:tcPr>
          <w:p>
            <w:r>
              <w:rPr>
                <w:sz w:val="16"/>
              </w:rPr>
              <w:t>2026-10-16</w:t>
            </w:r>
          </w:p>
        </w:tc>
        <w:tc>
          <w:tcPr>
            <w:tcW w:type="dxa" w:w="2160"/>
          </w:tcPr>
          <w:p>
            <w:r>
              <w:rPr>
                <w:sz w:val="16"/>
              </w:rPr>
              <w:t>https://news.ltn.com.tw/news/life/breakingnews/5608837</w:t>
            </w:r>
          </w:p>
        </w:tc>
      </w:tr>
      <w:tr>
        <w:tc>
          <w:tcPr>
            <w:tcW w:type="dxa" w:w="2160"/>
          </w:tcPr>
          <w:p>
            <w:r>
              <w:rPr>
                <w:sz w:val="16"/>
              </w:rPr>
              <w:t>自由時報電子報</w:t>
            </w:r>
          </w:p>
        </w:tc>
        <w:tc>
          <w:tcPr>
            <w:tcW w:type="dxa" w:w="2160"/>
          </w:tcPr>
          <w:p>
            <w:r>
              <w:rPr>
                <w:sz w:val="16"/>
              </w:rPr>
              <w:t>藍提「選前普發2萬」草案逕付二讀  卓泰榮：行政院的做法只有一種</w:t>
            </w:r>
          </w:p>
        </w:tc>
        <w:tc>
          <w:tcPr>
            <w:tcW w:type="dxa" w:w="2160"/>
          </w:tcPr>
          <w:p>
            <w:r>
              <w:rPr>
                <w:sz w:val="16"/>
              </w:rPr>
              <w:t>2026-10-16</w:t>
            </w:r>
          </w:p>
        </w:tc>
        <w:tc>
          <w:tcPr>
            <w:tcW w:type="dxa" w:w="2160"/>
          </w:tcPr>
          <w:p>
            <w:r>
              <w:rPr>
                <w:sz w:val="16"/>
              </w:rPr>
              <w:t>https://news.ltn.com.tw/news/politics/breakingnews/5608927</w:t>
            </w:r>
          </w:p>
        </w:tc>
      </w:tr>
      <w:tr>
        <w:tc>
          <w:tcPr>
            <w:tcW w:type="dxa" w:w="2160"/>
          </w:tcPr>
          <w:p>
            <w:r>
              <w:rPr>
                <w:sz w:val="16"/>
              </w:rPr>
              <w:t>自由時報電子報</w:t>
            </w:r>
          </w:p>
        </w:tc>
        <w:tc>
          <w:tcPr>
            <w:tcW w:type="dxa" w:w="2160"/>
          </w:tcPr>
          <w:p>
            <w:r>
              <w:rPr>
                <w:sz w:val="16"/>
              </w:rPr>
              <w:t>藍白硬三讀65歲免健保費 王婉諭：掏空下一代的惡質修法</w:t>
            </w:r>
          </w:p>
        </w:tc>
        <w:tc>
          <w:tcPr>
            <w:tcW w:type="dxa" w:w="2160"/>
          </w:tcPr>
          <w:p>
            <w:r>
              <w:rPr>
                <w:sz w:val="16"/>
              </w:rPr>
              <w:t>2026-10-16</w:t>
            </w:r>
          </w:p>
        </w:tc>
        <w:tc>
          <w:tcPr>
            <w:tcW w:type="dxa" w:w="2160"/>
          </w:tcPr>
          <w:p>
            <w:r>
              <w:rPr>
                <w:sz w:val="16"/>
              </w:rPr>
              <w:t>https://news.ltn.com.tw/news/politics/breakingnews/5608702</w:t>
            </w:r>
          </w:p>
        </w:tc>
      </w:tr>
      <w:tr>
        <w:tc>
          <w:tcPr>
            <w:tcW w:type="dxa" w:w="2160"/>
          </w:tcPr>
          <w:p>
            <w:r>
              <w:rPr>
                <w:sz w:val="16"/>
              </w:rPr>
              <w:t>自由時報電子報</w:t>
            </w:r>
          </w:p>
        </w:tc>
        <w:tc>
          <w:tcPr>
            <w:tcW w:type="dxa" w:w="2160"/>
          </w:tcPr>
          <w:p>
            <w:r>
              <w:rPr>
                <w:sz w:val="16"/>
              </w:rPr>
              <w:t>台南和順國中攜手日本岐阜簽MOU 開啟台江國際交流</w:t>
            </w:r>
          </w:p>
        </w:tc>
        <w:tc>
          <w:tcPr>
            <w:tcW w:type="dxa" w:w="2160"/>
          </w:tcPr>
          <w:p>
            <w:r>
              <w:rPr>
                <w:sz w:val="16"/>
              </w:rPr>
              <w:t>2026-10-16</w:t>
            </w:r>
          </w:p>
        </w:tc>
        <w:tc>
          <w:tcPr>
            <w:tcW w:type="dxa" w:w="2160"/>
          </w:tcPr>
          <w:p>
            <w:r>
              <w:rPr>
                <w:sz w:val="16"/>
              </w:rPr>
              <w:t>https://news.ltn.com.tw/news/life/breakingnews/5608850</w:t>
            </w:r>
          </w:p>
        </w:tc>
      </w:tr>
      <w:tr>
        <w:tc>
          <w:tcPr>
            <w:tcW w:type="dxa" w:w="2160"/>
          </w:tcPr>
          <w:p>
            <w:r>
              <w:rPr>
                <w:sz w:val="16"/>
              </w:rPr>
              <w:t>自由時報電子報</w:t>
            </w:r>
          </w:p>
        </w:tc>
        <w:tc>
          <w:tcPr>
            <w:tcW w:type="dxa" w:w="2160"/>
          </w:tcPr>
          <w:p>
            <w:r>
              <w:rPr>
                <w:sz w:val="16"/>
              </w:rPr>
              <w:t>輝達超級AI筆電RTX Spark正式開賣！一台11.9萬起跳</w:t>
            </w:r>
          </w:p>
        </w:tc>
        <w:tc>
          <w:tcPr>
            <w:tcW w:type="dxa" w:w="2160"/>
          </w:tcPr>
          <w:p>
            <w:r>
              <w:rPr>
                <w:sz w:val="16"/>
              </w:rPr>
              <w:t>2026-10-16</w:t>
            </w:r>
          </w:p>
        </w:tc>
        <w:tc>
          <w:tcPr>
            <w:tcW w:type="dxa" w:w="2160"/>
          </w:tcPr>
          <w:p>
            <w:r>
              <w:rPr>
                <w:sz w:val="16"/>
              </w:rPr>
              <w:t>https://ec.ltn.com.tw/article/breakingnews/5608933</w:t>
            </w:r>
          </w:p>
        </w:tc>
      </w:tr>
      <w:tr>
        <w:tc>
          <w:tcPr>
            <w:tcW w:type="dxa" w:w="2160"/>
          </w:tcPr>
          <w:p>
            <w:r>
              <w:rPr>
                <w:sz w:val="16"/>
              </w:rPr>
              <w:t>自由時報電子報</w:t>
            </w:r>
          </w:p>
        </w:tc>
        <w:tc>
          <w:tcPr>
            <w:tcW w:type="dxa" w:w="2160"/>
          </w:tcPr>
          <w:p>
            <w:r>
              <w:rPr>
                <w:sz w:val="16"/>
              </w:rPr>
              <w:t>蔣萬安喊遷松機扯高鐵送醫 吳淑瑾：國民黨台北澎湖唱雙簧騙選票</w:t>
            </w:r>
          </w:p>
        </w:tc>
        <w:tc>
          <w:tcPr>
            <w:tcW w:type="dxa" w:w="2160"/>
          </w:tcPr>
          <w:p>
            <w:r>
              <w:rPr>
                <w:sz w:val="16"/>
              </w:rPr>
              <w:t>2026-10-16</w:t>
            </w:r>
          </w:p>
        </w:tc>
        <w:tc>
          <w:tcPr>
            <w:tcW w:type="dxa" w:w="2160"/>
          </w:tcPr>
          <w:p>
            <w:r>
              <w:rPr>
                <w:sz w:val="16"/>
              </w:rPr>
              <w:t>https://news.ltn.com.tw/news/politics/breakingnews/5608916</w:t>
            </w:r>
          </w:p>
        </w:tc>
      </w:tr>
      <w:tr>
        <w:tc>
          <w:tcPr>
            <w:tcW w:type="dxa" w:w="2160"/>
          </w:tcPr>
          <w:p>
            <w:r>
              <w:rPr>
                <w:sz w:val="16"/>
              </w:rPr>
              <w:t>自由時報電子報</w:t>
            </w:r>
          </w:p>
        </w:tc>
        <w:tc>
          <w:tcPr>
            <w:tcW w:type="dxa" w:w="2160"/>
          </w:tcPr>
          <w:p>
            <w:r>
              <w:rPr>
                <w:sz w:val="16"/>
              </w:rPr>
              <w:t>柯志恩第二場大型造勢晚會  女兒獻花哽咽：請給認真的人一個機會</w:t>
            </w:r>
          </w:p>
        </w:tc>
        <w:tc>
          <w:tcPr>
            <w:tcW w:type="dxa" w:w="2160"/>
          </w:tcPr>
          <w:p>
            <w:r>
              <w:rPr>
                <w:sz w:val="16"/>
              </w:rPr>
              <w:t>2026-10-16</w:t>
            </w:r>
          </w:p>
        </w:tc>
        <w:tc>
          <w:tcPr>
            <w:tcW w:type="dxa" w:w="2160"/>
          </w:tcPr>
          <w:p>
            <w:r>
              <w:rPr>
                <w:sz w:val="16"/>
              </w:rPr>
              <w:t>https://news.ltn.com.tw/news/politics/breakingnews/5608952</w:t>
            </w:r>
          </w:p>
        </w:tc>
      </w:tr>
      <w:tr>
        <w:tc>
          <w:tcPr>
            <w:tcW w:type="dxa" w:w="2160"/>
          </w:tcPr>
          <w:p>
            <w:r>
              <w:rPr>
                <w:sz w:val="16"/>
              </w:rPr>
              <w:t>自由時報電子報</w:t>
            </w:r>
          </w:p>
        </w:tc>
        <w:tc>
          <w:tcPr>
            <w:tcW w:type="dxa" w:w="2160"/>
          </w:tcPr>
          <w:p>
            <w:r>
              <w:rPr>
                <w:sz w:val="16"/>
              </w:rPr>
              <w:t>藍白硬通過65歲免健保費 陳智菡貼文遭網友洗版：我也反對</w:t>
            </w:r>
          </w:p>
        </w:tc>
        <w:tc>
          <w:tcPr>
            <w:tcW w:type="dxa" w:w="2160"/>
          </w:tcPr>
          <w:p>
            <w:r>
              <w:rPr>
                <w:sz w:val="16"/>
              </w:rPr>
              <w:t>2026-10-16</w:t>
            </w:r>
          </w:p>
        </w:tc>
        <w:tc>
          <w:tcPr>
            <w:tcW w:type="dxa" w:w="2160"/>
          </w:tcPr>
          <w:p>
            <w:r>
              <w:rPr>
                <w:sz w:val="16"/>
              </w:rPr>
              <w:t>https://news.ltn.com.tw/news/politics/breakingnews/5608782</w:t>
            </w:r>
          </w:p>
        </w:tc>
      </w:tr>
      <w:tr>
        <w:tc>
          <w:tcPr>
            <w:tcW w:type="dxa" w:w="2160"/>
          </w:tcPr>
          <w:p>
            <w:r>
              <w:rPr>
                <w:sz w:val="16"/>
              </w:rPr>
              <w:t>自由時報電子報</w:t>
            </w:r>
          </w:p>
        </w:tc>
        <w:tc>
          <w:tcPr>
            <w:tcW w:type="dxa" w:w="2160"/>
          </w:tcPr>
          <w:p>
            <w:r>
              <w:rPr>
                <w:sz w:val="16"/>
              </w:rPr>
              <w:t>蘆洲廟口夜市掃街！李四川重申蘆社大橋、串聯高科技產業政見</w:t>
            </w:r>
          </w:p>
        </w:tc>
        <w:tc>
          <w:tcPr>
            <w:tcW w:type="dxa" w:w="2160"/>
          </w:tcPr>
          <w:p>
            <w:r>
              <w:rPr>
                <w:sz w:val="16"/>
              </w:rPr>
              <w:t>2026-10-16</w:t>
            </w:r>
          </w:p>
        </w:tc>
        <w:tc>
          <w:tcPr>
            <w:tcW w:type="dxa" w:w="2160"/>
          </w:tcPr>
          <w:p>
            <w:r>
              <w:rPr>
                <w:sz w:val="16"/>
              </w:rPr>
              <w:t>https://news.ltn.com.tw/news/politics/breakingnews/5608962</w:t>
            </w:r>
          </w:p>
        </w:tc>
      </w:tr>
      <w:tr>
        <w:tc>
          <w:tcPr>
            <w:tcW w:type="dxa" w:w="2160"/>
          </w:tcPr>
          <w:p>
            <w:r>
              <w:rPr>
                <w:sz w:val="16"/>
              </w:rPr>
              <w:t>自由時報電子報</w:t>
            </w:r>
          </w:p>
        </w:tc>
        <w:tc>
          <w:tcPr>
            <w:tcW w:type="dxa" w:w="2160"/>
          </w:tcPr>
          <w:p>
            <w:r>
              <w:rPr>
                <w:sz w:val="16"/>
              </w:rPr>
              <w:t>華許對利率走向不露口風  10月升息預期降至15％</w:t>
            </w:r>
          </w:p>
        </w:tc>
        <w:tc>
          <w:tcPr>
            <w:tcW w:type="dxa" w:w="2160"/>
          </w:tcPr>
          <w:p>
            <w:r>
              <w:rPr>
                <w:sz w:val="16"/>
              </w:rPr>
              <w:t>2026-10-16</w:t>
            </w:r>
          </w:p>
        </w:tc>
        <w:tc>
          <w:tcPr>
            <w:tcW w:type="dxa" w:w="2160"/>
          </w:tcPr>
          <w:p>
            <w:r>
              <w:rPr>
                <w:sz w:val="16"/>
              </w:rPr>
              <w:t>https://ec.ltn.com.tw/article/breakingnews/5608964</w:t>
            </w:r>
          </w:p>
        </w:tc>
      </w:tr>
      <w:tr>
        <w:tc>
          <w:tcPr>
            <w:tcW w:type="dxa" w:w="2160"/>
          </w:tcPr>
          <w:p>
            <w:r>
              <w:rPr>
                <w:sz w:val="16"/>
              </w:rPr>
              <w:t>自由時報電子報</w:t>
            </w:r>
          </w:p>
        </w:tc>
        <w:tc>
          <w:tcPr>
            <w:tcW w:type="dxa" w:w="2160"/>
          </w:tcPr>
          <w:p>
            <w:r>
              <w:rPr>
                <w:sz w:val="16"/>
              </w:rPr>
              <w:t>柯文哲二度合體吳正吉 中壢夜市掃街人潮擠爆</w:t>
            </w:r>
          </w:p>
        </w:tc>
        <w:tc>
          <w:tcPr>
            <w:tcW w:type="dxa" w:w="2160"/>
          </w:tcPr>
          <w:p>
            <w:r>
              <w:rPr>
                <w:sz w:val="16"/>
              </w:rPr>
              <w:t>2026-10-16</w:t>
            </w:r>
          </w:p>
        </w:tc>
        <w:tc>
          <w:tcPr>
            <w:tcW w:type="dxa" w:w="2160"/>
          </w:tcPr>
          <w:p>
            <w:r>
              <w:rPr>
                <w:sz w:val="16"/>
              </w:rPr>
              <w:t>https://news.ltn.com.tw/news/politics/breakingnews/5608938</w:t>
            </w:r>
          </w:p>
        </w:tc>
      </w:tr>
      <w:tr>
        <w:tc>
          <w:tcPr>
            <w:tcW w:type="dxa" w:w="2160"/>
          </w:tcPr>
          <w:p>
            <w:r>
              <w:rPr>
                <w:sz w:val="16"/>
              </w:rPr>
              <w:t>自由時報電子報</w:t>
            </w:r>
          </w:p>
        </w:tc>
        <w:tc>
          <w:tcPr>
            <w:tcW w:type="dxa" w:w="2160"/>
          </w:tcPr>
          <w:p>
            <w:r>
              <w:rPr>
                <w:sz w:val="16"/>
              </w:rPr>
              <w:t>中捷藍線全線軌道工程決標  降低跨標介面協調風險</w:t>
            </w:r>
          </w:p>
        </w:tc>
        <w:tc>
          <w:tcPr>
            <w:tcW w:type="dxa" w:w="2160"/>
          </w:tcPr>
          <w:p>
            <w:r>
              <w:rPr>
                <w:sz w:val="16"/>
              </w:rPr>
              <w:t>2026-10-16</w:t>
            </w:r>
          </w:p>
        </w:tc>
        <w:tc>
          <w:tcPr>
            <w:tcW w:type="dxa" w:w="2160"/>
          </w:tcPr>
          <w:p>
            <w:r>
              <w:rPr>
                <w:sz w:val="16"/>
              </w:rPr>
              <w:t>https://news.ltn.com.tw/news/life/breakingnews/5608929</w:t>
            </w:r>
          </w:p>
        </w:tc>
      </w:tr>
      <w:tr>
        <w:tc>
          <w:tcPr>
            <w:tcW w:type="dxa" w:w="2160"/>
          </w:tcPr>
          <w:p>
            <w:r>
              <w:rPr>
                <w:sz w:val="16"/>
              </w:rPr>
              <w:t>自由時報電子報</w:t>
            </w:r>
          </w:p>
        </w:tc>
        <w:tc>
          <w:tcPr>
            <w:tcW w:type="dxa" w:w="2160"/>
          </w:tcPr>
          <w:p>
            <w:r>
              <w:rPr>
                <w:sz w:val="16"/>
              </w:rPr>
              <w:t>輝達、聯準會安撫投資者　歐股收紅</w:t>
            </w:r>
          </w:p>
        </w:tc>
        <w:tc>
          <w:tcPr>
            <w:tcW w:type="dxa" w:w="2160"/>
          </w:tcPr>
          <w:p>
            <w:r>
              <w:rPr>
                <w:sz w:val="16"/>
              </w:rPr>
              <w:t>2026-10-17</w:t>
            </w:r>
          </w:p>
        </w:tc>
        <w:tc>
          <w:tcPr>
            <w:tcW w:type="dxa" w:w="2160"/>
          </w:tcPr>
          <w:p>
            <w:r>
              <w:rPr>
                <w:sz w:val="16"/>
              </w:rPr>
              <w:t>https://ec.ltn.com.tw/article/breakingnews/5609044</w:t>
            </w:r>
          </w:p>
        </w:tc>
      </w:tr>
      <w:tr>
        <w:tc>
          <w:tcPr>
            <w:tcW w:type="dxa" w:w="2160"/>
          </w:tcPr>
          <w:p>
            <w:r>
              <w:rPr>
                <w:sz w:val="16"/>
              </w:rPr>
              <w:t>自由時報電子報</w:t>
            </w:r>
          </w:p>
        </w:tc>
        <w:tc>
          <w:tcPr>
            <w:tcW w:type="dxa" w:w="2160"/>
          </w:tcPr>
          <w:p>
            <w:r>
              <w:rPr>
                <w:sz w:val="16"/>
              </w:rPr>
              <w:t>美2026財年預算赤字擴大至近2兆美元　創2021年來新高</w:t>
            </w:r>
          </w:p>
        </w:tc>
        <w:tc>
          <w:tcPr>
            <w:tcW w:type="dxa" w:w="2160"/>
          </w:tcPr>
          <w:p>
            <w:r>
              <w:rPr>
                <w:sz w:val="16"/>
              </w:rPr>
              <w:t>2026-10-17</w:t>
            </w:r>
          </w:p>
        </w:tc>
        <w:tc>
          <w:tcPr>
            <w:tcW w:type="dxa" w:w="2160"/>
          </w:tcPr>
          <w:p>
            <w:r>
              <w:rPr>
                <w:sz w:val="16"/>
              </w:rPr>
              <w:t>https://ec.ltn.com.tw/article/breakingnews/5609053</w:t>
            </w:r>
          </w:p>
        </w:tc>
      </w:tr>
      <w:tr>
        <w:tc>
          <w:tcPr>
            <w:tcW w:type="dxa" w:w="2160"/>
          </w:tcPr>
          <w:p>
            <w:r>
              <w:rPr>
                <w:sz w:val="16"/>
              </w:rPr>
              <w:t>自由時報電子報</w:t>
            </w:r>
          </w:p>
        </w:tc>
        <w:tc>
          <w:tcPr>
            <w:tcW w:type="dxa" w:w="2160"/>
          </w:tcPr>
          <w:p>
            <w:r>
              <w:rPr>
                <w:sz w:val="16"/>
              </w:rPr>
              <w:t>52賣家獲蝦皮金選獎 在地品牌、無包裝永續 新亮點</w:t>
            </w:r>
          </w:p>
        </w:tc>
        <w:tc>
          <w:tcPr>
            <w:tcW w:type="dxa" w:w="2160"/>
          </w:tcPr>
          <w:p>
            <w:r>
              <w:rPr>
                <w:sz w:val="16"/>
              </w:rPr>
              <w:t>2026-10-17</w:t>
            </w:r>
          </w:p>
        </w:tc>
        <w:tc>
          <w:tcPr>
            <w:tcW w:type="dxa" w:w="2160"/>
          </w:tcPr>
          <w:p>
            <w:r>
              <w:rPr>
                <w:sz w:val="16"/>
              </w:rPr>
              <w:t>https://ec.ltn.com.tw/article/paper/1774903</w:t>
            </w:r>
          </w:p>
        </w:tc>
      </w:tr>
      <w:tr>
        <w:tc>
          <w:tcPr>
            <w:tcW w:type="dxa" w:w="2160"/>
          </w:tcPr>
          <w:p>
            <w:r>
              <w:rPr>
                <w:sz w:val="16"/>
              </w:rPr>
              <w:t>自由時報電子報</w:t>
            </w:r>
          </w:p>
        </w:tc>
        <w:tc>
          <w:tcPr>
            <w:tcW w:type="dxa" w:w="2160"/>
          </w:tcPr>
          <w:p>
            <w:r>
              <w:rPr>
                <w:sz w:val="16"/>
              </w:rPr>
              <w:t>華許不露口風 市場估Fed 月不升息</w:t>
            </w:r>
          </w:p>
        </w:tc>
        <w:tc>
          <w:tcPr>
            <w:tcW w:type="dxa" w:w="2160"/>
          </w:tcPr>
          <w:p>
            <w:r>
              <w:rPr>
                <w:sz w:val="16"/>
              </w:rPr>
              <w:t>2026-10-17</w:t>
            </w:r>
          </w:p>
        </w:tc>
        <w:tc>
          <w:tcPr>
            <w:tcW w:type="dxa" w:w="2160"/>
          </w:tcPr>
          <w:p>
            <w:r>
              <w:rPr>
                <w:sz w:val="16"/>
              </w:rPr>
              <w:t>https://ec.ltn.com.tw/article/paper/1774873</w:t>
            </w:r>
          </w:p>
        </w:tc>
      </w:tr>
      <w:tr>
        <w:tc>
          <w:tcPr>
            <w:tcW w:type="dxa" w:w="2160"/>
          </w:tcPr>
          <w:p>
            <w:r>
              <w:rPr>
                <w:sz w:val="16"/>
              </w:rPr>
              <w:t>自由時報電子報</w:t>
            </w:r>
          </w:p>
        </w:tc>
        <w:tc>
          <w:tcPr>
            <w:tcW w:type="dxa" w:w="2160"/>
          </w:tcPr>
          <w:p>
            <w:r>
              <w:rPr>
                <w:sz w:val="16"/>
              </w:rPr>
              <w:t>台股嚴防劇烈行情波動 短線區間震盪</w:t>
            </w:r>
          </w:p>
        </w:tc>
        <w:tc>
          <w:tcPr>
            <w:tcW w:type="dxa" w:w="2160"/>
          </w:tcPr>
          <w:p>
            <w:r>
              <w:rPr>
                <w:sz w:val="16"/>
              </w:rPr>
              <w:t>2026-10-17</w:t>
            </w:r>
          </w:p>
        </w:tc>
        <w:tc>
          <w:tcPr>
            <w:tcW w:type="dxa" w:w="2160"/>
          </w:tcPr>
          <w:p>
            <w:r>
              <w:rPr>
                <w:sz w:val="16"/>
              </w:rPr>
              <w:t>https://ec.ltn.com.tw/article/paper/1774904</w:t>
            </w:r>
          </w:p>
        </w:tc>
      </w:tr>
      <w:tr>
        <w:tc>
          <w:tcPr>
            <w:tcW w:type="dxa" w:w="2160"/>
          </w:tcPr>
          <w:p>
            <w:r>
              <w:rPr>
                <w:sz w:val="16"/>
              </w:rPr>
              <w:t>自由時報電子報</w:t>
            </w:r>
          </w:p>
        </w:tc>
        <w:tc>
          <w:tcPr>
            <w:tcW w:type="dxa" w:w="2160"/>
          </w:tcPr>
          <w:p>
            <w:r>
              <w:rPr>
                <w:sz w:val="16"/>
              </w:rPr>
              <w:t>龔明鑫：TEEMA首座園區 落腳德州</w:t>
            </w:r>
          </w:p>
        </w:tc>
        <w:tc>
          <w:tcPr>
            <w:tcW w:type="dxa" w:w="2160"/>
          </w:tcPr>
          <w:p>
            <w:r>
              <w:rPr>
                <w:sz w:val="16"/>
              </w:rPr>
              <w:t>2026-10-17</w:t>
            </w:r>
          </w:p>
        </w:tc>
        <w:tc>
          <w:tcPr>
            <w:tcW w:type="dxa" w:w="2160"/>
          </w:tcPr>
          <w:p>
            <w:r>
              <w:rPr>
                <w:sz w:val="16"/>
              </w:rPr>
              <w:t>https://ec.ltn.com.tw/article/paper/1774871</w:t>
            </w:r>
          </w:p>
        </w:tc>
      </w:tr>
      <w:tr>
        <w:tc>
          <w:tcPr>
            <w:tcW w:type="dxa" w:w="2160"/>
          </w:tcPr>
          <w:p>
            <w:r>
              <w:rPr>
                <w:sz w:val="16"/>
              </w:rPr>
              <w:t>自由時報電子報</w:t>
            </w:r>
          </w:p>
        </w:tc>
        <w:tc>
          <w:tcPr>
            <w:tcW w:type="dxa" w:w="2160"/>
          </w:tcPr>
          <w:p>
            <w:r>
              <w:rPr>
                <w:sz w:val="16"/>
              </w:rPr>
              <w:t>運價連2漲 美國線獨跌</w:t>
            </w:r>
          </w:p>
        </w:tc>
        <w:tc>
          <w:tcPr>
            <w:tcW w:type="dxa" w:w="2160"/>
          </w:tcPr>
          <w:p>
            <w:r>
              <w:rPr>
                <w:sz w:val="16"/>
              </w:rPr>
              <w:t>2026-10-17</w:t>
            </w:r>
          </w:p>
        </w:tc>
        <w:tc>
          <w:tcPr>
            <w:tcW w:type="dxa" w:w="2160"/>
          </w:tcPr>
          <w:p>
            <w:r>
              <w:rPr>
                <w:sz w:val="16"/>
              </w:rPr>
              <w:t>https://ec.ltn.com.tw/article/paper/1774905</w:t>
            </w:r>
          </w:p>
        </w:tc>
      </w:tr>
      <w:tr>
        <w:tc>
          <w:tcPr>
            <w:tcW w:type="dxa" w:w="2160"/>
          </w:tcPr>
          <w:p>
            <w:r>
              <w:rPr>
                <w:sz w:val="16"/>
              </w:rPr>
              <w:t>自由時報電子報</w:t>
            </w:r>
          </w:p>
        </w:tc>
        <w:tc>
          <w:tcPr>
            <w:tcW w:type="dxa" w:w="2160"/>
          </w:tcPr>
          <w:p>
            <w:r>
              <w:rPr>
                <w:sz w:val="16"/>
              </w:rPr>
              <w:t>童子賢：核綠共存 穩定供電與減碳</w:t>
            </w:r>
          </w:p>
        </w:tc>
        <w:tc>
          <w:tcPr>
            <w:tcW w:type="dxa" w:w="2160"/>
          </w:tcPr>
          <w:p>
            <w:r>
              <w:rPr>
                <w:sz w:val="16"/>
              </w:rPr>
              <w:t>2026-10-17</w:t>
            </w:r>
          </w:p>
        </w:tc>
        <w:tc>
          <w:tcPr>
            <w:tcW w:type="dxa" w:w="2160"/>
          </w:tcPr>
          <w:p>
            <w:r>
              <w:rPr>
                <w:sz w:val="16"/>
              </w:rPr>
              <w:t>https://ec.ltn.com.tw/article/paper/1774875</w:t>
            </w:r>
          </w:p>
        </w:tc>
      </w:tr>
      <w:tr>
        <w:tc>
          <w:tcPr>
            <w:tcW w:type="dxa" w:w="2160"/>
          </w:tcPr>
          <w:p>
            <w:r>
              <w:rPr>
                <w:sz w:val="16"/>
              </w:rPr>
              <w:t>自由時報電子報</w:t>
            </w:r>
          </w:p>
        </w:tc>
        <w:tc>
          <w:tcPr>
            <w:tcW w:type="dxa" w:w="2160"/>
          </w:tcPr>
          <w:p>
            <w:r>
              <w:rPr>
                <w:sz w:val="16"/>
              </w:rPr>
              <w:t>賴總統：台美互惠 國家隊相互投資</w:t>
            </w:r>
          </w:p>
        </w:tc>
        <w:tc>
          <w:tcPr>
            <w:tcW w:type="dxa" w:w="2160"/>
          </w:tcPr>
          <w:p>
            <w:r>
              <w:rPr>
                <w:sz w:val="16"/>
              </w:rPr>
              <w:t>2026-10-17</w:t>
            </w:r>
          </w:p>
        </w:tc>
        <w:tc>
          <w:tcPr>
            <w:tcW w:type="dxa" w:w="2160"/>
          </w:tcPr>
          <w:p>
            <w:r>
              <w:rPr>
                <w:sz w:val="16"/>
              </w:rPr>
              <w:t>https://ec.ltn.com.tw/article/paper/1774872</w:t>
            </w:r>
          </w:p>
        </w:tc>
      </w:tr>
      <w:tr>
        <w:tc>
          <w:tcPr>
            <w:tcW w:type="dxa" w:w="2160"/>
          </w:tcPr>
          <w:p>
            <w:r>
              <w:rPr>
                <w:sz w:val="16"/>
              </w:rPr>
              <w:t>自由時報電子報</w:t>
            </w:r>
          </w:p>
        </w:tc>
        <w:tc>
          <w:tcPr>
            <w:tcW w:type="dxa" w:w="2160"/>
          </w:tcPr>
          <w:p>
            <w:r>
              <w:rPr>
                <w:sz w:val="16"/>
              </w:rPr>
              <w:t>亞幣最弱 新台幣單週重貶4.63角</w:t>
            </w:r>
          </w:p>
        </w:tc>
        <w:tc>
          <w:tcPr>
            <w:tcW w:type="dxa" w:w="2160"/>
          </w:tcPr>
          <w:p>
            <w:r>
              <w:rPr>
                <w:sz w:val="16"/>
              </w:rPr>
              <w:t>2026-10-17</w:t>
            </w:r>
          </w:p>
        </w:tc>
        <w:tc>
          <w:tcPr>
            <w:tcW w:type="dxa" w:w="2160"/>
          </w:tcPr>
          <w:p>
            <w:r>
              <w:rPr>
                <w:sz w:val="16"/>
              </w:rPr>
              <w:t>https://ec.ltn.com.tw/article/paper/1774876</w:t>
            </w:r>
          </w:p>
        </w:tc>
      </w:tr>
      <w:tr>
        <w:tc>
          <w:tcPr>
            <w:tcW w:type="dxa" w:w="2160"/>
          </w:tcPr>
          <w:p>
            <w:r>
              <w:rPr>
                <w:sz w:val="16"/>
              </w:rPr>
              <w:t>自由時報電子報</w:t>
            </w:r>
          </w:p>
        </w:tc>
        <w:tc>
          <w:tcPr>
            <w:tcW w:type="dxa" w:w="2160"/>
          </w:tcPr>
          <w:p>
            <w:r>
              <w:rPr>
                <w:sz w:val="16"/>
              </w:rPr>
              <w:t>美股收盤》恐慌飆升！費半連8黑 台積電ADR續跌逾2％</w:t>
            </w:r>
          </w:p>
        </w:tc>
        <w:tc>
          <w:tcPr>
            <w:tcW w:type="dxa" w:w="2160"/>
          </w:tcPr>
          <w:p>
            <w:r>
              <w:rPr>
                <w:sz w:val="16"/>
              </w:rPr>
              <w:t>2026-10-17</w:t>
            </w:r>
          </w:p>
        </w:tc>
        <w:tc>
          <w:tcPr>
            <w:tcW w:type="dxa" w:w="2160"/>
          </w:tcPr>
          <w:p>
            <w:r>
              <w:rPr>
                <w:sz w:val="16"/>
              </w:rPr>
              <w:t>https://ec.ltn.com.tw/article/breakingnews/5609057</w:t>
            </w:r>
          </w:p>
        </w:tc>
      </w:tr>
      <w:tr>
        <w:tc>
          <w:tcPr>
            <w:tcW w:type="dxa" w:w="2160"/>
          </w:tcPr>
          <w:p>
            <w:r>
              <w:rPr>
                <w:sz w:val="16"/>
              </w:rPr>
              <w:t>自由時報電子報</w:t>
            </w:r>
          </w:p>
        </w:tc>
        <w:tc>
          <w:tcPr>
            <w:tcW w:type="dxa" w:w="2160"/>
          </w:tcPr>
          <w:p>
            <w:r>
              <w:rPr>
                <w:sz w:val="16"/>
              </w:rPr>
              <w:t>還在墜樓！AI與晶片巨頭4天市值蒸發32兆  三星、SK最慘重</w:t>
            </w:r>
          </w:p>
        </w:tc>
        <w:tc>
          <w:tcPr>
            <w:tcW w:type="dxa" w:w="2160"/>
          </w:tcPr>
          <w:p>
            <w:r>
              <w:rPr>
                <w:sz w:val="16"/>
              </w:rPr>
              <w:t>2026-10-17</w:t>
            </w:r>
          </w:p>
        </w:tc>
        <w:tc>
          <w:tcPr>
            <w:tcW w:type="dxa" w:w="2160"/>
          </w:tcPr>
          <w:p>
            <w:r>
              <w:rPr>
                <w:sz w:val="16"/>
              </w:rPr>
              <w:t>https://ec.ltn.com.tw/article/breakingnews/5609030</w:t>
            </w:r>
          </w:p>
        </w:tc>
      </w:tr>
      <w:tr>
        <w:tc>
          <w:tcPr>
            <w:tcW w:type="dxa" w:w="2160"/>
          </w:tcPr>
          <w:p>
            <w:r>
              <w:rPr>
                <w:sz w:val="16"/>
              </w:rPr>
              <w:t>自由時報電子報</w:t>
            </w:r>
          </w:p>
        </w:tc>
        <w:tc>
          <w:tcPr>
            <w:tcW w:type="dxa" w:w="2160"/>
          </w:tcPr>
          <w:p>
            <w:r>
              <w:rPr>
                <w:sz w:val="16"/>
              </w:rPr>
              <w:t>「幽靈房東」多達50萬戶？  財政部每年查逃漏稅僅25萬件</w:t>
            </w:r>
          </w:p>
        </w:tc>
        <w:tc>
          <w:tcPr>
            <w:tcW w:type="dxa" w:w="2160"/>
          </w:tcPr>
          <w:p>
            <w:r>
              <w:rPr>
                <w:sz w:val="16"/>
              </w:rPr>
              <w:t>2026-10-17</w:t>
            </w:r>
          </w:p>
        </w:tc>
        <w:tc>
          <w:tcPr>
            <w:tcW w:type="dxa" w:w="2160"/>
          </w:tcPr>
          <w:p>
            <w:r>
              <w:rPr>
                <w:sz w:val="16"/>
              </w:rPr>
              <w:t>https://ec.ltn.com.tw/article/breakingnews/5609065</w:t>
            </w:r>
          </w:p>
        </w:tc>
      </w:tr>
      <w:tr>
        <w:tc>
          <w:tcPr>
            <w:tcW w:type="dxa" w:w="2160"/>
          </w:tcPr>
          <w:p>
            <w:r>
              <w:rPr>
                <w:sz w:val="16"/>
              </w:rPr>
              <w:t>自由時報電子報</w:t>
            </w:r>
          </w:p>
        </w:tc>
        <w:tc>
          <w:tcPr>
            <w:tcW w:type="dxa" w:w="2160"/>
          </w:tcPr>
          <w:p>
            <w:r>
              <w:rPr>
                <w:sz w:val="16"/>
              </w:rPr>
              <w:t>薪情地圖3》平平都是製造業 高雄含金量較台中高</w:t>
            </w:r>
          </w:p>
        </w:tc>
        <w:tc>
          <w:tcPr>
            <w:tcW w:type="dxa" w:w="2160"/>
          </w:tcPr>
          <w:p>
            <w:r>
              <w:rPr>
                <w:sz w:val="16"/>
              </w:rPr>
              <w:t>2026-10-17</w:t>
            </w:r>
          </w:p>
        </w:tc>
        <w:tc>
          <w:tcPr>
            <w:tcW w:type="dxa" w:w="2160"/>
          </w:tcPr>
          <w:p>
            <w:r>
              <w:rPr>
                <w:sz w:val="16"/>
              </w:rPr>
              <w:t>https://ec.ltn.com.tw/article/breakingnews/5607022</w:t>
            </w:r>
          </w:p>
        </w:tc>
      </w:tr>
      <w:tr>
        <w:tc>
          <w:tcPr>
            <w:tcW w:type="dxa" w:w="2160"/>
          </w:tcPr>
          <w:p>
            <w:r>
              <w:rPr>
                <w:sz w:val="16"/>
              </w:rPr>
              <w:t>自由時報電子報</w:t>
            </w:r>
          </w:p>
        </w:tc>
        <w:tc>
          <w:tcPr>
            <w:tcW w:type="dxa" w:w="2160"/>
          </w:tcPr>
          <w:p>
            <w:r>
              <w:rPr>
                <w:sz w:val="16"/>
              </w:rPr>
              <w:t>薪情地圖4》竹科高薪沒外溢 住宿與餐飲業「薪苦」</w:t>
            </w:r>
          </w:p>
        </w:tc>
        <w:tc>
          <w:tcPr>
            <w:tcW w:type="dxa" w:w="2160"/>
          </w:tcPr>
          <w:p>
            <w:r>
              <w:rPr>
                <w:sz w:val="16"/>
              </w:rPr>
              <w:t>2026-10-17</w:t>
            </w:r>
          </w:p>
        </w:tc>
        <w:tc>
          <w:tcPr>
            <w:tcW w:type="dxa" w:w="2160"/>
          </w:tcPr>
          <w:p>
            <w:r>
              <w:rPr>
                <w:sz w:val="16"/>
              </w:rPr>
              <w:t>https://ec.ltn.com.tw/article/breakingnews/5607024</w:t>
            </w:r>
          </w:p>
        </w:tc>
      </w:tr>
      <w:tr>
        <w:tc>
          <w:tcPr>
            <w:tcW w:type="dxa" w:w="2160"/>
          </w:tcPr>
          <w:p>
            <w:r>
              <w:rPr>
                <w:sz w:val="16"/>
              </w:rPr>
              <w:t>自由時報電子報</w:t>
            </w:r>
          </w:p>
        </w:tc>
        <w:tc>
          <w:tcPr>
            <w:tcW w:type="dxa" w:w="2160"/>
          </w:tcPr>
          <w:p>
            <w:r>
              <w:rPr>
                <w:sz w:val="16"/>
              </w:rPr>
              <w:t>台股本周大跌4.47％ 投信：AI投資浪潮持續 台股多頭格局不變</w:t>
            </w:r>
          </w:p>
        </w:tc>
        <w:tc>
          <w:tcPr>
            <w:tcW w:type="dxa" w:w="2160"/>
          </w:tcPr>
          <w:p>
            <w:r>
              <w:rPr>
                <w:sz w:val="16"/>
              </w:rPr>
              <w:t>2026-10-17</w:t>
            </w:r>
          </w:p>
        </w:tc>
        <w:tc>
          <w:tcPr>
            <w:tcW w:type="dxa" w:w="2160"/>
          </w:tcPr>
          <w:p>
            <w:r>
              <w:rPr>
                <w:sz w:val="16"/>
              </w:rPr>
              <w:t>https://ec.ltn.com.tw/article/breakingnews/5609052</w:t>
            </w:r>
          </w:p>
        </w:tc>
      </w:tr>
      <w:tr>
        <w:tc>
          <w:tcPr>
            <w:tcW w:type="dxa" w:w="2160"/>
          </w:tcPr>
          <w:p>
            <w:r>
              <w:rPr>
                <w:sz w:val="16"/>
              </w:rPr>
              <w:t>自由時報電子報</w:t>
            </w:r>
          </w:p>
        </w:tc>
        <w:tc>
          <w:tcPr>
            <w:tcW w:type="dxa" w:w="2160"/>
          </w:tcPr>
          <w:p>
            <w:r>
              <w:rPr>
                <w:sz w:val="16"/>
              </w:rPr>
              <w:t>黃金本週跌了「這麼多」！聯準會12月升息機率飆90％ 專家預告走勢不妙</w:t>
            </w:r>
          </w:p>
        </w:tc>
        <w:tc>
          <w:tcPr>
            <w:tcW w:type="dxa" w:w="2160"/>
          </w:tcPr>
          <w:p>
            <w:r>
              <w:rPr>
                <w:sz w:val="16"/>
              </w:rPr>
              <w:t>2026-10-17</w:t>
            </w:r>
          </w:p>
        </w:tc>
        <w:tc>
          <w:tcPr>
            <w:tcW w:type="dxa" w:w="2160"/>
          </w:tcPr>
          <w:p>
            <w:r>
              <w:rPr>
                <w:sz w:val="16"/>
              </w:rPr>
              <w:t>https://ec.ltn.com.tw/article/breakingnews/5609131</w:t>
            </w:r>
          </w:p>
        </w:tc>
      </w:tr>
      <w:tr>
        <w:tc>
          <w:tcPr>
            <w:tcW w:type="dxa" w:w="2160"/>
          </w:tcPr>
          <w:p>
            <w:r>
              <w:rPr>
                <w:sz w:val="16"/>
              </w:rPr>
              <w:t>自由時報電子報</w:t>
            </w:r>
          </w:p>
        </w:tc>
        <w:tc>
          <w:tcPr>
            <w:tcW w:type="dxa" w:w="2160"/>
          </w:tcPr>
          <w:p>
            <w:r>
              <w:rPr>
                <w:sz w:val="16"/>
              </w:rPr>
              <w:t>股民注意！台指期夜盤遭血洗 大跌1144點</w:t>
            </w:r>
          </w:p>
        </w:tc>
        <w:tc>
          <w:tcPr>
            <w:tcW w:type="dxa" w:w="2160"/>
          </w:tcPr>
          <w:p>
            <w:r>
              <w:rPr>
                <w:sz w:val="16"/>
              </w:rPr>
              <w:t>2026-10-17</w:t>
            </w:r>
          </w:p>
        </w:tc>
        <w:tc>
          <w:tcPr>
            <w:tcW w:type="dxa" w:w="2160"/>
          </w:tcPr>
          <w:p>
            <w:r>
              <w:rPr>
                <w:sz w:val="16"/>
              </w:rPr>
              <w:t>https://ec.ltn.com.tw/article/breakingnews/5609189</w:t>
            </w:r>
          </w:p>
        </w:tc>
      </w:tr>
      <w:tr>
        <w:tc>
          <w:tcPr>
            <w:tcW w:type="dxa" w:w="2160"/>
          </w:tcPr>
          <w:p>
            <w:r>
              <w:rPr>
                <w:sz w:val="16"/>
              </w:rPr>
              <w:t>自由時報電子報</w:t>
            </w:r>
          </w:p>
        </w:tc>
        <w:tc>
          <w:tcPr>
            <w:tcW w:type="dxa" w:w="2160"/>
          </w:tcPr>
          <w:p>
            <w:r>
              <w:rPr>
                <w:sz w:val="16"/>
              </w:rPr>
              <w:t>中油桶裝瓦斯6年累計漲3.15元「1顆蛋也買不起」</w:t>
            </w:r>
          </w:p>
        </w:tc>
        <w:tc>
          <w:tcPr>
            <w:tcW w:type="dxa" w:w="2160"/>
          </w:tcPr>
          <w:p>
            <w:r>
              <w:rPr>
                <w:sz w:val="16"/>
              </w:rPr>
              <w:t>2026-10-17</w:t>
            </w:r>
          </w:p>
        </w:tc>
        <w:tc>
          <w:tcPr>
            <w:tcW w:type="dxa" w:w="2160"/>
          </w:tcPr>
          <w:p>
            <w:r>
              <w:rPr>
                <w:sz w:val="16"/>
              </w:rPr>
              <w:t>https://ec.ltn.com.tw/article/breakingnews/5609225</w:t>
            </w:r>
          </w:p>
        </w:tc>
      </w:tr>
      <w:tr>
        <w:tc>
          <w:tcPr>
            <w:tcW w:type="dxa" w:w="2160"/>
          </w:tcPr>
          <w:p>
            <w:r>
              <w:rPr>
                <w:sz w:val="16"/>
              </w:rPr>
              <w:t>自由時報電子報</w:t>
            </w:r>
          </w:p>
        </w:tc>
        <w:tc>
          <w:tcPr>
            <w:tcW w:type="dxa" w:w="2160"/>
          </w:tcPr>
          <w:p>
            <w:r>
              <w:rPr>
                <w:sz w:val="16"/>
              </w:rPr>
              <w:t>台股狂瀉千點的大場面又要來了？ 下週一季線保衛戰開打</w:t>
            </w:r>
          </w:p>
        </w:tc>
        <w:tc>
          <w:tcPr>
            <w:tcW w:type="dxa" w:w="2160"/>
          </w:tcPr>
          <w:p>
            <w:r>
              <w:rPr>
                <w:sz w:val="16"/>
              </w:rPr>
              <w:t>2026-10-17</w:t>
            </w:r>
          </w:p>
        </w:tc>
        <w:tc>
          <w:tcPr>
            <w:tcW w:type="dxa" w:w="2160"/>
          </w:tcPr>
          <w:p>
            <w:r>
              <w:rPr>
                <w:sz w:val="16"/>
              </w:rPr>
              <w:t>https://ec.ltn.com.tw/article/breakingnews/5609309</w:t>
            </w:r>
          </w:p>
        </w:tc>
      </w:tr>
      <w:tr>
        <w:tc>
          <w:tcPr>
            <w:tcW w:type="dxa" w:w="2160"/>
          </w:tcPr>
          <w:p>
            <w:r>
              <w:rPr>
                <w:sz w:val="16"/>
              </w:rPr>
              <w:t>自由時報電子報</w:t>
            </w:r>
          </w:p>
        </w:tc>
        <w:tc>
          <w:tcPr>
            <w:tcW w:type="dxa" w:w="2160"/>
          </w:tcPr>
          <w:p>
            <w:r>
              <w:rPr>
                <w:sz w:val="16"/>
              </w:rPr>
              <w:t>鹿港鰻魚新吃法！蒲燒鰻魚堡全台限時發賣</w:t>
            </w:r>
          </w:p>
        </w:tc>
        <w:tc>
          <w:tcPr>
            <w:tcW w:type="dxa" w:w="2160"/>
          </w:tcPr>
          <w:p>
            <w:r>
              <w:rPr>
                <w:sz w:val="16"/>
              </w:rPr>
              <w:t>2026-10-17</w:t>
            </w:r>
          </w:p>
        </w:tc>
        <w:tc>
          <w:tcPr>
            <w:tcW w:type="dxa" w:w="2160"/>
          </w:tcPr>
          <w:p>
            <w:r>
              <w:rPr>
                <w:sz w:val="16"/>
              </w:rPr>
              <w:t>https://news.ltn.com.tw/news/life/breakingnews/5609319</w:t>
            </w:r>
          </w:p>
        </w:tc>
      </w:tr>
      <w:tr>
        <w:tc>
          <w:tcPr>
            <w:tcW w:type="dxa" w:w="2160"/>
          </w:tcPr>
          <w:p>
            <w:r>
              <w:rPr>
                <w:sz w:val="16"/>
              </w:rPr>
              <w:t>自由時報電子報</w:t>
            </w:r>
          </w:p>
        </w:tc>
        <w:tc>
          <w:tcPr>
            <w:tcW w:type="dxa" w:w="2160"/>
          </w:tcPr>
          <w:p>
            <w:r>
              <w:rPr>
                <w:sz w:val="16"/>
              </w:rPr>
              <w:t>普發現金也要投資教育 台大校長：大學面臨AI、半導體搶人大戰</w:t>
            </w:r>
          </w:p>
        </w:tc>
        <w:tc>
          <w:tcPr>
            <w:tcW w:type="dxa" w:w="2160"/>
          </w:tcPr>
          <w:p>
            <w:r>
              <w:rPr>
                <w:sz w:val="16"/>
              </w:rPr>
              <w:t>2026-10-17</w:t>
            </w:r>
          </w:p>
        </w:tc>
        <w:tc>
          <w:tcPr>
            <w:tcW w:type="dxa" w:w="2160"/>
          </w:tcPr>
          <w:p>
            <w:r>
              <w:rPr>
                <w:sz w:val="16"/>
              </w:rPr>
              <w:t>https://news.ltn.com.tw/news/life/breakingnews/5609343</w:t>
            </w:r>
          </w:p>
        </w:tc>
      </w:tr>
      <w:tr>
        <w:tc>
          <w:tcPr>
            <w:tcW w:type="dxa" w:w="2160"/>
          </w:tcPr>
          <w:p>
            <w:r>
              <w:rPr>
                <w:sz w:val="16"/>
              </w:rPr>
              <w:t>自由時報電子報</w:t>
            </w:r>
          </w:p>
        </w:tc>
        <w:tc>
          <w:tcPr>
            <w:tcW w:type="dxa" w:w="2160"/>
          </w:tcPr>
          <w:p>
            <w:r>
              <w:rPr>
                <w:sz w:val="16"/>
              </w:rPr>
              <w:t>瓦斯凍漲雞飛狗跳？分裝廠吞成本、瓦斯行部分漲</w:t>
            </w:r>
          </w:p>
        </w:tc>
        <w:tc>
          <w:tcPr>
            <w:tcW w:type="dxa" w:w="2160"/>
          </w:tcPr>
          <w:p>
            <w:r>
              <w:rPr>
                <w:sz w:val="16"/>
              </w:rPr>
              <w:t>2026-10-17</w:t>
            </w:r>
          </w:p>
        </w:tc>
        <w:tc>
          <w:tcPr>
            <w:tcW w:type="dxa" w:w="2160"/>
          </w:tcPr>
          <w:p>
            <w:r>
              <w:rPr>
                <w:sz w:val="16"/>
              </w:rPr>
              <w:t>https://ec.ltn.com.tw/article/breakingnews/5609348</w:t>
            </w:r>
          </w:p>
        </w:tc>
      </w:tr>
      <w:tr>
        <w:tc>
          <w:tcPr>
            <w:tcW w:type="dxa" w:w="2160"/>
          </w:tcPr>
          <w:p>
            <w:r>
              <w:rPr>
                <w:sz w:val="16"/>
              </w:rPr>
              <w:t>自由時報電子報</w:t>
            </w:r>
          </w:p>
        </w:tc>
        <w:tc>
          <w:tcPr>
            <w:tcW w:type="dxa" w:w="2160"/>
          </w:tcPr>
          <w:p>
            <w:r>
              <w:rPr>
                <w:sz w:val="16"/>
              </w:rPr>
              <w:t>中油、台塑桶裝瓦斯價差未解 業者示警：冬季需求「供應吃緊」！</w:t>
            </w:r>
          </w:p>
        </w:tc>
        <w:tc>
          <w:tcPr>
            <w:tcW w:type="dxa" w:w="2160"/>
          </w:tcPr>
          <w:p>
            <w:r>
              <w:rPr>
                <w:sz w:val="16"/>
              </w:rPr>
              <w:t>2026-10-17</w:t>
            </w:r>
          </w:p>
        </w:tc>
        <w:tc>
          <w:tcPr>
            <w:tcW w:type="dxa" w:w="2160"/>
          </w:tcPr>
          <w:p>
            <w:r>
              <w:rPr>
                <w:sz w:val="16"/>
              </w:rPr>
              <w:t>https://ec.ltn.com.tw/article/breakingnews/5609351</w:t>
            </w:r>
          </w:p>
        </w:tc>
      </w:tr>
      <w:tr>
        <w:tc>
          <w:tcPr>
            <w:tcW w:type="dxa" w:w="2160"/>
          </w:tcPr>
          <w:p>
            <w:r>
              <w:rPr>
                <w:sz w:val="16"/>
              </w:rPr>
              <w:t>自由時報電子報</w:t>
            </w:r>
          </w:p>
        </w:tc>
        <w:tc>
          <w:tcPr>
            <w:tcW w:type="dxa" w:w="2160"/>
          </w:tcPr>
          <w:p>
            <w:r>
              <w:rPr>
                <w:sz w:val="16"/>
              </w:rPr>
              <w:t>中國銀行推「貸款繳社保」衝上熱搜 網悲喊「敲骨吸髓」</w:t>
            </w:r>
          </w:p>
        </w:tc>
        <w:tc>
          <w:tcPr>
            <w:tcW w:type="dxa" w:w="2160"/>
          </w:tcPr>
          <w:p>
            <w:r>
              <w:rPr>
                <w:sz w:val="16"/>
              </w:rPr>
              <w:t>2026-10-17</w:t>
            </w:r>
          </w:p>
        </w:tc>
        <w:tc>
          <w:tcPr>
            <w:tcW w:type="dxa" w:w="2160"/>
          </w:tcPr>
          <w:p>
            <w:r>
              <w:rPr>
                <w:sz w:val="16"/>
              </w:rPr>
              <w:t>https://ec.ltn.com.tw/article/breakingnews/5609320</w:t>
            </w:r>
          </w:p>
        </w:tc>
      </w:tr>
      <w:tr>
        <w:tc>
          <w:tcPr>
            <w:tcW w:type="dxa" w:w="2160"/>
          </w:tcPr>
          <w:p>
            <w:r>
              <w:rPr>
                <w:sz w:val="16"/>
              </w:rPr>
              <w:t>自由時報電子報</w:t>
            </w:r>
          </w:p>
        </w:tc>
        <w:tc>
          <w:tcPr>
            <w:tcW w:type="dxa" w:w="2160"/>
          </w:tcPr>
          <w:p>
            <w:r>
              <w:rPr>
                <w:sz w:val="16"/>
              </w:rPr>
              <w:t>竹縣2026聯合婚禮 36對新人喜結良緣</w:t>
            </w:r>
          </w:p>
        </w:tc>
        <w:tc>
          <w:tcPr>
            <w:tcW w:type="dxa" w:w="2160"/>
          </w:tcPr>
          <w:p>
            <w:r>
              <w:rPr>
                <w:sz w:val="16"/>
              </w:rPr>
              <w:t>2026-10-17</w:t>
            </w:r>
          </w:p>
        </w:tc>
        <w:tc>
          <w:tcPr>
            <w:tcW w:type="dxa" w:w="2160"/>
          </w:tcPr>
          <w:p>
            <w:r>
              <w:rPr>
                <w:sz w:val="16"/>
              </w:rPr>
              <w:t>https://news.ltn.com.tw/news/life/breakingnews/5609356</w:t>
            </w:r>
          </w:p>
        </w:tc>
      </w:tr>
      <w:tr>
        <w:tc>
          <w:tcPr>
            <w:tcW w:type="dxa" w:w="2160"/>
          </w:tcPr>
          <w:p>
            <w:r>
              <w:rPr>
                <w:sz w:val="16"/>
              </w:rPr>
              <w:t>自由時報電子報</w:t>
            </w:r>
          </w:p>
        </w:tc>
        <w:tc>
          <w:tcPr>
            <w:tcW w:type="dxa" w:w="2160"/>
          </w:tcPr>
          <w:p>
            <w:r>
              <w:rPr>
                <w:sz w:val="16"/>
              </w:rPr>
              <w:t>高醫證實朱志生醫師辭世 將全力協助家屬治喪</w:t>
            </w:r>
          </w:p>
        </w:tc>
        <w:tc>
          <w:tcPr>
            <w:tcW w:type="dxa" w:w="2160"/>
          </w:tcPr>
          <w:p>
            <w:r>
              <w:rPr>
                <w:sz w:val="16"/>
              </w:rPr>
              <w:t>2026-10-17</w:t>
            </w:r>
          </w:p>
        </w:tc>
        <w:tc>
          <w:tcPr>
            <w:tcW w:type="dxa" w:w="2160"/>
          </w:tcPr>
          <w:p>
            <w:r>
              <w:rPr>
                <w:sz w:val="16"/>
              </w:rPr>
              <w:t>https://news.ltn.com.tw/news/life/breakingnews/5609335</w:t>
            </w:r>
          </w:p>
        </w:tc>
      </w:tr>
      <w:tr>
        <w:tc>
          <w:tcPr>
            <w:tcW w:type="dxa" w:w="2160"/>
          </w:tcPr>
          <w:p>
            <w:r>
              <w:rPr>
                <w:sz w:val="16"/>
              </w:rPr>
              <w:t>自由時報電子報</w:t>
            </w:r>
          </w:p>
        </w:tc>
        <w:tc>
          <w:tcPr>
            <w:tcW w:type="dxa" w:w="2160"/>
          </w:tcPr>
          <w:p>
            <w:r>
              <w:rPr>
                <w:sz w:val="16"/>
              </w:rPr>
              <w:t>「這國家」炒股太誇張嚇壞MSCI！操縱疑雲未解恐被踢出全球指數</w:t>
            </w:r>
          </w:p>
        </w:tc>
        <w:tc>
          <w:tcPr>
            <w:tcW w:type="dxa" w:w="2160"/>
          </w:tcPr>
          <w:p>
            <w:r>
              <w:rPr>
                <w:sz w:val="16"/>
              </w:rPr>
              <w:t>2026-10-17</w:t>
            </w:r>
          </w:p>
        </w:tc>
        <w:tc>
          <w:tcPr>
            <w:tcW w:type="dxa" w:w="2160"/>
          </w:tcPr>
          <w:p>
            <w:r>
              <w:rPr>
                <w:sz w:val="16"/>
              </w:rPr>
              <w:t>https://ec.ltn.com.tw/article/breakingnews/5609095</w:t>
            </w:r>
          </w:p>
        </w:tc>
      </w:tr>
      <w:tr>
        <w:tc>
          <w:tcPr>
            <w:tcW w:type="dxa" w:w="2160"/>
          </w:tcPr>
          <w:p>
            <w:r>
              <w:rPr>
                <w:sz w:val="16"/>
              </w:rPr>
              <w:t>自由時報電子報</w:t>
            </w:r>
          </w:p>
        </w:tc>
        <w:tc>
          <w:tcPr>
            <w:tcW w:type="dxa" w:w="2160"/>
          </w:tcPr>
          <w:p>
            <w:r>
              <w:rPr>
                <w:sz w:val="16"/>
              </w:rPr>
              <w:t>市值約45億！破獲遊艇涉走私逾1.5噸毒品  卓榮泰南下嘉勉有功人員</w:t>
            </w:r>
          </w:p>
        </w:tc>
        <w:tc>
          <w:tcPr>
            <w:tcW w:type="dxa" w:w="2160"/>
          </w:tcPr>
          <w:p>
            <w:r>
              <w:rPr>
                <w:sz w:val="16"/>
              </w:rPr>
              <w:t>2026-10-17</w:t>
            </w:r>
          </w:p>
        </w:tc>
        <w:tc>
          <w:tcPr>
            <w:tcW w:type="dxa" w:w="2160"/>
          </w:tcPr>
          <w:p>
            <w:r>
              <w:rPr>
                <w:sz w:val="16"/>
              </w:rPr>
              <w:t>https://news.ltn.com.tw/news/politics/breakingnews/5609360</w:t>
            </w:r>
          </w:p>
        </w:tc>
      </w:tr>
      <w:tr>
        <w:tc>
          <w:tcPr>
            <w:tcW w:type="dxa" w:w="2160"/>
          </w:tcPr>
          <w:p>
            <w:r>
              <w:rPr>
                <w:sz w:val="16"/>
              </w:rPr>
              <w:t>自由時報電子報</w:t>
            </w:r>
          </w:p>
        </w:tc>
        <w:tc>
          <w:tcPr>
            <w:tcW w:type="dxa" w:w="2160"/>
          </w:tcPr>
          <w:p>
            <w:r>
              <w:rPr>
                <w:sz w:val="16"/>
              </w:rPr>
              <w:t>台積電台南再蓋3奈米廠 預計2028年量產</w:t>
            </w:r>
          </w:p>
        </w:tc>
        <w:tc>
          <w:tcPr>
            <w:tcW w:type="dxa" w:w="2160"/>
          </w:tcPr>
          <w:p>
            <w:r>
              <w:rPr>
                <w:sz w:val="16"/>
              </w:rPr>
              <w:t>2026-10-17</w:t>
            </w:r>
          </w:p>
        </w:tc>
        <w:tc>
          <w:tcPr>
            <w:tcW w:type="dxa" w:w="2160"/>
          </w:tcPr>
          <w:p>
            <w:r>
              <w:rPr>
                <w:sz w:val="16"/>
              </w:rPr>
              <w:t>https://ec.ltn.com.tw/article/breakingnews/5609409</w:t>
            </w:r>
          </w:p>
        </w:tc>
      </w:tr>
      <w:tr>
        <w:tc>
          <w:tcPr>
            <w:tcW w:type="dxa" w:w="2160"/>
          </w:tcPr>
          <w:p>
            <w:r>
              <w:rPr>
                <w:sz w:val="16"/>
              </w:rPr>
              <w:t>自由時報電子報</w:t>
            </w:r>
          </w:p>
        </w:tc>
        <w:tc>
          <w:tcPr>
            <w:tcW w:type="dxa" w:w="2160"/>
          </w:tcPr>
          <w:p>
            <w:r>
              <w:rPr>
                <w:sz w:val="16"/>
              </w:rPr>
              <w:t>對蔣萬安狂喊「市長我愛你」 黑衣男被抓包是徐巧芯辦公室主任</w:t>
            </w:r>
          </w:p>
        </w:tc>
        <w:tc>
          <w:tcPr>
            <w:tcW w:type="dxa" w:w="2160"/>
          </w:tcPr>
          <w:p>
            <w:r>
              <w:rPr>
                <w:sz w:val="16"/>
              </w:rPr>
              <w:t>2026-10-17</w:t>
            </w:r>
          </w:p>
        </w:tc>
        <w:tc>
          <w:tcPr>
            <w:tcW w:type="dxa" w:w="2160"/>
          </w:tcPr>
          <w:p>
            <w:r>
              <w:rPr>
                <w:sz w:val="16"/>
              </w:rPr>
              <w:t>https://news.ltn.com.tw/news/politics/breakingnews/5609308</w:t>
            </w:r>
          </w:p>
        </w:tc>
      </w:tr>
      <w:tr>
        <w:tc>
          <w:tcPr>
            <w:tcW w:type="dxa" w:w="2160"/>
          </w:tcPr>
          <w:p>
            <w:r>
              <w:rPr>
                <w:sz w:val="16"/>
              </w:rPr>
              <w:t>自由時報電子報</w:t>
            </w:r>
          </w:p>
        </w:tc>
        <w:tc>
          <w:tcPr>
            <w:tcW w:type="dxa" w:w="2160"/>
          </w:tcPr>
          <w:p>
            <w:r>
              <w:rPr>
                <w:sz w:val="16"/>
              </w:rPr>
              <w:t>離島一年300多件醫療後送台灣 遷建松機「金門最慘」</w:t>
            </w:r>
          </w:p>
        </w:tc>
        <w:tc>
          <w:tcPr>
            <w:tcW w:type="dxa" w:w="2160"/>
          </w:tcPr>
          <w:p>
            <w:r>
              <w:rPr>
                <w:sz w:val="16"/>
              </w:rPr>
              <w:t>2026-10-17</w:t>
            </w:r>
          </w:p>
        </w:tc>
        <w:tc>
          <w:tcPr>
            <w:tcW w:type="dxa" w:w="2160"/>
          </w:tcPr>
          <w:p>
            <w:r>
              <w:rPr>
                <w:sz w:val="16"/>
              </w:rPr>
              <w:t>https://news.ltn.com.tw/news/life/breakingnews/5609398</w:t>
            </w:r>
          </w:p>
        </w:tc>
      </w:tr>
      <w:tr>
        <w:tc>
          <w:tcPr>
            <w:tcW w:type="dxa" w:w="2160"/>
          </w:tcPr>
          <w:p>
            <w:r>
              <w:rPr>
                <w:sz w:val="16"/>
              </w:rPr>
              <w:t>自由時報電子報</w:t>
            </w:r>
          </w:p>
        </w:tc>
        <w:tc>
          <w:tcPr>
            <w:tcW w:type="dxa" w:w="2160"/>
          </w:tcPr>
          <w:p>
            <w:r>
              <w:rPr>
                <w:sz w:val="16"/>
              </w:rPr>
              <w:t>消防隊結合萬聖節設計鬼怪關卡 邀師生體驗火場避難與CPR</w:t>
            </w:r>
          </w:p>
        </w:tc>
        <w:tc>
          <w:tcPr>
            <w:tcW w:type="dxa" w:w="2160"/>
          </w:tcPr>
          <w:p>
            <w:r>
              <w:rPr>
                <w:sz w:val="16"/>
              </w:rPr>
              <w:t>2026-10-17</w:t>
            </w:r>
          </w:p>
        </w:tc>
        <w:tc>
          <w:tcPr>
            <w:tcW w:type="dxa" w:w="2160"/>
          </w:tcPr>
          <w:p>
            <w:r>
              <w:rPr>
                <w:sz w:val="16"/>
              </w:rPr>
              <w:t>https://news.ltn.com.tw/news/life/breakingnews/5609420</w:t>
            </w:r>
          </w:p>
        </w:tc>
      </w:tr>
      <w:tr>
        <w:tc>
          <w:tcPr>
            <w:tcW w:type="dxa" w:w="2160"/>
          </w:tcPr>
          <w:p>
            <w:r>
              <w:rPr>
                <w:sz w:val="16"/>
              </w:rPr>
              <w:t>自由時報電子報</w:t>
            </w:r>
          </w:p>
        </w:tc>
        <w:tc>
          <w:tcPr>
            <w:tcW w:type="dxa" w:w="2160"/>
          </w:tcPr>
          <w:p>
            <w:r>
              <w:rPr>
                <w:sz w:val="16"/>
              </w:rPr>
              <w:t>雲林農機展登場！387家業者參展 陳駿季：推動科技、智慧化農業</w:t>
            </w:r>
          </w:p>
        </w:tc>
        <w:tc>
          <w:tcPr>
            <w:tcW w:type="dxa" w:w="2160"/>
          </w:tcPr>
          <w:p>
            <w:r>
              <w:rPr>
                <w:sz w:val="16"/>
              </w:rPr>
              <w:t>2026-10-17</w:t>
            </w:r>
          </w:p>
        </w:tc>
        <w:tc>
          <w:tcPr>
            <w:tcW w:type="dxa" w:w="2160"/>
          </w:tcPr>
          <w:p>
            <w:r>
              <w:rPr>
                <w:sz w:val="16"/>
              </w:rPr>
              <w:t>https://news.ltn.com.tw/news/life/breakingnews/5609402</w:t>
            </w:r>
          </w:p>
        </w:tc>
      </w:tr>
      <w:tr>
        <w:tc>
          <w:tcPr>
            <w:tcW w:type="dxa" w:w="2160"/>
          </w:tcPr>
          <w:p>
            <w:r>
              <w:rPr>
                <w:sz w:val="16"/>
              </w:rPr>
              <w:t>自由時報電子報</w:t>
            </w:r>
          </w:p>
        </w:tc>
        <w:tc>
          <w:tcPr>
            <w:tcW w:type="dxa" w:w="2160"/>
          </w:tcPr>
          <w:p>
            <w:r>
              <w:rPr>
                <w:sz w:val="16"/>
              </w:rPr>
              <w:t>正隆20年不間斷提供家扶寄養兒少獎學金 捐款逾千萬元、近4千人次受惠</w:t>
            </w:r>
          </w:p>
        </w:tc>
        <w:tc>
          <w:tcPr>
            <w:tcW w:type="dxa" w:w="2160"/>
          </w:tcPr>
          <w:p>
            <w:r>
              <w:rPr>
                <w:sz w:val="16"/>
              </w:rPr>
              <w:t>2026-10-17</w:t>
            </w:r>
          </w:p>
        </w:tc>
        <w:tc>
          <w:tcPr>
            <w:tcW w:type="dxa" w:w="2160"/>
          </w:tcPr>
          <w:p>
            <w:r>
              <w:rPr>
                <w:sz w:val="16"/>
              </w:rPr>
              <w:t>https://news.ltn.com.tw/news/life/breakingnews/5609424</w:t>
            </w:r>
          </w:p>
        </w:tc>
      </w:tr>
      <w:tr>
        <w:tc>
          <w:tcPr>
            <w:tcW w:type="dxa" w:w="2160"/>
          </w:tcPr>
          <w:p>
            <w:r>
              <w:rPr>
                <w:sz w:val="16"/>
              </w:rPr>
              <w:t>自由時報電子報</w:t>
            </w:r>
          </w:p>
        </w:tc>
        <w:tc>
          <w:tcPr>
            <w:tcW w:type="dxa" w:w="2160"/>
          </w:tcPr>
          <w:p>
            <w:r>
              <w:rPr>
                <w:sz w:val="16"/>
              </w:rPr>
              <w:t>老黃信心喊話了！AI股殺聲隆隆  黃仁勳1句話穩軍心</w:t>
            </w:r>
          </w:p>
        </w:tc>
        <w:tc>
          <w:tcPr>
            <w:tcW w:type="dxa" w:w="2160"/>
          </w:tcPr>
          <w:p>
            <w:r>
              <w:rPr>
                <w:sz w:val="16"/>
              </w:rPr>
              <w:t>2026-10-17</w:t>
            </w:r>
          </w:p>
        </w:tc>
        <w:tc>
          <w:tcPr>
            <w:tcW w:type="dxa" w:w="2160"/>
          </w:tcPr>
          <w:p>
            <w:r>
              <w:rPr>
                <w:sz w:val="16"/>
              </w:rPr>
              <w:t>https://ec.ltn.com.tw/article/breakingnews/5609415</w:t>
            </w:r>
          </w:p>
        </w:tc>
      </w:tr>
      <w:tr>
        <w:tc>
          <w:tcPr>
            <w:tcW w:type="dxa" w:w="2160"/>
          </w:tcPr>
          <w:p>
            <w:r>
              <w:rPr>
                <w:sz w:val="16"/>
              </w:rPr>
              <w:t>自由時報電子報</w:t>
            </w:r>
          </w:p>
        </w:tc>
        <w:tc>
          <w:tcPr>
            <w:tcW w:type="dxa" w:w="2160"/>
          </w:tcPr>
          <w:p>
            <w:r>
              <w:rPr>
                <w:sz w:val="16"/>
              </w:rPr>
              <w:t>柯志恩今晚邀韓國瑜站台  綠選將批「怎麼還敢回來？」</w:t>
            </w:r>
          </w:p>
        </w:tc>
        <w:tc>
          <w:tcPr>
            <w:tcW w:type="dxa" w:w="2160"/>
          </w:tcPr>
          <w:p>
            <w:r>
              <w:rPr>
                <w:sz w:val="16"/>
              </w:rPr>
              <w:t>2026-10-17</w:t>
            </w:r>
          </w:p>
        </w:tc>
        <w:tc>
          <w:tcPr>
            <w:tcW w:type="dxa" w:w="2160"/>
          </w:tcPr>
          <w:p>
            <w:r>
              <w:rPr>
                <w:sz w:val="16"/>
              </w:rPr>
              <w:t>https://news.ltn.com.tw/news/politics/breakingnews/5609430</w:t>
            </w:r>
          </w:p>
        </w:tc>
      </w:tr>
      <w:tr>
        <w:tc>
          <w:tcPr>
            <w:tcW w:type="dxa" w:w="2160"/>
          </w:tcPr>
          <w:p>
            <w:r>
              <w:rPr>
                <w:sz w:val="16"/>
              </w:rPr>
              <w:t>自由時報電子報</w:t>
            </w:r>
          </w:p>
        </w:tc>
        <w:tc>
          <w:tcPr>
            <w:tcW w:type="dxa" w:w="2160"/>
          </w:tcPr>
          <w:p>
            <w:r>
              <w:rPr>
                <w:sz w:val="16"/>
              </w:rPr>
              <w:t>謝龍介永康市場拜票 端老人健保補助、敬老金加碼政見</w:t>
            </w:r>
          </w:p>
        </w:tc>
        <w:tc>
          <w:tcPr>
            <w:tcW w:type="dxa" w:w="2160"/>
          </w:tcPr>
          <w:p>
            <w:r>
              <w:rPr>
                <w:sz w:val="16"/>
              </w:rPr>
              <w:t>2026-10-17</w:t>
            </w:r>
          </w:p>
        </w:tc>
        <w:tc>
          <w:tcPr>
            <w:tcW w:type="dxa" w:w="2160"/>
          </w:tcPr>
          <w:p>
            <w:r>
              <w:rPr>
                <w:sz w:val="16"/>
              </w:rPr>
              <w:t>https://news.ltn.com.tw/news/politics/breakingnews/5609436</w:t>
            </w:r>
          </w:p>
        </w:tc>
      </w:tr>
      <w:tr>
        <w:tc>
          <w:tcPr>
            <w:tcW w:type="dxa" w:w="2160"/>
          </w:tcPr>
          <w:p>
            <w:r>
              <w:rPr>
                <w:sz w:val="16"/>
              </w:rPr>
              <w:t>自由時報電子報</w:t>
            </w:r>
          </w:p>
        </w:tc>
        <w:tc>
          <w:tcPr>
            <w:tcW w:type="dxa" w:w="2160"/>
          </w:tcPr>
          <w:p>
            <w:r>
              <w:rPr>
                <w:sz w:val="16"/>
              </w:rPr>
              <w:t>北市營養午餐上百師生受害 民進黨：誰敢信蔣萬安畫大餅</w:t>
            </w:r>
          </w:p>
        </w:tc>
        <w:tc>
          <w:tcPr>
            <w:tcW w:type="dxa" w:w="2160"/>
          </w:tcPr>
          <w:p>
            <w:r>
              <w:rPr>
                <w:sz w:val="16"/>
              </w:rPr>
              <w:t>2026-10-17</w:t>
            </w:r>
          </w:p>
        </w:tc>
        <w:tc>
          <w:tcPr>
            <w:tcW w:type="dxa" w:w="2160"/>
          </w:tcPr>
          <w:p>
            <w:r>
              <w:rPr>
                <w:sz w:val="16"/>
              </w:rPr>
              <w:t>https://news.ltn.com.tw/news/politics/breakingnews/5609429</w:t>
            </w:r>
          </w:p>
        </w:tc>
      </w:tr>
      <w:tr>
        <w:tc>
          <w:tcPr>
            <w:tcW w:type="dxa" w:w="2160"/>
          </w:tcPr>
          <w:p>
            <w:r>
              <w:rPr>
                <w:sz w:val="16"/>
              </w:rPr>
              <w:t>自由時報電子報</w:t>
            </w:r>
          </w:p>
        </w:tc>
        <w:tc>
          <w:tcPr>
            <w:tcW w:type="dxa" w:w="2160"/>
          </w:tcPr>
          <w:p>
            <w:r>
              <w:rPr>
                <w:sz w:val="16"/>
              </w:rPr>
              <w:t>決戰南投垃圾議題！ 温世政開戰許淑華：出來公開辯論</w:t>
            </w:r>
          </w:p>
        </w:tc>
        <w:tc>
          <w:tcPr>
            <w:tcW w:type="dxa" w:w="2160"/>
          </w:tcPr>
          <w:p>
            <w:r>
              <w:rPr>
                <w:sz w:val="16"/>
              </w:rPr>
              <w:t>2026-10-17</w:t>
            </w:r>
          </w:p>
        </w:tc>
        <w:tc>
          <w:tcPr>
            <w:tcW w:type="dxa" w:w="2160"/>
          </w:tcPr>
          <w:p>
            <w:r>
              <w:rPr>
                <w:sz w:val="16"/>
              </w:rPr>
              <w:t>https://news.ltn.com.tw/news/politics/breakingnews/5609439</w:t>
            </w:r>
          </w:p>
        </w:tc>
      </w:tr>
      <w:tr>
        <w:tc>
          <w:tcPr>
            <w:tcW w:type="dxa" w:w="2160"/>
          </w:tcPr>
          <w:p>
            <w:r>
              <w:rPr>
                <w:sz w:val="16"/>
              </w:rPr>
              <w:t>自由時報電子報</w:t>
            </w:r>
          </w:p>
        </w:tc>
        <w:tc>
          <w:tcPr>
            <w:tcW w:type="dxa" w:w="2160"/>
          </w:tcPr>
          <w:p>
            <w:r>
              <w:rPr>
                <w:sz w:val="16"/>
              </w:rPr>
              <w:t>周春米競總成立 賴清德大讚周春米「值得鵝樂」</w:t>
            </w:r>
          </w:p>
        </w:tc>
        <w:tc>
          <w:tcPr>
            <w:tcW w:type="dxa" w:w="2160"/>
          </w:tcPr>
          <w:p>
            <w:r>
              <w:rPr>
                <w:sz w:val="16"/>
              </w:rPr>
              <w:t>2026-10-17</w:t>
            </w:r>
          </w:p>
        </w:tc>
        <w:tc>
          <w:tcPr>
            <w:tcW w:type="dxa" w:w="2160"/>
          </w:tcPr>
          <w:p>
            <w:r>
              <w:rPr>
                <w:sz w:val="16"/>
              </w:rPr>
              <w:t>https://news.ltn.com.tw/news/politics/breakingnews/5609451</w:t>
            </w:r>
          </w:p>
        </w:tc>
      </w:tr>
      <w:tr>
        <w:tc>
          <w:tcPr>
            <w:tcW w:type="dxa" w:w="2160"/>
          </w:tcPr>
          <w:p>
            <w:r>
              <w:rPr>
                <w:sz w:val="16"/>
              </w:rPr>
              <w:t>自由時報電子報</w:t>
            </w:r>
          </w:p>
        </w:tc>
        <w:tc>
          <w:tcPr>
            <w:tcW w:type="dxa" w:w="2160"/>
          </w:tcPr>
          <w:p>
            <w:r>
              <w:rPr>
                <w:sz w:val="16"/>
              </w:rPr>
              <w:t>蘇巧慧「 夜市人聲」本尊還未到 支持者已排起長長人龍</w:t>
            </w:r>
          </w:p>
        </w:tc>
        <w:tc>
          <w:tcPr>
            <w:tcW w:type="dxa" w:w="2160"/>
          </w:tcPr>
          <w:p>
            <w:r>
              <w:rPr>
                <w:sz w:val="16"/>
              </w:rPr>
              <w:t>2026-10-17</w:t>
            </w:r>
          </w:p>
        </w:tc>
        <w:tc>
          <w:tcPr>
            <w:tcW w:type="dxa" w:w="2160"/>
          </w:tcPr>
          <w:p>
            <w:r>
              <w:rPr>
                <w:sz w:val="16"/>
              </w:rPr>
              <w:t>https://news.ltn.com.tw/news/politics/breakingnews/5609433</w:t>
            </w:r>
          </w:p>
        </w:tc>
      </w:tr>
      <w:tr>
        <w:tc>
          <w:tcPr>
            <w:tcW w:type="dxa" w:w="2160"/>
          </w:tcPr>
          <w:p>
            <w:r>
              <w:rPr>
                <w:sz w:val="16"/>
              </w:rPr>
              <w:t>自由時報電子報</w:t>
            </w:r>
          </w:p>
        </w:tc>
        <w:tc>
          <w:tcPr>
            <w:tcW w:type="dxa" w:w="2160"/>
          </w:tcPr>
          <w:p>
            <w:r>
              <w:rPr>
                <w:sz w:val="16"/>
              </w:rPr>
              <w:t>教育部表揚44名終身學習楷模 謝春霞抗雙癌獲特優</w:t>
            </w:r>
          </w:p>
        </w:tc>
        <w:tc>
          <w:tcPr>
            <w:tcW w:type="dxa" w:w="2160"/>
          </w:tcPr>
          <w:p>
            <w:r>
              <w:rPr>
                <w:sz w:val="16"/>
              </w:rPr>
              <w:t>2026-10-17</w:t>
            </w:r>
          </w:p>
        </w:tc>
        <w:tc>
          <w:tcPr>
            <w:tcW w:type="dxa" w:w="2160"/>
          </w:tcPr>
          <w:p>
            <w:r>
              <w:rPr>
                <w:sz w:val="16"/>
              </w:rPr>
              <w:t>https://news.ltn.com.tw/news/life/breakingnews/5609461</w:t>
            </w:r>
          </w:p>
        </w:tc>
      </w:tr>
      <w:tr>
        <w:tc>
          <w:tcPr>
            <w:tcW w:type="dxa" w:w="2160"/>
          </w:tcPr>
          <w:p>
            <w:r>
              <w:rPr>
                <w:sz w:val="16"/>
              </w:rPr>
              <w:t>自由時報電子報</w:t>
            </w:r>
          </w:p>
        </w:tc>
        <w:tc>
          <w:tcPr>
            <w:tcW w:type="dxa" w:w="2160"/>
          </w:tcPr>
          <w:p>
            <w:r>
              <w:rPr>
                <w:sz w:val="16"/>
              </w:rPr>
              <w:t>立人國小食農親子營登場 台南美食成學習教材</w:t>
            </w:r>
          </w:p>
        </w:tc>
        <w:tc>
          <w:tcPr>
            <w:tcW w:type="dxa" w:w="2160"/>
          </w:tcPr>
          <w:p>
            <w:r>
              <w:rPr>
                <w:sz w:val="16"/>
              </w:rPr>
              <w:t>2026-10-17</w:t>
            </w:r>
          </w:p>
        </w:tc>
        <w:tc>
          <w:tcPr>
            <w:tcW w:type="dxa" w:w="2160"/>
          </w:tcPr>
          <w:p>
            <w:r>
              <w:rPr>
                <w:sz w:val="16"/>
              </w:rPr>
              <w:t>https://news.ltn.com.tw/news/life/breakingnews/5609463</w:t>
            </w:r>
          </w:p>
        </w:tc>
      </w:tr>
      <w:tr>
        <w:tc>
          <w:tcPr>
            <w:tcW w:type="dxa" w:w="2160"/>
          </w:tcPr>
          <w:p>
            <w:r>
              <w:rPr>
                <w:sz w:val="16"/>
              </w:rPr>
              <w:t>自由時報電子報</w:t>
            </w:r>
          </w:p>
        </w:tc>
        <w:tc>
          <w:tcPr>
            <w:tcW w:type="dxa" w:w="2160"/>
          </w:tcPr>
          <w:p>
            <w:r>
              <w:rPr>
                <w:sz w:val="16"/>
              </w:rPr>
              <w:t>黃國昌嗆辯論健保世代不公 民進黨反擊：先熟讀2條文再來</w:t>
            </w:r>
          </w:p>
        </w:tc>
        <w:tc>
          <w:tcPr>
            <w:tcW w:type="dxa" w:w="2160"/>
          </w:tcPr>
          <w:p>
            <w:r>
              <w:rPr>
                <w:sz w:val="16"/>
              </w:rPr>
              <w:t>2026-10-17</w:t>
            </w:r>
          </w:p>
        </w:tc>
        <w:tc>
          <w:tcPr>
            <w:tcW w:type="dxa" w:w="2160"/>
          </w:tcPr>
          <w:p>
            <w:r>
              <w:rPr>
                <w:sz w:val="16"/>
              </w:rPr>
              <w:t>https://news.ltn.com.tw/news/politics/breakingnews/5609477</w:t>
            </w:r>
          </w:p>
        </w:tc>
      </w:tr>
      <w:tr>
        <w:tc>
          <w:tcPr>
            <w:tcW w:type="dxa" w:w="2160"/>
          </w:tcPr>
          <w:p>
            <w:r>
              <w:rPr>
                <w:sz w:val="16"/>
              </w:rPr>
              <w:t>自由時報電子報</w:t>
            </w:r>
          </w:p>
        </w:tc>
        <w:tc>
          <w:tcPr>
            <w:tcW w:type="dxa" w:w="2160"/>
          </w:tcPr>
          <w:p>
            <w:r>
              <w:rPr>
                <w:sz w:val="16"/>
              </w:rPr>
              <w:t>蔡英文、卓榮泰站台！ 劉建國10/18虎尾成立海線大總部</w:t>
            </w:r>
          </w:p>
        </w:tc>
        <w:tc>
          <w:tcPr>
            <w:tcW w:type="dxa" w:w="2160"/>
          </w:tcPr>
          <w:p>
            <w:r>
              <w:rPr>
                <w:sz w:val="16"/>
              </w:rPr>
              <w:t>2026-10-17</w:t>
            </w:r>
          </w:p>
        </w:tc>
        <w:tc>
          <w:tcPr>
            <w:tcW w:type="dxa" w:w="2160"/>
          </w:tcPr>
          <w:p>
            <w:r>
              <w:rPr>
                <w:sz w:val="16"/>
              </w:rPr>
              <w:t>https://news.ltn.com.tw/news/politics/breakingnews/5609474</w:t>
            </w:r>
          </w:p>
        </w:tc>
      </w:tr>
      <w:tr>
        <w:tc>
          <w:tcPr>
            <w:tcW w:type="dxa" w:w="2160"/>
          </w:tcPr>
          <w:p>
            <w:r>
              <w:rPr>
                <w:sz w:val="16"/>
              </w:rPr>
              <w:t>自由時報電子報</w:t>
            </w:r>
          </w:p>
        </w:tc>
        <w:tc>
          <w:tcPr>
            <w:tcW w:type="dxa" w:w="2160"/>
          </w:tcPr>
          <w:p>
            <w:r>
              <w:rPr>
                <w:sz w:val="16"/>
              </w:rPr>
              <w:t>條通爭議！蔣萬安稱沒有鄙夷沈伯洋、專家 酸沈專業是認知作戰</w:t>
            </w:r>
          </w:p>
        </w:tc>
        <w:tc>
          <w:tcPr>
            <w:tcW w:type="dxa" w:w="2160"/>
          </w:tcPr>
          <w:p>
            <w:r>
              <w:rPr>
                <w:sz w:val="16"/>
              </w:rPr>
              <w:t>2026-10-17</w:t>
            </w:r>
          </w:p>
        </w:tc>
        <w:tc>
          <w:tcPr>
            <w:tcW w:type="dxa" w:w="2160"/>
          </w:tcPr>
          <w:p>
            <w:r>
              <w:rPr>
                <w:sz w:val="16"/>
              </w:rPr>
              <w:t>https://news.ltn.com.tw/news/politics/breakingnews/5609487</w:t>
            </w:r>
          </w:p>
        </w:tc>
      </w:tr>
      <w:tr>
        <w:tc>
          <w:tcPr>
            <w:tcW w:type="dxa" w:w="2160"/>
          </w:tcPr>
          <w:p>
            <w:r>
              <w:rPr>
                <w:sz w:val="16"/>
              </w:rPr>
              <w:t>自由時報電子報</w:t>
            </w:r>
          </w:p>
        </w:tc>
        <w:tc>
          <w:tcPr>
            <w:tcW w:type="dxa" w:w="2160"/>
          </w:tcPr>
          <w:p>
            <w:r>
              <w:rPr>
                <w:sz w:val="16"/>
              </w:rPr>
              <w:t>藍推普發2萬違憲還要舉債 徐國勇酸：乾脆發100萬更爽</w:t>
            </w:r>
          </w:p>
        </w:tc>
        <w:tc>
          <w:tcPr>
            <w:tcW w:type="dxa" w:w="2160"/>
          </w:tcPr>
          <w:p>
            <w:r>
              <w:rPr>
                <w:sz w:val="16"/>
              </w:rPr>
              <w:t>2026-10-17</w:t>
            </w:r>
          </w:p>
        </w:tc>
        <w:tc>
          <w:tcPr>
            <w:tcW w:type="dxa" w:w="2160"/>
          </w:tcPr>
          <w:p>
            <w:r>
              <w:rPr>
                <w:sz w:val="16"/>
              </w:rPr>
              <w:t>https://news.ltn.com.tw/news/politics/breakingnews/5609494</w:t>
            </w:r>
          </w:p>
        </w:tc>
      </w:tr>
      <w:tr>
        <w:tc>
          <w:tcPr>
            <w:tcW w:type="dxa" w:w="2160"/>
          </w:tcPr>
          <w:p>
            <w:r>
              <w:rPr>
                <w:sz w:val="16"/>
              </w:rPr>
              <w:t>自由時報電子報</w:t>
            </w:r>
          </w:p>
        </w:tc>
        <w:tc>
          <w:tcPr>
            <w:tcW w:type="dxa" w:w="2160"/>
          </w:tcPr>
          <w:p>
            <w:r>
              <w:rPr>
                <w:sz w:val="16"/>
              </w:rPr>
              <w:t>Micro LED遭質疑？友達董座回應大立光：CPO光源技術尚未定於一尊</w:t>
            </w:r>
          </w:p>
        </w:tc>
        <w:tc>
          <w:tcPr>
            <w:tcW w:type="dxa" w:w="2160"/>
          </w:tcPr>
          <w:p>
            <w:r>
              <w:rPr>
                <w:sz w:val="16"/>
              </w:rPr>
              <w:t>2026-10-17</w:t>
            </w:r>
          </w:p>
        </w:tc>
        <w:tc>
          <w:tcPr>
            <w:tcW w:type="dxa" w:w="2160"/>
          </w:tcPr>
          <w:p>
            <w:r>
              <w:rPr>
                <w:sz w:val="16"/>
              </w:rPr>
              <w:t>https://ec.ltn.com.tw/article/breakingnews/5609491</w:t>
            </w:r>
          </w:p>
        </w:tc>
      </w:tr>
      <w:tr>
        <w:tc>
          <w:tcPr>
            <w:tcW w:type="dxa" w:w="2160"/>
          </w:tcPr>
          <w:p>
            <w:r>
              <w:rPr>
                <w:sz w:val="16"/>
              </w:rPr>
              <w:t>自由時報電子報</w:t>
            </w:r>
          </w:p>
        </w:tc>
        <w:tc>
          <w:tcPr>
            <w:tcW w:type="dxa" w:w="2160"/>
          </w:tcPr>
          <w:p>
            <w:r>
              <w:rPr>
                <w:sz w:val="16"/>
              </w:rPr>
              <w:t>65歲以上長輩免健保費修法過關！ 蔣萬安稱「綠行藍不行」明顯雙標</w:t>
            </w:r>
          </w:p>
        </w:tc>
        <w:tc>
          <w:tcPr>
            <w:tcW w:type="dxa" w:w="2160"/>
          </w:tcPr>
          <w:p>
            <w:r>
              <w:rPr>
                <w:sz w:val="16"/>
              </w:rPr>
              <w:t>2026-10-17</w:t>
            </w:r>
          </w:p>
        </w:tc>
        <w:tc>
          <w:tcPr>
            <w:tcW w:type="dxa" w:w="2160"/>
          </w:tcPr>
          <w:p>
            <w:r>
              <w:rPr>
                <w:sz w:val="16"/>
              </w:rPr>
              <w:t>https://news.ltn.com.tw/news/politics/breakingnews/5609495</w:t>
            </w:r>
          </w:p>
        </w:tc>
      </w:tr>
      <w:tr>
        <w:tc>
          <w:tcPr>
            <w:tcW w:type="dxa" w:w="2160"/>
          </w:tcPr>
          <w:p>
            <w:r>
              <w:rPr>
                <w:sz w:val="16"/>
              </w:rPr>
              <w:t>自由時報電子報</w:t>
            </w:r>
          </w:p>
        </w:tc>
        <w:tc>
          <w:tcPr>
            <w:tcW w:type="dxa" w:w="2160"/>
          </w:tcPr>
          <w:p>
            <w:r>
              <w:rPr>
                <w:sz w:val="16"/>
              </w:rPr>
              <w:t>Costco竟輸了！美食作家評比7超市烤雞   冠軍神雞是「它」</w:t>
            </w:r>
          </w:p>
        </w:tc>
        <w:tc>
          <w:tcPr>
            <w:tcW w:type="dxa" w:w="2160"/>
          </w:tcPr>
          <w:p>
            <w:r>
              <w:rPr>
                <w:sz w:val="16"/>
              </w:rPr>
              <w:t>2026-10-17</w:t>
            </w:r>
          </w:p>
        </w:tc>
        <w:tc>
          <w:tcPr>
            <w:tcW w:type="dxa" w:w="2160"/>
          </w:tcPr>
          <w:p>
            <w:r>
              <w:rPr>
                <w:sz w:val="16"/>
              </w:rPr>
              <w:t>https://ec.ltn.com.tw/article/breakingnews/5609466</w:t>
            </w:r>
          </w:p>
        </w:tc>
      </w:tr>
      <w:tr>
        <w:tc>
          <w:tcPr>
            <w:tcW w:type="dxa" w:w="2160"/>
          </w:tcPr>
          <w:p>
            <w:r>
              <w:rPr>
                <w:sz w:val="16"/>
              </w:rPr>
              <w:t>自由時報電子報</w:t>
            </w:r>
          </w:p>
        </w:tc>
        <w:tc>
          <w:tcPr>
            <w:tcW w:type="dxa" w:w="2160"/>
          </w:tcPr>
          <w:p>
            <w:r>
              <w:rPr>
                <w:sz w:val="16"/>
              </w:rPr>
              <w:t>高雄表揚長照績優人員與機構  85人、35團獲獎</w:t>
            </w:r>
          </w:p>
        </w:tc>
        <w:tc>
          <w:tcPr>
            <w:tcW w:type="dxa" w:w="2160"/>
          </w:tcPr>
          <w:p>
            <w:r>
              <w:rPr>
                <w:sz w:val="16"/>
              </w:rPr>
              <w:t>2026-10-17</w:t>
            </w:r>
          </w:p>
        </w:tc>
        <w:tc>
          <w:tcPr>
            <w:tcW w:type="dxa" w:w="2160"/>
          </w:tcPr>
          <w:p>
            <w:r>
              <w:rPr>
                <w:sz w:val="16"/>
              </w:rPr>
              <w:t>https://news.ltn.com.tw/news/life/breakingnews/5609514</w:t>
            </w:r>
          </w:p>
        </w:tc>
      </w:tr>
      <w:tr>
        <w:tc>
          <w:tcPr>
            <w:tcW w:type="dxa" w:w="2160"/>
          </w:tcPr>
          <w:p>
            <w:r>
              <w:rPr>
                <w:sz w:val="16"/>
              </w:rPr>
              <w:t>自由時報電子報</w:t>
            </w:r>
          </w:p>
        </w:tc>
        <w:tc>
          <w:tcPr>
            <w:tcW w:type="dxa" w:w="2160"/>
          </w:tcPr>
          <w:p>
            <w:r>
              <w:rPr>
                <w:sz w:val="16"/>
              </w:rPr>
              <w:t>徐巧芯助理狂喊「市長我愛你」被抓包暗樁？ 蔣萬安：相互支援</w:t>
            </w:r>
          </w:p>
        </w:tc>
        <w:tc>
          <w:tcPr>
            <w:tcW w:type="dxa" w:w="2160"/>
          </w:tcPr>
          <w:p>
            <w:r>
              <w:rPr>
                <w:sz w:val="16"/>
              </w:rPr>
              <w:t>2026-10-17</w:t>
            </w:r>
          </w:p>
        </w:tc>
        <w:tc>
          <w:tcPr>
            <w:tcW w:type="dxa" w:w="2160"/>
          </w:tcPr>
          <w:p>
            <w:r>
              <w:rPr>
                <w:sz w:val="16"/>
              </w:rPr>
              <w:t>https://news.ltn.com.tw/news/politics/breakingnews/5609516</w:t>
            </w:r>
          </w:p>
        </w:tc>
      </w:tr>
      <w:tr>
        <w:tc>
          <w:tcPr>
            <w:tcW w:type="dxa" w:w="2160"/>
          </w:tcPr>
          <w:p>
            <w:r>
              <w:rPr>
                <w:sz w:val="16"/>
              </w:rPr>
              <w:t>自由時報電子報</w:t>
            </w:r>
          </w:p>
        </w:tc>
        <w:tc>
          <w:tcPr>
            <w:tcW w:type="dxa" w:w="2160"/>
          </w:tcPr>
          <w:p>
            <w:r>
              <w:rPr>
                <w:sz w:val="16"/>
              </w:rPr>
              <w:t>荖濃溪里嶺伏流水工程竣工 每日增10萬噸水供應南台灣科技業</w:t>
            </w:r>
          </w:p>
        </w:tc>
        <w:tc>
          <w:tcPr>
            <w:tcW w:type="dxa" w:w="2160"/>
          </w:tcPr>
          <w:p>
            <w:r>
              <w:rPr>
                <w:sz w:val="16"/>
              </w:rPr>
              <w:t>2026-10-17</w:t>
            </w:r>
          </w:p>
        </w:tc>
        <w:tc>
          <w:tcPr>
            <w:tcW w:type="dxa" w:w="2160"/>
          </w:tcPr>
          <w:p>
            <w:r>
              <w:rPr>
                <w:sz w:val="16"/>
              </w:rPr>
              <w:t>https://news.ltn.com.tw/news/life/breakingnews/5609525</w:t>
            </w:r>
          </w:p>
        </w:tc>
      </w:tr>
      <w:tr>
        <w:tc>
          <w:tcPr>
            <w:tcW w:type="dxa" w:w="2160"/>
          </w:tcPr>
          <w:p>
            <w:r>
              <w:rPr>
                <w:sz w:val="16"/>
              </w:rPr>
              <w:t>自由時報電子報</w:t>
            </w:r>
          </w:p>
        </w:tc>
        <w:tc>
          <w:tcPr>
            <w:tcW w:type="dxa" w:w="2160"/>
          </w:tcPr>
          <w:p>
            <w:r>
              <w:rPr>
                <w:sz w:val="16"/>
              </w:rPr>
              <w:t>暨大推AI數位平權 近7千名教職員生免費用逾20款模型</w:t>
            </w:r>
          </w:p>
        </w:tc>
        <w:tc>
          <w:tcPr>
            <w:tcW w:type="dxa" w:w="2160"/>
          </w:tcPr>
          <w:p>
            <w:r>
              <w:rPr>
                <w:sz w:val="16"/>
              </w:rPr>
              <w:t>2026-10-17</w:t>
            </w:r>
          </w:p>
        </w:tc>
        <w:tc>
          <w:tcPr>
            <w:tcW w:type="dxa" w:w="2160"/>
          </w:tcPr>
          <w:p>
            <w:r>
              <w:rPr>
                <w:sz w:val="16"/>
              </w:rPr>
              <w:t>https://news.ltn.com.tw/news/life/breakingnews/5609523</w:t>
            </w:r>
          </w:p>
        </w:tc>
      </w:tr>
      <w:tr>
        <w:tc>
          <w:tcPr>
            <w:tcW w:type="dxa" w:w="2160"/>
          </w:tcPr>
          <w:p>
            <w:r>
              <w:rPr>
                <w:sz w:val="16"/>
              </w:rPr>
              <w:t>自由時報電子報</w:t>
            </w:r>
          </w:p>
        </w:tc>
        <w:tc>
          <w:tcPr>
            <w:tcW w:type="dxa" w:w="2160"/>
          </w:tcPr>
          <w:p>
            <w:r>
              <w:rPr>
                <w:sz w:val="16"/>
              </w:rPr>
              <w:t>65歲以上免健保費 王婉諭轟民眾黨為選舉提案、每年400億讓下一代承擔</w:t>
            </w:r>
          </w:p>
        </w:tc>
        <w:tc>
          <w:tcPr>
            <w:tcW w:type="dxa" w:w="2160"/>
          </w:tcPr>
          <w:p>
            <w:r>
              <w:rPr>
                <w:sz w:val="16"/>
              </w:rPr>
              <w:t>2026-10-17</w:t>
            </w:r>
          </w:p>
        </w:tc>
        <w:tc>
          <w:tcPr>
            <w:tcW w:type="dxa" w:w="2160"/>
          </w:tcPr>
          <w:p>
            <w:r>
              <w:rPr>
                <w:sz w:val="16"/>
              </w:rPr>
              <w:t>https://news.ltn.com.tw/news/politics/breakingnews/5609524</w:t>
            </w:r>
          </w:p>
        </w:tc>
      </w:tr>
      <w:tr>
        <w:tc>
          <w:tcPr>
            <w:tcW w:type="dxa" w:w="2160"/>
          </w:tcPr>
          <w:p>
            <w:r>
              <w:rPr>
                <w:sz w:val="16"/>
              </w:rPr>
              <w:t>自由時報電子報</w:t>
            </w:r>
          </w:p>
        </w:tc>
        <w:tc>
          <w:tcPr>
            <w:tcW w:type="dxa" w:w="2160"/>
          </w:tcPr>
          <w:p>
            <w:r>
              <w:rPr>
                <w:sz w:val="16"/>
              </w:rPr>
              <w:t>聽歌學台語！彰化台語音樂節 董事長樂團、醫師團接力嗨翻</w:t>
            </w:r>
          </w:p>
        </w:tc>
        <w:tc>
          <w:tcPr>
            <w:tcW w:type="dxa" w:w="2160"/>
          </w:tcPr>
          <w:p>
            <w:r>
              <w:rPr>
                <w:sz w:val="16"/>
              </w:rPr>
              <w:t>2026-10-17</w:t>
            </w:r>
          </w:p>
        </w:tc>
        <w:tc>
          <w:tcPr>
            <w:tcW w:type="dxa" w:w="2160"/>
          </w:tcPr>
          <w:p>
            <w:r>
              <w:rPr>
                <w:sz w:val="16"/>
              </w:rPr>
              <w:t>https://news.ltn.com.tw/news/life/breakingnews/5609541</w:t>
            </w:r>
          </w:p>
        </w:tc>
      </w:tr>
      <w:tr>
        <w:tc>
          <w:tcPr>
            <w:tcW w:type="dxa" w:w="2160"/>
          </w:tcPr>
          <w:p>
            <w:r>
              <w:rPr>
                <w:sz w:val="16"/>
              </w:rPr>
              <w:t>自由時報電子報</w:t>
            </w:r>
          </w:p>
        </w:tc>
        <w:tc>
          <w:tcPr>
            <w:tcW w:type="dxa" w:w="2160"/>
          </w:tcPr>
          <w:p>
            <w:r>
              <w:rPr>
                <w:sz w:val="16"/>
              </w:rPr>
              <w:t>長者健保免費蔣萬安嗆「綠營雙標」 林楚茵：不是笨就是壞！</w:t>
            </w:r>
          </w:p>
        </w:tc>
        <w:tc>
          <w:tcPr>
            <w:tcW w:type="dxa" w:w="2160"/>
          </w:tcPr>
          <w:p>
            <w:r>
              <w:rPr>
                <w:sz w:val="16"/>
              </w:rPr>
              <w:t>2026-10-17</w:t>
            </w:r>
          </w:p>
        </w:tc>
        <w:tc>
          <w:tcPr>
            <w:tcW w:type="dxa" w:w="2160"/>
          </w:tcPr>
          <w:p>
            <w:r>
              <w:rPr>
                <w:sz w:val="16"/>
              </w:rPr>
              <w:t>https://news.ltn.com.tw/news/politics/breakingnews/5609560</w:t>
            </w:r>
          </w:p>
        </w:tc>
      </w:tr>
      <w:tr>
        <w:tc>
          <w:tcPr>
            <w:tcW w:type="dxa" w:w="2160"/>
          </w:tcPr>
          <w:p>
            <w:r>
              <w:rPr>
                <w:sz w:val="16"/>
              </w:rPr>
              <w:t>自由時報電子報</w:t>
            </w:r>
          </w:p>
        </w:tc>
        <w:tc>
          <w:tcPr>
            <w:tcW w:type="dxa" w:w="2160"/>
          </w:tcPr>
          <w:p>
            <w:r>
              <w:rPr>
                <w:sz w:val="16"/>
              </w:rPr>
              <w:t>瓦斯凍漲》中油桶裝瓦斯6年僅漲3.15元 賣一桶就虧一桶</w:t>
            </w:r>
          </w:p>
        </w:tc>
        <w:tc>
          <w:tcPr>
            <w:tcW w:type="dxa" w:w="2160"/>
          </w:tcPr>
          <w:p>
            <w:r>
              <w:rPr>
                <w:sz w:val="16"/>
              </w:rPr>
              <w:t>2026-10-18</w:t>
            </w:r>
          </w:p>
        </w:tc>
        <w:tc>
          <w:tcPr>
            <w:tcW w:type="dxa" w:w="2160"/>
          </w:tcPr>
          <w:p>
            <w:r>
              <w:rPr>
                <w:sz w:val="16"/>
              </w:rPr>
              <w:t>https://ec.ltn.com.tw/article/paper/1774929</w:t>
            </w:r>
          </w:p>
        </w:tc>
      </w:tr>
      <w:tr>
        <w:tc>
          <w:tcPr>
            <w:tcW w:type="dxa" w:w="2160"/>
          </w:tcPr>
          <w:p>
            <w:r>
              <w:rPr>
                <w:sz w:val="16"/>
              </w:rPr>
              <w:t>自由時報電子報</w:t>
            </w:r>
          </w:p>
        </w:tc>
        <w:tc>
          <w:tcPr>
            <w:tcW w:type="dxa" w:w="2160"/>
          </w:tcPr>
          <w:p>
            <w:r>
              <w:rPr>
                <w:sz w:val="16"/>
              </w:rPr>
              <w:t>AI永動機再遭質疑 CoreWeave淪箭靶</w:t>
            </w:r>
          </w:p>
        </w:tc>
        <w:tc>
          <w:tcPr>
            <w:tcW w:type="dxa" w:w="2160"/>
          </w:tcPr>
          <w:p>
            <w:r>
              <w:rPr>
                <w:sz w:val="16"/>
              </w:rPr>
              <w:t>2026-10-18</w:t>
            </w:r>
          </w:p>
        </w:tc>
        <w:tc>
          <w:tcPr>
            <w:tcW w:type="dxa" w:w="2160"/>
          </w:tcPr>
          <w:p>
            <w:r>
              <w:rPr>
                <w:sz w:val="16"/>
              </w:rPr>
              <w:t>https://ec.ltn.com.tw/article/paper/1774930</w:t>
            </w:r>
          </w:p>
        </w:tc>
      </w:tr>
      <w:tr>
        <w:tc>
          <w:tcPr>
            <w:tcW w:type="dxa" w:w="2160"/>
          </w:tcPr>
          <w:p>
            <w:r>
              <w:rPr>
                <w:sz w:val="16"/>
              </w:rPr>
              <w:t>自由時報電子報</w:t>
            </w:r>
          </w:p>
        </w:tc>
        <w:tc>
          <w:tcPr>
            <w:tcW w:type="dxa" w:w="2160"/>
          </w:tcPr>
          <w:p>
            <w:r>
              <w:rPr>
                <w:sz w:val="16"/>
              </w:rPr>
              <w:t>熱門族群》金光閃閃！金融股指數今年大漲56.64％</w:t>
            </w:r>
          </w:p>
        </w:tc>
        <w:tc>
          <w:tcPr>
            <w:tcW w:type="dxa" w:w="2160"/>
          </w:tcPr>
          <w:p>
            <w:r>
              <w:rPr>
                <w:sz w:val="16"/>
              </w:rPr>
              <w:t>2026-10-18</w:t>
            </w:r>
          </w:p>
        </w:tc>
        <w:tc>
          <w:tcPr>
            <w:tcW w:type="dxa" w:w="2160"/>
          </w:tcPr>
          <w:p>
            <w:r>
              <w:rPr>
                <w:sz w:val="16"/>
              </w:rPr>
              <w:t>https://ec.ltn.com.tw/article/breakingnews/5608905</w:t>
            </w:r>
          </w:p>
        </w:tc>
      </w:tr>
      <w:tr>
        <w:tc>
          <w:tcPr>
            <w:tcW w:type="dxa" w:w="2160"/>
          </w:tcPr>
          <w:p>
            <w:r>
              <w:rPr>
                <w:sz w:val="16"/>
              </w:rPr>
              <w:t>自由時報電子報</w:t>
            </w:r>
          </w:p>
        </w:tc>
        <w:tc>
          <w:tcPr>
            <w:tcW w:type="dxa" w:w="2160"/>
          </w:tcPr>
          <w:p>
            <w:r>
              <w:rPr>
                <w:sz w:val="16"/>
              </w:rPr>
              <w:t>熱門族群》PCB上游材料供不應求 新替代材料躍為市場焦點</w:t>
            </w:r>
          </w:p>
        </w:tc>
        <w:tc>
          <w:tcPr>
            <w:tcW w:type="dxa" w:w="2160"/>
          </w:tcPr>
          <w:p>
            <w:r>
              <w:rPr>
                <w:sz w:val="16"/>
              </w:rPr>
              <w:t>2026-10-18</w:t>
            </w:r>
          </w:p>
        </w:tc>
        <w:tc>
          <w:tcPr>
            <w:tcW w:type="dxa" w:w="2160"/>
          </w:tcPr>
          <w:p>
            <w:r>
              <w:rPr>
                <w:sz w:val="16"/>
              </w:rPr>
              <w:t>https://ec.ltn.com.tw/article/breakingnews/5608869</w:t>
            </w:r>
          </w:p>
        </w:tc>
      </w:tr>
      <w:tr>
        <w:tc>
          <w:tcPr>
            <w:tcW w:type="dxa" w:w="2160"/>
          </w:tcPr>
          <w:p>
            <w:r>
              <w:rPr>
                <w:sz w:val="16"/>
              </w:rPr>
              <w:t>自由時報電子報</w:t>
            </w:r>
          </w:p>
        </w:tc>
        <w:tc>
          <w:tcPr>
            <w:tcW w:type="dxa" w:w="2160"/>
          </w:tcPr>
          <w:p>
            <w:r>
              <w:rPr>
                <w:sz w:val="16"/>
              </w:rPr>
              <w:t>住飯店鎖門還不夠安全？空姐揭恐怖手法  急勸必備「1神器」</w:t>
            </w:r>
          </w:p>
        </w:tc>
        <w:tc>
          <w:tcPr>
            <w:tcW w:type="dxa" w:w="2160"/>
          </w:tcPr>
          <w:p>
            <w:r>
              <w:rPr>
                <w:sz w:val="16"/>
              </w:rPr>
              <w:t>2026-10-18</w:t>
            </w:r>
          </w:p>
        </w:tc>
        <w:tc>
          <w:tcPr>
            <w:tcW w:type="dxa" w:w="2160"/>
          </w:tcPr>
          <w:p>
            <w:r>
              <w:rPr>
                <w:sz w:val="16"/>
              </w:rPr>
              <w:t>https://ec.ltn.com.tw/article/breakingnews/5609918</w:t>
            </w:r>
          </w:p>
        </w:tc>
      </w:tr>
      <w:tr>
        <w:tc>
          <w:tcPr>
            <w:tcW w:type="dxa" w:w="2160"/>
          </w:tcPr>
          <w:p>
            <w:r>
              <w:rPr>
                <w:sz w:val="16"/>
              </w:rPr>
              <w:t>自由時報電子報</w:t>
            </w:r>
          </w:p>
        </w:tc>
        <w:tc>
          <w:tcPr>
            <w:tcW w:type="dxa" w:w="2160"/>
          </w:tcPr>
          <w:p>
            <w:r>
              <w:rPr>
                <w:sz w:val="16"/>
              </w:rPr>
              <w:t>老人困老屋1》全台近9成縣市住宅陷高齡  這3縣市超高齡</w:t>
            </w:r>
          </w:p>
        </w:tc>
        <w:tc>
          <w:tcPr>
            <w:tcW w:type="dxa" w:w="2160"/>
          </w:tcPr>
          <w:p>
            <w:r>
              <w:rPr>
                <w:sz w:val="16"/>
              </w:rPr>
              <w:t>2026-10-18</w:t>
            </w:r>
          </w:p>
        </w:tc>
        <w:tc>
          <w:tcPr>
            <w:tcW w:type="dxa" w:w="2160"/>
          </w:tcPr>
          <w:p>
            <w:r>
              <w:rPr>
                <w:sz w:val="16"/>
              </w:rPr>
              <w:t>https://ec.ltn.com.tw/article/breakingnews/5606694</w:t>
            </w:r>
          </w:p>
        </w:tc>
      </w:tr>
      <w:tr>
        <w:tc>
          <w:tcPr>
            <w:tcW w:type="dxa" w:w="2160"/>
          </w:tcPr>
          <w:p>
            <w:r>
              <w:rPr>
                <w:sz w:val="16"/>
              </w:rPr>
              <w:t>自由時報電子報</w:t>
            </w:r>
          </w:p>
        </w:tc>
        <w:tc>
          <w:tcPr>
            <w:tcW w:type="dxa" w:w="2160"/>
          </w:tcPr>
          <w:p>
            <w:r>
              <w:rPr>
                <w:sz w:val="16"/>
              </w:rPr>
              <w:t>台灣連鎖業陷入斷崖式缺工潮  恐引爆「展店停滯」</w:t>
            </w:r>
          </w:p>
        </w:tc>
        <w:tc>
          <w:tcPr>
            <w:tcW w:type="dxa" w:w="2160"/>
          </w:tcPr>
          <w:p>
            <w:r>
              <w:rPr>
                <w:sz w:val="16"/>
              </w:rPr>
              <w:t>2026-10-18</w:t>
            </w:r>
          </w:p>
        </w:tc>
        <w:tc>
          <w:tcPr>
            <w:tcW w:type="dxa" w:w="2160"/>
          </w:tcPr>
          <w:p>
            <w:r>
              <w:rPr>
                <w:sz w:val="16"/>
              </w:rPr>
              <w:t>https://ec.ltn.com.tw/article/breakingnews/5609914</w:t>
            </w:r>
          </w:p>
        </w:tc>
      </w:tr>
      <w:tr>
        <w:tc>
          <w:tcPr>
            <w:tcW w:type="dxa" w:w="2160"/>
          </w:tcPr>
          <w:p>
            <w:r>
              <w:rPr>
                <w:sz w:val="16"/>
              </w:rPr>
              <w:t>自由時報電子報</w:t>
            </w:r>
          </w:p>
        </w:tc>
        <w:tc>
          <w:tcPr>
            <w:tcW w:type="dxa" w:w="2160"/>
          </w:tcPr>
          <w:p>
            <w:r>
              <w:rPr>
                <w:sz w:val="16"/>
              </w:rPr>
              <w:t>1個工程師薪水養3個服務員 傳產、餐飲搶人一年比一年難</w:t>
            </w:r>
          </w:p>
        </w:tc>
        <w:tc>
          <w:tcPr>
            <w:tcW w:type="dxa" w:w="2160"/>
          </w:tcPr>
          <w:p>
            <w:r>
              <w:rPr>
                <w:sz w:val="16"/>
              </w:rPr>
              <w:t>2026-10-18</w:t>
            </w:r>
          </w:p>
        </w:tc>
        <w:tc>
          <w:tcPr>
            <w:tcW w:type="dxa" w:w="2160"/>
          </w:tcPr>
          <w:p>
            <w:r>
              <w:rPr>
                <w:sz w:val="16"/>
              </w:rPr>
              <w:t>https://ec.ltn.com.tw/article/breakingnews/5609919</w:t>
            </w:r>
          </w:p>
        </w:tc>
      </w:tr>
      <w:tr>
        <w:tc>
          <w:tcPr>
            <w:tcW w:type="dxa" w:w="2160"/>
          </w:tcPr>
          <w:p>
            <w:r>
              <w:rPr>
                <w:sz w:val="16"/>
              </w:rPr>
              <w:t>自由時報電子報</w:t>
            </w:r>
          </w:p>
        </w:tc>
        <w:tc>
          <w:tcPr>
            <w:tcW w:type="dxa" w:w="2160"/>
          </w:tcPr>
          <w:p>
            <w:r>
              <w:rPr>
                <w:sz w:val="16"/>
              </w:rPr>
              <w:t>科技業磁吸人才 新竹連鎖餐飲零售陷重災區</w:t>
            </w:r>
          </w:p>
        </w:tc>
        <w:tc>
          <w:tcPr>
            <w:tcW w:type="dxa" w:w="2160"/>
          </w:tcPr>
          <w:p>
            <w:r>
              <w:rPr>
                <w:sz w:val="16"/>
              </w:rPr>
              <w:t>2026-10-18</w:t>
            </w:r>
          </w:p>
        </w:tc>
        <w:tc>
          <w:tcPr>
            <w:tcW w:type="dxa" w:w="2160"/>
          </w:tcPr>
          <w:p>
            <w:r>
              <w:rPr>
                <w:sz w:val="16"/>
              </w:rPr>
              <w:t>https://ec.ltn.com.tw/article/breakingnews/5609920</w:t>
            </w:r>
          </w:p>
        </w:tc>
      </w:tr>
      <w:tr>
        <w:tc>
          <w:tcPr>
            <w:tcW w:type="dxa" w:w="2160"/>
          </w:tcPr>
          <w:p>
            <w:r>
              <w:rPr>
                <w:sz w:val="16"/>
              </w:rPr>
              <w:t>自由時報電子報</w:t>
            </w:r>
          </w:p>
        </w:tc>
        <w:tc>
          <w:tcPr>
            <w:tcW w:type="dxa" w:w="2160"/>
          </w:tcPr>
          <w:p>
            <w:r>
              <w:rPr>
                <w:sz w:val="16"/>
              </w:rPr>
              <w:t>日韓新開門縫補缺工 台灣連鎖業盼政策鬆綁</w:t>
            </w:r>
          </w:p>
        </w:tc>
        <w:tc>
          <w:tcPr>
            <w:tcW w:type="dxa" w:w="2160"/>
          </w:tcPr>
          <w:p>
            <w:r>
              <w:rPr>
                <w:sz w:val="16"/>
              </w:rPr>
              <w:t>2026-10-18</w:t>
            </w:r>
          </w:p>
        </w:tc>
        <w:tc>
          <w:tcPr>
            <w:tcW w:type="dxa" w:w="2160"/>
          </w:tcPr>
          <w:p>
            <w:r>
              <w:rPr>
                <w:sz w:val="16"/>
              </w:rPr>
              <w:t>https://ec.ltn.com.tw/article/breakingnews/5609922</w:t>
            </w:r>
          </w:p>
        </w:tc>
      </w:tr>
      <w:tr>
        <w:tc>
          <w:tcPr>
            <w:tcW w:type="dxa" w:w="2160"/>
          </w:tcPr>
          <w:p>
            <w:r>
              <w:rPr>
                <w:sz w:val="16"/>
              </w:rPr>
              <w:t>自由時報電子報</w:t>
            </w:r>
          </w:p>
        </w:tc>
        <w:tc>
          <w:tcPr>
            <w:tcW w:type="dxa" w:w="2160"/>
          </w:tcPr>
          <w:p>
            <w:r>
              <w:rPr>
                <w:sz w:val="16"/>
              </w:rPr>
              <w:t>台指期夜盤狂殺逾千點散戶剉著等 法人看台股本益比合理、下跌空間有限</w:t>
            </w:r>
          </w:p>
        </w:tc>
        <w:tc>
          <w:tcPr>
            <w:tcW w:type="dxa" w:w="2160"/>
          </w:tcPr>
          <w:p>
            <w:r>
              <w:rPr>
                <w:sz w:val="16"/>
              </w:rPr>
              <w:t>2026-10-18</w:t>
            </w:r>
          </w:p>
        </w:tc>
        <w:tc>
          <w:tcPr>
            <w:tcW w:type="dxa" w:w="2160"/>
          </w:tcPr>
          <w:p>
            <w:r>
              <w:rPr>
                <w:sz w:val="16"/>
              </w:rPr>
              <w:t>https://ec.ltn.com.tw/article/breakingnews/5610069</w:t>
            </w:r>
          </w:p>
        </w:tc>
      </w:tr>
      <w:tr>
        <w:tc>
          <w:tcPr>
            <w:tcW w:type="dxa" w:w="2160"/>
          </w:tcPr>
          <w:p>
            <w:r>
              <w:rPr>
                <w:sz w:val="16"/>
              </w:rPr>
              <w:t>自由時報電子報</w:t>
            </w:r>
          </w:p>
        </w:tc>
        <w:tc>
          <w:tcPr>
            <w:tcW w:type="dxa" w:w="2160"/>
          </w:tcPr>
          <w:p>
            <w:r>
              <w:rPr>
                <w:sz w:val="16"/>
              </w:rPr>
              <w:t>教育部107間社區教保資源中心 親子共讀、育兒支持再升級</w:t>
            </w:r>
          </w:p>
        </w:tc>
        <w:tc>
          <w:tcPr>
            <w:tcW w:type="dxa" w:w="2160"/>
          </w:tcPr>
          <w:p>
            <w:r>
              <w:rPr>
                <w:sz w:val="16"/>
              </w:rPr>
              <w:t>2026-10-18</w:t>
            </w:r>
          </w:p>
        </w:tc>
        <w:tc>
          <w:tcPr>
            <w:tcW w:type="dxa" w:w="2160"/>
          </w:tcPr>
          <w:p>
            <w:r>
              <w:rPr>
                <w:sz w:val="16"/>
              </w:rPr>
              <w:t>https://news.ltn.com.tw/news/life/breakingnews/5610002</w:t>
            </w:r>
          </w:p>
        </w:tc>
      </w:tr>
      <w:tr>
        <w:tc>
          <w:tcPr>
            <w:tcW w:type="dxa" w:w="2160"/>
          </w:tcPr>
          <w:p>
            <w:r>
              <w:rPr>
                <w:sz w:val="16"/>
              </w:rPr>
              <w:t>自由時報電子報</w:t>
            </w:r>
          </w:p>
        </w:tc>
        <w:tc>
          <w:tcPr>
            <w:tcW w:type="dxa" w:w="2160"/>
          </w:tcPr>
          <w:p>
            <w:r>
              <w:rPr>
                <w:sz w:val="16"/>
              </w:rPr>
              <w:t>AI與機器人成缺工救兵 連鎖零售餐飲「人機協作」解圍</w:t>
            </w:r>
          </w:p>
        </w:tc>
        <w:tc>
          <w:tcPr>
            <w:tcW w:type="dxa" w:w="2160"/>
          </w:tcPr>
          <w:p>
            <w:r>
              <w:rPr>
                <w:sz w:val="16"/>
              </w:rPr>
              <w:t>2026-10-18</w:t>
            </w:r>
          </w:p>
        </w:tc>
        <w:tc>
          <w:tcPr>
            <w:tcW w:type="dxa" w:w="2160"/>
          </w:tcPr>
          <w:p>
            <w:r>
              <w:rPr>
                <w:sz w:val="16"/>
              </w:rPr>
              <w:t>https://ec.ltn.com.tw/article/breakingnews/5609925</w:t>
            </w:r>
          </w:p>
        </w:tc>
      </w:tr>
      <w:tr>
        <w:tc>
          <w:tcPr>
            <w:tcW w:type="dxa" w:w="2160"/>
          </w:tcPr>
          <w:p>
            <w:r>
              <w:rPr>
                <w:sz w:val="16"/>
              </w:rPr>
              <w:t>自由時報電子報</w:t>
            </w:r>
          </w:p>
        </w:tc>
        <w:tc>
          <w:tcPr>
            <w:tcW w:type="dxa" w:w="2160"/>
          </w:tcPr>
          <w:p>
            <w:r>
              <w:rPr>
                <w:sz w:val="16"/>
              </w:rPr>
              <w:t>外資單日狂砍3000 億  獨寵金融股</w:t>
            </w:r>
          </w:p>
        </w:tc>
        <w:tc>
          <w:tcPr>
            <w:tcW w:type="dxa" w:w="2160"/>
          </w:tcPr>
          <w:p>
            <w:r>
              <w:rPr>
                <w:sz w:val="16"/>
              </w:rPr>
              <w:t>2026-10-18</w:t>
            </w:r>
          </w:p>
        </w:tc>
        <w:tc>
          <w:tcPr>
            <w:tcW w:type="dxa" w:w="2160"/>
          </w:tcPr>
          <w:p>
            <w:r>
              <w:rPr>
                <w:sz w:val="16"/>
              </w:rPr>
              <w:t>https://ec.ltn.com.tw/article/breakingnews/5609926</w:t>
            </w:r>
          </w:p>
        </w:tc>
      </w:tr>
      <w:tr>
        <w:tc>
          <w:tcPr>
            <w:tcW w:type="dxa" w:w="2160"/>
          </w:tcPr>
          <w:p>
            <w:r>
              <w:rPr>
                <w:sz w:val="16"/>
              </w:rPr>
              <w:t>自由時報電子報</w:t>
            </w:r>
          </w:p>
        </w:tc>
        <w:tc>
          <w:tcPr>
            <w:tcW w:type="dxa" w:w="2160"/>
          </w:tcPr>
          <w:p>
            <w:r>
              <w:rPr>
                <w:sz w:val="16"/>
              </w:rPr>
              <w:t>高雄觀光品牌2-1》演唱會與遊樂園客群發威 疫後創555億觀光效益</w:t>
            </w:r>
          </w:p>
        </w:tc>
        <w:tc>
          <w:tcPr>
            <w:tcW w:type="dxa" w:w="2160"/>
          </w:tcPr>
          <w:p>
            <w:r>
              <w:rPr>
                <w:sz w:val="16"/>
              </w:rPr>
              <w:t>2026-10-18</w:t>
            </w:r>
          </w:p>
        </w:tc>
        <w:tc>
          <w:tcPr>
            <w:tcW w:type="dxa" w:w="2160"/>
          </w:tcPr>
          <w:p>
            <w:r>
              <w:rPr>
                <w:sz w:val="16"/>
              </w:rPr>
              <w:t>https://news.ltn.com.tw/news/life/breakingnews/5605601</w:t>
            </w:r>
          </w:p>
        </w:tc>
      </w:tr>
      <w:tr>
        <w:tc>
          <w:tcPr>
            <w:tcW w:type="dxa" w:w="2160"/>
          </w:tcPr>
          <w:p>
            <w:r>
              <w:rPr>
                <w:sz w:val="16"/>
              </w:rPr>
              <w:t>自由時報電子報</w:t>
            </w:r>
          </w:p>
        </w:tc>
        <w:tc>
          <w:tcPr>
            <w:tcW w:type="dxa" w:w="2160"/>
          </w:tcPr>
          <w:p>
            <w:r>
              <w:rPr>
                <w:sz w:val="16"/>
              </w:rPr>
              <w:t>PTFE題材發燒  台虹、台郡、亞電逆勢衝</w:t>
            </w:r>
          </w:p>
        </w:tc>
        <w:tc>
          <w:tcPr>
            <w:tcW w:type="dxa" w:w="2160"/>
          </w:tcPr>
          <w:p>
            <w:r>
              <w:rPr>
                <w:sz w:val="16"/>
              </w:rPr>
              <w:t>2026-10-18</w:t>
            </w:r>
          </w:p>
        </w:tc>
        <w:tc>
          <w:tcPr>
            <w:tcW w:type="dxa" w:w="2160"/>
          </w:tcPr>
          <w:p>
            <w:r>
              <w:rPr>
                <w:sz w:val="16"/>
              </w:rPr>
              <w:t>https://ec.ltn.com.tw/article/breakingnews/5609932</w:t>
            </w:r>
          </w:p>
        </w:tc>
      </w:tr>
      <w:tr>
        <w:tc>
          <w:tcPr>
            <w:tcW w:type="dxa" w:w="2160"/>
          </w:tcPr>
          <w:p>
            <w:r>
              <w:rPr>
                <w:sz w:val="16"/>
              </w:rPr>
              <w:t>自由時報電子報</w:t>
            </w:r>
          </w:p>
        </w:tc>
        <w:tc>
          <w:tcPr>
            <w:tcW w:type="dxa" w:w="2160"/>
          </w:tcPr>
          <w:p>
            <w:r>
              <w:rPr>
                <w:sz w:val="16"/>
              </w:rPr>
              <w:t>高雄觀光品牌2-2》活動景點旅宿全升級 深化軟硬實力留住遊客心</w:t>
            </w:r>
          </w:p>
        </w:tc>
        <w:tc>
          <w:tcPr>
            <w:tcW w:type="dxa" w:w="2160"/>
          </w:tcPr>
          <w:p>
            <w:r>
              <w:rPr>
                <w:sz w:val="16"/>
              </w:rPr>
              <w:t>2026-10-18</w:t>
            </w:r>
          </w:p>
        </w:tc>
        <w:tc>
          <w:tcPr>
            <w:tcW w:type="dxa" w:w="2160"/>
          </w:tcPr>
          <w:p>
            <w:r>
              <w:rPr>
                <w:sz w:val="16"/>
              </w:rPr>
              <w:t>https://news.ltn.com.tw/news/life/breakingnews/5605603</w:t>
            </w:r>
          </w:p>
        </w:tc>
      </w:tr>
      <w:tr>
        <w:tc>
          <w:tcPr>
            <w:tcW w:type="dxa" w:w="2160"/>
          </w:tcPr>
          <w:p>
            <w:r>
              <w:rPr>
                <w:sz w:val="16"/>
              </w:rPr>
              <w:t>自由時報電子報</w:t>
            </w:r>
          </w:p>
        </w:tc>
        <w:tc>
          <w:tcPr>
            <w:tcW w:type="dxa" w:w="2160"/>
          </w:tcPr>
          <w:p>
            <w:r>
              <w:rPr>
                <w:sz w:val="16"/>
              </w:rPr>
              <w:t>嘉義水上農村時尚老宅髮廊 陳彥豪打造「減法」美學</w:t>
            </w:r>
          </w:p>
        </w:tc>
        <w:tc>
          <w:tcPr>
            <w:tcW w:type="dxa" w:w="2160"/>
          </w:tcPr>
          <w:p>
            <w:r>
              <w:rPr>
                <w:sz w:val="16"/>
              </w:rPr>
              <w:t>2026-10-18</w:t>
            </w:r>
          </w:p>
        </w:tc>
        <w:tc>
          <w:tcPr>
            <w:tcW w:type="dxa" w:w="2160"/>
          </w:tcPr>
          <w:p>
            <w:r>
              <w:rPr>
                <w:sz w:val="16"/>
              </w:rPr>
              <w:t>https://news.ltn.com.tw/news/life/breakingnews/5609959</w:t>
            </w:r>
          </w:p>
        </w:tc>
      </w:tr>
      <w:tr>
        <w:tc>
          <w:tcPr>
            <w:tcW w:type="dxa" w:w="2160"/>
          </w:tcPr>
          <w:p>
            <w:r>
              <w:rPr>
                <w:sz w:val="16"/>
              </w:rPr>
              <w:t>自由時報電子報</w:t>
            </w:r>
          </w:p>
        </w:tc>
        <w:tc>
          <w:tcPr>
            <w:tcW w:type="dxa" w:w="2160"/>
          </w:tcPr>
          <w:p>
            <w:r>
              <w:rPr>
                <w:sz w:val="16"/>
              </w:rPr>
              <w:t>高檔震盪免驚 基本面與資金面雙支撐</w:t>
            </w:r>
          </w:p>
        </w:tc>
        <w:tc>
          <w:tcPr>
            <w:tcW w:type="dxa" w:w="2160"/>
          </w:tcPr>
          <w:p>
            <w:r>
              <w:rPr>
                <w:sz w:val="16"/>
              </w:rPr>
              <w:t>2026-10-18</w:t>
            </w:r>
          </w:p>
        </w:tc>
        <w:tc>
          <w:tcPr>
            <w:tcW w:type="dxa" w:w="2160"/>
          </w:tcPr>
          <w:p>
            <w:r>
              <w:rPr>
                <w:sz w:val="16"/>
              </w:rPr>
              <w:t>https://ec.ltn.com.tw/article/breakingnews/5609934</w:t>
            </w:r>
          </w:p>
        </w:tc>
      </w:tr>
      <w:tr>
        <w:tc>
          <w:tcPr>
            <w:tcW w:type="dxa" w:w="2160"/>
          </w:tcPr>
          <w:p>
            <w:r>
              <w:rPr>
                <w:sz w:val="16"/>
              </w:rPr>
              <w:t>自由時報電子報</w:t>
            </w:r>
          </w:p>
        </w:tc>
        <w:tc>
          <w:tcPr>
            <w:tcW w:type="dxa" w:w="2160"/>
          </w:tcPr>
          <w:p>
            <w:r>
              <w:rPr>
                <w:sz w:val="16"/>
              </w:rPr>
              <w:t>地緣政治與通膨干擾短線 聚焦美日台基本面與 AI 擴產動能</w:t>
            </w:r>
          </w:p>
        </w:tc>
        <w:tc>
          <w:tcPr>
            <w:tcW w:type="dxa" w:w="2160"/>
          </w:tcPr>
          <w:p>
            <w:r>
              <w:rPr>
                <w:sz w:val="16"/>
              </w:rPr>
              <w:t>2026-10-18</w:t>
            </w:r>
          </w:p>
        </w:tc>
        <w:tc>
          <w:tcPr>
            <w:tcW w:type="dxa" w:w="2160"/>
          </w:tcPr>
          <w:p>
            <w:r>
              <w:rPr>
                <w:sz w:val="16"/>
              </w:rPr>
              <w:t>https://ec.ltn.com.tw/article/breakingnews/5609935</w:t>
            </w:r>
          </w:p>
        </w:tc>
      </w:tr>
      <w:tr>
        <w:tc>
          <w:tcPr>
            <w:tcW w:type="dxa" w:w="2160"/>
          </w:tcPr>
          <w:p>
            <w:r>
              <w:rPr>
                <w:sz w:val="16"/>
              </w:rPr>
              <w:t>自由時報電子報</w:t>
            </w:r>
          </w:p>
        </w:tc>
        <w:tc>
          <w:tcPr>
            <w:tcW w:type="dxa" w:w="2160"/>
          </w:tcPr>
          <w:p>
            <w:r>
              <w:rPr>
                <w:sz w:val="16"/>
              </w:rPr>
              <w:t>台灣投資人瘋美股 前8月複委託衝破12.8兆</w:t>
            </w:r>
          </w:p>
        </w:tc>
        <w:tc>
          <w:tcPr>
            <w:tcW w:type="dxa" w:w="2160"/>
          </w:tcPr>
          <w:p>
            <w:r>
              <w:rPr>
                <w:sz w:val="16"/>
              </w:rPr>
              <w:t>2026-10-18</w:t>
            </w:r>
          </w:p>
        </w:tc>
        <w:tc>
          <w:tcPr>
            <w:tcW w:type="dxa" w:w="2160"/>
          </w:tcPr>
          <w:p>
            <w:r>
              <w:rPr>
                <w:sz w:val="16"/>
              </w:rPr>
              <w:t>https://ec.ltn.com.tw/article/breakingnews/5609938</w:t>
            </w:r>
          </w:p>
        </w:tc>
      </w:tr>
      <w:tr>
        <w:tc>
          <w:tcPr>
            <w:tcW w:type="dxa" w:w="2160"/>
          </w:tcPr>
          <w:p>
            <w:r>
              <w:rPr>
                <w:sz w:val="16"/>
              </w:rPr>
              <w:t>自由時報電子報</w:t>
            </w:r>
          </w:p>
        </w:tc>
        <w:tc>
          <w:tcPr>
            <w:tcW w:type="dxa" w:w="2160"/>
          </w:tcPr>
          <w:p>
            <w:r>
              <w:rPr>
                <w:sz w:val="16"/>
              </w:rPr>
              <w:t>台股躍升全球第四大市場 台灣人真的變有錢了嗎？</w:t>
            </w:r>
          </w:p>
        </w:tc>
        <w:tc>
          <w:tcPr>
            <w:tcW w:type="dxa" w:w="2160"/>
          </w:tcPr>
          <w:p>
            <w:r>
              <w:rPr>
                <w:sz w:val="16"/>
              </w:rPr>
              <w:t>2026-10-18</w:t>
            </w:r>
          </w:p>
        </w:tc>
        <w:tc>
          <w:tcPr>
            <w:tcW w:type="dxa" w:w="2160"/>
          </w:tcPr>
          <w:p>
            <w:r>
              <w:rPr>
                <w:sz w:val="16"/>
              </w:rPr>
              <w:t>https://ec.ltn.com.tw/article/breakingnews/5609940</w:t>
            </w:r>
          </w:p>
        </w:tc>
      </w:tr>
      <w:tr>
        <w:tc>
          <w:tcPr>
            <w:tcW w:type="dxa" w:w="2160"/>
          </w:tcPr>
          <w:p>
            <w:r>
              <w:rPr>
                <w:sz w:val="16"/>
              </w:rPr>
              <w:t>自由時報電子報</w:t>
            </w:r>
          </w:p>
        </w:tc>
        <w:tc>
          <w:tcPr>
            <w:tcW w:type="dxa" w:w="2160"/>
          </w:tcPr>
          <w:p>
            <w:r>
              <w:rPr>
                <w:sz w:val="16"/>
              </w:rPr>
              <w:t>AI狂潮助攻  8月外銷訂單破千億創歷年新高</w:t>
            </w:r>
          </w:p>
        </w:tc>
        <w:tc>
          <w:tcPr>
            <w:tcW w:type="dxa" w:w="2160"/>
          </w:tcPr>
          <w:p>
            <w:r>
              <w:rPr>
                <w:sz w:val="16"/>
              </w:rPr>
              <w:t>2026-10-18</w:t>
            </w:r>
          </w:p>
        </w:tc>
        <w:tc>
          <w:tcPr>
            <w:tcW w:type="dxa" w:w="2160"/>
          </w:tcPr>
          <w:p>
            <w:r>
              <w:rPr>
                <w:sz w:val="16"/>
              </w:rPr>
              <w:t>https://ec.ltn.com.tw/article/breakingnews/5609942</w:t>
            </w:r>
          </w:p>
        </w:tc>
      </w:tr>
      <w:tr>
        <w:tc>
          <w:tcPr>
            <w:tcW w:type="dxa" w:w="2160"/>
          </w:tcPr>
          <w:p>
            <w:r>
              <w:rPr>
                <w:sz w:val="16"/>
              </w:rPr>
              <w:t>自由時報電子報</w:t>
            </w:r>
          </w:p>
        </w:tc>
        <w:tc>
          <w:tcPr>
            <w:tcW w:type="dxa" w:w="2160"/>
          </w:tcPr>
          <w:p>
            <w:r>
              <w:rPr>
                <w:sz w:val="16"/>
              </w:rPr>
              <w:t>國內首場LAI與ARMS工作坊  揭開珊瑚礁微生物世界</w:t>
            </w:r>
          </w:p>
        </w:tc>
        <w:tc>
          <w:tcPr>
            <w:tcW w:type="dxa" w:w="2160"/>
          </w:tcPr>
          <w:p>
            <w:r>
              <w:rPr>
                <w:sz w:val="16"/>
              </w:rPr>
              <w:t>2026-10-18</w:t>
            </w:r>
          </w:p>
        </w:tc>
        <w:tc>
          <w:tcPr>
            <w:tcW w:type="dxa" w:w="2160"/>
          </w:tcPr>
          <w:p>
            <w:r>
              <w:rPr>
                <w:sz w:val="16"/>
              </w:rPr>
              <w:t>https://news.ltn.com.tw/news/life/breakingnews/5610183</w:t>
            </w:r>
          </w:p>
        </w:tc>
      </w:tr>
      <w:tr>
        <w:tc>
          <w:tcPr>
            <w:tcW w:type="dxa" w:w="2160"/>
          </w:tcPr>
          <w:p>
            <w:r>
              <w:rPr>
                <w:sz w:val="16"/>
              </w:rPr>
              <w:t>自由時報電子報</w:t>
            </w:r>
          </w:p>
        </w:tc>
        <w:tc>
          <w:tcPr>
            <w:tcW w:type="dxa" w:w="2160"/>
          </w:tcPr>
          <w:p>
            <w:r>
              <w:rPr>
                <w:sz w:val="16"/>
              </w:rPr>
              <w:t>產業大團結！工研院串聯7大業者 組下世代太陽能TBC技術聯盟</w:t>
            </w:r>
          </w:p>
        </w:tc>
        <w:tc>
          <w:tcPr>
            <w:tcW w:type="dxa" w:w="2160"/>
          </w:tcPr>
          <w:p>
            <w:r>
              <w:rPr>
                <w:sz w:val="16"/>
              </w:rPr>
              <w:t>2026-10-18</w:t>
            </w:r>
          </w:p>
        </w:tc>
        <w:tc>
          <w:tcPr>
            <w:tcW w:type="dxa" w:w="2160"/>
          </w:tcPr>
          <w:p>
            <w:r>
              <w:rPr>
                <w:sz w:val="16"/>
              </w:rPr>
              <w:t>https://ec.ltn.com.tw/article/breakingnews/5610090</w:t>
            </w:r>
          </w:p>
        </w:tc>
      </w:tr>
      <w:tr>
        <w:tc>
          <w:tcPr>
            <w:tcW w:type="dxa" w:w="2160"/>
          </w:tcPr>
          <w:p>
            <w:r>
              <w:rPr>
                <w:sz w:val="16"/>
              </w:rPr>
              <w:t>自由時報電子報</w:t>
            </w:r>
          </w:p>
        </w:tc>
        <w:tc>
          <w:tcPr>
            <w:tcW w:type="dxa" w:w="2160"/>
          </w:tcPr>
          <w:p>
            <w:r>
              <w:rPr>
                <w:sz w:val="16"/>
              </w:rPr>
              <w:t>TISA稅負優惠可望上路！9月規模衝破108億元 0050連結基金穩坐龍頭</w:t>
            </w:r>
          </w:p>
        </w:tc>
        <w:tc>
          <w:tcPr>
            <w:tcW w:type="dxa" w:w="2160"/>
          </w:tcPr>
          <w:p>
            <w:r>
              <w:rPr>
                <w:sz w:val="16"/>
              </w:rPr>
              <w:t>2026-10-18</w:t>
            </w:r>
          </w:p>
        </w:tc>
        <w:tc>
          <w:tcPr>
            <w:tcW w:type="dxa" w:w="2160"/>
          </w:tcPr>
          <w:p>
            <w:r>
              <w:rPr>
                <w:sz w:val="16"/>
              </w:rPr>
              <w:t>https://ec.ltn.com.tw/article/breakingnews/5610143</w:t>
            </w:r>
          </w:p>
        </w:tc>
      </w:tr>
      <w:tr>
        <w:tc>
          <w:tcPr>
            <w:tcW w:type="dxa" w:w="2160"/>
          </w:tcPr>
          <w:p>
            <w:r>
              <w:rPr>
                <w:sz w:val="16"/>
              </w:rPr>
              <w:t>自由時報電子報</w:t>
            </w:r>
          </w:p>
        </w:tc>
        <w:tc>
          <w:tcPr>
            <w:tcW w:type="dxa" w:w="2160"/>
          </w:tcPr>
          <w:p>
            <w:r>
              <w:rPr>
                <w:sz w:val="16"/>
              </w:rPr>
              <w:t>AI股慘遭拋售！台積電卻被外媒點名「現在該買了」 揭背後致勝底氣</w:t>
            </w:r>
          </w:p>
        </w:tc>
        <w:tc>
          <w:tcPr>
            <w:tcW w:type="dxa" w:w="2160"/>
          </w:tcPr>
          <w:p>
            <w:r>
              <w:rPr>
                <w:sz w:val="16"/>
              </w:rPr>
              <w:t>2026-10-18</w:t>
            </w:r>
          </w:p>
        </w:tc>
        <w:tc>
          <w:tcPr>
            <w:tcW w:type="dxa" w:w="2160"/>
          </w:tcPr>
          <w:p>
            <w:r>
              <w:rPr>
                <w:sz w:val="16"/>
              </w:rPr>
              <w:t>https://ec.ltn.com.tw/article/breakingnews/5610217</w:t>
            </w:r>
          </w:p>
        </w:tc>
      </w:tr>
      <w:tr>
        <w:tc>
          <w:tcPr>
            <w:tcW w:type="dxa" w:w="2160"/>
          </w:tcPr>
          <w:p>
            <w:r>
              <w:rPr>
                <w:sz w:val="16"/>
              </w:rPr>
              <w:t>自由時報電子報</w:t>
            </w:r>
          </w:p>
        </w:tc>
        <w:tc>
          <w:tcPr>
            <w:tcW w:type="dxa" w:w="2160"/>
          </w:tcPr>
          <w:p>
            <w:r>
              <w:rPr>
                <w:sz w:val="16"/>
              </w:rPr>
              <w:t>CPO量產關鍵測試啟動 法人看致茂與鴻勁成最大受惠股</w:t>
            </w:r>
          </w:p>
        </w:tc>
        <w:tc>
          <w:tcPr>
            <w:tcW w:type="dxa" w:w="2160"/>
          </w:tcPr>
          <w:p>
            <w:r>
              <w:rPr>
                <w:sz w:val="16"/>
              </w:rPr>
              <w:t>2026-10-18</w:t>
            </w:r>
          </w:p>
        </w:tc>
        <w:tc>
          <w:tcPr>
            <w:tcW w:type="dxa" w:w="2160"/>
          </w:tcPr>
          <w:p>
            <w:r>
              <w:rPr>
                <w:sz w:val="16"/>
              </w:rPr>
              <w:t>https://ec.ltn.com.tw/article/breakingnews/5610219</w:t>
            </w:r>
          </w:p>
        </w:tc>
      </w:tr>
      <w:tr>
        <w:tc>
          <w:tcPr>
            <w:tcW w:type="dxa" w:w="2160"/>
          </w:tcPr>
          <w:p>
            <w:r>
              <w:rPr>
                <w:sz w:val="16"/>
              </w:rPr>
              <w:t>自由時報電子報</w:t>
            </w:r>
          </w:p>
        </w:tc>
        <w:tc>
          <w:tcPr>
            <w:tcW w:type="dxa" w:w="2160"/>
          </w:tcPr>
          <w:p>
            <w:r>
              <w:rPr>
                <w:sz w:val="16"/>
              </w:rPr>
              <w:t>1天挑戰2條自行車道 中市觀旅局發給「完騎獎」</w:t>
            </w:r>
          </w:p>
        </w:tc>
        <w:tc>
          <w:tcPr>
            <w:tcW w:type="dxa" w:w="2160"/>
          </w:tcPr>
          <w:p>
            <w:r>
              <w:rPr>
                <w:sz w:val="16"/>
              </w:rPr>
              <w:t>2026-10-18</w:t>
            </w:r>
          </w:p>
        </w:tc>
        <w:tc>
          <w:tcPr>
            <w:tcW w:type="dxa" w:w="2160"/>
          </w:tcPr>
          <w:p>
            <w:r>
              <w:rPr>
                <w:sz w:val="16"/>
              </w:rPr>
              <w:t>https://news.ltn.com.tw/news/life/breakingnews/5610245</w:t>
            </w:r>
          </w:p>
        </w:tc>
      </w:tr>
      <w:tr>
        <w:tc>
          <w:tcPr>
            <w:tcW w:type="dxa" w:w="2160"/>
          </w:tcPr>
          <w:p>
            <w:r>
              <w:rPr>
                <w:sz w:val="16"/>
              </w:rPr>
              <w:t>自由時報電子報</w:t>
            </w:r>
          </w:p>
        </w:tc>
        <w:tc>
          <w:tcPr>
            <w:tcW w:type="dxa" w:w="2160"/>
          </w:tcPr>
          <w:p>
            <w:r>
              <w:rPr>
                <w:sz w:val="16"/>
              </w:rPr>
              <w:t>65歲以上免健保費 恐加重年輕世代負擔</w:t>
            </w:r>
          </w:p>
        </w:tc>
        <w:tc>
          <w:tcPr>
            <w:tcW w:type="dxa" w:w="2160"/>
          </w:tcPr>
          <w:p>
            <w:r>
              <w:rPr>
                <w:sz w:val="16"/>
              </w:rPr>
              <w:t>2026-10-18</w:t>
            </w:r>
          </w:p>
        </w:tc>
        <w:tc>
          <w:tcPr>
            <w:tcW w:type="dxa" w:w="2160"/>
          </w:tcPr>
          <w:p>
            <w:r>
              <w:rPr>
                <w:sz w:val="16"/>
              </w:rPr>
              <w:t>https://ec.ltn.com.tw/article/breakingnews/5610266</w:t>
            </w:r>
          </w:p>
        </w:tc>
      </w:tr>
      <w:tr>
        <w:tc>
          <w:tcPr>
            <w:tcW w:type="dxa" w:w="2160"/>
          </w:tcPr>
          <w:p>
            <w:r>
              <w:rPr>
                <w:sz w:val="16"/>
              </w:rPr>
              <w:t>自由時報電子報</w:t>
            </w:r>
          </w:p>
        </w:tc>
        <w:tc>
          <w:tcPr>
            <w:tcW w:type="dxa" w:w="2160"/>
          </w:tcPr>
          <w:p>
            <w:r>
              <w:rPr>
                <w:sz w:val="16"/>
              </w:rPr>
              <w:t>千金難買早交易? 口袋證券開放「美股盤前交易」搶市</w:t>
            </w:r>
          </w:p>
        </w:tc>
        <w:tc>
          <w:tcPr>
            <w:tcW w:type="dxa" w:w="2160"/>
          </w:tcPr>
          <w:p>
            <w:r>
              <w:rPr>
                <w:sz w:val="16"/>
              </w:rPr>
              <w:t>2026-10-18</w:t>
            </w:r>
          </w:p>
        </w:tc>
        <w:tc>
          <w:tcPr>
            <w:tcW w:type="dxa" w:w="2160"/>
          </w:tcPr>
          <w:p>
            <w:r>
              <w:rPr>
                <w:sz w:val="16"/>
              </w:rPr>
              <w:t>https://ec.ltn.com.tw/article/breakingnews/5610255</w:t>
            </w:r>
          </w:p>
        </w:tc>
      </w:tr>
      <w:tr>
        <w:tc>
          <w:tcPr>
            <w:tcW w:type="dxa" w:w="2160"/>
          </w:tcPr>
          <w:p>
            <w:r>
              <w:rPr>
                <w:sz w:val="16"/>
              </w:rPr>
              <w:t>自由時報電子報</w:t>
            </w:r>
          </w:p>
        </w:tc>
        <w:tc>
          <w:tcPr>
            <w:tcW w:type="dxa" w:w="2160"/>
          </w:tcPr>
          <w:p>
            <w:r>
              <w:rPr>
                <w:sz w:val="16"/>
              </w:rPr>
              <w:t>名醫朱志生閃浪貓車禍身亡 醫界悲喊：正視遊蕩動物危機</w:t>
            </w:r>
          </w:p>
        </w:tc>
        <w:tc>
          <w:tcPr>
            <w:tcW w:type="dxa" w:w="2160"/>
          </w:tcPr>
          <w:p>
            <w:r>
              <w:rPr>
                <w:sz w:val="16"/>
              </w:rPr>
              <w:t>2026-10-18</w:t>
            </w:r>
          </w:p>
        </w:tc>
        <w:tc>
          <w:tcPr>
            <w:tcW w:type="dxa" w:w="2160"/>
          </w:tcPr>
          <w:p>
            <w:r>
              <w:rPr>
                <w:sz w:val="16"/>
              </w:rPr>
              <w:t>https://news.ltn.com.tw/news/life/breakingnews/5610247</w:t>
            </w:r>
          </w:p>
        </w:tc>
      </w:tr>
      <w:tr>
        <w:tc>
          <w:tcPr>
            <w:tcW w:type="dxa" w:w="2160"/>
          </w:tcPr>
          <w:p>
            <w:r>
              <w:rPr>
                <w:sz w:val="16"/>
              </w:rPr>
              <w:t>自由時報電子報</w:t>
            </w:r>
          </w:p>
        </w:tc>
        <w:tc>
          <w:tcPr>
            <w:tcW w:type="dxa" w:w="2160"/>
          </w:tcPr>
          <w:p>
            <w:r>
              <w:rPr>
                <w:sz w:val="16"/>
              </w:rPr>
              <w:t>長者免健保費 國民黨團：終結縣市財政不均造成的「同島不同命」</w:t>
            </w:r>
          </w:p>
        </w:tc>
        <w:tc>
          <w:tcPr>
            <w:tcW w:type="dxa" w:w="2160"/>
          </w:tcPr>
          <w:p>
            <w:r>
              <w:rPr>
                <w:sz w:val="16"/>
              </w:rPr>
              <w:t>2026-10-18</w:t>
            </w:r>
          </w:p>
        </w:tc>
        <w:tc>
          <w:tcPr>
            <w:tcW w:type="dxa" w:w="2160"/>
          </w:tcPr>
          <w:p>
            <w:r>
              <w:rPr>
                <w:sz w:val="16"/>
              </w:rPr>
              <w:t>https://news.ltn.com.tw/news/politics/breakingnews/5610261</w:t>
            </w:r>
          </w:p>
        </w:tc>
      </w:tr>
      <w:tr>
        <w:tc>
          <w:tcPr>
            <w:tcW w:type="dxa" w:w="2160"/>
          </w:tcPr>
          <w:p>
            <w:r>
              <w:rPr>
                <w:sz w:val="16"/>
              </w:rPr>
              <w:t>自由時報電子報</w:t>
            </w:r>
          </w:p>
        </w:tc>
        <w:tc>
          <w:tcPr>
            <w:tcW w:type="dxa" w:w="2160"/>
          </w:tcPr>
          <w:p>
            <w:r>
              <w:rPr>
                <w:sz w:val="16"/>
              </w:rPr>
              <w:t>李四川再端敬老卡、觀光周遊券政見 搶攻偏鄉長者票</w:t>
            </w:r>
          </w:p>
        </w:tc>
        <w:tc>
          <w:tcPr>
            <w:tcW w:type="dxa" w:w="2160"/>
          </w:tcPr>
          <w:p>
            <w:r>
              <w:rPr>
                <w:sz w:val="16"/>
              </w:rPr>
              <w:t>2026-10-18</w:t>
            </w:r>
          </w:p>
        </w:tc>
        <w:tc>
          <w:tcPr>
            <w:tcW w:type="dxa" w:w="2160"/>
          </w:tcPr>
          <w:p>
            <w:r>
              <w:rPr>
                <w:sz w:val="16"/>
              </w:rPr>
              <w:t>https://news.ltn.com.tw/news/politics/breakingnews/5610285</w:t>
            </w:r>
          </w:p>
        </w:tc>
      </w:tr>
      <w:tr>
        <w:tc>
          <w:tcPr>
            <w:tcW w:type="dxa" w:w="2160"/>
          </w:tcPr>
          <w:p>
            <w:r>
              <w:rPr>
                <w:sz w:val="16"/>
              </w:rPr>
              <w:t>自由時報電子報</w:t>
            </w:r>
          </w:p>
        </w:tc>
        <w:tc>
          <w:tcPr>
            <w:tcW w:type="dxa" w:w="2160"/>
          </w:tcPr>
          <w:p>
            <w:r>
              <w:rPr>
                <w:sz w:val="16"/>
              </w:rPr>
              <w:t>史上最晚總預算卡死國防！國防部150多項解凍案「苦苦待審」  解凍數掛蛋</w:t>
            </w:r>
          </w:p>
        </w:tc>
        <w:tc>
          <w:tcPr>
            <w:tcW w:type="dxa" w:w="2160"/>
          </w:tcPr>
          <w:p>
            <w:r>
              <w:rPr>
                <w:sz w:val="16"/>
              </w:rPr>
              <w:t>2026-10-18</w:t>
            </w:r>
          </w:p>
        </w:tc>
        <w:tc>
          <w:tcPr>
            <w:tcW w:type="dxa" w:w="2160"/>
          </w:tcPr>
          <w:p>
            <w:r>
              <w:rPr>
                <w:sz w:val="16"/>
              </w:rPr>
              <w:t>https://news.ltn.com.tw/news/politics/breakingnews/5610100</w:t>
            </w:r>
          </w:p>
        </w:tc>
      </w:tr>
      <w:tr>
        <w:tc>
          <w:tcPr>
            <w:tcW w:type="dxa" w:w="2160"/>
          </w:tcPr>
          <w:p>
            <w:r>
              <w:rPr>
                <w:sz w:val="16"/>
              </w:rPr>
              <w:t>自由時報電子報</w:t>
            </w:r>
          </w:p>
        </w:tc>
        <w:tc>
          <w:tcPr>
            <w:tcW w:type="dxa" w:w="2160"/>
          </w:tcPr>
          <w:p>
            <w:r>
              <w:rPr>
                <w:sz w:val="16"/>
              </w:rPr>
              <w:t>柯志恩找韓國瑜站台  尹立：94萬人的答案還不夠清楚？</w:t>
            </w:r>
          </w:p>
        </w:tc>
        <w:tc>
          <w:tcPr>
            <w:tcW w:type="dxa" w:w="2160"/>
          </w:tcPr>
          <w:p>
            <w:r>
              <w:rPr>
                <w:sz w:val="16"/>
              </w:rPr>
              <w:t>2026-10-18</w:t>
            </w:r>
          </w:p>
        </w:tc>
        <w:tc>
          <w:tcPr>
            <w:tcW w:type="dxa" w:w="2160"/>
          </w:tcPr>
          <w:p>
            <w:r>
              <w:rPr>
                <w:sz w:val="16"/>
              </w:rPr>
              <w:t>https://news.ltn.com.tw/news/politics/breakingnews/5610304</w:t>
            </w:r>
          </w:p>
        </w:tc>
      </w:tr>
      <w:tr>
        <w:tc>
          <w:tcPr>
            <w:tcW w:type="dxa" w:w="2160"/>
          </w:tcPr>
          <w:p>
            <w:r>
              <w:rPr>
                <w:sz w:val="16"/>
              </w:rPr>
              <w:t>自由時報電子報</w:t>
            </w:r>
          </w:p>
        </w:tc>
        <w:tc>
          <w:tcPr>
            <w:tcW w:type="dxa" w:w="2160"/>
          </w:tcPr>
          <w:p>
            <w:r>
              <w:rPr>
                <w:sz w:val="16"/>
              </w:rPr>
              <w:t>1個都不能少！台江藝術之旅 台南延平國中輪椅生圓夢同行</w:t>
            </w:r>
          </w:p>
        </w:tc>
        <w:tc>
          <w:tcPr>
            <w:tcW w:type="dxa" w:w="2160"/>
          </w:tcPr>
          <w:p>
            <w:r>
              <w:rPr>
                <w:sz w:val="16"/>
              </w:rPr>
              <w:t>2026-10-18</w:t>
            </w:r>
          </w:p>
        </w:tc>
        <w:tc>
          <w:tcPr>
            <w:tcW w:type="dxa" w:w="2160"/>
          </w:tcPr>
          <w:p>
            <w:r>
              <w:rPr>
                <w:sz w:val="16"/>
              </w:rPr>
              <w:t>https://news.ltn.com.tw/news/life/breakingnews/5610312</w:t>
            </w:r>
          </w:p>
        </w:tc>
      </w:tr>
      <w:tr>
        <w:tc>
          <w:tcPr>
            <w:tcW w:type="dxa" w:w="2160"/>
          </w:tcPr>
          <w:p>
            <w:r>
              <w:rPr>
                <w:sz w:val="16"/>
              </w:rPr>
              <w:t>自由時報電子報</w:t>
            </w:r>
          </w:p>
        </w:tc>
        <w:tc>
          <w:tcPr>
            <w:tcW w:type="dxa" w:w="2160"/>
          </w:tcPr>
          <w:p>
            <w:r>
              <w:rPr>
                <w:sz w:val="16"/>
              </w:rPr>
              <w:t>蘇巧慧「 夜市人聲」第2天 本尊還未到支持者已排起長長人龍</w:t>
            </w:r>
          </w:p>
        </w:tc>
        <w:tc>
          <w:tcPr>
            <w:tcW w:type="dxa" w:w="2160"/>
          </w:tcPr>
          <w:p>
            <w:r>
              <w:rPr>
                <w:sz w:val="16"/>
              </w:rPr>
              <w:t>2026-10-18</w:t>
            </w:r>
          </w:p>
        </w:tc>
        <w:tc>
          <w:tcPr>
            <w:tcW w:type="dxa" w:w="2160"/>
          </w:tcPr>
          <w:p>
            <w:r>
              <w:rPr>
                <w:sz w:val="16"/>
              </w:rPr>
              <w:t>https://news.ltn.com.tw/news/politics/breakingnews/5610305</w:t>
            </w:r>
          </w:p>
        </w:tc>
      </w:tr>
      <w:tr>
        <w:tc>
          <w:tcPr>
            <w:tcW w:type="dxa" w:w="2160"/>
          </w:tcPr>
          <w:p>
            <w:r>
              <w:rPr>
                <w:sz w:val="16"/>
              </w:rPr>
              <w:t>自由時報電子報</w:t>
            </w:r>
          </w:p>
        </w:tc>
        <w:tc>
          <w:tcPr>
            <w:tcW w:type="dxa" w:w="2160"/>
          </w:tcPr>
          <w:p>
            <w:r>
              <w:rPr>
                <w:sz w:val="16"/>
              </w:rPr>
              <w:t>談松機遷建 洪孟楷：可形成北台灣AI三本柱</w:t>
            </w:r>
          </w:p>
        </w:tc>
        <w:tc>
          <w:tcPr>
            <w:tcW w:type="dxa" w:w="2160"/>
          </w:tcPr>
          <w:p>
            <w:r>
              <w:rPr>
                <w:sz w:val="16"/>
              </w:rPr>
              <w:t>2026-10-18</w:t>
            </w:r>
          </w:p>
        </w:tc>
        <w:tc>
          <w:tcPr>
            <w:tcW w:type="dxa" w:w="2160"/>
          </w:tcPr>
          <w:p>
            <w:r>
              <w:rPr>
                <w:sz w:val="16"/>
              </w:rPr>
              <w:t>https://news.ltn.com.tw/news/politics/breakingnews/5610281</w:t>
            </w:r>
          </w:p>
        </w:tc>
      </w:tr>
      <w:tr>
        <w:tc>
          <w:tcPr>
            <w:tcW w:type="dxa" w:w="2160"/>
          </w:tcPr>
          <w:p>
            <w:r>
              <w:rPr>
                <w:sz w:val="16"/>
              </w:rPr>
              <w:t>自由時報電子報</w:t>
            </w:r>
          </w:p>
        </w:tc>
        <w:tc>
          <w:tcPr>
            <w:tcW w:type="dxa" w:w="2160"/>
          </w:tcPr>
          <w:p>
            <w:r>
              <w:rPr>
                <w:sz w:val="16"/>
              </w:rPr>
              <w:t>鄭朝方成立寶山競選服務處 完成大隘3鄉拼圖</w:t>
            </w:r>
          </w:p>
        </w:tc>
        <w:tc>
          <w:tcPr>
            <w:tcW w:type="dxa" w:w="2160"/>
          </w:tcPr>
          <w:p>
            <w:r>
              <w:rPr>
                <w:sz w:val="16"/>
              </w:rPr>
              <w:t>2026-10-18</w:t>
            </w:r>
          </w:p>
        </w:tc>
        <w:tc>
          <w:tcPr>
            <w:tcW w:type="dxa" w:w="2160"/>
          </w:tcPr>
          <w:p>
            <w:r>
              <w:rPr>
                <w:sz w:val="16"/>
              </w:rPr>
              <w:t>https://news.ltn.com.tw/news/politics/breakingnews/5610313</w:t>
            </w:r>
          </w:p>
        </w:tc>
      </w:tr>
      <w:tr>
        <w:tc>
          <w:tcPr>
            <w:tcW w:type="dxa" w:w="2160"/>
          </w:tcPr>
          <w:p>
            <w:r>
              <w:rPr>
                <w:sz w:val="16"/>
              </w:rPr>
              <w:t>自由時報電子報</w:t>
            </w:r>
          </w:p>
        </w:tc>
        <w:tc>
          <w:tcPr>
            <w:tcW w:type="dxa" w:w="2160"/>
          </w:tcPr>
          <w:p>
            <w:r>
              <w:rPr>
                <w:sz w:val="16"/>
              </w:rPr>
              <w:t>基隆8萬長者 蔡適應：市府預算應實質照顧市民</w:t>
            </w:r>
          </w:p>
        </w:tc>
        <w:tc>
          <w:tcPr>
            <w:tcW w:type="dxa" w:w="2160"/>
          </w:tcPr>
          <w:p>
            <w:r>
              <w:rPr>
                <w:sz w:val="16"/>
              </w:rPr>
              <w:t>2026-10-18</w:t>
            </w:r>
          </w:p>
        </w:tc>
        <w:tc>
          <w:tcPr>
            <w:tcW w:type="dxa" w:w="2160"/>
          </w:tcPr>
          <w:p>
            <w:r>
              <w:rPr>
                <w:sz w:val="16"/>
              </w:rPr>
              <w:t>https://news.ltn.com.tw/news/politics/breakingnews/5610286</w:t>
            </w:r>
          </w:p>
        </w:tc>
      </w:tr>
      <w:tr>
        <w:tc>
          <w:tcPr>
            <w:tcW w:type="dxa" w:w="2160"/>
          </w:tcPr>
          <w:p>
            <w:r>
              <w:rPr>
                <w:sz w:val="16"/>
              </w:rPr>
              <w:t>自由時報電子報</w:t>
            </w:r>
          </w:p>
        </w:tc>
        <w:tc>
          <w:tcPr>
            <w:tcW w:type="dxa" w:w="2160"/>
          </w:tcPr>
          <w:p>
            <w:r>
              <w:rPr>
                <w:sz w:val="16"/>
              </w:rPr>
              <w:t>週一開盤大逃殺？存股新手慌爆問「0050該砍嗎？」 網友全搖頭</w:t>
            </w:r>
          </w:p>
        </w:tc>
        <w:tc>
          <w:tcPr>
            <w:tcW w:type="dxa" w:w="2160"/>
          </w:tcPr>
          <w:p>
            <w:r>
              <w:rPr>
                <w:sz w:val="16"/>
              </w:rPr>
              <w:t>2026-10-18</w:t>
            </w:r>
          </w:p>
        </w:tc>
        <w:tc>
          <w:tcPr>
            <w:tcW w:type="dxa" w:w="2160"/>
          </w:tcPr>
          <w:p>
            <w:r>
              <w:rPr>
                <w:sz w:val="16"/>
              </w:rPr>
              <w:t>https://ec.ltn.com.tw/article/breakingnews/5610315</w:t>
            </w:r>
          </w:p>
        </w:tc>
      </w:tr>
      <w:tr>
        <w:tc>
          <w:tcPr>
            <w:tcW w:type="dxa" w:w="2160"/>
          </w:tcPr>
          <w:p>
            <w:r>
              <w:rPr>
                <w:sz w:val="16"/>
              </w:rPr>
              <w:t>自由時報電子報</w:t>
            </w:r>
          </w:p>
        </w:tc>
        <w:tc>
          <w:tcPr>
            <w:tcW w:type="dxa" w:w="2160"/>
          </w:tcPr>
          <w:p>
            <w:r>
              <w:rPr>
                <w:sz w:val="16"/>
              </w:rPr>
              <w:t>視障騎士環台抵台南 四鯤鯓竹筏生態之旅留感動</w:t>
            </w:r>
          </w:p>
        </w:tc>
        <w:tc>
          <w:tcPr>
            <w:tcW w:type="dxa" w:w="2160"/>
          </w:tcPr>
          <w:p>
            <w:r>
              <w:rPr>
                <w:sz w:val="16"/>
              </w:rPr>
              <w:t>2026-10-18</w:t>
            </w:r>
          </w:p>
        </w:tc>
        <w:tc>
          <w:tcPr>
            <w:tcW w:type="dxa" w:w="2160"/>
          </w:tcPr>
          <w:p>
            <w:r>
              <w:rPr>
                <w:sz w:val="16"/>
              </w:rPr>
              <w:t>https://news.ltn.com.tw/news/life/breakingnews/5610326</w:t>
            </w:r>
          </w:p>
        </w:tc>
      </w:tr>
      <w:tr>
        <w:tc>
          <w:tcPr>
            <w:tcW w:type="dxa" w:w="2160"/>
          </w:tcPr>
          <w:p>
            <w:r>
              <w:rPr>
                <w:sz w:val="16"/>
              </w:rPr>
              <w:t>自由時報電子報</w:t>
            </w:r>
          </w:p>
        </w:tc>
        <w:tc>
          <w:tcPr>
            <w:tcW w:type="dxa" w:w="2160"/>
          </w:tcPr>
          <w:p>
            <w:r>
              <w:rPr>
                <w:sz w:val="16"/>
              </w:rPr>
              <w:t>台東議員黃治維發「洋流」小物 500份10分鐘發光</w:t>
            </w:r>
          </w:p>
        </w:tc>
        <w:tc>
          <w:tcPr>
            <w:tcW w:type="dxa" w:w="2160"/>
          </w:tcPr>
          <w:p>
            <w:r>
              <w:rPr>
                <w:sz w:val="16"/>
              </w:rPr>
              <w:t>2026-10-18</w:t>
            </w:r>
          </w:p>
        </w:tc>
        <w:tc>
          <w:tcPr>
            <w:tcW w:type="dxa" w:w="2160"/>
          </w:tcPr>
          <w:p>
            <w:r>
              <w:rPr>
                <w:sz w:val="16"/>
              </w:rPr>
              <w:t>https://news.ltn.com.tw/news/politics/breakingnews/5610316</w:t>
            </w:r>
          </w:p>
        </w:tc>
      </w:tr>
      <w:tr>
        <w:tc>
          <w:tcPr>
            <w:tcW w:type="dxa" w:w="2160"/>
          </w:tcPr>
          <w:p>
            <w:r>
              <w:rPr>
                <w:sz w:val="16"/>
              </w:rPr>
              <w:t>自由時報電子報</w:t>
            </w:r>
          </w:p>
        </w:tc>
        <w:tc>
          <w:tcPr>
            <w:tcW w:type="dxa" w:w="2160"/>
          </w:tcPr>
          <w:p>
            <w:r>
              <w:rPr>
                <w:sz w:val="16"/>
              </w:rPr>
              <w:t>48輛M1A2T戰車已滿保固期 陸軍示警：未解凍預算將導致籌料不及</w:t>
            </w:r>
          </w:p>
        </w:tc>
        <w:tc>
          <w:tcPr>
            <w:tcW w:type="dxa" w:w="2160"/>
          </w:tcPr>
          <w:p>
            <w:r>
              <w:rPr>
                <w:sz w:val="16"/>
              </w:rPr>
              <w:t>2026-10-18</w:t>
            </w:r>
          </w:p>
        </w:tc>
        <w:tc>
          <w:tcPr>
            <w:tcW w:type="dxa" w:w="2160"/>
          </w:tcPr>
          <w:p>
            <w:r>
              <w:rPr>
                <w:sz w:val="16"/>
              </w:rPr>
              <w:t>https://news.ltn.com.tw/news/politics/breakingnews/5610336</w:t>
            </w:r>
          </w:p>
        </w:tc>
      </w:tr>
      <w:tr>
        <w:tc>
          <w:tcPr>
            <w:tcW w:type="dxa" w:w="2160"/>
          </w:tcPr>
          <w:p>
            <w:r>
              <w:rPr>
                <w:sz w:val="16"/>
              </w:rPr>
              <w:t>自由時報電子報</w:t>
            </w:r>
          </w:p>
        </w:tc>
        <w:tc>
          <w:tcPr>
            <w:tcW w:type="dxa" w:w="2160"/>
          </w:tcPr>
          <w:p>
            <w:r>
              <w:rPr>
                <w:sz w:val="16"/>
              </w:rPr>
              <w:t>帥氣駿馬碰上黑面萌羊！高雄騎警隊跨界會師清境觀山牧區</w:t>
            </w:r>
          </w:p>
        </w:tc>
        <w:tc>
          <w:tcPr>
            <w:tcW w:type="dxa" w:w="2160"/>
          </w:tcPr>
          <w:p>
            <w:r>
              <w:rPr>
                <w:sz w:val="16"/>
              </w:rPr>
              <w:t>2026-10-18</w:t>
            </w:r>
          </w:p>
        </w:tc>
        <w:tc>
          <w:tcPr>
            <w:tcW w:type="dxa" w:w="2160"/>
          </w:tcPr>
          <w:p>
            <w:r>
              <w:rPr>
                <w:sz w:val="16"/>
              </w:rPr>
              <w:t>https://news.ltn.com.tw/news/life/breakingnews/5610341</w:t>
            </w:r>
          </w:p>
        </w:tc>
      </w:tr>
      <w:tr>
        <w:tc>
          <w:tcPr>
            <w:tcW w:type="dxa" w:w="2160"/>
          </w:tcPr>
          <w:p>
            <w:r>
              <w:rPr>
                <w:sz w:val="16"/>
              </w:rPr>
              <w:t>自由時報電子報</w:t>
            </w:r>
          </w:p>
        </w:tc>
        <w:tc>
          <w:tcPr>
            <w:tcW w:type="dxa" w:w="2160"/>
          </w:tcPr>
          <w:p>
            <w:r>
              <w:rPr>
                <w:sz w:val="16"/>
              </w:rPr>
              <w:t>牙醫師後援會成立！ 蔣萬安笑請拉票：病人看診「無法反駁」是最好時機</w:t>
            </w:r>
          </w:p>
        </w:tc>
        <w:tc>
          <w:tcPr>
            <w:tcW w:type="dxa" w:w="2160"/>
          </w:tcPr>
          <w:p>
            <w:r>
              <w:rPr>
                <w:sz w:val="16"/>
              </w:rPr>
              <w:t>2026-10-18</w:t>
            </w:r>
          </w:p>
        </w:tc>
        <w:tc>
          <w:tcPr>
            <w:tcW w:type="dxa" w:w="2160"/>
          </w:tcPr>
          <w:p>
            <w:r>
              <w:rPr>
                <w:sz w:val="16"/>
              </w:rPr>
              <w:t>https://news.ltn.com.tw/news/politics/breakingnews/5610335</w:t>
            </w:r>
          </w:p>
        </w:tc>
      </w:tr>
      <w:tr>
        <w:tc>
          <w:tcPr>
            <w:tcW w:type="dxa" w:w="2160"/>
          </w:tcPr>
          <w:p>
            <w:r>
              <w:rPr>
                <w:sz w:val="16"/>
              </w:rPr>
              <w:t>自由時報電子報</w:t>
            </w:r>
          </w:p>
        </w:tc>
        <w:tc>
          <w:tcPr>
            <w:tcW w:type="dxa" w:w="2160"/>
          </w:tcPr>
          <w:p>
            <w:r>
              <w:rPr>
                <w:sz w:val="16"/>
              </w:rPr>
              <w:t>蔣萬安拋松機遷移構想 沈伯洋質疑替代方案不完整</w:t>
            </w:r>
          </w:p>
        </w:tc>
        <w:tc>
          <w:tcPr>
            <w:tcW w:type="dxa" w:w="2160"/>
          </w:tcPr>
          <w:p>
            <w:r>
              <w:rPr>
                <w:sz w:val="16"/>
              </w:rPr>
              <w:t>2026-10-18</w:t>
            </w:r>
          </w:p>
        </w:tc>
        <w:tc>
          <w:tcPr>
            <w:tcW w:type="dxa" w:w="2160"/>
          </w:tcPr>
          <w:p>
            <w:r>
              <w:rPr>
                <w:sz w:val="16"/>
              </w:rPr>
              <w:t>https://news.ltn.com.tw/news/politics/breakingnews/5610349</w:t>
            </w:r>
          </w:p>
        </w:tc>
      </w:tr>
      <w:tr>
        <w:tc>
          <w:tcPr>
            <w:tcW w:type="dxa" w:w="2160"/>
          </w:tcPr>
          <w:p>
            <w:r>
              <w:rPr>
                <w:sz w:val="16"/>
              </w:rPr>
              <w:t>自由時報電子報</w:t>
            </w:r>
          </w:p>
        </w:tc>
        <w:tc>
          <w:tcPr>
            <w:tcW w:type="dxa" w:w="2160"/>
          </w:tcPr>
          <w:p>
            <w:r>
              <w:rPr>
                <w:sz w:val="16"/>
              </w:rPr>
              <w:t>蔣萬安跨黨派站台力挺前同事！陳怡潔天母競總成立 提停車、都更政見</w:t>
            </w:r>
          </w:p>
        </w:tc>
        <w:tc>
          <w:tcPr>
            <w:tcW w:type="dxa" w:w="2160"/>
          </w:tcPr>
          <w:p>
            <w:r>
              <w:rPr>
                <w:sz w:val="16"/>
              </w:rPr>
              <w:t>2026-10-18</w:t>
            </w:r>
          </w:p>
        </w:tc>
        <w:tc>
          <w:tcPr>
            <w:tcW w:type="dxa" w:w="2160"/>
          </w:tcPr>
          <w:p>
            <w:r>
              <w:rPr>
                <w:sz w:val="16"/>
              </w:rPr>
              <w:t>https://news.ltn.com.tw/news/politics/breakingnews/5610317</w:t>
            </w:r>
          </w:p>
        </w:tc>
      </w:tr>
      <w:tr>
        <w:tc>
          <w:tcPr>
            <w:tcW w:type="dxa" w:w="2160"/>
          </w:tcPr>
          <w:p>
            <w:r>
              <w:rPr>
                <w:sz w:val="16"/>
              </w:rPr>
              <w:t>自由時報電子報</w:t>
            </w:r>
          </w:p>
        </w:tc>
        <w:tc>
          <w:tcPr>
            <w:tcW w:type="dxa" w:w="2160"/>
          </w:tcPr>
          <w:p>
            <w:r>
              <w:rPr>
                <w:sz w:val="16"/>
              </w:rPr>
              <w:t>藍白硬推《老福法》修法闖大禍 賴中強揭狠刪「弱勢老人3項補助」</w:t>
            </w:r>
          </w:p>
        </w:tc>
        <w:tc>
          <w:tcPr>
            <w:tcW w:type="dxa" w:w="2160"/>
          </w:tcPr>
          <w:p>
            <w:r>
              <w:rPr>
                <w:sz w:val="16"/>
              </w:rPr>
              <w:t>2026-10-18</w:t>
            </w:r>
          </w:p>
        </w:tc>
        <w:tc>
          <w:tcPr>
            <w:tcW w:type="dxa" w:w="2160"/>
          </w:tcPr>
          <w:p>
            <w:r>
              <w:rPr>
                <w:sz w:val="16"/>
              </w:rPr>
              <w:t>https://news.ltn.com.tw/news/politics/breakingnews/5610279</w:t>
            </w:r>
          </w:p>
        </w:tc>
      </w:tr>
      <w:tr>
        <w:tc>
          <w:tcPr>
            <w:tcW w:type="dxa" w:w="2160"/>
          </w:tcPr>
          <w:p>
            <w:r>
              <w:rPr>
                <w:sz w:val="16"/>
              </w:rPr>
              <w:t>自由時報電子報</w:t>
            </w:r>
          </w:p>
        </w:tc>
        <w:tc>
          <w:tcPr>
            <w:tcW w:type="dxa" w:w="2160"/>
          </w:tcPr>
          <w:p>
            <w:r>
              <w:rPr>
                <w:sz w:val="16"/>
              </w:rPr>
              <w:t>國軍TAK、TTN系統1.2億預算遭凍結 陸軍：不利部隊間戰術運用</w:t>
            </w:r>
          </w:p>
        </w:tc>
        <w:tc>
          <w:tcPr>
            <w:tcW w:type="dxa" w:w="2160"/>
          </w:tcPr>
          <w:p>
            <w:r>
              <w:rPr>
                <w:sz w:val="16"/>
              </w:rPr>
              <w:t>2026-10-18</w:t>
            </w:r>
          </w:p>
        </w:tc>
        <w:tc>
          <w:tcPr>
            <w:tcW w:type="dxa" w:w="2160"/>
          </w:tcPr>
          <w:p>
            <w:r>
              <w:rPr>
                <w:sz w:val="16"/>
              </w:rPr>
              <w:t>https://news.ltn.com.tw/news/politics/breakingnews/5610362</w:t>
            </w:r>
          </w:p>
        </w:tc>
      </w:tr>
      <w:tr>
        <w:tc>
          <w:tcPr>
            <w:tcW w:type="dxa" w:w="2160"/>
          </w:tcPr>
          <w:p>
            <w:r>
              <w:rPr>
                <w:sz w:val="16"/>
              </w:rPr>
              <w:t>自由時報電子報</w:t>
            </w:r>
          </w:p>
        </w:tc>
        <w:tc>
          <w:tcPr>
            <w:tcW w:type="dxa" w:w="2160"/>
          </w:tcPr>
          <w:p>
            <w:r>
              <w:rPr>
                <w:sz w:val="16"/>
              </w:rPr>
              <w:t>量子電腦成下一新戰場  經濟部盤點台灣無可取代優勢</w:t>
            </w:r>
          </w:p>
        </w:tc>
        <w:tc>
          <w:tcPr>
            <w:tcW w:type="dxa" w:w="2160"/>
          </w:tcPr>
          <w:p>
            <w:r>
              <w:rPr>
                <w:sz w:val="16"/>
              </w:rPr>
              <w:t>2026-10-18</w:t>
            </w:r>
          </w:p>
        </w:tc>
        <w:tc>
          <w:tcPr>
            <w:tcW w:type="dxa" w:w="2160"/>
          </w:tcPr>
          <w:p>
            <w:r>
              <w:rPr>
                <w:sz w:val="16"/>
              </w:rPr>
              <w:t>https://ec.ltn.com.tw/article/breakingnews/5610377</w:t>
            </w:r>
          </w:p>
        </w:tc>
      </w:tr>
      <w:tr>
        <w:tc>
          <w:tcPr>
            <w:tcW w:type="dxa" w:w="2160"/>
          </w:tcPr>
          <w:p>
            <w:r>
              <w:rPr>
                <w:sz w:val="16"/>
              </w:rPr>
              <w:t>自由時報電子報</w:t>
            </w:r>
          </w:p>
        </w:tc>
        <w:tc>
          <w:tcPr>
            <w:tcW w:type="dxa" w:w="2160"/>
          </w:tcPr>
          <w:p>
            <w:r>
              <w:rPr>
                <w:sz w:val="16"/>
              </w:rPr>
              <w:t>桃園宮廟前爆學生集體施暴涉霸凌 教育局：啟動校安調查</w:t>
            </w:r>
          </w:p>
        </w:tc>
        <w:tc>
          <w:tcPr>
            <w:tcW w:type="dxa" w:w="2160"/>
          </w:tcPr>
          <w:p>
            <w:r>
              <w:rPr>
                <w:sz w:val="16"/>
              </w:rPr>
              <w:t>2026-10-18</w:t>
            </w:r>
          </w:p>
        </w:tc>
        <w:tc>
          <w:tcPr>
            <w:tcW w:type="dxa" w:w="2160"/>
          </w:tcPr>
          <w:p>
            <w:r>
              <w:rPr>
                <w:sz w:val="16"/>
              </w:rPr>
              <w:t>https://news.ltn.com.tw/news/life/breakingnews/5610346</w:t>
            </w:r>
          </w:p>
        </w:tc>
      </w:tr>
      <w:tr>
        <w:tc>
          <w:tcPr>
            <w:tcW w:type="dxa" w:w="2160"/>
          </w:tcPr>
          <w:p>
            <w:r>
              <w:rPr>
                <w:sz w:val="16"/>
              </w:rPr>
              <w:t>自由時報電子報</w:t>
            </w:r>
          </w:p>
        </w:tc>
        <w:tc>
          <w:tcPr>
            <w:tcW w:type="dxa" w:w="2160"/>
          </w:tcPr>
          <w:p>
            <w:r>
              <w:rPr>
                <w:sz w:val="16"/>
              </w:rPr>
              <w:t>賴中強批「老福法」修惡刪弱勢長者2補助 林靜儀：修法前缺少溝通</w:t>
            </w:r>
          </w:p>
        </w:tc>
        <w:tc>
          <w:tcPr>
            <w:tcW w:type="dxa" w:w="2160"/>
          </w:tcPr>
          <w:p>
            <w:r>
              <w:rPr>
                <w:sz w:val="16"/>
              </w:rPr>
              <w:t>2026-10-18</w:t>
            </w:r>
          </w:p>
        </w:tc>
        <w:tc>
          <w:tcPr>
            <w:tcW w:type="dxa" w:w="2160"/>
          </w:tcPr>
          <w:p>
            <w:r>
              <w:rPr>
                <w:sz w:val="16"/>
              </w:rPr>
              <w:t>https://news.ltn.com.tw/news/life/breakingnews/5610385</w:t>
            </w:r>
          </w:p>
        </w:tc>
      </w:tr>
      <w:tr>
        <w:tc>
          <w:tcPr>
            <w:tcW w:type="dxa" w:w="2160"/>
          </w:tcPr>
          <w:p>
            <w:r>
              <w:rPr>
                <w:sz w:val="16"/>
              </w:rPr>
              <w:t>自由時報電子報</w:t>
            </w:r>
          </w:p>
        </w:tc>
        <w:tc>
          <w:tcPr>
            <w:tcW w:type="dxa" w:w="2160"/>
          </w:tcPr>
          <w:p>
            <w:r>
              <w:rPr>
                <w:sz w:val="16"/>
              </w:rPr>
              <w:t>鐵飯碗翻身！29歲公務員開槓桿重押這3檔 身家飆破1600萬超狂</w:t>
            </w:r>
          </w:p>
        </w:tc>
        <w:tc>
          <w:tcPr>
            <w:tcW w:type="dxa" w:w="2160"/>
          </w:tcPr>
          <w:p>
            <w:r>
              <w:rPr>
                <w:sz w:val="16"/>
              </w:rPr>
              <w:t>2026-10-18</w:t>
            </w:r>
          </w:p>
        </w:tc>
        <w:tc>
          <w:tcPr>
            <w:tcW w:type="dxa" w:w="2160"/>
          </w:tcPr>
          <w:p>
            <w:r>
              <w:rPr>
                <w:sz w:val="16"/>
              </w:rPr>
              <w:t>https://ec.ltn.com.tw/article/breakingnews/5610363</w:t>
            </w:r>
          </w:p>
        </w:tc>
      </w:tr>
      <w:tr>
        <w:tc>
          <w:tcPr>
            <w:tcW w:type="dxa" w:w="2160"/>
          </w:tcPr>
          <w:p>
            <w:r>
              <w:rPr>
                <w:sz w:val="16"/>
              </w:rPr>
              <w:t>自由時報電子報</w:t>
            </w:r>
          </w:p>
        </w:tc>
        <w:tc>
          <w:tcPr>
            <w:tcW w:type="dxa" w:w="2160"/>
          </w:tcPr>
          <w:p>
            <w:r>
              <w:rPr>
                <w:sz w:val="16"/>
              </w:rPr>
              <w:t>黃國昌稱老人免健保費綠營雙標 網友怒批造謠</w:t>
            </w:r>
          </w:p>
        </w:tc>
        <w:tc>
          <w:tcPr>
            <w:tcW w:type="dxa" w:w="2160"/>
          </w:tcPr>
          <w:p>
            <w:r>
              <w:rPr>
                <w:sz w:val="16"/>
              </w:rPr>
              <w:t>2026-10-18</w:t>
            </w:r>
          </w:p>
        </w:tc>
        <w:tc>
          <w:tcPr>
            <w:tcW w:type="dxa" w:w="2160"/>
          </w:tcPr>
          <w:p>
            <w:r>
              <w:rPr>
                <w:sz w:val="16"/>
              </w:rPr>
              <w:t>https://news.ltn.com.tw/news/politics/breakingnews/5610359</w:t>
            </w:r>
          </w:p>
        </w:tc>
      </w:tr>
      <w:tr>
        <w:tc>
          <w:tcPr>
            <w:tcW w:type="dxa" w:w="2160"/>
          </w:tcPr>
          <w:p>
            <w:r>
              <w:rPr>
                <w:sz w:val="16"/>
              </w:rPr>
              <w:t>自由時報電子報</w:t>
            </w:r>
          </w:p>
        </w:tc>
        <w:tc>
          <w:tcPr>
            <w:tcW w:type="dxa" w:w="2160"/>
          </w:tcPr>
          <w:p>
            <w:r>
              <w:rPr>
                <w:sz w:val="16"/>
              </w:rPr>
              <w:t>蘇巧慧未投長者健保免費稱顧財源 李四川喊話催中央還54.1億</w:t>
            </w:r>
          </w:p>
        </w:tc>
        <w:tc>
          <w:tcPr>
            <w:tcW w:type="dxa" w:w="2160"/>
          </w:tcPr>
          <w:p>
            <w:r>
              <w:rPr>
                <w:sz w:val="16"/>
              </w:rPr>
              <w:t>2026-10-18</w:t>
            </w:r>
          </w:p>
        </w:tc>
        <w:tc>
          <w:tcPr>
            <w:tcW w:type="dxa" w:w="2160"/>
          </w:tcPr>
          <w:p>
            <w:r>
              <w:rPr>
                <w:sz w:val="16"/>
              </w:rPr>
              <w:t>https://news.ltn.com.tw/news/politics/breakingnews/5610412</w:t>
            </w:r>
          </w:p>
        </w:tc>
      </w:tr>
      <w:tr>
        <w:tc>
          <w:tcPr>
            <w:tcW w:type="dxa" w:w="2160"/>
          </w:tcPr>
          <w:p>
            <w:r>
              <w:rPr>
                <w:sz w:val="16"/>
              </w:rPr>
              <w:t>自由時報電子報</w:t>
            </w:r>
          </w:p>
        </w:tc>
        <w:tc>
          <w:tcPr>
            <w:tcW w:type="dxa" w:w="2160"/>
          </w:tcPr>
          <w:p>
            <w:r>
              <w:rPr>
                <w:sz w:val="16"/>
              </w:rPr>
              <w:t>韓國瑜拋「高南築牆論」引熱議 陳亭妃：無以理解</w:t>
            </w:r>
          </w:p>
        </w:tc>
        <w:tc>
          <w:tcPr>
            <w:tcW w:type="dxa" w:w="2160"/>
          </w:tcPr>
          <w:p>
            <w:r>
              <w:rPr>
                <w:sz w:val="16"/>
              </w:rPr>
              <w:t>2026-10-18</w:t>
            </w:r>
          </w:p>
        </w:tc>
        <w:tc>
          <w:tcPr>
            <w:tcW w:type="dxa" w:w="2160"/>
          </w:tcPr>
          <w:p>
            <w:r>
              <w:rPr>
                <w:sz w:val="16"/>
              </w:rPr>
              <w:t>https://news.ltn.com.tw/news/politics/breakingnews/5610420</w:t>
            </w:r>
          </w:p>
        </w:tc>
      </w:tr>
      <w:tr>
        <w:tc>
          <w:tcPr>
            <w:tcW w:type="dxa" w:w="2160"/>
          </w:tcPr>
          <w:p>
            <w:r>
              <w:rPr>
                <w:sz w:val="16"/>
              </w:rPr>
              <w:t>自由時報電子報</w:t>
            </w:r>
          </w:p>
        </w:tc>
        <w:tc>
          <w:tcPr>
            <w:tcW w:type="dxa" w:w="2160"/>
          </w:tcPr>
          <w:p>
            <w:r>
              <w:rPr>
                <w:sz w:val="16"/>
              </w:rPr>
              <w:t>晶片股面臨拋售潮！美媒：買進台積電作為「安全牌」</w:t>
            </w:r>
          </w:p>
        </w:tc>
        <w:tc>
          <w:tcPr>
            <w:tcW w:type="dxa" w:w="2160"/>
          </w:tcPr>
          <w:p>
            <w:r>
              <w:rPr>
                <w:sz w:val="16"/>
              </w:rPr>
              <w:t>2026-10-19</w:t>
            </w:r>
          </w:p>
        </w:tc>
        <w:tc>
          <w:tcPr>
            <w:tcW w:type="dxa" w:w="2160"/>
          </w:tcPr>
          <w:p>
            <w:r>
              <w:rPr>
                <w:sz w:val="16"/>
              </w:rPr>
              <w:t>https://ec.ltn.com.tw/article/breakingnews/5610693</w:t>
            </w:r>
          </w:p>
        </w:tc>
      </w:tr>
      <w:tr>
        <w:tc>
          <w:tcPr>
            <w:tcW w:type="dxa" w:w="2160"/>
          </w:tcPr>
          <w:p>
            <w:r>
              <w:rPr>
                <w:sz w:val="16"/>
              </w:rPr>
              <w:t>自由時報電子報</w:t>
            </w:r>
          </w:p>
        </w:tc>
        <w:tc>
          <w:tcPr>
            <w:tcW w:type="dxa" w:w="2160"/>
          </w:tcPr>
          <w:p>
            <w:r>
              <w:rPr>
                <w:sz w:val="16"/>
              </w:rPr>
              <w:t>他變更2張保單要保人  被課徵贈與稅及遺產稅近75萬</w:t>
            </w:r>
          </w:p>
        </w:tc>
        <w:tc>
          <w:tcPr>
            <w:tcW w:type="dxa" w:w="2160"/>
          </w:tcPr>
          <w:p>
            <w:r>
              <w:rPr>
                <w:sz w:val="16"/>
              </w:rPr>
              <w:t>2026-10-19</w:t>
            </w:r>
          </w:p>
        </w:tc>
        <w:tc>
          <w:tcPr>
            <w:tcW w:type="dxa" w:w="2160"/>
          </w:tcPr>
          <w:p>
            <w:r>
              <w:rPr>
                <w:sz w:val="16"/>
              </w:rPr>
              <w:t>https://ec.ltn.com.tw/article/breakingnews/5610449</w:t>
            </w:r>
          </w:p>
        </w:tc>
      </w:tr>
      <w:tr>
        <w:tc>
          <w:tcPr>
            <w:tcW w:type="dxa" w:w="2160"/>
          </w:tcPr>
          <w:p>
            <w:r>
              <w:rPr>
                <w:sz w:val="16"/>
              </w:rPr>
              <w:t>自由時報電子報</w:t>
            </w:r>
          </w:p>
        </w:tc>
        <w:tc>
          <w:tcPr>
            <w:tcW w:type="dxa" w:w="2160"/>
          </w:tcPr>
          <w:p>
            <w:r>
              <w:rPr>
                <w:sz w:val="16"/>
              </w:rPr>
              <w:t>美股泡沫警報響了！華爾街曝本輪AI崩盤的風暴眼是「它」</w:t>
            </w:r>
          </w:p>
        </w:tc>
        <w:tc>
          <w:tcPr>
            <w:tcW w:type="dxa" w:w="2160"/>
          </w:tcPr>
          <w:p>
            <w:r>
              <w:rPr>
                <w:sz w:val="16"/>
              </w:rPr>
              <w:t>2026-10-19</w:t>
            </w:r>
          </w:p>
        </w:tc>
        <w:tc>
          <w:tcPr>
            <w:tcW w:type="dxa" w:w="2160"/>
          </w:tcPr>
          <w:p>
            <w:r>
              <w:rPr>
                <w:sz w:val="16"/>
              </w:rPr>
              <w:t>https://ec.ltn.com.tw/article/breakingnews/5610810</w:t>
            </w:r>
          </w:p>
        </w:tc>
      </w:tr>
      <w:tr>
        <w:tc>
          <w:tcPr>
            <w:tcW w:type="dxa" w:w="2160"/>
          </w:tcPr>
          <w:p>
            <w:r>
              <w:rPr>
                <w:sz w:val="16"/>
              </w:rPr>
              <w:t>自由時報電子報</w:t>
            </w:r>
          </w:p>
        </w:tc>
        <w:tc>
          <w:tcPr>
            <w:tcW w:type="dxa" w:w="2160"/>
          </w:tcPr>
          <w:p>
            <w:r>
              <w:rPr>
                <w:sz w:val="16"/>
              </w:rPr>
              <w:t>Credo布局NPO光互連 1.6T光纜明年出貨</w:t>
            </w:r>
          </w:p>
        </w:tc>
        <w:tc>
          <w:tcPr>
            <w:tcW w:type="dxa" w:w="2160"/>
          </w:tcPr>
          <w:p>
            <w:r>
              <w:rPr>
                <w:sz w:val="16"/>
              </w:rPr>
              <w:t>2026-10-19</w:t>
            </w:r>
          </w:p>
        </w:tc>
        <w:tc>
          <w:tcPr>
            <w:tcW w:type="dxa" w:w="2160"/>
          </w:tcPr>
          <w:p>
            <w:r>
              <w:rPr>
                <w:sz w:val="16"/>
              </w:rPr>
              <w:t>https://ec.ltn.com.tw/article/breakingnews/5610836</w:t>
            </w:r>
          </w:p>
        </w:tc>
      </w:tr>
      <w:tr>
        <w:tc>
          <w:tcPr>
            <w:tcW w:type="dxa" w:w="2160"/>
          </w:tcPr>
          <w:p>
            <w:r>
              <w:rPr>
                <w:sz w:val="16"/>
              </w:rPr>
              <w:t>自由時報電子報</w:t>
            </w:r>
          </w:p>
        </w:tc>
        <w:tc>
          <w:tcPr>
            <w:tcW w:type="dxa" w:w="2160"/>
          </w:tcPr>
          <w:p>
            <w:r>
              <w:rPr>
                <w:sz w:val="16"/>
              </w:rPr>
              <w:t>科技股別急著抄底！美銀神準預測大跌後再示警 11月反攻關鍵看「1指標」</w:t>
            </w:r>
          </w:p>
        </w:tc>
        <w:tc>
          <w:tcPr>
            <w:tcW w:type="dxa" w:w="2160"/>
          </w:tcPr>
          <w:p>
            <w:r>
              <w:rPr>
                <w:sz w:val="16"/>
              </w:rPr>
              <w:t>2026-10-19</w:t>
            </w:r>
          </w:p>
        </w:tc>
        <w:tc>
          <w:tcPr>
            <w:tcW w:type="dxa" w:w="2160"/>
          </w:tcPr>
          <w:p>
            <w:r>
              <w:rPr>
                <w:sz w:val="16"/>
              </w:rPr>
              <w:t>https://ec.ltn.com.tw/article/breakingnews/5610815</w:t>
            </w:r>
          </w:p>
        </w:tc>
      </w:tr>
      <w:tr>
        <w:tc>
          <w:tcPr>
            <w:tcW w:type="dxa" w:w="2160"/>
          </w:tcPr>
          <w:p>
            <w:r>
              <w:rPr>
                <w:sz w:val="16"/>
              </w:rPr>
              <w:t>自由時報電子報</w:t>
            </w:r>
          </w:p>
        </w:tc>
        <w:tc>
          <w:tcPr>
            <w:tcW w:type="dxa" w:w="2160"/>
          </w:tcPr>
          <w:p>
            <w:r>
              <w:rPr>
                <w:sz w:val="16"/>
              </w:rPr>
              <w:t>焦點股》華安：對手臨床失敗 漲停開出</w:t>
            </w:r>
          </w:p>
        </w:tc>
        <w:tc>
          <w:tcPr>
            <w:tcW w:type="dxa" w:w="2160"/>
          </w:tcPr>
          <w:p>
            <w:r>
              <w:rPr>
                <w:sz w:val="16"/>
              </w:rPr>
              <w:t>2026-10-19</w:t>
            </w:r>
          </w:p>
        </w:tc>
        <w:tc>
          <w:tcPr>
            <w:tcW w:type="dxa" w:w="2160"/>
          </w:tcPr>
          <w:p>
            <w:r>
              <w:rPr>
                <w:sz w:val="16"/>
              </w:rPr>
              <w:t>https://ec.ltn.com.tw/article/breakingnews/5610883</w:t>
            </w:r>
          </w:p>
        </w:tc>
      </w:tr>
      <w:tr>
        <w:tc>
          <w:tcPr>
            <w:tcW w:type="dxa" w:w="2160"/>
          </w:tcPr>
          <w:p>
            <w:r>
              <w:rPr>
                <w:sz w:val="16"/>
              </w:rPr>
              <w:t>自由時報電子報</w:t>
            </w:r>
          </w:p>
        </w:tc>
        <w:tc>
          <w:tcPr>
            <w:tcW w:type="dxa" w:w="2160"/>
          </w:tcPr>
          <w:p>
            <w:r>
              <w:rPr>
                <w:sz w:val="16"/>
              </w:rPr>
              <w:t>焦點股》台郡：輝達點名  市場很捧場</w:t>
            </w:r>
          </w:p>
        </w:tc>
        <w:tc>
          <w:tcPr>
            <w:tcW w:type="dxa" w:w="2160"/>
          </w:tcPr>
          <w:p>
            <w:r>
              <w:rPr>
                <w:sz w:val="16"/>
              </w:rPr>
              <w:t>2026-10-19</w:t>
            </w:r>
          </w:p>
        </w:tc>
        <w:tc>
          <w:tcPr>
            <w:tcW w:type="dxa" w:w="2160"/>
          </w:tcPr>
          <w:p>
            <w:r>
              <w:rPr>
                <w:sz w:val="16"/>
              </w:rPr>
              <w:t>https://ec.ltn.com.tw/article/breakingnews/5610886</w:t>
            </w:r>
          </w:p>
        </w:tc>
      </w:tr>
      <w:tr>
        <w:tc>
          <w:tcPr>
            <w:tcW w:type="dxa" w:w="2160"/>
          </w:tcPr>
          <w:p>
            <w:r>
              <w:rPr>
                <w:sz w:val="16"/>
              </w:rPr>
              <w:t>自由時報電子報</w:t>
            </w:r>
          </w:p>
        </w:tc>
        <w:tc>
          <w:tcPr>
            <w:tcW w:type="dxa" w:w="2160"/>
          </w:tcPr>
          <w:p>
            <w:r>
              <w:rPr>
                <w:sz w:val="16"/>
              </w:rPr>
              <w:t>焦點股》南亞：CCL漲價 散戶喊「大爆V」</w:t>
            </w:r>
          </w:p>
        </w:tc>
        <w:tc>
          <w:tcPr>
            <w:tcW w:type="dxa" w:w="2160"/>
          </w:tcPr>
          <w:p>
            <w:r>
              <w:rPr>
                <w:sz w:val="16"/>
              </w:rPr>
              <w:t>2026-10-19</w:t>
            </w:r>
          </w:p>
        </w:tc>
        <w:tc>
          <w:tcPr>
            <w:tcW w:type="dxa" w:w="2160"/>
          </w:tcPr>
          <w:p>
            <w:r>
              <w:rPr>
                <w:sz w:val="16"/>
              </w:rPr>
              <w:t>https://ec.ltn.com.tw/article/breakingnews/5610895</w:t>
            </w:r>
          </w:p>
        </w:tc>
      </w:tr>
      <w:tr>
        <w:tc>
          <w:tcPr>
            <w:tcW w:type="dxa" w:w="2160"/>
          </w:tcPr>
          <w:p>
            <w:r>
              <w:rPr>
                <w:sz w:val="16"/>
              </w:rPr>
              <w:t>自由時報電子報</w:t>
            </w:r>
          </w:p>
        </w:tc>
        <w:tc>
          <w:tcPr>
            <w:tcW w:type="dxa" w:w="2160"/>
          </w:tcPr>
          <w:p>
            <w:r>
              <w:rPr>
                <w:sz w:val="16"/>
              </w:rPr>
              <w:t>星宇航空金銀雙機迎「淡季不淡」效益 布拉格載客率破80％</w:t>
            </w:r>
          </w:p>
        </w:tc>
        <w:tc>
          <w:tcPr>
            <w:tcW w:type="dxa" w:w="2160"/>
          </w:tcPr>
          <w:p>
            <w:r>
              <w:rPr>
                <w:sz w:val="16"/>
              </w:rPr>
              <w:t>2026-10-19</w:t>
            </w:r>
          </w:p>
        </w:tc>
        <w:tc>
          <w:tcPr>
            <w:tcW w:type="dxa" w:w="2160"/>
          </w:tcPr>
          <w:p>
            <w:r>
              <w:rPr>
                <w:sz w:val="16"/>
              </w:rPr>
              <w:t>https://ec.ltn.com.tw/article/breakingnews/5610784</w:t>
            </w:r>
          </w:p>
        </w:tc>
      </w:tr>
      <w:tr>
        <w:tc>
          <w:tcPr>
            <w:tcW w:type="dxa" w:w="2160"/>
          </w:tcPr>
          <w:p>
            <w:r>
              <w:rPr>
                <w:sz w:val="16"/>
              </w:rPr>
              <w:t>自由時報電子報</w:t>
            </w:r>
          </w:p>
        </w:tc>
        <w:tc>
          <w:tcPr>
            <w:tcW w:type="dxa" w:w="2160"/>
          </w:tcPr>
          <w:p>
            <w:r>
              <w:rPr>
                <w:sz w:val="16"/>
              </w:rPr>
              <w:t>星宇航空直航布拉格帶動旅遊 丹布朗新片助攻觀光</w:t>
            </w:r>
          </w:p>
        </w:tc>
        <w:tc>
          <w:tcPr>
            <w:tcW w:type="dxa" w:w="2160"/>
          </w:tcPr>
          <w:p>
            <w:r>
              <w:rPr>
                <w:sz w:val="16"/>
              </w:rPr>
              <w:t>2026-10-19</w:t>
            </w:r>
          </w:p>
        </w:tc>
        <w:tc>
          <w:tcPr>
            <w:tcW w:type="dxa" w:w="2160"/>
          </w:tcPr>
          <w:p>
            <w:r>
              <w:rPr>
                <w:sz w:val="16"/>
              </w:rPr>
              <w:t>https://ec.ltn.com.tw/article/breakingnews/5610781</w:t>
            </w:r>
          </w:p>
        </w:tc>
      </w:tr>
      <w:tr>
        <w:tc>
          <w:tcPr>
            <w:tcW w:type="dxa" w:w="2160"/>
          </w:tcPr>
          <w:p>
            <w:r>
              <w:rPr>
                <w:sz w:val="16"/>
              </w:rPr>
              <w:t>自由時報電子報</w:t>
            </w:r>
          </w:p>
        </w:tc>
        <w:tc>
          <w:tcPr>
            <w:tcW w:type="dxa" w:w="2160"/>
          </w:tcPr>
          <w:p>
            <w:r>
              <w:rPr>
                <w:sz w:val="16"/>
              </w:rPr>
              <w:t>點名台積電！超驚人目標價曝光 外資喊「5000元」</w:t>
            </w:r>
          </w:p>
        </w:tc>
        <w:tc>
          <w:tcPr>
            <w:tcW w:type="dxa" w:w="2160"/>
          </w:tcPr>
          <w:p>
            <w:r>
              <w:rPr>
                <w:sz w:val="16"/>
              </w:rPr>
              <w:t>2026-10-19</w:t>
            </w:r>
          </w:p>
        </w:tc>
        <w:tc>
          <w:tcPr>
            <w:tcW w:type="dxa" w:w="2160"/>
          </w:tcPr>
          <w:p>
            <w:r>
              <w:rPr>
                <w:sz w:val="16"/>
              </w:rPr>
              <w:t>https://ec.ltn.com.tw/article/breakingnews/5610880</w:t>
            </w:r>
          </w:p>
        </w:tc>
      </w:tr>
      <w:tr>
        <w:tc>
          <w:tcPr>
            <w:tcW w:type="dxa" w:w="2160"/>
          </w:tcPr>
          <w:p>
            <w:r>
              <w:rPr>
                <w:sz w:val="16"/>
              </w:rPr>
              <w:t>自由時報電子報</w:t>
            </w:r>
          </w:p>
        </w:tc>
        <w:tc>
          <w:tcPr>
            <w:tcW w:type="dxa" w:w="2160"/>
          </w:tcPr>
          <w:p>
            <w:r>
              <w:rPr>
                <w:sz w:val="16"/>
              </w:rPr>
              <w:t>來自澎湖大海的野味  未來超商也能品嚐幸福口感</w:t>
            </w:r>
          </w:p>
        </w:tc>
        <w:tc>
          <w:tcPr>
            <w:tcW w:type="dxa" w:w="2160"/>
          </w:tcPr>
          <w:p>
            <w:r>
              <w:rPr>
                <w:sz w:val="16"/>
              </w:rPr>
              <w:t>2026-10-19</w:t>
            </w:r>
          </w:p>
        </w:tc>
        <w:tc>
          <w:tcPr>
            <w:tcW w:type="dxa" w:w="2160"/>
          </w:tcPr>
          <w:p>
            <w:r>
              <w:rPr>
                <w:sz w:val="16"/>
              </w:rPr>
              <w:t>https://news.ltn.com.tw/news/life/breakingnews/5610921</w:t>
            </w:r>
          </w:p>
        </w:tc>
      </w:tr>
      <w:tr>
        <w:tc>
          <w:tcPr>
            <w:tcW w:type="dxa" w:w="2160"/>
          </w:tcPr>
          <w:p>
            <w:r>
              <w:rPr>
                <w:sz w:val="16"/>
              </w:rPr>
              <w:t>自由時報電子報</w:t>
            </w:r>
          </w:p>
        </w:tc>
        <w:tc>
          <w:tcPr>
            <w:tcW w:type="dxa" w:w="2160"/>
          </w:tcPr>
          <w:p>
            <w:r>
              <w:rPr>
                <w:sz w:val="16"/>
              </w:rPr>
              <w:t>焦點股》安成生技：解盲失敗 跌到熔斷</w:t>
            </w:r>
          </w:p>
        </w:tc>
        <w:tc>
          <w:tcPr>
            <w:tcW w:type="dxa" w:w="2160"/>
          </w:tcPr>
          <w:p>
            <w:r>
              <w:rPr>
                <w:sz w:val="16"/>
              </w:rPr>
              <w:t>2026-10-19</w:t>
            </w:r>
          </w:p>
        </w:tc>
        <w:tc>
          <w:tcPr>
            <w:tcW w:type="dxa" w:w="2160"/>
          </w:tcPr>
          <w:p>
            <w:r>
              <w:rPr>
                <w:sz w:val="16"/>
              </w:rPr>
              <w:t>https://ec.ltn.com.tw/article/breakingnews/5610913</w:t>
            </w:r>
          </w:p>
        </w:tc>
      </w:tr>
      <w:tr>
        <w:tc>
          <w:tcPr>
            <w:tcW w:type="dxa" w:w="2160"/>
          </w:tcPr>
          <w:p>
            <w:r>
              <w:rPr>
                <w:sz w:val="16"/>
              </w:rPr>
              <w:t>自由時報電子報</w:t>
            </w:r>
          </w:p>
        </w:tc>
        <w:tc>
          <w:tcPr>
            <w:tcW w:type="dxa" w:w="2160"/>
          </w:tcPr>
          <w:p>
            <w:r>
              <w:rPr>
                <w:sz w:val="16"/>
              </w:rPr>
              <w:t>藍白亂修「老福法」83％長者免健保費 石崇良痛心「健保面臨崩壞」</w:t>
            </w:r>
          </w:p>
        </w:tc>
        <w:tc>
          <w:tcPr>
            <w:tcW w:type="dxa" w:w="2160"/>
          </w:tcPr>
          <w:p>
            <w:r>
              <w:rPr>
                <w:sz w:val="16"/>
              </w:rPr>
              <w:t>2026-10-19</w:t>
            </w:r>
          </w:p>
        </w:tc>
        <w:tc>
          <w:tcPr>
            <w:tcW w:type="dxa" w:w="2160"/>
          </w:tcPr>
          <w:p>
            <w:r>
              <w:rPr>
                <w:sz w:val="16"/>
              </w:rPr>
              <w:t>https://news.ltn.com.tw/news/politics/breakingnews/5610929</w:t>
            </w:r>
          </w:p>
        </w:tc>
      </w:tr>
      <w:tr>
        <w:tc>
          <w:tcPr>
            <w:tcW w:type="dxa" w:w="2160"/>
          </w:tcPr>
          <w:p>
            <w:r>
              <w:rPr>
                <w:sz w:val="16"/>
              </w:rPr>
              <w:t>自由時報電子報</w:t>
            </w:r>
          </w:p>
        </w:tc>
        <w:tc>
          <w:tcPr>
            <w:tcW w:type="dxa" w:w="2160"/>
          </w:tcPr>
          <w:p>
            <w:r>
              <w:rPr>
                <w:sz w:val="16"/>
              </w:rPr>
              <w:t>台法學術合作開出新題 台灣經濟奇蹟登上巴黎學界焦點</w:t>
            </w:r>
          </w:p>
        </w:tc>
        <w:tc>
          <w:tcPr>
            <w:tcW w:type="dxa" w:w="2160"/>
          </w:tcPr>
          <w:p>
            <w:r>
              <w:rPr>
                <w:sz w:val="16"/>
              </w:rPr>
              <w:t>2026-10-19</w:t>
            </w:r>
          </w:p>
        </w:tc>
        <w:tc>
          <w:tcPr>
            <w:tcW w:type="dxa" w:w="2160"/>
          </w:tcPr>
          <w:p>
            <w:r>
              <w:rPr>
                <w:sz w:val="16"/>
              </w:rPr>
              <w:t>https://news.ltn.com.tw/news/life/breakingnews/5610934</w:t>
            </w:r>
          </w:p>
        </w:tc>
      </w:tr>
      <w:tr>
        <w:tc>
          <w:tcPr>
            <w:tcW w:type="dxa" w:w="2160"/>
          </w:tcPr>
          <w:p>
            <w:r>
              <w:rPr>
                <w:sz w:val="16"/>
              </w:rPr>
              <w:t>自由時報電子報</w:t>
            </w:r>
          </w:p>
        </w:tc>
        <w:tc>
          <w:tcPr>
            <w:tcW w:type="dxa" w:w="2160"/>
          </w:tcPr>
          <w:p>
            <w:r>
              <w:rPr>
                <w:sz w:val="16"/>
              </w:rPr>
              <w:t>光復連假訂房率約6成！「冠軍縣市」訂房率破75％ 狠甩第2名</w:t>
            </w:r>
          </w:p>
        </w:tc>
        <w:tc>
          <w:tcPr>
            <w:tcW w:type="dxa" w:w="2160"/>
          </w:tcPr>
          <w:p>
            <w:r>
              <w:rPr>
                <w:sz w:val="16"/>
              </w:rPr>
              <w:t>2026-10-19</w:t>
            </w:r>
          </w:p>
        </w:tc>
        <w:tc>
          <w:tcPr>
            <w:tcW w:type="dxa" w:w="2160"/>
          </w:tcPr>
          <w:p>
            <w:r>
              <w:rPr>
                <w:sz w:val="16"/>
              </w:rPr>
              <w:t>https://news.ltn.com.tw/news/life/breakingnews/5610932</w:t>
            </w:r>
          </w:p>
        </w:tc>
      </w:tr>
      <w:tr>
        <w:tc>
          <w:tcPr>
            <w:tcW w:type="dxa" w:w="2160"/>
          </w:tcPr>
          <w:p>
            <w:r>
              <w:rPr>
                <w:sz w:val="16"/>
              </w:rPr>
              <w:t>自由時報電子報</w:t>
            </w:r>
          </w:p>
        </w:tc>
        <w:tc>
          <w:tcPr>
            <w:tcW w:type="dxa" w:w="2160"/>
          </w:tcPr>
          <w:p>
            <w:r>
              <w:rPr>
                <w:sz w:val="16"/>
              </w:rPr>
              <w:t>焦點股》信昌電：減資出關摜至跌停 散戶傻眼</w:t>
            </w:r>
          </w:p>
        </w:tc>
        <w:tc>
          <w:tcPr>
            <w:tcW w:type="dxa" w:w="2160"/>
          </w:tcPr>
          <w:p>
            <w:r>
              <w:rPr>
                <w:sz w:val="16"/>
              </w:rPr>
              <w:t>2026-10-19</w:t>
            </w:r>
          </w:p>
        </w:tc>
        <w:tc>
          <w:tcPr>
            <w:tcW w:type="dxa" w:w="2160"/>
          </w:tcPr>
          <w:p>
            <w:r>
              <w:rPr>
                <w:sz w:val="16"/>
              </w:rPr>
              <w:t>https://ec.ltn.com.tw/article/breakingnews/5610939</w:t>
            </w:r>
          </w:p>
        </w:tc>
      </w:tr>
      <w:tr>
        <w:tc>
          <w:tcPr>
            <w:tcW w:type="dxa" w:w="2160"/>
          </w:tcPr>
          <w:p>
            <w:r>
              <w:rPr>
                <w:sz w:val="16"/>
              </w:rPr>
              <w:t>自由時報電子報</w:t>
            </w:r>
          </w:p>
        </w:tc>
        <w:tc>
          <w:tcPr>
            <w:tcW w:type="dxa" w:w="2160"/>
          </w:tcPr>
          <w:p>
            <w:r>
              <w:rPr>
                <w:sz w:val="16"/>
              </w:rPr>
              <w:t>薔琵颱風眼再度清澈！鄭明典揭「1關鍵變化」：還有增強空間</w:t>
            </w:r>
          </w:p>
        </w:tc>
        <w:tc>
          <w:tcPr>
            <w:tcW w:type="dxa" w:w="2160"/>
          </w:tcPr>
          <w:p>
            <w:r>
              <w:rPr>
                <w:sz w:val="16"/>
              </w:rPr>
              <w:t>2026-10-19</w:t>
            </w:r>
          </w:p>
        </w:tc>
        <w:tc>
          <w:tcPr>
            <w:tcW w:type="dxa" w:w="2160"/>
          </w:tcPr>
          <w:p>
            <w:r>
              <w:rPr>
                <w:sz w:val="16"/>
              </w:rPr>
              <w:t>https://news.ltn.com.tw/news/life/breakingnews/5610925</w:t>
            </w:r>
          </w:p>
        </w:tc>
      </w:tr>
      <w:tr>
        <w:tc>
          <w:tcPr>
            <w:tcW w:type="dxa" w:w="2160"/>
          </w:tcPr>
          <w:p>
            <w:r>
              <w:rPr>
                <w:sz w:val="16"/>
              </w:rPr>
              <w:t>自由時報電子報</w:t>
            </w:r>
          </w:p>
        </w:tc>
        <w:tc>
          <w:tcPr>
            <w:tcW w:type="dxa" w:w="2160"/>
          </w:tcPr>
          <w:p>
            <w:r>
              <w:rPr>
                <w:sz w:val="16"/>
              </w:rPr>
              <w:t>王義川台語實力早有來頭 同學李帛璋:演講賽常勝軍 獎金用來買1物送同學</w:t>
            </w:r>
          </w:p>
        </w:tc>
        <w:tc>
          <w:tcPr>
            <w:tcW w:type="dxa" w:w="2160"/>
          </w:tcPr>
          <w:p>
            <w:r>
              <w:rPr>
                <w:sz w:val="16"/>
              </w:rPr>
              <w:t>2026-10-19</w:t>
            </w:r>
          </w:p>
        </w:tc>
        <w:tc>
          <w:tcPr>
            <w:tcW w:type="dxa" w:w="2160"/>
          </w:tcPr>
          <w:p>
            <w:r>
              <w:rPr>
                <w:sz w:val="16"/>
              </w:rPr>
              <w:t>https://news.ltn.com.tw/news/politics/breakingnews/5610941</w:t>
            </w:r>
          </w:p>
        </w:tc>
      </w:tr>
      <w:tr>
        <w:tc>
          <w:tcPr>
            <w:tcW w:type="dxa" w:w="2160"/>
          </w:tcPr>
          <w:p>
            <w:r>
              <w:rPr>
                <w:sz w:val="16"/>
              </w:rPr>
              <w:t>自由時報電子報</w:t>
            </w:r>
          </w:p>
        </w:tc>
        <w:tc>
          <w:tcPr>
            <w:tcW w:type="dxa" w:w="2160"/>
          </w:tcPr>
          <w:p>
            <w:r>
              <w:rPr>
                <w:sz w:val="16"/>
              </w:rPr>
              <w:t>焦點股》精測：逆勢走強 重返5日線</w:t>
            </w:r>
          </w:p>
        </w:tc>
        <w:tc>
          <w:tcPr>
            <w:tcW w:type="dxa" w:w="2160"/>
          </w:tcPr>
          <w:p>
            <w:r>
              <w:rPr>
                <w:sz w:val="16"/>
              </w:rPr>
              <w:t>2026-10-19</w:t>
            </w:r>
          </w:p>
        </w:tc>
        <w:tc>
          <w:tcPr>
            <w:tcW w:type="dxa" w:w="2160"/>
          </w:tcPr>
          <w:p>
            <w:r>
              <w:rPr>
                <w:sz w:val="16"/>
              </w:rPr>
              <w:t>https://ec.ltn.com.tw/article/breakingnews/5610960</w:t>
            </w:r>
          </w:p>
        </w:tc>
      </w:tr>
      <w:tr>
        <w:tc>
          <w:tcPr>
            <w:tcW w:type="dxa" w:w="2160"/>
          </w:tcPr>
          <w:p>
            <w:r>
              <w:rPr>
                <w:sz w:val="16"/>
              </w:rPr>
              <w:t>自由時報電子報</w:t>
            </w:r>
          </w:p>
        </w:tc>
        <w:tc>
          <w:tcPr>
            <w:tcW w:type="dxa" w:w="2160"/>
          </w:tcPr>
          <w:p>
            <w:r>
              <w:rPr>
                <w:sz w:val="16"/>
              </w:rPr>
              <w:t>台股人人閉眼都賺錢？他釣出苦主「慘賠戰績」 網友反應全曝光</w:t>
            </w:r>
          </w:p>
        </w:tc>
        <w:tc>
          <w:tcPr>
            <w:tcW w:type="dxa" w:w="2160"/>
          </w:tcPr>
          <w:p>
            <w:r>
              <w:rPr>
                <w:sz w:val="16"/>
              </w:rPr>
              <w:t>2026-10-19</w:t>
            </w:r>
          </w:p>
        </w:tc>
        <w:tc>
          <w:tcPr>
            <w:tcW w:type="dxa" w:w="2160"/>
          </w:tcPr>
          <w:p>
            <w:r>
              <w:rPr>
                <w:sz w:val="16"/>
              </w:rPr>
              <w:t>https://ec.ltn.com.tw/article/breakingnews/5610879</w:t>
            </w:r>
          </w:p>
        </w:tc>
      </w:tr>
      <w:tr>
        <w:tc>
          <w:tcPr>
            <w:tcW w:type="dxa" w:w="2160"/>
          </w:tcPr>
          <w:p>
            <w:r>
              <w:rPr>
                <w:sz w:val="16"/>
              </w:rPr>
              <w:t>自由時報電子報</w:t>
            </w:r>
          </w:p>
        </w:tc>
        <w:tc>
          <w:tcPr>
            <w:tcW w:type="dxa" w:w="2160"/>
          </w:tcPr>
          <w:p>
            <w:r>
              <w:rPr>
                <w:sz w:val="16"/>
              </w:rPr>
              <w:t>基隆市民體育活動中心全新桌球練習場完工 即起至年底免費開放</w:t>
            </w:r>
          </w:p>
        </w:tc>
        <w:tc>
          <w:tcPr>
            <w:tcW w:type="dxa" w:w="2160"/>
          </w:tcPr>
          <w:p>
            <w:r>
              <w:rPr>
                <w:sz w:val="16"/>
              </w:rPr>
              <w:t>2026-10-19</w:t>
            </w:r>
          </w:p>
        </w:tc>
        <w:tc>
          <w:tcPr>
            <w:tcW w:type="dxa" w:w="2160"/>
          </w:tcPr>
          <w:p>
            <w:r>
              <w:rPr>
                <w:sz w:val="16"/>
              </w:rPr>
              <w:t>https://news.ltn.com.tw/news/life/breakingnews/5610962</w:t>
            </w:r>
          </w:p>
        </w:tc>
      </w:tr>
      <w:tr>
        <w:tc>
          <w:tcPr>
            <w:tcW w:type="dxa" w:w="2160"/>
          </w:tcPr>
          <w:p>
            <w:r>
              <w:rPr>
                <w:sz w:val="16"/>
              </w:rPr>
              <w:t>自由時報電子報</w:t>
            </w:r>
          </w:p>
        </w:tc>
        <w:tc>
          <w:tcPr>
            <w:tcW w:type="dxa" w:w="2160"/>
          </w:tcPr>
          <w:p>
            <w:r>
              <w:rPr>
                <w:sz w:val="16"/>
              </w:rPr>
              <w:t>焦點股》安克：擴大國內外臨床合作 走向全球市場</w:t>
            </w:r>
          </w:p>
        </w:tc>
        <w:tc>
          <w:tcPr>
            <w:tcW w:type="dxa" w:w="2160"/>
          </w:tcPr>
          <w:p>
            <w:r>
              <w:rPr>
                <w:sz w:val="16"/>
              </w:rPr>
              <w:t>2026-10-19</w:t>
            </w:r>
          </w:p>
        </w:tc>
        <w:tc>
          <w:tcPr>
            <w:tcW w:type="dxa" w:w="2160"/>
          </w:tcPr>
          <w:p>
            <w:r>
              <w:rPr>
                <w:sz w:val="16"/>
              </w:rPr>
              <w:t>https://ec.ltn.com.tw/article/breakingnews/5610965</w:t>
            </w:r>
          </w:p>
        </w:tc>
      </w:tr>
      <w:tr>
        <w:tc>
          <w:tcPr>
            <w:tcW w:type="dxa" w:w="2160"/>
          </w:tcPr>
          <w:p>
            <w:r>
              <w:rPr>
                <w:sz w:val="16"/>
              </w:rPr>
              <w:t>自由時報電子報</w:t>
            </w:r>
          </w:p>
        </w:tc>
        <w:tc>
          <w:tcPr>
            <w:tcW w:type="dxa" w:w="2160"/>
          </w:tcPr>
          <w:p>
            <w:r>
              <w:rPr>
                <w:sz w:val="16"/>
              </w:rPr>
              <w:t>外資匯出壓力未解！新台幣下探32.55元 重貶2.12角</w:t>
            </w:r>
          </w:p>
        </w:tc>
        <w:tc>
          <w:tcPr>
            <w:tcW w:type="dxa" w:w="2160"/>
          </w:tcPr>
          <w:p>
            <w:r>
              <w:rPr>
                <w:sz w:val="16"/>
              </w:rPr>
              <w:t>2026-10-19</w:t>
            </w:r>
          </w:p>
        </w:tc>
        <w:tc>
          <w:tcPr>
            <w:tcW w:type="dxa" w:w="2160"/>
          </w:tcPr>
          <w:p>
            <w:r>
              <w:rPr>
                <w:sz w:val="16"/>
              </w:rPr>
              <w:t>https://ec.ltn.com.tw/article/breakingnews/5610970</w:t>
            </w:r>
          </w:p>
        </w:tc>
      </w:tr>
      <w:tr>
        <w:tc>
          <w:tcPr>
            <w:tcW w:type="dxa" w:w="2160"/>
          </w:tcPr>
          <w:p>
            <w:r>
              <w:rPr>
                <w:sz w:val="16"/>
              </w:rPr>
              <w:t>自由時報電子報</w:t>
            </w:r>
          </w:p>
        </w:tc>
        <w:tc>
          <w:tcPr>
            <w:tcW w:type="dxa" w:w="2160"/>
          </w:tcPr>
          <w:p>
            <w:r>
              <w:rPr>
                <w:sz w:val="16"/>
              </w:rPr>
              <w:t>LTN投票箱》龍象首度決戰台灣大賽  中職37年總冠軍誰屬？</w:t>
            </w:r>
          </w:p>
        </w:tc>
        <w:tc>
          <w:tcPr>
            <w:tcW w:type="dxa" w:w="2160"/>
          </w:tcPr>
          <w:p>
            <w:r>
              <w:rPr>
                <w:sz w:val="16"/>
              </w:rPr>
              <w:t>2026-10-19</w:t>
            </w:r>
          </w:p>
        </w:tc>
        <w:tc>
          <w:tcPr>
            <w:tcW w:type="dxa" w:w="2160"/>
          </w:tcPr>
          <w:p>
            <w:r>
              <w:rPr>
                <w:sz w:val="16"/>
              </w:rPr>
              <w:t>https://news.ltn.com.tw/news/life/breakingnews/5601402</w:t>
            </w:r>
          </w:p>
        </w:tc>
      </w:tr>
      <w:tr>
        <w:tc>
          <w:tcPr>
            <w:tcW w:type="dxa" w:w="2160"/>
          </w:tcPr>
          <w:p>
            <w:r>
              <w:rPr>
                <w:sz w:val="16"/>
              </w:rPr>
              <w:t>自由時報電子報</w:t>
            </w:r>
          </w:p>
        </w:tc>
        <w:tc>
          <w:tcPr>
            <w:tcW w:type="dxa" w:w="2160"/>
          </w:tcPr>
          <w:p>
            <w:r>
              <w:rPr>
                <w:sz w:val="16"/>
              </w:rPr>
              <w:t>科普列車今發車  車廂化身最酷實驗室</w:t>
            </w:r>
          </w:p>
        </w:tc>
        <w:tc>
          <w:tcPr>
            <w:tcW w:type="dxa" w:w="2160"/>
          </w:tcPr>
          <w:p>
            <w:r>
              <w:rPr>
                <w:sz w:val="16"/>
              </w:rPr>
              <w:t>2026-10-19</w:t>
            </w:r>
          </w:p>
        </w:tc>
        <w:tc>
          <w:tcPr>
            <w:tcW w:type="dxa" w:w="2160"/>
          </w:tcPr>
          <w:p>
            <w:r>
              <w:rPr>
                <w:sz w:val="16"/>
              </w:rPr>
              <w:t>https://news.ltn.com.tw/news/life/breakingnews/5610946</w:t>
            </w:r>
          </w:p>
        </w:tc>
      </w:tr>
      <w:tr>
        <w:tc>
          <w:tcPr>
            <w:tcW w:type="dxa" w:w="2160"/>
          </w:tcPr>
          <w:p>
            <w:r>
              <w:rPr>
                <w:sz w:val="16"/>
              </w:rPr>
              <w:t>自由時報電子報</w:t>
            </w:r>
          </w:p>
        </w:tc>
        <w:tc>
          <w:tcPr>
            <w:tcW w:type="dxa" w:w="2160"/>
          </w:tcPr>
          <w:p>
            <w:r>
              <w:rPr>
                <w:sz w:val="16"/>
              </w:rPr>
              <w:t>李四川陣營猛攻餵藥案 批蘇巧慧造謠「餵毒」逾1200天何時道歉</w:t>
            </w:r>
          </w:p>
        </w:tc>
        <w:tc>
          <w:tcPr>
            <w:tcW w:type="dxa" w:w="2160"/>
          </w:tcPr>
          <w:p>
            <w:r>
              <w:rPr>
                <w:sz w:val="16"/>
              </w:rPr>
              <w:t>2026-10-19</w:t>
            </w:r>
          </w:p>
        </w:tc>
        <w:tc>
          <w:tcPr>
            <w:tcW w:type="dxa" w:w="2160"/>
          </w:tcPr>
          <w:p>
            <w:r>
              <w:rPr>
                <w:sz w:val="16"/>
              </w:rPr>
              <w:t>https://news.ltn.com.tw/news/politics/breakingnews/5610973</w:t>
            </w:r>
          </w:p>
        </w:tc>
      </w:tr>
      <w:tr>
        <w:tc>
          <w:tcPr>
            <w:tcW w:type="dxa" w:w="2160"/>
          </w:tcPr>
          <w:p>
            <w:r>
              <w:rPr>
                <w:sz w:val="16"/>
              </w:rPr>
              <w:t>自由時報電子報</w:t>
            </w:r>
          </w:p>
        </w:tc>
        <w:tc>
          <w:tcPr>
            <w:tcW w:type="dxa" w:w="2160"/>
          </w:tcPr>
          <w:p>
            <w:r>
              <w:rPr>
                <w:sz w:val="16"/>
              </w:rPr>
              <w:t>讓孩子上下學更安全  高雄左營「德天街」截彎取直</w:t>
            </w:r>
          </w:p>
        </w:tc>
        <w:tc>
          <w:tcPr>
            <w:tcW w:type="dxa" w:w="2160"/>
          </w:tcPr>
          <w:p>
            <w:r>
              <w:rPr>
                <w:sz w:val="16"/>
              </w:rPr>
              <w:t>2026-10-19</w:t>
            </w:r>
          </w:p>
        </w:tc>
        <w:tc>
          <w:tcPr>
            <w:tcW w:type="dxa" w:w="2160"/>
          </w:tcPr>
          <w:p>
            <w:r>
              <w:rPr>
                <w:sz w:val="16"/>
              </w:rPr>
              <w:t>https://news.ltn.com.tw/news/life/breakingnews/5610985</w:t>
            </w:r>
          </w:p>
        </w:tc>
      </w:tr>
      <w:tr>
        <w:tc>
          <w:tcPr>
            <w:tcW w:type="dxa" w:w="2160"/>
          </w:tcPr>
          <w:p>
            <w:r>
              <w:rPr>
                <w:sz w:val="16"/>
              </w:rPr>
              <w:t>自由時報電子報</w:t>
            </w:r>
          </w:p>
        </w:tc>
        <w:tc>
          <w:tcPr>
            <w:tcW w:type="dxa" w:w="2160"/>
          </w:tcPr>
          <w:p>
            <w:r>
              <w:rPr>
                <w:sz w:val="16"/>
              </w:rPr>
              <w:t>蘇姿丰父親助陣沈伯洋喊「台北不需要權貴」 蔣萬安這樣回</w:t>
            </w:r>
          </w:p>
        </w:tc>
        <w:tc>
          <w:tcPr>
            <w:tcW w:type="dxa" w:w="2160"/>
          </w:tcPr>
          <w:p>
            <w:r>
              <w:rPr>
                <w:sz w:val="16"/>
              </w:rPr>
              <w:t>2026-10-19</w:t>
            </w:r>
          </w:p>
        </w:tc>
        <w:tc>
          <w:tcPr>
            <w:tcW w:type="dxa" w:w="2160"/>
          </w:tcPr>
          <w:p>
            <w:r>
              <w:rPr>
                <w:sz w:val="16"/>
              </w:rPr>
              <w:t>https://news.ltn.com.tw/news/politics/breakingnews/5610982</w:t>
            </w:r>
          </w:p>
        </w:tc>
      </w:tr>
      <w:tr>
        <w:tc>
          <w:tcPr>
            <w:tcW w:type="dxa" w:w="2160"/>
          </w:tcPr>
          <w:p>
            <w:r>
              <w:rPr>
                <w:sz w:val="16"/>
              </w:rPr>
              <w:t>自由時報電子報</w:t>
            </w:r>
          </w:p>
        </w:tc>
        <w:tc>
          <w:tcPr>
            <w:tcW w:type="dxa" w:w="2160"/>
          </w:tcPr>
          <w:p>
            <w:r>
              <w:rPr>
                <w:sz w:val="16"/>
              </w:rPr>
              <w:t>中教大研發「AI教科書」系統 揪出學生思考外包AI</w:t>
            </w:r>
          </w:p>
        </w:tc>
        <w:tc>
          <w:tcPr>
            <w:tcW w:type="dxa" w:w="2160"/>
          </w:tcPr>
          <w:p>
            <w:r>
              <w:rPr>
                <w:sz w:val="16"/>
              </w:rPr>
              <w:t>2026-10-19</w:t>
            </w:r>
          </w:p>
        </w:tc>
        <w:tc>
          <w:tcPr>
            <w:tcW w:type="dxa" w:w="2160"/>
          </w:tcPr>
          <w:p>
            <w:r>
              <w:rPr>
                <w:sz w:val="16"/>
              </w:rPr>
              <w:t>https://news.ltn.com.tw/news/life/breakingnews/5610981</w:t>
            </w:r>
          </w:p>
        </w:tc>
      </w:tr>
      <w:tr>
        <w:tc>
          <w:tcPr>
            <w:tcW w:type="dxa" w:w="2160"/>
          </w:tcPr>
          <w:p>
            <w:r>
              <w:rPr>
                <w:sz w:val="16"/>
              </w:rPr>
              <w:t>自由時報電子報</w:t>
            </w:r>
          </w:p>
        </w:tc>
        <w:tc>
          <w:tcPr>
            <w:tcW w:type="dxa" w:w="2160"/>
          </w:tcPr>
          <w:p>
            <w:r>
              <w:rPr>
                <w:sz w:val="16"/>
              </w:rPr>
              <w:t>兒時愛講話常被罰 沈伯洋：爸媽說我話太多、正義感強適合當律師</w:t>
            </w:r>
          </w:p>
        </w:tc>
        <w:tc>
          <w:tcPr>
            <w:tcW w:type="dxa" w:w="2160"/>
          </w:tcPr>
          <w:p>
            <w:r>
              <w:rPr>
                <w:sz w:val="16"/>
              </w:rPr>
              <w:t>2026-10-19</w:t>
            </w:r>
          </w:p>
        </w:tc>
        <w:tc>
          <w:tcPr>
            <w:tcW w:type="dxa" w:w="2160"/>
          </w:tcPr>
          <w:p>
            <w:r>
              <w:rPr>
                <w:sz w:val="16"/>
              </w:rPr>
              <w:t>https://news.ltn.com.tw/news/politics/breakingnews/5610992</w:t>
            </w:r>
          </w:p>
        </w:tc>
      </w:tr>
      <w:tr>
        <w:tc>
          <w:tcPr>
            <w:tcW w:type="dxa" w:w="2160"/>
          </w:tcPr>
          <w:p>
            <w:r>
              <w:rPr>
                <w:sz w:val="16"/>
              </w:rPr>
              <w:t>自由時報電子報</w:t>
            </w:r>
          </w:p>
        </w:tc>
        <w:tc>
          <w:tcPr>
            <w:tcW w:type="dxa" w:w="2160"/>
          </w:tcPr>
          <w:p>
            <w:r>
              <w:rPr>
                <w:sz w:val="16"/>
              </w:rPr>
              <w:t>央行罕見盤中發三大說明穩匯市！揭外資5天淨匯出180億美元</w:t>
            </w:r>
          </w:p>
        </w:tc>
        <w:tc>
          <w:tcPr>
            <w:tcW w:type="dxa" w:w="2160"/>
          </w:tcPr>
          <w:p>
            <w:r>
              <w:rPr>
                <w:sz w:val="16"/>
              </w:rPr>
              <w:t>2026-10-19</w:t>
            </w:r>
          </w:p>
        </w:tc>
        <w:tc>
          <w:tcPr>
            <w:tcW w:type="dxa" w:w="2160"/>
          </w:tcPr>
          <w:p>
            <w:r>
              <w:rPr>
                <w:sz w:val="16"/>
              </w:rPr>
              <w:t>https://ec.ltn.com.tw/article/breakingnews/5611004</w:t>
            </w:r>
          </w:p>
        </w:tc>
      </w:tr>
      <w:tr>
        <w:tc>
          <w:tcPr>
            <w:tcW w:type="dxa" w:w="2160"/>
          </w:tcPr>
          <w:p>
            <w:r>
              <w:rPr>
                <w:sz w:val="16"/>
              </w:rPr>
              <w:t>自由時報電子報</w:t>
            </w:r>
          </w:p>
        </w:tc>
        <w:tc>
          <w:tcPr>
            <w:tcW w:type="dxa" w:w="2160"/>
          </w:tcPr>
          <w:p>
            <w:r>
              <w:rPr>
                <w:sz w:val="16"/>
              </w:rPr>
              <w:t>中埔產業園區首座新廠動土 和富工業興建700餘坪新廠專攻歐美市場</w:t>
            </w:r>
          </w:p>
        </w:tc>
        <w:tc>
          <w:tcPr>
            <w:tcW w:type="dxa" w:w="2160"/>
          </w:tcPr>
          <w:p>
            <w:r>
              <w:rPr>
                <w:sz w:val="16"/>
              </w:rPr>
              <w:t>2026-10-19</w:t>
            </w:r>
          </w:p>
        </w:tc>
        <w:tc>
          <w:tcPr>
            <w:tcW w:type="dxa" w:w="2160"/>
          </w:tcPr>
          <w:p>
            <w:r>
              <w:rPr>
                <w:sz w:val="16"/>
              </w:rPr>
              <w:t>https://news.ltn.com.tw/news/life/breakingnews/5610984</w:t>
            </w:r>
          </w:p>
        </w:tc>
      </w:tr>
      <w:tr>
        <w:tc>
          <w:tcPr>
            <w:tcW w:type="dxa" w:w="2160"/>
          </w:tcPr>
          <w:p>
            <w:r>
              <w:rPr>
                <w:sz w:val="16"/>
              </w:rPr>
              <w:t>自由時報電子報</w:t>
            </w:r>
          </w:p>
        </w:tc>
        <w:tc>
          <w:tcPr>
            <w:tcW w:type="dxa" w:w="2160"/>
          </w:tcPr>
          <w:p>
            <w:r>
              <w:rPr>
                <w:sz w:val="16"/>
              </w:rPr>
              <w:t>高雄市立民生醫院北棟停電逾1日 緊急安置病患轉至南棟</w:t>
            </w:r>
          </w:p>
        </w:tc>
        <w:tc>
          <w:tcPr>
            <w:tcW w:type="dxa" w:w="2160"/>
          </w:tcPr>
          <w:p>
            <w:r>
              <w:rPr>
                <w:sz w:val="16"/>
              </w:rPr>
              <w:t>2026-10-19</w:t>
            </w:r>
          </w:p>
        </w:tc>
        <w:tc>
          <w:tcPr>
            <w:tcW w:type="dxa" w:w="2160"/>
          </w:tcPr>
          <w:p>
            <w:r>
              <w:rPr>
                <w:sz w:val="16"/>
              </w:rPr>
              <w:t>https://news.ltn.com.tw/news/life/breakingnews/5611013</w:t>
            </w:r>
          </w:p>
        </w:tc>
      </w:tr>
      <w:tr>
        <w:tc>
          <w:tcPr>
            <w:tcW w:type="dxa" w:w="2160"/>
          </w:tcPr>
          <w:p>
            <w:r>
              <w:rPr>
                <w:sz w:val="16"/>
              </w:rPr>
              <w:t>自由時報電子報</w:t>
            </w:r>
          </w:p>
        </w:tc>
        <w:tc>
          <w:tcPr>
            <w:tcW w:type="dxa" w:w="2160"/>
          </w:tcPr>
          <w:p>
            <w:r>
              <w:rPr>
                <w:sz w:val="16"/>
              </w:rPr>
              <w:t>焦點股》台勝科：矽晶圓族群淪重災區 暴跌破季線支撐</w:t>
            </w:r>
          </w:p>
        </w:tc>
        <w:tc>
          <w:tcPr>
            <w:tcW w:type="dxa" w:w="2160"/>
          </w:tcPr>
          <w:p>
            <w:r>
              <w:rPr>
                <w:sz w:val="16"/>
              </w:rPr>
              <w:t>2026-10-19</w:t>
            </w:r>
          </w:p>
        </w:tc>
        <w:tc>
          <w:tcPr>
            <w:tcW w:type="dxa" w:w="2160"/>
          </w:tcPr>
          <w:p>
            <w:r>
              <w:rPr>
                <w:sz w:val="16"/>
              </w:rPr>
              <w:t>https://ec.ltn.com.tw/article/breakingnews/5611005</w:t>
            </w:r>
          </w:p>
        </w:tc>
      </w:tr>
      <w:tr>
        <w:tc>
          <w:tcPr>
            <w:tcW w:type="dxa" w:w="2160"/>
          </w:tcPr>
          <w:p>
            <w:r>
              <w:rPr>
                <w:sz w:val="16"/>
              </w:rPr>
              <w:t>自由時報電子報</w:t>
            </w:r>
          </w:p>
        </w:tc>
        <w:tc>
          <w:tcPr>
            <w:tcW w:type="dxa" w:w="2160"/>
          </w:tcPr>
          <w:p>
            <w:r>
              <w:rPr>
                <w:sz w:val="16"/>
              </w:rPr>
              <w:t>藍白烏龍修法欺負弱勢長輩！ 鍾佳濱：搶弱者的肉去塞強者牙縫</w:t>
            </w:r>
          </w:p>
        </w:tc>
        <w:tc>
          <w:tcPr>
            <w:tcW w:type="dxa" w:w="2160"/>
          </w:tcPr>
          <w:p>
            <w:r>
              <w:rPr>
                <w:sz w:val="16"/>
              </w:rPr>
              <w:t>2026-10-19</w:t>
            </w:r>
          </w:p>
        </w:tc>
        <w:tc>
          <w:tcPr>
            <w:tcW w:type="dxa" w:w="2160"/>
          </w:tcPr>
          <w:p>
            <w:r>
              <w:rPr>
                <w:sz w:val="16"/>
              </w:rPr>
              <w:t>https://news.ltn.com.tw/news/politics/breakingnews/5611007</w:t>
            </w:r>
          </w:p>
        </w:tc>
      </w:tr>
      <w:tr>
        <w:tc>
          <w:tcPr>
            <w:tcW w:type="dxa" w:w="2160"/>
          </w:tcPr>
          <w:p>
            <w:r>
              <w:rPr>
                <w:sz w:val="16"/>
              </w:rPr>
              <w:t>自由時報電子報</w:t>
            </w:r>
          </w:p>
        </w:tc>
        <w:tc>
          <w:tcPr>
            <w:tcW w:type="dxa" w:w="2160"/>
          </w:tcPr>
          <w:p>
            <w:r>
              <w:rPr>
                <w:sz w:val="16"/>
              </w:rPr>
              <w:t>焦點股》今國光：光學族群走弱 股價衝高後翻黑</w:t>
            </w:r>
          </w:p>
        </w:tc>
        <w:tc>
          <w:tcPr>
            <w:tcW w:type="dxa" w:w="2160"/>
          </w:tcPr>
          <w:p>
            <w:r>
              <w:rPr>
                <w:sz w:val="16"/>
              </w:rPr>
              <w:t>2026-10-19</w:t>
            </w:r>
          </w:p>
        </w:tc>
        <w:tc>
          <w:tcPr>
            <w:tcW w:type="dxa" w:w="2160"/>
          </w:tcPr>
          <w:p>
            <w:r>
              <w:rPr>
                <w:sz w:val="16"/>
              </w:rPr>
              <w:t>https://ec.ltn.com.tw/article/breakingnews/5610997</w:t>
            </w:r>
          </w:p>
        </w:tc>
      </w:tr>
      <w:tr>
        <w:tc>
          <w:tcPr>
            <w:tcW w:type="dxa" w:w="2160"/>
          </w:tcPr>
          <w:p>
            <w:r>
              <w:rPr>
                <w:sz w:val="16"/>
              </w:rPr>
              <w:t>自由時報電子報</w:t>
            </w:r>
          </w:p>
        </w:tc>
        <w:tc>
          <w:tcPr>
            <w:tcW w:type="dxa" w:w="2160"/>
          </w:tcPr>
          <w:p>
            <w:r>
              <w:rPr>
                <w:sz w:val="16"/>
              </w:rPr>
              <w:t>焦點股》嘉澤：買盤加持 股價有撐</w:t>
            </w:r>
          </w:p>
        </w:tc>
        <w:tc>
          <w:tcPr>
            <w:tcW w:type="dxa" w:w="2160"/>
          </w:tcPr>
          <w:p>
            <w:r>
              <w:rPr>
                <w:sz w:val="16"/>
              </w:rPr>
              <w:t>2026-10-19</w:t>
            </w:r>
          </w:p>
        </w:tc>
        <w:tc>
          <w:tcPr>
            <w:tcW w:type="dxa" w:w="2160"/>
          </w:tcPr>
          <w:p>
            <w:r>
              <w:rPr>
                <w:sz w:val="16"/>
              </w:rPr>
              <w:t>https://ec.ltn.com.tw/article/breakingnews/5611011</w:t>
            </w:r>
          </w:p>
        </w:tc>
      </w:tr>
      <w:tr>
        <w:tc>
          <w:tcPr>
            <w:tcW w:type="dxa" w:w="2160"/>
          </w:tcPr>
          <w:p>
            <w:r>
              <w:rPr>
                <w:sz w:val="16"/>
              </w:rPr>
              <w:t>自由時報電子報</w:t>
            </w:r>
          </w:p>
        </w:tc>
        <w:tc>
          <w:tcPr>
            <w:tcW w:type="dxa" w:w="2160"/>
          </w:tcPr>
          <w:p>
            <w:r>
              <w:rPr>
                <w:sz w:val="16"/>
              </w:rPr>
              <w:t>電子煙回收滿月633公斤 國教盟籲立院會期內完成菸防法修法</w:t>
            </w:r>
          </w:p>
        </w:tc>
        <w:tc>
          <w:tcPr>
            <w:tcW w:type="dxa" w:w="2160"/>
          </w:tcPr>
          <w:p>
            <w:r>
              <w:rPr>
                <w:sz w:val="16"/>
              </w:rPr>
              <w:t>2026-10-19</w:t>
            </w:r>
          </w:p>
        </w:tc>
        <w:tc>
          <w:tcPr>
            <w:tcW w:type="dxa" w:w="2160"/>
          </w:tcPr>
          <w:p>
            <w:r>
              <w:rPr>
                <w:sz w:val="16"/>
              </w:rPr>
              <w:t>https://news.ltn.com.tw/news/life/breakingnews/5611027</w:t>
            </w:r>
          </w:p>
        </w:tc>
      </w:tr>
      <w:tr>
        <w:tc>
          <w:tcPr>
            <w:tcW w:type="dxa" w:w="2160"/>
          </w:tcPr>
          <w:p>
            <w:r>
              <w:rPr>
                <w:sz w:val="16"/>
              </w:rPr>
              <w:t>自由時報電子報</w:t>
            </w:r>
          </w:p>
        </w:tc>
        <w:tc>
          <w:tcPr>
            <w:tcW w:type="dxa" w:w="2160"/>
          </w:tcPr>
          <w:p>
            <w:r>
              <w:rPr>
                <w:sz w:val="16"/>
              </w:rPr>
              <w:t>台南購物節消費破20億 百貨週年慶加碼抽智慧電車</w:t>
            </w:r>
          </w:p>
        </w:tc>
        <w:tc>
          <w:tcPr>
            <w:tcW w:type="dxa" w:w="2160"/>
          </w:tcPr>
          <w:p>
            <w:r>
              <w:rPr>
                <w:sz w:val="16"/>
              </w:rPr>
              <w:t>2026-10-19</w:t>
            </w:r>
          </w:p>
        </w:tc>
        <w:tc>
          <w:tcPr>
            <w:tcW w:type="dxa" w:w="2160"/>
          </w:tcPr>
          <w:p>
            <w:r>
              <w:rPr>
                <w:sz w:val="16"/>
              </w:rPr>
              <w:t>https://news.ltn.com.tw/news/life/breakingnews/5611035</w:t>
            </w:r>
          </w:p>
        </w:tc>
      </w:tr>
      <w:tr>
        <w:tc>
          <w:tcPr>
            <w:tcW w:type="dxa" w:w="2160"/>
          </w:tcPr>
          <w:p>
            <w:r>
              <w:rPr>
                <w:sz w:val="16"/>
              </w:rPr>
              <w:t>自由時報電子報</w:t>
            </w:r>
          </w:p>
        </w:tc>
        <w:tc>
          <w:tcPr>
            <w:tcW w:type="dxa" w:w="2160"/>
          </w:tcPr>
          <w:p>
            <w:r>
              <w:rPr>
                <w:sz w:val="16"/>
              </w:rPr>
              <w:t>回收行動ㄅㄨㄅㄨ車10/24前進新竹大遠百 「衣」起環保作公益</w:t>
            </w:r>
          </w:p>
        </w:tc>
        <w:tc>
          <w:tcPr>
            <w:tcW w:type="dxa" w:w="2160"/>
          </w:tcPr>
          <w:p>
            <w:r>
              <w:rPr>
                <w:sz w:val="16"/>
              </w:rPr>
              <w:t>2026-10-19</w:t>
            </w:r>
          </w:p>
        </w:tc>
        <w:tc>
          <w:tcPr>
            <w:tcW w:type="dxa" w:w="2160"/>
          </w:tcPr>
          <w:p>
            <w:r>
              <w:rPr>
                <w:sz w:val="16"/>
              </w:rPr>
              <w:t>https://news.ltn.com.tw/news/life/breakingnews/5611047</w:t>
            </w:r>
          </w:p>
        </w:tc>
      </w:tr>
      <w:tr>
        <w:tc>
          <w:tcPr>
            <w:tcW w:type="dxa" w:w="2160"/>
          </w:tcPr>
          <w:p>
            <w:r>
              <w:rPr>
                <w:sz w:val="16"/>
              </w:rPr>
              <w:t>自由時報電子報</w:t>
            </w:r>
          </w:p>
        </w:tc>
        <w:tc>
          <w:tcPr>
            <w:tcW w:type="dxa" w:w="2160"/>
          </w:tcPr>
          <w:p>
            <w:r>
              <w:rPr>
                <w:sz w:val="16"/>
              </w:rPr>
              <w:t>漢來美食搶攻宅美食商機 「五星水餃」進駐萬家福</w:t>
            </w:r>
          </w:p>
        </w:tc>
        <w:tc>
          <w:tcPr>
            <w:tcW w:type="dxa" w:w="2160"/>
          </w:tcPr>
          <w:p>
            <w:r>
              <w:rPr>
                <w:sz w:val="16"/>
              </w:rPr>
              <w:t>2026-10-19</w:t>
            </w:r>
          </w:p>
        </w:tc>
        <w:tc>
          <w:tcPr>
            <w:tcW w:type="dxa" w:w="2160"/>
          </w:tcPr>
          <w:p>
            <w:r>
              <w:rPr>
                <w:sz w:val="16"/>
              </w:rPr>
              <w:t>https://ec.ltn.com.tw/article/breakingnews/5611053</w:t>
            </w:r>
          </w:p>
        </w:tc>
      </w:tr>
      <w:tr>
        <w:tc>
          <w:tcPr>
            <w:tcW w:type="dxa" w:w="2160"/>
          </w:tcPr>
          <w:p>
            <w:r>
              <w:rPr>
                <w:sz w:val="16"/>
              </w:rPr>
              <w:t>自由時報電子報</w:t>
            </w:r>
          </w:p>
        </w:tc>
        <w:tc>
          <w:tcPr>
            <w:tcW w:type="dxa" w:w="2160"/>
          </w:tcPr>
          <w:p>
            <w:r>
              <w:rPr>
                <w:sz w:val="16"/>
              </w:rPr>
              <w:t>中國統戰我退伍軍人 退輔會7大作為築防線</w:t>
            </w:r>
          </w:p>
        </w:tc>
        <w:tc>
          <w:tcPr>
            <w:tcW w:type="dxa" w:w="2160"/>
          </w:tcPr>
          <w:p>
            <w:r>
              <w:rPr>
                <w:sz w:val="16"/>
              </w:rPr>
              <w:t>2026-10-19</w:t>
            </w:r>
          </w:p>
        </w:tc>
        <w:tc>
          <w:tcPr>
            <w:tcW w:type="dxa" w:w="2160"/>
          </w:tcPr>
          <w:p>
            <w:r>
              <w:rPr>
                <w:sz w:val="16"/>
              </w:rPr>
              <w:t>https://news.ltn.com.tw/news/politics/breakingnews/5611063</w:t>
            </w:r>
          </w:p>
        </w:tc>
      </w:tr>
      <w:tr>
        <w:tc>
          <w:tcPr>
            <w:tcW w:type="dxa" w:w="2160"/>
          </w:tcPr>
          <w:p>
            <w:r>
              <w:rPr>
                <w:sz w:val="16"/>
              </w:rPr>
              <w:t>自由時報電子報</w:t>
            </w:r>
          </w:p>
        </w:tc>
        <w:tc>
          <w:tcPr>
            <w:tcW w:type="dxa" w:w="2160"/>
          </w:tcPr>
          <w:p>
            <w:r>
              <w:rPr>
                <w:sz w:val="16"/>
              </w:rPr>
              <w:t>林國漳推形象影片 前宜縣律師公會理事長肯定林熟稔縣政敢承擔</w:t>
            </w:r>
          </w:p>
        </w:tc>
        <w:tc>
          <w:tcPr>
            <w:tcW w:type="dxa" w:w="2160"/>
          </w:tcPr>
          <w:p>
            <w:r>
              <w:rPr>
                <w:sz w:val="16"/>
              </w:rPr>
              <w:t>2026-10-19</w:t>
            </w:r>
          </w:p>
        </w:tc>
        <w:tc>
          <w:tcPr>
            <w:tcW w:type="dxa" w:w="2160"/>
          </w:tcPr>
          <w:p>
            <w:r>
              <w:rPr>
                <w:sz w:val="16"/>
              </w:rPr>
              <w:t>https://news.ltn.com.tw/news/politics/breakingnews/5611076</w:t>
            </w:r>
          </w:p>
        </w:tc>
      </w:tr>
      <w:tr>
        <w:tc>
          <w:tcPr>
            <w:tcW w:type="dxa" w:w="2160"/>
          </w:tcPr>
          <w:p>
            <w:r>
              <w:rPr>
                <w:sz w:val="16"/>
              </w:rPr>
              <w:t>自由時報電子報</w:t>
            </w:r>
          </w:p>
        </w:tc>
        <w:tc>
          <w:tcPr>
            <w:tcW w:type="dxa" w:w="2160"/>
          </w:tcPr>
          <w:p>
            <w:r>
              <w:rPr>
                <w:sz w:val="16"/>
              </w:rPr>
              <w:t>NCC主委提名人具民進黨籍 袁秀慧：曾與柯文哲共事、不會退黨</w:t>
            </w:r>
          </w:p>
        </w:tc>
        <w:tc>
          <w:tcPr>
            <w:tcW w:type="dxa" w:w="2160"/>
          </w:tcPr>
          <w:p>
            <w:r>
              <w:rPr>
                <w:sz w:val="16"/>
              </w:rPr>
              <w:t>2026-10-19</w:t>
            </w:r>
          </w:p>
        </w:tc>
        <w:tc>
          <w:tcPr>
            <w:tcW w:type="dxa" w:w="2160"/>
          </w:tcPr>
          <w:p>
            <w:r>
              <w:rPr>
                <w:sz w:val="16"/>
              </w:rPr>
              <w:t>https://news.ltn.com.tw/news/politics/breakingnews/5611069</w:t>
            </w:r>
          </w:p>
        </w:tc>
      </w:tr>
      <w:tr>
        <w:tc>
          <w:tcPr>
            <w:tcW w:type="dxa" w:w="2160"/>
          </w:tcPr>
          <w:p>
            <w:r>
              <w:rPr>
                <w:sz w:val="16"/>
              </w:rPr>
              <w:t>自由時報電子報</w:t>
            </w:r>
          </w:p>
        </w:tc>
        <w:tc>
          <w:tcPr>
            <w:tcW w:type="dxa" w:w="2160"/>
          </w:tcPr>
          <w:p>
            <w:r>
              <w:rPr>
                <w:sz w:val="16"/>
              </w:rPr>
              <w:t>國民黨台中市長候選人江啟臣 公布「台中智慧安全網」政策</w:t>
            </w:r>
          </w:p>
        </w:tc>
        <w:tc>
          <w:tcPr>
            <w:tcW w:type="dxa" w:w="2160"/>
          </w:tcPr>
          <w:p>
            <w:r>
              <w:rPr>
                <w:sz w:val="16"/>
              </w:rPr>
              <w:t>2026-10-19</w:t>
            </w:r>
          </w:p>
        </w:tc>
        <w:tc>
          <w:tcPr>
            <w:tcW w:type="dxa" w:w="2160"/>
          </w:tcPr>
          <w:p>
            <w:r>
              <w:rPr>
                <w:sz w:val="16"/>
              </w:rPr>
              <w:t>https://news.ltn.com.tw/news/politics/breakingnews/5611090</w:t>
            </w:r>
          </w:p>
        </w:tc>
      </w:tr>
      <w:tr>
        <w:tc>
          <w:tcPr>
            <w:tcW w:type="dxa" w:w="2160"/>
          </w:tcPr>
          <w:p>
            <w:r>
              <w:rPr>
                <w:sz w:val="16"/>
              </w:rPr>
              <w:t>自由時報電子報</w:t>
            </w:r>
          </w:p>
        </w:tc>
        <w:tc>
          <w:tcPr>
            <w:tcW w:type="dxa" w:w="2160"/>
          </w:tcPr>
          <w:p>
            <w:r>
              <w:rPr>
                <w:sz w:val="16"/>
              </w:rPr>
              <w:t>竹東外五里人口暴增 工研院周邊YouBike將拓點</w:t>
            </w:r>
          </w:p>
        </w:tc>
        <w:tc>
          <w:tcPr>
            <w:tcW w:type="dxa" w:w="2160"/>
          </w:tcPr>
          <w:p>
            <w:r>
              <w:rPr>
                <w:sz w:val="16"/>
              </w:rPr>
              <w:t>2026-10-19</w:t>
            </w:r>
          </w:p>
        </w:tc>
        <w:tc>
          <w:tcPr>
            <w:tcW w:type="dxa" w:w="2160"/>
          </w:tcPr>
          <w:p>
            <w:r>
              <w:rPr>
                <w:sz w:val="16"/>
              </w:rPr>
              <w:t>https://news.ltn.com.tw/news/life/breakingnews/5611088</w:t>
            </w:r>
          </w:p>
        </w:tc>
      </w:tr>
      <w:tr>
        <w:tc>
          <w:tcPr>
            <w:tcW w:type="dxa" w:w="2160"/>
          </w:tcPr>
          <w:p>
            <w:r>
              <w:rPr>
                <w:sz w:val="16"/>
              </w:rPr>
              <w:t>自由時報電子報</w:t>
            </w:r>
          </w:p>
        </w:tc>
        <w:tc>
          <w:tcPr>
            <w:tcW w:type="dxa" w:w="2160"/>
          </w:tcPr>
          <w:p>
            <w:r>
              <w:rPr>
                <w:sz w:val="16"/>
              </w:rPr>
              <w:t>盧蔣連線起手勢「借將」已黑掉  黃帝穎：盧擔任蔣競總主委能挽救？</w:t>
            </w:r>
          </w:p>
        </w:tc>
        <w:tc>
          <w:tcPr>
            <w:tcW w:type="dxa" w:w="2160"/>
          </w:tcPr>
          <w:p>
            <w:r>
              <w:rPr>
                <w:sz w:val="16"/>
              </w:rPr>
              <w:t>2026-10-19</w:t>
            </w:r>
          </w:p>
        </w:tc>
        <w:tc>
          <w:tcPr>
            <w:tcW w:type="dxa" w:w="2160"/>
          </w:tcPr>
          <w:p>
            <w:r>
              <w:rPr>
                <w:sz w:val="16"/>
              </w:rPr>
              <w:t>https://news.ltn.com.tw/news/politics/breakingnews/5611074</w:t>
            </w:r>
          </w:p>
        </w:tc>
      </w:tr>
      <w:tr>
        <w:tc>
          <w:tcPr>
            <w:tcW w:type="dxa" w:w="2160"/>
          </w:tcPr>
          <w:p>
            <w:r>
              <w:rPr>
                <w:sz w:val="16"/>
              </w:rPr>
              <w:t>自由時報電子報</w:t>
            </w:r>
          </w:p>
        </w:tc>
        <w:tc>
          <w:tcPr>
            <w:tcW w:type="dxa" w:w="2160"/>
          </w:tcPr>
          <w:p>
            <w:r>
              <w:rPr>
                <w:sz w:val="16"/>
              </w:rPr>
              <w:t>Gemini Notebook推3大新功能！AI短影音、互動學習助攻高效備考</w:t>
            </w:r>
          </w:p>
        </w:tc>
        <w:tc>
          <w:tcPr>
            <w:tcW w:type="dxa" w:w="2160"/>
          </w:tcPr>
          <w:p>
            <w:r>
              <w:rPr>
                <w:sz w:val="16"/>
              </w:rPr>
              <w:t>2026-10-19</w:t>
            </w:r>
          </w:p>
        </w:tc>
        <w:tc>
          <w:tcPr>
            <w:tcW w:type="dxa" w:w="2160"/>
          </w:tcPr>
          <w:p>
            <w:r>
              <w:rPr>
                <w:sz w:val="16"/>
              </w:rPr>
              <w:t>https://ec.ltn.com.tw/article/breakingnews/5611095</w:t>
            </w:r>
          </w:p>
        </w:tc>
      </w:tr>
      <w:tr>
        <w:tc>
          <w:tcPr>
            <w:tcW w:type="dxa" w:w="2160"/>
          </w:tcPr>
          <w:p>
            <w:r>
              <w:rPr>
                <w:sz w:val="16"/>
              </w:rPr>
              <w:t>自由時報電子報</w:t>
            </w:r>
          </w:p>
        </w:tc>
        <w:tc>
          <w:tcPr>
            <w:tcW w:type="dxa" w:w="2160"/>
          </w:tcPr>
          <w:p>
            <w:r>
              <w:rPr>
                <w:sz w:val="16"/>
              </w:rPr>
              <w:t>富爸媽資助、股市撐場 近10年七都30歲年輕新貴購屋比率增</w:t>
            </w:r>
          </w:p>
        </w:tc>
        <w:tc>
          <w:tcPr>
            <w:tcW w:type="dxa" w:w="2160"/>
          </w:tcPr>
          <w:p>
            <w:r>
              <w:rPr>
                <w:sz w:val="16"/>
              </w:rPr>
              <w:t>2026-10-19</w:t>
            </w:r>
          </w:p>
        </w:tc>
        <w:tc>
          <w:tcPr>
            <w:tcW w:type="dxa" w:w="2160"/>
          </w:tcPr>
          <w:p>
            <w:r>
              <w:rPr>
                <w:sz w:val="16"/>
              </w:rPr>
              <w:t>https://ec.ltn.com.tw/article/breakingnews/5611105</w:t>
            </w:r>
          </w:p>
        </w:tc>
      </w:tr>
      <w:tr>
        <w:tc>
          <w:tcPr>
            <w:tcW w:type="dxa" w:w="2160"/>
          </w:tcPr>
          <w:p>
            <w:r>
              <w:rPr>
                <w:sz w:val="16"/>
              </w:rPr>
              <w:t>自由時報電子報</w:t>
            </w:r>
          </w:p>
        </w:tc>
        <w:tc>
          <w:tcPr>
            <w:tcW w:type="dxa" w:w="2160"/>
          </w:tcPr>
          <w:p>
            <w:r>
              <w:rPr>
                <w:sz w:val="16"/>
              </w:rPr>
              <w:t>薔琵颱風恐撲台！ 吳德榮示警「這2天」風雨最劇烈</w:t>
            </w:r>
          </w:p>
        </w:tc>
        <w:tc>
          <w:tcPr>
            <w:tcW w:type="dxa" w:w="2160"/>
          </w:tcPr>
          <w:p>
            <w:r>
              <w:rPr>
                <w:sz w:val="16"/>
              </w:rPr>
              <w:t>2026-10-19</w:t>
            </w:r>
          </w:p>
        </w:tc>
        <w:tc>
          <w:tcPr>
            <w:tcW w:type="dxa" w:w="2160"/>
          </w:tcPr>
          <w:p>
            <w:r>
              <w:rPr>
                <w:sz w:val="16"/>
              </w:rPr>
              <w:t>https://news.ltn.com.tw/news/life/breakingnews/5610843</w:t>
            </w:r>
          </w:p>
        </w:tc>
      </w:tr>
      <w:tr>
        <w:tc>
          <w:tcPr>
            <w:tcW w:type="dxa" w:w="2160"/>
          </w:tcPr>
          <w:p>
            <w:r>
              <w:rPr>
                <w:sz w:val="16"/>
              </w:rPr>
              <w:t>自由時報電子報</w:t>
            </w:r>
          </w:p>
        </w:tc>
        <w:tc>
          <w:tcPr>
            <w:tcW w:type="dxa" w:w="2160"/>
          </w:tcPr>
          <w:p>
            <w:r>
              <w:rPr>
                <w:sz w:val="16"/>
              </w:rPr>
              <w:t>華航線上旅展開跑 熱門航線76折起、購票登錄再抽機票</w:t>
            </w:r>
          </w:p>
        </w:tc>
        <w:tc>
          <w:tcPr>
            <w:tcW w:type="dxa" w:w="2160"/>
          </w:tcPr>
          <w:p>
            <w:r>
              <w:rPr>
                <w:sz w:val="16"/>
              </w:rPr>
              <w:t>2026-10-19</w:t>
            </w:r>
          </w:p>
        </w:tc>
        <w:tc>
          <w:tcPr>
            <w:tcW w:type="dxa" w:w="2160"/>
          </w:tcPr>
          <w:p>
            <w:r>
              <w:rPr>
                <w:sz w:val="16"/>
              </w:rPr>
              <w:t>https://news.ltn.com.tw/news/life/breakingnews/5611104</w:t>
            </w:r>
          </w:p>
        </w:tc>
      </w:tr>
      <w:tr>
        <w:tc>
          <w:tcPr>
            <w:tcW w:type="dxa" w:w="2160"/>
          </w:tcPr>
          <w:p>
            <w:r>
              <w:rPr>
                <w:sz w:val="16"/>
              </w:rPr>
              <w:t>自由時報電子報</w:t>
            </w:r>
          </w:p>
        </w:tc>
        <w:tc>
          <w:tcPr>
            <w:tcW w:type="dxa" w:w="2160"/>
          </w:tcPr>
          <w:p>
            <w:r>
              <w:rPr>
                <w:sz w:val="16"/>
              </w:rPr>
              <w:t>台股大回神！台積電站穩2400元 指數低點急拉逾670點</w:t>
            </w:r>
          </w:p>
        </w:tc>
        <w:tc>
          <w:tcPr>
            <w:tcW w:type="dxa" w:w="2160"/>
          </w:tcPr>
          <w:p>
            <w:r>
              <w:rPr>
                <w:sz w:val="16"/>
              </w:rPr>
              <w:t>2026-10-19</w:t>
            </w:r>
          </w:p>
        </w:tc>
        <w:tc>
          <w:tcPr>
            <w:tcW w:type="dxa" w:w="2160"/>
          </w:tcPr>
          <w:p>
            <w:r>
              <w:rPr>
                <w:sz w:val="16"/>
              </w:rPr>
              <w:t>https://ec.ltn.com.tw/article/breakingnews/5610857</w:t>
            </w:r>
          </w:p>
        </w:tc>
      </w:tr>
      <w:tr>
        <w:tc>
          <w:tcPr>
            <w:tcW w:type="dxa" w:w="2160"/>
          </w:tcPr>
          <w:p>
            <w:r>
              <w:rPr>
                <w:sz w:val="16"/>
              </w:rPr>
              <w:t>自由時報電子報</w:t>
            </w:r>
          </w:p>
        </w:tc>
        <w:tc>
          <w:tcPr>
            <w:tcW w:type="dxa" w:w="2160"/>
          </w:tcPr>
          <w:p>
            <w:r>
              <w:rPr>
                <w:sz w:val="16"/>
              </w:rPr>
              <w:t>硬推老福法修法闖大禍？ 國民黨團：老人健保補助不會排擠弱勢</w:t>
            </w:r>
          </w:p>
        </w:tc>
        <w:tc>
          <w:tcPr>
            <w:tcW w:type="dxa" w:w="2160"/>
          </w:tcPr>
          <w:p>
            <w:r>
              <w:rPr>
                <w:sz w:val="16"/>
              </w:rPr>
              <w:t>2026-10-19</w:t>
            </w:r>
          </w:p>
        </w:tc>
        <w:tc>
          <w:tcPr>
            <w:tcW w:type="dxa" w:w="2160"/>
          </w:tcPr>
          <w:p>
            <w:r>
              <w:rPr>
                <w:sz w:val="16"/>
              </w:rPr>
              <w:t>https://news.ltn.com.tw/news/politics/breakingnews/5611089</w:t>
            </w:r>
          </w:p>
        </w:tc>
      </w:tr>
      <w:tr>
        <w:tc>
          <w:tcPr>
            <w:tcW w:type="dxa" w:w="2160"/>
          </w:tcPr>
          <w:p>
            <w:r>
              <w:rPr>
                <w:sz w:val="16"/>
              </w:rPr>
              <w:t>自由時報電子報</w:t>
            </w:r>
          </w:p>
        </w:tc>
        <w:tc>
          <w:tcPr>
            <w:tcW w:type="dxa" w:w="2160"/>
          </w:tcPr>
          <w:p>
            <w:r>
              <w:rPr>
                <w:sz w:val="16"/>
              </w:rPr>
              <w:t>升級為「轉型正義」規格  民團要求政府對母語流失提具體改革</w:t>
            </w:r>
          </w:p>
        </w:tc>
        <w:tc>
          <w:tcPr>
            <w:tcW w:type="dxa" w:w="2160"/>
          </w:tcPr>
          <w:p>
            <w:r>
              <w:rPr>
                <w:sz w:val="16"/>
              </w:rPr>
              <w:t>2026-10-19</w:t>
            </w:r>
          </w:p>
        </w:tc>
        <w:tc>
          <w:tcPr>
            <w:tcW w:type="dxa" w:w="2160"/>
          </w:tcPr>
          <w:p>
            <w:r>
              <w:rPr>
                <w:sz w:val="16"/>
              </w:rPr>
              <w:t>https://news.ltn.com.tw/news/life/breakingnews/5611080</w:t>
            </w:r>
          </w:p>
        </w:tc>
      </w:tr>
      <w:tr>
        <w:tc>
          <w:tcPr>
            <w:tcW w:type="dxa" w:w="2160"/>
          </w:tcPr>
          <w:p>
            <w:r>
              <w:rPr>
                <w:sz w:val="16"/>
              </w:rPr>
              <w:t>自由時報電子報</w:t>
            </w:r>
          </w:p>
        </w:tc>
        <w:tc>
          <w:tcPr>
            <w:tcW w:type="dxa" w:w="2160"/>
          </w:tcPr>
          <w:p>
            <w:r>
              <w:rPr>
                <w:sz w:val="16"/>
              </w:rPr>
              <w:t>台股是否跌入「熊市」？金管會：市場並未出現失靈</w:t>
            </w:r>
          </w:p>
        </w:tc>
        <w:tc>
          <w:tcPr>
            <w:tcW w:type="dxa" w:w="2160"/>
          </w:tcPr>
          <w:p>
            <w:r>
              <w:rPr>
                <w:sz w:val="16"/>
              </w:rPr>
              <w:t>2026-10-19</w:t>
            </w:r>
          </w:p>
        </w:tc>
        <w:tc>
          <w:tcPr>
            <w:tcW w:type="dxa" w:w="2160"/>
          </w:tcPr>
          <w:p>
            <w:r>
              <w:rPr>
                <w:sz w:val="16"/>
              </w:rPr>
              <w:t>https://ec.ltn.com.tw/article/breakingnews/5611126</w:t>
            </w:r>
          </w:p>
        </w:tc>
      </w:tr>
      <w:tr>
        <w:tc>
          <w:tcPr>
            <w:tcW w:type="dxa" w:w="2160"/>
          </w:tcPr>
          <w:p>
            <w:r>
              <w:rPr>
                <w:sz w:val="16"/>
              </w:rPr>
              <w:t>自由時報電子報</w:t>
            </w:r>
          </w:p>
        </w:tc>
        <w:tc>
          <w:tcPr>
            <w:tcW w:type="dxa" w:w="2160"/>
          </w:tcPr>
          <w:p>
            <w:r>
              <w:rPr>
                <w:sz w:val="16"/>
              </w:rPr>
              <w:t>排雲山莊住宿擬漲逾2倍惹議 玉山國家公園揭5大改變</w:t>
            </w:r>
          </w:p>
        </w:tc>
        <w:tc>
          <w:tcPr>
            <w:tcW w:type="dxa" w:w="2160"/>
          </w:tcPr>
          <w:p>
            <w:r>
              <w:rPr>
                <w:sz w:val="16"/>
              </w:rPr>
              <w:t>2026-10-19</w:t>
            </w:r>
          </w:p>
        </w:tc>
        <w:tc>
          <w:tcPr>
            <w:tcW w:type="dxa" w:w="2160"/>
          </w:tcPr>
          <w:p>
            <w:r>
              <w:rPr>
                <w:sz w:val="16"/>
              </w:rPr>
              <w:t>https://news.ltn.com.tw/news/life/breakingnews/5611097</w:t>
            </w:r>
          </w:p>
        </w:tc>
      </w:tr>
      <w:tr>
        <w:tc>
          <w:tcPr>
            <w:tcW w:type="dxa" w:w="2160"/>
          </w:tcPr>
          <w:p>
            <w:r>
              <w:rPr>
                <w:sz w:val="16"/>
              </w:rPr>
              <w:t>自由時報電子報</w:t>
            </w:r>
          </w:p>
        </w:tc>
        <w:tc>
          <w:tcPr>
            <w:tcW w:type="dxa" w:w="2160"/>
          </w:tcPr>
          <w:p>
            <w:r>
              <w:rPr>
                <w:sz w:val="16"/>
              </w:rPr>
              <w:t>竹縣新埔南平里、峨眉湖光村雙獲低碳銀級認證</w:t>
            </w:r>
          </w:p>
        </w:tc>
        <w:tc>
          <w:tcPr>
            <w:tcW w:type="dxa" w:w="2160"/>
          </w:tcPr>
          <w:p>
            <w:r>
              <w:rPr>
                <w:sz w:val="16"/>
              </w:rPr>
              <w:t>2026-10-19</w:t>
            </w:r>
          </w:p>
        </w:tc>
        <w:tc>
          <w:tcPr>
            <w:tcW w:type="dxa" w:w="2160"/>
          </w:tcPr>
          <w:p>
            <w:r>
              <w:rPr>
                <w:sz w:val="16"/>
              </w:rPr>
              <w:t>https://news.ltn.com.tw/news/life/breakingnews/5611142</w:t>
            </w:r>
          </w:p>
        </w:tc>
      </w:tr>
      <w:tr>
        <w:tc>
          <w:tcPr>
            <w:tcW w:type="dxa" w:w="2160"/>
          </w:tcPr>
          <w:p>
            <w:r>
              <w:rPr>
                <w:sz w:val="16"/>
              </w:rPr>
              <w:t>自由時報電子報</w:t>
            </w:r>
          </w:p>
        </w:tc>
        <w:tc>
          <w:tcPr>
            <w:tcW w:type="dxa" w:w="2160"/>
          </w:tcPr>
          <w:p>
            <w:r>
              <w:rPr>
                <w:sz w:val="16"/>
              </w:rPr>
              <w:t>藍白修法以「出包」為名？從老福法到財劃法 盤點在野3大翻車實錄</w:t>
            </w:r>
          </w:p>
        </w:tc>
        <w:tc>
          <w:tcPr>
            <w:tcW w:type="dxa" w:w="2160"/>
          </w:tcPr>
          <w:p>
            <w:r>
              <w:rPr>
                <w:sz w:val="16"/>
              </w:rPr>
              <w:t>2026-10-19</w:t>
            </w:r>
          </w:p>
        </w:tc>
        <w:tc>
          <w:tcPr>
            <w:tcW w:type="dxa" w:w="2160"/>
          </w:tcPr>
          <w:p>
            <w:r>
              <w:rPr>
                <w:sz w:val="16"/>
              </w:rPr>
              <w:t>https://news.ltn.com.tw/news/politics/breakingnews/5611130</w:t>
            </w:r>
          </w:p>
        </w:tc>
      </w:tr>
      <w:tr>
        <w:tc>
          <w:tcPr>
            <w:tcW w:type="dxa" w:w="2160"/>
          </w:tcPr>
          <w:p>
            <w:r>
              <w:rPr>
                <w:sz w:val="16"/>
              </w:rPr>
              <w:t>自由時報電子報</w:t>
            </w:r>
          </w:p>
        </w:tc>
        <w:tc>
          <w:tcPr>
            <w:tcW w:type="dxa" w:w="2160"/>
          </w:tcPr>
          <w:p>
            <w:r>
              <w:rPr>
                <w:sz w:val="16"/>
              </w:rPr>
              <w:t>盧秀燕接競總主委 蔣萬安喊2人都「市民優先」、促卓榮泰尊重在野黨</w:t>
            </w:r>
          </w:p>
        </w:tc>
        <w:tc>
          <w:tcPr>
            <w:tcW w:type="dxa" w:w="2160"/>
          </w:tcPr>
          <w:p>
            <w:r>
              <w:rPr>
                <w:sz w:val="16"/>
              </w:rPr>
              <w:t>2026-10-19</w:t>
            </w:r>
          </w:p>
        </w:tc>
        <w:tc>
          <w:tcPr>
            <w:tcW w:type="dxa" w:w="2160"/>
          </w:tcPr>
          <w:p>
            <w:r>
              <w:rPr>
                <w:sz w:val="16"/>
              </w:rPr>
              <w:t>https://news.ltn.com.tw/news/politics/breakingnews/5611137</w:t>
            </w:r>
          </w:p>
        </w:tc>
      </w:tr>
      <w:tr>
        <w:tc>
          <w:tcPr>
            <w:tcW w:type="dxa" w:w="2160"/>
          </w:tcPr>
          <w:p>
            <w:r>
              <w:rPr>
                <w:sz w:val="16"/>
              </w:rPr>
              <w:t>自由時報電子報</w:t>
            </w:r>
          </w:p>
        </w:tc>
        <w:tc>
          <w:tcPr>
            <w:tcW w:type="dxa" w:w="2160"/>
          </w:tcPr>
          <w:p>
            <w:r>
              <w:rPr>
                <w:sz w:val="16"/>
              </w:rPr>
              <w:t>花蓮五星飯店竟吃到生蒸餃！ 花蓮衛生局急稽查</w:t>
            </w:r>
          </w:p>
        </w:tc>
        <w:tc>
          <w:tcPr>
            <w:tcW w:type="dxa" w:w="2160"/>
          </w:tcPr>
          <w:p>
            <w:r>
              <w:rPr>
                <w:sz w:val="16"/>
              </w:rPr>
              <w:t>2026-10-19</w:t>
            </w:r>
          </w:p>
        </w:tc>
        <w:tc>
          <w:tcPr>
            <w:tcW w:type="dxa" w:w="2160"/>
          </w:tcPr>
          <w:p>
            <w:r>
              <w:rPr>
                <w:sz w:val="16"/>
              </w:rPr>
              <w:t>https://news.ltn.com.tw/news/life/breakingnews/5611152</w:t>
            </w:r>
          </w:p>
        </w:tc>
      </w:tr>
      <w:tr>
        <w:tc>
          <w:tcPr>
            <w:tcW w:type="dxa" w:w="2160"/>
          </w:tcPr>
          <w:p>
            <w:r>
              <w:rPr>
                <w:sz w:val="16"/>
              </w:rPr>
              <w:t>自由時報電子報</w:t>
            </w:r>
          </w:p>
        </w:tc>
        <w:tc>
          <w:tcPr>
            <w:tcW w:type="dxa" w:w="2160"/>
          </w:tcPr>
          <w:p>
            <w:r>
              <w:rPr>
                <w:sz w:val="16"/>
              </w:rPr>
              <w:t>住宿漲2至3倍！玉山排雲山莊升級曝光 收費比日本便宜</w:t>
            </w:r>
          </w:p>
        </w:tc>
        <w:tc>
          <w:tcPr>
            <w:tcW w:type="dxa" w:w="2160"/>
          </w:tcPr>
          <w:p>
            <w:r>
              <w:rPr>
                <w:sz w:val="16"/>
              </w:rPr>
              <w:t>2026-10-19</w:t>
            </w:r>
          </w:p>
        </w:tc>
        <w:tc>
          <w:tcPr>
            <w:tcW w:type="dxa" w:w="2160"/>
          </w:tcPr>
          <w:p>
            <w:r>
              <w:rPr>
                <w:sz w:val="16"/>
              </w:rPr>
              <w:t>https://news.ltn.com.tw/news/life/breakingnews/5611153</w:t>
            </w:r>
          </w:p>
        </w:tc>
      </w:tr>
      <w:tr>
        <w:tc>
          <w:tcPr>
            <w:tcW w:type="dxa" w:w="2160"/>
          </w:tcPr>
          <w:p>
            <w:r>
              <w:rPr>
                <w:sz w:val="16"/>
              </w:rPr>
              <w:t>自由時報電子報</w:t>
            </w:r>
          </w:p>
        </w:tc>
        <w:tc>
          <w:tcPr>
            <w:tcW w:type="dxa" w:w="2160"/>
          </w:tcPr>
          <w:p>
            <w:r>
              <w:rPr>
                <w:sz w:val="16"/>
              </w:rPr>
              <w:t>微藻不只減碳 學者發現2道「開關」能製生質酒精替代燃料</w:t>
            </w:r>
          </w:p>
        </w:tc>
        <w:tc>
          <w:tcPr>
            <w:tcW w:type="dxa" w:w="2160"/>
          </w:tcPr>
          <w:p>
            <w:r>
              <w:rPr>
                <w:sz w:val="16"/>
              </w:rPr>
              <w:t>2026-10-19</w:t>
            </w:r>
          </w:p>
        </w:tc>
        <w:tc>
          <w:tcPr>
            <w:tcW w:type="dxa" w:w="2160"/>
          </w:tcPr>
          <w:p>
            <w:r>
              <w:rPr>
                <w:sz w:val="16"/>
              </w:rPr>
              <w:t>https://news.ltn.com.tw/news/life/breakingnews/5611149</w:t>
            </w:r>
          </w:p>
        </w:tc>
      </w:tr>
      <w:tr>
        <w:tc>
          <w:tcPr>
            <w:tcW w:type="dxa" w:w="2160"/>
          </w:tcPr>
          <w:p>
            <w:r>
              <w:rPr>
                <w:sz w:val="16"/>
              </w:rPr>
              <w:t>自由時報電子報</w:t>
            </w:r>
          </w:p>
        </w:tc>
        <w:tc>
          <w:tcPr>
            <w:tcW w:type="dxa" w:w="2160"/>
          </w:tcPr>
          <w:p>
            <w:r>
              <w:rPr>
                <w:sz w:val="16"/>
              </w:rPr>
              <w:t>以為86歲嬤靠1.6萬苦撐！存摺一曝光 孫女被「這數字」驚呆了</w:t>
            </w:r>
          </w:p>
        </w:tc>
        <w:tc>
          <w:tcPr>
            <w:tcW w:type="dxa" w:w="2160"/>
          </w:tcPr>
          <w:p>
            <w:r>
              <w:rPr>
                <w:sz w:val="16"/>
              </w:rPr>
              <w:t>2026-10-19</w:t>
            </w:r>
          </w:p>
        </w:tc>
        <w:tc>
          <w:tcPr>
            <w:tcW w:type="dxa" w:w="2160"/>
          </w:tcPr>
          <w:p>
            <w:r>
              <w:rPr>
                <w:sz w:val="16"/>
              </w:rPr>
              <w:t>https://ec.ltn.com.tw/article/breakingnews/5610808</w:t>
            </w:r>
          </w:p>
        </w:tc>
      </w:tr>
      <w:tr>
        <w:tc>
          <w:tcPr>
            <w:tcW w:type="dxa" w:w="2160"/>
          </w:tcPr>
          <w:p>
            <w:r>
              <w:rPr>
                <w:sz w:val="16"/>
              </w:rPr>
              <w:t>自由時報電子報</w:t>
            </w:r>
          </w:p>
        </w:tc>
        <w:tc>
          <w:tcPr>
            <w:tcW w:type="dxa" w:w="2160"/>
          </w:tcPr>
          <w:p>
            <w:r>
              <w:rPr>
                <w:sz w:val="16"/>
              </w:rPr>
              <w:t>歐洲抗議浪潮爆激烈衝突 觀光署：未有團客受影響</w:t>
            </w:r>
          </w:p>
        </w:tc>
        <w:tc>
          <w:tcPr>
            <w:tcW w:type="dxa" w:w="2160"/>
          </w:tcPr>
          <w:p>
            <w:r>
              <w:rPr>
                <w:sz w:val="16"/>
              </w:rPr>
              <w:t>2026-10-19</w:t>
            </w:r>
          </w:p>
        </w:tc>
        <w:tc>
          <w:tcPr>
            <w:tcW w:type="dxa" w:w="2160"/>
          </w:tcPr>
          <w:p>
            <w:r>
              <w:rPr>
                <w:sz w:val="16"/>
              </w:rPr>
              <w:t>https://news.ltn.com.tw/news/life/breakingnews/5611197</w:t>
            </w:r>
          </w:p>
        </w:tc>
      </w:tr>
      <w:tr>
        <w:tc>
          <w:tcPr>
            <w:tcW w:type="dxa" w:w="2160"/>
          </w:tcPr>
          <w:p>
            <w:r>
              <w:rPr>
                <w:sz w:val="16"/>
              </w:rPr>
              <w:t>自由時報電子報</w:t>
            </w:r>
          </w:p>
        </w:tc>
        <w:tc>
          <w:tcPr>
            <w:tcW w:type="dxa" w:w="2160"/>
          </w:tcPr>
          <w:p>
            <w:r>
              <w:rPr>
                <w:sz w:val="16"/>
              </w:rPr>
              <w:t>他喝完飲料驚見「活蛞蝓」衝急診 八曜和茶致歉、門市暫停營業</w:t>
            </w:r>
          </w:p>
        </w:tc>
        <w:tc>
          <w:tcPr>
            <w:tcW w:type="dxa" w:w="2160"/>
          </w:tcPr>
          <w:p>
            <w:r>
              <w:rPr>
                <w:sz w:val="16"/>
              </w:rPr>
              <w:t>2026-10-19</w:t>
            </w:r>
          </w:p>
        </w:tc>
        <w:tc>
          <w:tcPr>
            <w:tcW w:type="dxa" w:w="2160"/>
          </w:tcPr>
          <w:p>
            <w:r>
              <w:rPr>
                <w:sz w:val="16"/>
              </w:rPr>
              <w:t>https://news.ltn.com.tw/news/life/breakingnews/5611096</w:t>
            </w:r>
          </w:p>
        </w:tc>
      </w:tr>
      <w:tr>
        <w:tc>
          <w:tcPr>
            <w:tcW w:type="dxa" w:w="2160"/>
          </w:tcPr>
          <w:p>
            <w:r>
              <w:rPr>
                <w:sz w:val="16"/>
              </w:rPr>
              <w:t>自由時報電子報</w:t>
            </w:r>
          </w:p>
        </w:tc>
        <w:tc>
          <w:tcPr>
            <w:tcW w:type="dxa" w:w="2160"/>
          </w:tcPr>
          <w:p>
            <w:r>
              <w:rPr>
                <w:sz w:val="16"/>
              </w:rPr>
              <w:t>教育部補助1239萬元 中市神岡高工、六寶國小跑道球場將整建</w:t>
            </w:r>
          </w:p>
        </w:tc>
        <w:tc>
          <w:tcPr>
            <w:tcW w:type="dxa" w:w="2160"/>
          </w:tcPr>
          <w:p>
            <w:r>
              <w:rPr>
                <w:sz w:val="16"/>
              </w:rPr>
              <w:t>2026-10-19</w:t>
            </w:r>
          </w:p>
        </w:tc>
        <w:tc>
          <w:tcPr>
            <w:tcW w:type="dxa" w:w="2160"/>
          </w:tcPr>
          <w:p>
            <w:r>
              <w:rPr>
                <w:sz w:val="16"/>
              </w:rPr>
              <w:t>https://news.ltn.com.tw/news/life/breakingnews/5611200</w:t>
            </w:r>
          </w:p>
        </w:tc>
      </w:tr>
      <w:tr>
        <w:tc>
          <w:tcPr>
            <w:tcW w:type="dxa" w:w="2160"/>
          </w:tcPr>
          <w:p>
            <w:r>
              <w:rPr>
                <w:sz w:val="16"/>
              </w:rPr>
              <w:t>自由時報電子報</w:t>
            </w:r>
          </w:p>
        </w:tc>
        <w:tc>
          <w:tcPr>
            <w:tcW w:type="dxa" w:w="2160"/>
          </w:tcPr>
          <w:p>
            <w:r>
              <w:rPr>
                <w:sz w:val="16"/>
              </w:rPr>
              <w:t>「八曜和茶」飲料疑見活體蛞蝓 中市食安處派員稽查</w:t>
            </w:r>
          </w:p>
        </w:tc>
        <w:tc>
          <w:tcPr>
            <w:tcW w:type="dxa" w:w="2160"/>
          </w:tcPr>
          <w:p>
            <w:r>
              <w:rPr>
                <w:sz w:val="16"/>
              </w:rPr>
              <w:t>2026-10-19</w:t>
            </w:r>
          </w:p>
        </w:tc>
        <w:tc>
          <w:tcPr>
            <w:tcW w:type="dxa" w:w="2160"/>
          </w:tcPr>
          <w:p>
            <w:r>
              <w:rPr>
                <w:sz w:val="16"/>
              </w:rPr>
              <w:t>https://news.ltn.com.tw/news/life/breakingnews/5611219</w:t>
            </w:r>
          </w:p>
        </w:tc>
      </w:tr>
      <w:tr>
        <w:tc>
          <w:tcPr>
            <w:tcW w:type="dxa" w:w="2160"/>
          </w:tcPr>
          <w:p>
            <w:r>
              <w:rPr>
                <w:sz w:val="16"/>
              </w:rPr>
              <w:t>自由時報電子報</w:t>
            </w:r>
          </w:p>
        </w:tc>
        <w:tc>
          <w:tcPr>
            <w:tcW w:type="dxa" w:w="2160"/>
          </w:tcPr>
          <w:p>
            <w:r>
              <w:rPr>
                <w:sz w:val="16"/>
              </w:rPr>
              <w:t>全台最大炸物派對10/24高雄登場   吃完鹹酥雞再跳「有氧操」</w:t>
            </w:r>
          </w:p>
        </w:tc>
        <w:tc>
          <w:tcPr>
            <w:tcW w:type="dxa" w:w="2160"/>
          </w:tcPr>
          <w:p>
            <w:r>
              <w:rPr>
                <w:sz w:val="16"/>
              </w:rPr>
              <w:t>2026-10-19</w:t>
            </w:r>
          </w:p>
        </w:tc>
        <w:tc>
          <w:tcPr>
            <w:tcW w:type="dxa" w:w="2160"/>
          </w:tcPr>
          <w:p>
            <w:r>
              <w:rPr>
                <w:sz w:val="16"/>
              </w:rPr>
              <w:t>https://news.ltn.com.tw/news/life/breakingnews/5611248</w:t>
            </w:r>
          </w:p>
        </w:tc>
      </w:tr>
      <w:tr>
        <w:tc>
          <w:tcPr>
            <w:tcW w:type="dxa" w:w="2160"/>
          </w:tcPr>
          <w:p>
            <w:r>
              <w:rPr>
                <w:sz w:val="16"/>
              </w:rPr>
              <w:t>自由時報電子報</w:t>
            </w:r>
          </w:p>
        </w:tc>
        <w:tc>
          <w:tcPr>
            <w:tcW w:type="dxa" w:w="2160"/>
          </w:tcPr>
          <w:p>
            <w:r>
              <w:rPr>
                <w:sz w:val="16"/>
              </w:rPr>
              <w:t>台積電創高後拉回是機會？外媒揭「台灣3檔半導體股」同樣被低估值得關注</w:t>
            </w:r>
          </w:p>
        </w:tc>
        <w:tc>
          <w:tcPr>
            <w:tcW w:type="dxa" w:w="2160"/>
          </w:tcPr>
          <w:p>
            <w:r>
              <w:rPr>
                <w:sz w:val="16"/>
              </w:rPr>
              <w:t>2026-10-19</w:t>
            </w:r>
          </w:p>
        </w:tc>
        <w:tc>
          <w:tcPr>
            <w:tcW w:type="dxa" w:w="2160"/>
          </w:tcPr>
          <w:p>
            <w:r>
              <w:rPr>
                <w:sz w:val="16"/>
              </w:rPr>
              <w:t>https://ec.ltn.com.tw/article/breakingnews/5611143</w:t>
            </w:r>
          </w:p>
        </w:tc>
      </w:tr>
      <w:tr>
        <w:tc>
          <w:tcPr>
            <w:tcW w:type="dxa" w:w="2160"/>
          </w:tcPr>
          <w:p>
            <w:r>
              <w:rPr>
                <w:sz w:val="16"/>
              </w:rPr>
              <w:t>自由時報電子報</w:t>
            </w:r>
          </w:p>
        </w:tc>
        <w:tc>
          <w:tcPr>
            <w:tcW w:type="dxa" w:w="2160"/>
          </w:tcPr>
          <w:p>
            <w:r>
              <w:rPr>
                <w:sz w:val="16"/>
              </w:rPr>
              <w:t>神雲科技砸126億擴大伺服器產能 經部：鞏固台灣AI戰略地位</w:t>
            </w:r>
          </w:p>
        </w:tc>
        <w:tc>
          <w:tcPr>
            <w:tcW w:type="dxa" w:w="2160"/>
          </w:tcPr>
          <w:p>
            <w:r>
              <w:rPr>
                <w:sz w:val="16"/>
              </w:rPr>
              <w:t>2026-10-19</w:t>
            </w:r>
          </w:p>
        </w:tc>
        <w:tc>
          <w:tcPr>
            <w:tcW w:type="dxa" w:w="2160"/>
          </w:tcPr>
          <w:p>
            <w:r>
              <w:rPr>
                <w:sz w:val="16"/>
              </w:rPr>
              <w:t>https://ec.ltn.com.tw/article/breakingnews/5611249</w:t>
            </w:r>
          </w:p>
        </w:tc>
      </w:tr>
      <w:tr>
        <w:tc>
          <w:tcPr>
            <w:tcW w:type="dxa" w:w="2160"/>
          </w:tcPr>
          <w:p>
            <w:r>
              <w:rPr>
                <w:sz w:val="16"/>
              </w:rPr>
              <w:t>自由時報電子報</w:t>
            </w:r>
          </w:p>
        </w:tc>
        <w:tc>
          <w:tcPr>
            <w:tcW w:type="dxa" w:w="2160"/>
          </w:tcPr>
          <w:p>
            <w:r>
              <w:rPr>
                <w:sz w:val="16"/>
              </w:rPr>
              <w:t>打過100多支排卵針求子 張嘉郡推「雲林好孕」一次到位</w:t>
            </w:r>
          </w:p>
        </w:tc>
        <w:tc>
          <w:tcPr>
            <w:tcW w:type="dxa" w:w="2160"/>
          </w:tcPr>
          <w:p>
            <w:r>
              <w:rPr>
                <w:sz w:val="16"/>
              </w:rPr>
              <w:t>2026-10-19</w:t>
            </w:r>
          </w:p>
        </w:tc>
        <w:tc>
          <w:tcPr>
            <w:tcW w:type="dxa" w:w="2160"/>
          </w:tcPr>
          <w:p>
            <w:r>
              <w:rPr>
                <w:sz w:val="16"/>
              </w:rPr>
              <w:t>https://news.ltn.com.tw/news/politics/breakingnews/5611247</w:t>
            </w:r>
          </w:p>
        </w:tc>
      </w:tr>
      <w:tr>
        <w:tc>
          <w:tcPr>
            <w:tcW w:type="dxa" w:w="2160"/>
          </w:tcPr>
          <w:p>
            <w:r>
              <w:rPr>
                <w:sz w:val="16"/>
              </w:rPr>
              <w:t>自由時報電子報</w:t>
            </w:r>
          </w:p>
        </w:tc>
        <w:tc>
          <w:tcPr>
            <w:tcW w:type="dxa" w:w="2160"/>
          </w:tcPr>
          <w:p>
            <w:r>
              <w:rPr>
                <w:sz w:val="16"/>
              </w:rPr>
              <w:t>別再傻傻記帳！專家揭存錢關鍵：每月只要做好1件事</w:t>
            </w:r>
          </w:p>
        </w:tc>
        <w:tc>
          <w:tcPr>
            <w:tcW w:type="dxa" w:w="2160"/>
          </w:tcPr>
          <w:p>
            <w:r>
              <w:rPr>
                <w:sz w:val="16"/>
              </w:rPr>
              <w:t>2026-10-19</w:t>
            </w:r>
          </w:p>
        </w:tc>
        <w:tc>
          <w:tcPr>
            <w:tcW w:type="dxa" w:w="2160"/>
          </w:tcPr>
          <w:p>
            <w:r>
              <w:rPr>
                <w:sz w:val="16"/>
              </w:rPr>
              <w:t>https://ec.ltn.com.tw/article/breakingnews/5611271</w:t>
            </w:r>
          </w:p>
        </w:tc>
      </w:tr>
      <w:tr>
        <w:tc>
          <w:tcPr>
            <w:tcW w:type="dxa" w:w="2160"/>
          </w:tcPr>
          <w:p>
            <w:r>
              <w:rPr>
                <w:sz w:val="16"/>
              </w:rPr>
              <w:t>自由時報電子報</w:t>
            </w:r>
          </w:p>
        </w:tc>
        <w:tc>
          <w:tcPr>
            <w:tcW w:type="dxa" w:w="2160"/>
          </w:tcPr>
          <w:p>
            <w:r>
              <w:rPr>
                <w:sz w:val="16"/>
              </w:rPr>
              <w:t>串連航空城與客運園區 捷運局踏勘大園觀音線可行路廊</w:t>
            </w:r>
          </w:p>
        </w:tc>
        <w:tc>
          <w:tcPr>
            <w:tcW w:type="dxa" w:w="2160"/>
          </w:tcPr>
          <w:p>
            <w:r>
              <w:rPr>
                <w:sz w:val="16"/>
              </w:rPr>
              <w:t>2026-10-19</w:t>
            </w:r>
          </w:p>
        </w:tc>
        <w:tc>
          <w:tcPr>
            <w:tcW w:type="dxa" w:w="2160"/>
          </w:tcPr>
          <w:p>
            <w:r>
              <w:rPr>
                <w:sz w:val="16"/>
              </w:rPr>
              <w:t>https://news.ltn.com.tw/news/life/breakingnews/5611252</w:t>
            </w:r>
          </w:p>
        </w:tc>
      </w:tr>
      <w:tr>
        <w:tc>
          <w:tcPr>
            <w:tcW w:type="dxa" w:w="2160"/>
          </w:tcPr>
          <w:p>
            <w:r>
              <w:rPr>
                <w:sz w:val="16"/>
              </w:rPr>
              <w:t>自由時報電子報</w:t>
            </w:r>
          </w:p>
        </w:tc>
        <w:tc>
          <w:tcPr>
            <w:tcW w:type="dxa" w:w="2160"/>
          </w:tcPr>
          <w:p>
            <w:r>
              <w:rPr>
                <w:sz w:val="16"/>
              </w:rPr>
              <w:t>2026新竹市觀光發展論壇登場 旅遊突破1847萬人次、住用率全國第二</w:t>
            </w:r>
          </w:p>
        </w:tc>
        <w:tc>
          <w:tcPr>
            <w:tcW w:type="dxa" w:w="2160"/>
          </w:tcPr>
          <w:p>
            <w:r>
              <w:rPr>
                <w:sz w:val="16"/>
              </w:rPr>
              <w:t>2026-10-19</w:t>
            </w:r>
          </w:p>
        </w:tc>
        <w:tc>
          <w:tcPr>
            <w:tcW w:type="dxa" w:w="2160"/>
          </w:tcPr>
          <w:p>
            <w:r>
              <w:rPr>
                <w:sz w:val="16"/>
              </w:rPr>
              <w:t>https://news.ltn.com.tw/news/life/breakingnews/5611258</w:t>
            </w:r>
          </w:p>
        </w:tc>
      </w:tr>
      <w:tr>
        <w:tc>
          <w:tcPr>
            <w:tcW w:type="dxa" w:w="2160"/>
          </w:tcPr>
          <w:p>
            <w:r>
              <w:rPr>
                <w:sz w:val="16"/>
              </w:rPr>
              <w:t>自由時報電子報</w:t>
            </w:r>
          </w:p>
        </w:tc>
        <w:tc>
          <w:tcPr>
            <w:tcW w:type="dxa" w:w="2160"/>
          </w:tcPr>
          <w:p>
            <w:r>
              <w:rPr>
                <w:sz w:val="16"/>
              </w:rPr>
              <w:t>空中兒童樂園「辦桌」 高雄百貨搞創意獲熱烈回應</w:t>
            </w:r>
          </w:p>
        </w:tc>
        <w:tc>
          <w:tcPr>
            <w:tcW w:type="dxa" w:w="2160"/>
          </w:tcPr>
          <w:p>
            <w:r>
              <w:rPr>
                <w:sz w:val="16"/>
              </w:rPr>
              <w:t>2026-10-19</w:t>
            </w:r>
          </w:p>
        </w:tc>
        <w:tc>
          <w:tcPr>
            <w:tcW w:type="dxa" w:w="2160"/>
          </w:tcPr>
          <w:p>
            <w:r>
              <w:rPr>
                <w:sz w:val="16"/>
              </w:rPr>
              <w:t>https://news.ltn.com.tw/news/life/breakingnews/5611266</w:t>
            </w:r>
          </w:p>
        </w:tc>
      </w:tr>
      <w:tr>
        <w:tc>
          <w:tcPr>
            <w:tcW w:type="dxa" w:w="2160"/>
          </w:tcPr>
          <w:p>
            <w:r>
              <w:rPr>
                <w:sz w:val="16"/>
              </w:rPr>
              <w:t>自由時報電子報</w:t>
            </w:r>
          </w:p>
        </w:tc>
        <w:tc>
          <w:tcPr>
            <w:tcW w:type="dxa" w:w="2160"/>
          </w:tcPr>
          <w:p>
            <w:r>
              <w:rPr>
                <w:sz w:val="16"/>
              </w:rPr>
              <w:t>斗六車站內有候選人競選廣告 台鐵：明年起禁止政治相關出租</w:t>
            </w:r>
          </w:p>
        </w:tc>
        <w:tc>
          <w:tcPr>
            <w:tcW w:type="dxa" w:w="2160"/>
          </w:tcPr>
          <w:p>
            <w:r>
              <w:rPr>
                <w:sz w:val="16"/>
              </w:rPr>
              <w:t>2026-10-19</w:t>
            </w:r>
          </w:p>
        </w:tc>
        <w:tc>
          <w:tcPr>
            <w:tcW w:type="dxa" w:w="2160"/>
          </w:tcPr>
          <w:p>
            <w:r>
              <w:rPr>
                <w:sz w:val="16"/>
              </w:rPr>
              <w:t>https://news.ltn.com.tw/news/politics/breakingnews/5611259</w:t>
            </w:r>
          </w:p>
        </w:tc>
      </w:tr>
      <w:tr>
        <w:tc>
          <w:tcPr>
            <w:tcW w:type="dxa" w:w="2160"/>
          </w:tcPr>
          <w:p>
            <w:r>
              <w:rPr>
                <w:sz w:val="16"/>
              </w:rPr>
              <w:t>自由時報電子報</w:t>
            </w:r>
          </w:p>
        </w:tc>
        <w:tc>
          <w:tcPr>
            <w:tcW w:type="dxa" w:w="2160"/>
          </w:tcPr>
          <w:p>
            <w:r>
              <w:rPr>
                <w:sz w:val="16"/>
              </w:rPr>
              <w:t>心臟名醫朱志生返院救人車禍殉職  10月24日追思公奠</w:t>
            </w:r>
          </w:p>
        </w:tc>
        <w:tc>
          <w:tcPr>
            <w:tcW w:type="dxa" w:w="2160"/>
          </w:tcPr>
          <w:p>
            <w:r>
              <w:rPr>
                <w:sz w:val="16"/>
              </w:rPr>
              <w:t>2026-10-19</w:t>
            </w:r>
          </w:p>
        </w:tc>
        <w:tc>
          <w:tcPr>
            <w:tcW w:type="dxa" w:w="2160"/>
          </w:tcPr>
          <w:p>
            <w:r>
              <w:rPr>
                <w:sz w:val="16"/>
              </w:rPr>
              <w:t>https://news.ltn.com.tw/news/life/breakingnews/5611276</w:t>
            </w:r>
          </w:p>
        </w:tc>
      </w:tr>
      <w:tr>
        <w:tc>
          <w:tcPr>
            <w:tcW w:type="dxa" w:w="2160"/>
          </w:tcPr>
          <w:p>
            <w:r>
              <w:rPr>
                <w:sz w:val="16"/>
              </w:rPr>
              <w:t>自由時報電子報</w:t>
            </w:r>
          </w:p>
        </w:tc>
        <w:tc>
          <w:tcPr>
            <w:tcW w:type="dxa" w:w="2160"/>
          </w:tcPr>
          <w:p>
            <w:r>
              <w:rPr>
                <w:sz w:val="16"/>
              </w:rPr>
              <w:t>林業署嘉義分署、中華電信簽合作契約書 共推諸羅樹蛙生態與農業共好</w:t>
            </w:r>
          </w:p>
        </w:tc>
        <w:tc>
          <w:tcPr>
            <w:tcW w:type="dxa" w:w="2160"/>
          </w:tcPr>
          <w:p>
            <w:r>
              <w:rPr>
                <w:sz w:val="16"/>
              </w:rPr>
              <w:t>2026-10-19</w:t>
            </w:r>
          </w:p>
        </w:tc>
        <w:tc>
          <w:tcPr>
            <w:tcW w:type="dxa" w:w="2160"/>
          </w:tcPr>
          <w:p>
            <w:r>
              <w:rPr>
                <w:sz w:val="16"/>
              </w:rPr>
              <w:t>https://news.ltn.com.tw/news/life/breakingnews/5611262</w:t>
            </w:r>
          </w:p>
        </w:tc>
      </w:tr>
      <w:tr>
        <w:tc>
          <w:tcPr>
            <w:tcW w:type="dxa" w:w="2160"/>
          </w:tcPr>
          <w:p>
            <w:r>
              <w:rPr>
                <w:sz w:val="16"/>
              </w:rPr>
              <w:t>自由時報電子報</w:t>
            </w:r>
          </w:p>
        </w:tc>
        <w:tc>
          <w:tcPr>
            <w:tcW w:type="dxa" w:w="2160"/>
          </w:tcPr>
          <w:p>
            <w:r>
              <w:rPr>
                <w:sz w:val="16"/>
              </w:rPr>
              <w:t>CoreWeave債務警訊升高 法人：AI產業長線成長仍受看好</w:t>
            </w:r>
          </w:p>
        </w:tc>
        <w:tc>
          <w:tcPr>
            <w:tcW w:type="dxa" w:w="2160"/>
          </w:tcPr>
          <w:p>
            <w:r>
              <w:rPr>
                <w:sz w:val="16"/>
              </w:rPr>
              <w:t>2026-10-19</w:t>
            </w:r>
          </w:p>
        </w:tc>
        <w:tc>
          <w:tcPr>
            <w:tcW w:type="dxa" w:w="2160"/>
          </w:tcPr>
          <w:p>
            <w:r>
              <w:rPr>
                <w:sz w:val="16"/>
              </w:rPr>
              <w:t>https://ec.ltn.com.tw/article/breakingnews/5611285</w:t>
            </w:r>
          </w:p>
        </w:tc>
      </w:tr>
      <w:tr>
        <w:tc>
          <w:tcPr>
            <w:tcW w:type="dxa" w:w="2160"/>
          </w:tcPr>
          <w:p>
            <w:r>
              <w:rPr>
                <w:sz w:val="16"/>
              </w:rPr>
              <w:t>自由時報電子報</w:t>
            </w:r>
          </w:p>
        </w:tc>
        <w:tc>
          <w:tcPr>
            <w:tcW w:type="dxa" w:w="2160"/>
          </w:tcPr>
          <w:p>
            <w:r>
              <w:rPr>
                <w:sz w:val="16"/>
              </w:rPr>
              <w:t>又多1家！《自由時報》等9媒體合辦辯論會 邀沈伯洋、蔣萬安參加</w:t>
            </w:r>
          </w:p>
        </w:tc>
        <w:tc>
          <w:tcPr>
            <w:tcW w:type="dxa" w:w="2160"/>
          </w:tcPr>
          <w:p>
            <w:r>
              <w:rPr>
                <w:sz w:val="16"/>
              </w:rPr>
              <w:t>2026-10-19</w:t>
            </w:r>
          </w:p>
        </w:tc>
        <w:tc>
          <w:tcPr>
            <w:tcW w:type="dxa" w:w="2160"/>
          </w:tcPr>
          <w:p>
            <w:r>
              <w:rPr>
                <w:sz w:val="16"/>
              </w:rPr>
              <w:t>https://news.ltn.com.tw/news/politics/breakingnews/5611290</w:t>
            </w:r>
          </w:p>
        </w:tc>
      </w:tr>
      <w:tr>
        <w:tc>
          <w:tcPr>
            <w:tcW w:type="dxa" w:w="2160"/>
          </w:tcPr>
          <w:p>
            <w:r>
              <w:rPr>
                <w:sz w:val="16"/>
              </w:rPr>
              <w:t>自由時報電子報</w:t>
            </w:r>
          </w:p>
        </w:tc>
        <w:tc>
          <w:tcPr>
            <w:tcW w:type="dxa" w:w="2160"/>
          </w:tcPr>
          <w:p>
            <w:r>
              <w:rPr>
                <w:sz w:val="16"/>
              </w:rPr>
              <w:t>搶攻亞洲AI供應鏈商機 野村推兩檔科技ETF</w:t>
            </w:r>
          </w:p>
        </w:tc>
        <w:tc>
          <w:tcPr>
            <w:tcW w:type="dxa" w:w="2160"/>
          </w:tcPr>
          <w:p>
            <w:r>
              <w:rPr>
                <w:sz w:val="16"/>
              </w:rPr>
              <w:t>2026-10-19</w:t>
            </w:r>
          </w:p>
        </w:tc>
        <w:tc>
          <w:tcPr>
            <w:tcW w:type="dxa" w:w="2160"/>
          </w:tcPr>
          <w:p>
            <w:r>
              <w:rPr>
                <w:sz w:val="16"/>
              </w:rPr>
              <w:t>https://ec.ltn.com.tw/article/breakingnews/5611273</w:t>
            </w:r>
          </w:p>
        </w:tc>
      </w:tr>
      <w:tr>
        <w:tc>
          <w:tcPr>
            <w:tcW w:type="dxa" w:w="2160"/>
          </w:tcPr>
          <w:p>
            <w:r>
              <w:rPr>
                <w:sz w:val="16"/>
              </w:rPr>
              <w:t>自由時報電子報</w:t>
            </w:r>
          </w:p>
        </w:tc>
        <w:tc>
          <w:tcPr>
            <w:tcW w:type="dxa" w:w="2160"/>
          </w:tcPr>
          <w:p>
            <w:r>
              <w:rPr>
                <w:sz w:val="16"/>
              </w:rPr>
              <w:t>深化體育外交 日本水戶市躲避球球員訪台南</w:t>
            </w:r>
          </w:p>
        </w:tc>
        <w:tc>
          <w:tcPr>
            <w:tcW w:type="dxa" w:w="2160"/>
          </w:tcPr>
          <w:p>
            <w:r>
              <w:rPr>
                <w:sz w:val="16"/>
              </w:rPr>
              <w:t>2026-10-19</w:t>
            </w:r>
          </w:p>
        </w:tc>
        <w:tc>
          <w:tcPr>
            <w:tcW w:type="dxa" w:w="2160"/>
          </w:tcPr>
          <w:p>
            <w:r>
              <w:rPr>
                <w:sz w:val="16"/>
              </w:rPr>
              <w:t>https://news.ltn.com.tw/news/politics/breakingnews/5611278</w:t>
            </w:r>
          </w:p>
        </w:tc>
      </w:tr>
      <w:tr>
        <w:tc>
          <w:tcPr>
            <w:tcW w:type="dxa" w:w="2160"/>
          </w:tcPr>
          <w:p>
            <w:r>
              <w:rPr>
                <w:sz w:val="16"/>
              </w:rPr>
              <w:t>自由時報電子報</w:t>
            </w:r>
          </w:p>
        </w:tc>
        <w:tc>
          <w:tcPr>
            <w:tcW w:type="dxa" w:w="2160"/>
          </w:tcPr>
          <w:p>
            <w:r>
              <w:rPr>
                <w:sz w:val="16"/>
              </w:rPr>
              <w:t>假裝「反中」自導自演！ 學者曝中共介選新招：亂編16中配圖卡激化對立</w:t>
            </w:r>
          </w:p>
        </w:tc>
        <w:tc>
          <w:tcPr>
            <w:tcW w:type="dxa" w:w="2160"/>
          </w:tcPr>
          <w:p>
            <w:r>
              <w:rPr>
                <w:sz w:val="16"/>
              </w:rPr>
              <w:t>2026-10-19</w:t>
            </w:r>
          </w:p>
        </w:tc>
        <w:tc>
          <w:tcPr>
            <w:tcW w:type="dxa" w:w="2160"/>
          </w:tcPr>
          <w:p>
            <w:r>
              <w:rPr>
                <w:sz w:val="16"/>
              </w:rPr>
              <w:t>https://news.ltn.com.tw/news/politics/breakingnews/5611260</w:t>
            </w:r>
          </w:p>
        </w:tc>
      </w:tr>
      <w:tr>
        <w:tc>
          <w:tcPr>
            <w:tcW w:type="dxa" w:w="2160"/>
          </w:tcPr>
          <w:p>
            <w:r>
              <w:rPr>
                <w:sz w:val="16"/>
              </w:rPr>
              <w:t>自由時報電子報</w:t>
            </w:r>
          </w:p>
        </w:tc>
        <w:tc>
          <w:tcPr>
            <w:tcW w:type="dxa" w:w="2160"/>
          </w:tcPr>
          <w:p>
            <w:r>
              <w:rPr>
                <w:sz w:val="16"/>
              </w:rPr>
              <w:t>創壽險業者之先 國泰人壽推房貸抵押權線上塗銷</w:t>
            </w:r>
          </w:p>
        </w:tc>
        <w:tc>
          <w:tcPr>
            <w:tcW w:type="dxa" w:w="2160"/>
          </w:tcPr>
          <w:p>
            <w:r>
              <w:rPr>
                <w:sz w:val="16"/>
              </w:rPr>
              <w:t>2026-10-19</w:t>
            </w:r>
          </w:p>
        </w:tc>
        <w:tc>
          <w:tcPr>
            <w:tcW w:type="dxa" w:w="2160"/>
          </w:tcPr>
          <w:p>
            <w:r>
              <w:rPr>
                <w:sz w:val="16"/>
              </w:rPr>
              <w:t>https://ec.ltn.com.tw/article/breakingnews/5611292</w:t>
            </w:r>
          </w:p>
        </w:tc>
      </w:tr>
      <w:tr>
        <w:tc>
          <w:tcPr>
            <w:tcW w:type="dxa" w:w="2160"/>
          </w:tcPr>
          <w:p>
            <w:r>
              <w:rPr>
                <w:sz w:val="16"/>
              </w:rPr>
              <w:t>自由時報電子報</w:t>
            </w:r>
          </w:p>
        </w:tc>
        <w:tc>
          <w:tcPr>
            <w:tcW w:type="dxa" w:w="2160"/>
          </w:tcPr>
          <w:p>
            <w:r>
              <w:rPr>
                <w:sz w:val="16"/>
              </w:rPr>
              <w:t>清大明校務會議討論去留 高為元：相信代表會理性討論「尊重決定」</w:t>
            </w:r>
          </w:p>
        </w:tc>
        <w:tc>
          <w:tcPr>
            <w:tcW w:type="dxa" w:w="2160"/>
          </w:tcPr>
          <w:p>
            <w:r>
              <w:rPr>
                <w:sz w:val="16"/>
              </w:rPr>
              <w:t>2026-10-19</w:t>
            </w:r>
          </w:p>
        </w:tc>
        <w:tc>
          <w:tcPr>
            <w:tcW w:type="dxa" w:w="2160"/>
          </w:tcPr>
          <w:p>
            <w:r>
              <w:rPr>
                <w:sz w:val="16"/>
              </w:rPr>
              <w:t>https://news.ltn.com.tw/news/life/breakingnews/5611297</w:t>
            </w:r>
          </w:p>
        </w:tc>
      </w:tr>
      <w:tr>
        <w:tc>
          <w:tcPr>
            <w:tcW w:type="dxa" w:w="2160"/>
          </w:tcPr>
          <w:p>
            <w:r>
              <w:rPr>
                <w:sz w:val="16"/>
              </w:rPr>
              <w:t>自由時報電子報</w:t>
            </w:r>
          </w:p>
        </w:tc>
        <w:tc>
          <w:tcPr>
            <w:tcW w:type="dxa" w:w="2160"/>
          </w:tcPr>
          <w:p>
            <w:r>
              <w:rPr>
                <w:sz w:val="16"/>
              </w:rPr>
              <w:t>卓榮泰酸蔣萬安若連任「4年都一樣」 沈伯洋：問題惡化卻沒處理</w:t>
            </w:r>
          </w:p>
        </w:tc>
        <w:tc>
          <w:tcPr>
            <w:tcW w:type="dxa" w:w="2160"/>
          </w:tcPr>
          <w:p>
            <w:r>
              <w:rPr>
                <w:sz w:val="16"/>
              </w:rPr>
              <w:t>2026-10-19</w:t>
            </w:r>
          </w:p>
        </w:tc>
        <w:tc>
          <w:tcPr>
            <w:tcW w:type="dxa" w:w="2160"/>
          </w:tcPr>
          <w:p>
            <w:r>
              <w:rPr>
                <w:sz w:val="16"/>
              </w:rPr>
              <w:t>https://news.ltn.com.tw/news/politics/breakingnews/5611284</w:t>
            </w:r>
          </w:p>
        </w:tc>
      </w:tr>
      <w:tr>
        <w:tc>
          <w:tcPr>
            <w:tcW w:type="dxa" w:w="2160"/>
          </w:tcPr>
          <w:p>
            <w:r>
              <w:rPr>
                <w:sz w:val="16"/>
              </w:rPr>
              <w:t>自由時報電子報</w:t>
            </w:r>
          </w:p>
        </w:tc>
        <w:tc>
          <w:tcPr>
            <w:tcW w:type="dxa" w:w="2160"/>
          </w:tcPr>
          <w:p>
            <w:r>
              <w:rPr>
                <w:sz w:val="16"/>
              </w:rPr>
              <w:t>第一傳動21日登錄興櫃 每股參考價168元</w:t>
            </w:r>
          </w:p>
        </w:tc>
        <w:tc>
          <w:tcPr>
            <w:tcW w:type="dxa" w:w="2160"/>
          </w:tcPr>
          <w:p>
            <w:r>
              <w:rPr>
                <w:sz w:val="16"/>
              </w:rPr>
              <w:t>2026-10-19</w:t>
            </w:r>
          </w:p>
        </w:tc>
        <w:tc>
          <w:tcPr>
            <w:tcW w:type="dxa" w:w="2160"/>
          </w:tcPr>
          <w:p>
            <w:r>
              <w:rPr>
                <w:sz w:val="16"/>
              </w:rPr>
              <w:t>https://ec.ltn.com.tw/article/breakingnews/5611301</w:t>
            </w:r>
          </w:p>
        </w:tc>
      </w:tr>
      <w:tr>
        <w:tc>
          <w:tcPr>
            <w:tcW w:type="dxa" w:w="2160"/>
          </w:tcPr>
          <w:p>
            <w:r>
              <w:rPr>
                <w:sz w:val="16"/>
              </w:rPr>
              <w:t>自由時報電子報</w:t>
            </w:r>
          </w:p>
        </w:tc>
        <w:tc>
          <w:tcPr>
            <w:tcW w:type="dxa" w:w="2160"/>
          </w:tcPr>
          <w:p>
            <w:r>
              <w:rPr>
                <w:sz w:val="16"/>
              </w:rPr>
              <w:t>匯豐跨市場合作助攻 華碩完成20億美元聯貸案</w:t>
            </w:r>
          </w:p>
        </w:tc>
        <w:tc>
          <w:tcPr>
            <w:tcW w:type="dxa" w:w="2160"/>
          </w:tcPr>
          <w:p>
            <w:r>
              <w:rPr>
                <w:sz w:val="16"/>
              </w:rPr>
              <w:t>2026-10-19</w:t>
            </w:r>
          </w:p>
        </w:tc>
        <w:tc>
          <w:tcPr>
            <w:tcW w:type="dxa" w:w="2160"/>
          </w:tcPr>
          <w:p>
            <w:r>
              <w:rPr>
                <w:sz w:val="16"/>
              </w:rPr>
              <w:t>https://ec.ltn.com.tw/article/breakingnews/5611300</w:t>
            </w:r>
          </w:p>
        </w:tc>
      </w:tr>
      <w:tr>
        <w:tc>
          <w:tcPr>
            <w:tcW w:type="dxa" w:w="2160"/>
          </w:tcPr>
          <w:p>
            <w:r>
              <w:rPr>
                <w:sz w:val="16"/>
              </w:rPr>
              <w:t>自由時報電子報</w:t>
            </w:r>
          </w:p>
        </w:tc>
        <w:tc>
          <w:tcPr>
            <w:tcW w:type="dxa" w:w="2160"/>
          </w:tcPr>
          <w:p>
            <w:r>
              <w:rPr>
                <w:sz w:val="16"/>
              </w:rPr>
              <w:t>股市新手買10檔全慘綠！他曬持股求救 網一見配置全傻眼了</w:t>
            </w:r>
          </w:p>
        </w:tc>
        <w:tc>
          <w:tcPr>
            <w:tcW w:type="dxa" w:w="2160"/>
          </w:tcPr>
          <w:p>
            <w:r>
              <w:rPr>
                <w:sz w:val="16"/>
              </w:rPr>
              <w:t>2026-10-19</w:t>
            </w:r>
          </w:p>
        </w:tc>
        <w:tc>
          <w:tcPr>
            <w:tcW w:type="dxa" w:w="2160"/>
          </w:tcPr>
          <w:p>
            <w:r>
              <w:rPr>
                <w:sz w:val="16"/>
              </w:rPr>
              <w:t>https://ec.ltn.com.tw/article/breakingnews/5611312</w:t>
            </w:r>
          </w:p>
        </w:tc>
      </w:tr>
      <w:tr>
        <w:tc>
          <w:tcPr>
            <w:tcW w:type="dxa" w:w="2160"/>
          </w:tcPr>
          <w:p>
            <w:r>
              <w:rPr>
                <w:sz w:val="16"/>
              </w:rPr>
              <w:t>自由時報電子報</w:t>
            </w:r>
          </w:p>
        </w:tc>
        <w:tc>
          <w:tcPr>
            <w:tcW w:type="dxa" w:w="2160"/>
          </w:tcPr>
          <w:p>
            <w:r>
              <w:rPr>
                <w:sz w:val="16"/>
              </w:rPr>
              <w:t>日本開放國家資格標示「台灣」 台籍醫師：終於不必再貼紙遮中國</w:t>
            </w:r>
          </w:p>
        </w:tc>
        <w:tc>
          <w:tcPr>
            <w:tcW w:type="dxa" w:w="2160"/>
          </w:tcPr>
          <w:p>
            <w:r>
              <w:rPr>
                <w:sz w:val="16"/>
              </w:rPr>
              <w:t>2026-10-19</w:t>
            </w:r>
          </w:p>
        </w:tc>
        <w:tc>
          <w:tcPr>
            <w:tcW w:type="dxa" w:w="2160"/>
          </w:tcPr>
          <w:p>
            <w:r>
              <w:rPr>
                <w:sz w:val="16"/>
              </w:rPr>
              <w:t>https://news.ltn.com.tw/news/politics/breakingnews/5611310</w:t>
            </w:r>
          </w:p>
        </w:tc>
      </w:tr>
      <w:tr>
        <w:tc>
          <w:tcPr>
            <w:tcW w:type="dxa" w:w="2160"/>
          </w:tcPr>
          <w:p>
            <w:r>
              <w:rPr>
                <w:sz w:val="16"/>
              </w:rPr>
              <w:t>自由時報電子報</w:t>
            </w:r>
          </w:p>
        </w:tc>
        <w:tc>
          <w:tcPr>
            <w:tcW w:type="dxa" w:w="2160"/>
          </w:tcPr>
          <w:p>
            <w:r>
              <w:rPr>
                <w:sz w:val="16"/>
              </w:rPr>
              <w:t>臻鼎攜手中央大學成立「前瞻PCB人才培育講座」  培育高階PCB人才</w:t>
            </w:r>
          </w:p>
        </w:tc>
        <w:tc>
          <w:tcPr>
            <w:tcW w:type="dxa" w:w="2160"/>
          </w:tcPr>
          <w:p>
            <w:r>
              <w:rPr>
                <w:sz w:val="16"/>
              </w:rPr>
              <w:t>2026-10-19</w:t>
            </w:r>
          </w:p>
        </w:tc>
        <w:tc>
          <w:tcPr>
            <w:tcW w:type="dxa" w:w="2160"/>
          </w:tcPr>
          <w:p>
            <w:r>
              <w:rPr>
                <w:sz w:val="16"/>
              </w:rPr>
              <w:t>https://ec.ltn.com.tw/article/breakingnews/5611326</w:t>
            </w:r>
          </w:p>
        </w:tc>
      </w:tr>
      <w:tr>
        <w:tc>
          <w:tcPr>
            <w:tcW w:type="dxa" w:w="2160"/>
          </w:tcPr>
          <w:p>
            <w:r>
              <w:rPr>
                <w:sz w:val="16"/>
              </w:rPr>
              <w:t>自由時報電子報</w:t>
            </w:r>
          </w:p>
        </w:tc>
        <w:tc>
          <w:tcPr>
            <w:tcW w:type="dxa" w:w="2160"/>
          </w:tcPr>
          <w:p>
            <w:r>
              <w:rPr>
                <w:sz w:val="16"/>
              </w:rPr>
              <w:t>失守4萬7！投信逆勢買230億卻反手砍「這檔」4443張 近24萬股東傻眼</w:t>
            </w:r>
          </w:p>
        </w:tc>
        <w:tc>
          <w:tcPr>
            <w:tcW w:type="dxa" w:w="2160"/>
          </w:tcPr>
          <w:p>
            <w:r>
              <w:rPr>
                <w:sz w:val="16"/>
              </w:rPr>
              <w:t>2026-10-19</w:t>
            </w:r>
          </w:p>
        </w:tc>
        <w:tc>
          <w:tcPr>
            <w:tcW w:type="dxa" w:w="2160"/>
          </w:tcPr>
          <w:p>
            <w:r>
              <w:rPr>
                <w:sz w:val="16"/>
              </w:rPr>
              <w:t>https://ec.ltn.com.tw/article/breakingnews/5611343</w:t>
            </w:r>
          </w:p>
        </w:tc>
      </w:tr>
      <w:tr>
        <w:tc>
          <w:tcPr>
            <w:tcW w:type="dxa" w:w="2160"/>
          </w:tcPr>
          <w:p>
            <w:r>
              <w:rPr>
                <w:sz w:val="16"/>
              </w:rPr>
              <w:t>自由時報電子報</w:t>
            </w:r>
          </w:p>
        </w:tc>
        <w:tc>
          <w:tcPr>
            <w:tcW w:type="dxa" w:w="2160"/>
          </w:tcPr>
          <w:p>
            <w:r>
              <w:rPr>
                <w:sz w:val="16"/>
              </w:rPr>
              <w:t>從全球表現最佳股市跌至最差表現 亞洲這國鼻青臉腫</w:t>
            </w:r>
          </w:p>
        </w:tc>
        <w:tc>
          <w:tcPr>
            <w:tcW w:type="dxa" w:w="2160"/>
          </w:tcPr>
          <w:p>
            <w:r>
              <w:rPr>
                <w:sz w:val="16"/>
              </w:rPr>
              <w:t>2026-10-19</w:t>
            </w:r>
          </w:p>
        </w:tc>
        <w:tc>
          <w:tcPr>
            <w:tcW w:type="dxa" w:w="2160"/>
          </w:tcPr>
          <w:p>
            <w:r>
              <w:rPr>
                <w:sz w:val="16"/>
              </w:rPr>
              <w:t>https://ec.ltn.com.tw/article/breakingnews/5611346</w:t>
            </w:r>
          </w:p>
        </w:tc>
      </w:tr>
      <w:tr>
        <w:tc>
          <w:tcPr>
            <w:tcW w:type="dxa" w:w="2160"/>
          </w:tcPr>
          <w:p>
            <w:r>
              <w:rPr>
                <w:sz w:val="16"/>
              </w:rPr>
              <w:t>自由時報電子報</w:t>
            </w:r>
          </w:p>
        </w:tc>
        <w:tc>
          <w:tcPr>
            <w:tcW w:type="dxa" w:w="2160"/>
          </w:tcPr>
          <w:p>
            <w:r>
              <w:rPr>
                <w:sz w:val="16"/>
              </w:rPr>
              <w:t>修「老福法」假排富真排貧 台灣前進選將要黃國昌、傅崐萁踹共</w:t>
            </w:r>
          </w:p>
        </w:tc>
        <w:tc>
          <w:tcPr>
            <w:tcW w:type="dxa" w:w="2160"/>
          </w:tcPr>
          <w:p>
            <w:r>
              <w:rPr>
                <w:sz w:val="16"/>
              </w:rPr>
              <w:t>2026-10-19</w:t>
            </w:r>
          </w:p>
        </w:tc>
        <w:tc>
          <w:tcPr>
            <w:tcW w:type="dxa" w:w="2160"/>
          </w:tcPr>
          <w:p>
            <w:r>
              <w:rPr>
                <w:sz w:val="16"/>
              </w:rPr>
              <w:t>https://news.ltn.com.tw/news/politics/breakingnews/5611324</w:t>
            </w:r>
          </w:p>
        </w:tc>
      </w:tr>
      <w:tr>
        <w:tc>
          <w:tcPr>
            <w:tcW w:type="dxa" w:w="2160"/>
          </w:tcPr>
          <w:p>
            <w:r>
              <w:rPr>
                <w:sz w:val="16"/>
              </w:rPr>
              <w:t>自由時報電子報</w:t>
            </w:r>
          </w:p>
        </w:tc>
        <w:tc>
          <w:tcPr>
            <w:tcW w:type="dxa" w:w="2160"/>
          </w:tcPr>
          <w:p>
            <w:r>
              <w:rPr>
                <w:sz w:val="16"/>
              </w:rPr>
              <w:t>投信狂撒230億挺台股！「這檔」一出手狂掃1.27萬張最搶手</w:t>
            </w:r>
          </w:p>
        </w:tc>
        <w:tc>
          <w:tcPr>
            <w:tcW w:type="dxa" w:w="2160"/>
          </w:tcPr>
          <w:p>
            <w:r>
              <w:rPr>
                <w:sz w:val="16"/>
              </w:rPr>
              <w:t>2026-10-19</w:t>
            </w:r>
          </w:p>
        </w:tc>
        <w:tc>
          <w:tcPr>
            <w:tcW w:type="dxa" w:w="2160"/>
          </w:tcPr>
          <w:p>
            <w:r>
              <w:rPr>
                <w:sz w:val="16"/>
              </w:rPr>
              <w:t>https://ec.ltn.com.tw/article/breakingnews/5611368</w:t>
            </w:r>
          </w:p>
        </w:tc>
      </w:tr>
      <w:tr>
        <w:tc>
          <w:tcPr>
            <w:tcW w:type="dxa" w:w="2160"/>
          </w:tcPr>
          <w:p>
            <w:r>
              <w:rPr>
                <w:sz w:val="16"/>
              </w:rPr>
              <w:t>自由時報電子報</w:t>
            </w:r>
          </w:p>
        </w:tc>
        <w:tc>
          <w:tcPr>
            <w:tcW w:type="dxa" w:w="2160"/>
          </w:tcPr>
          <w:p>
            <w:r>
              <w:rPr>
                <w:sz w:val="16"/>
              </w:rPr>
              <w:t>中國景氣拖累國票金獲利 國旺租賃逾放飆破25％ 啟動裁點精簡人力</w:t>
            </w:r>
          </w:p>
        </w:tc>
        <w:tc>
          <w:tcPr>
            <w:tcW w:type="dxa" w:w="2160"/>
          </w:tcPr>
          <w:p>
            <w:r>
              <w:rPr>
                <w:sz w:val="16"/>
              </w:rPr>
              <w:t>2026-10-19</w:t>
            </w:r>
          </w:p>
        </w:tc>
        <w:tc>
          <w:tcPr>
            <w:tcW w:type="dxa" w:w="2160"/>
          </w:tcPr>
          <w:p>
            <w:r>
              <w:rPr>
                <w:sz w:val="16"/>
              </w:rPr>
              <w:t>https://ec.ltn.com.tw/article/breakingnews/5611351</w:t>
            </w:r>
          </w:p>
        </w:tc>
      </w:tr>
      <w:tr>
        <w:tc>
          <w:tcPr>
            <w:tcW w:type="dxa" w:w="2160"/>
          </w:tcPr>
          <w:p>
            <w:r>
              <w:rPr>
                <w:sz w:val="16"/>
              </w:rPr>
              <w:t>自由時報電子報</w:t>
            </w:r>
          </w:p>
        </w:tc>
        <w:tc>
          <w:tcPr>
            <w:tcW w:type="dxa" w:w="2160"/>
          </w:tcPr>
          <w:p>
            <w:r>
              <w:rPr>
                <w:sz w:val="16"/>
              </w:rPr>
              <w:t>誰幹的？殭屍粉專狂刷「洋流發威」 專家曝真相：藍營恐難以置信</w:t>
            </w:r>
          </w:p>
        </w:tc>
        <w:tc>
          <w:tcPr>
            <w:tcW w:type="dxa" w:w="2160"/>
          </w:tcPr>
          <w:p>
            <w:r>
              <w:rPr>
                <w:sz w:val="16"/>
              </w:rPr>
              <w:t>2026-10-19</w:t>
            </w:r>
          </w:p>
        </w:tc>
        <w:tc>
          <w:tcPr>
            <w:tcW w:type="dxa" w:w="2160"/>
          </w:tcPr>
          <w:p>
            <w:r>
              <w:rPr>
                <w:sz w:val="16"/>
              </w:rPr>
              <w:t>https://news.ltn.com.tw/news/politics/breakingnews/5611355</w:t>
            </w:r>
          </w:p>
        </w:tc>
      </w:tr>
      <w:tr>
        <w:tc>
          <w:tcPr>
            <w:tcW w:type="dxa" w:w="2160"/>
          </w:tcPr>
          <w:p>
            <w:r>
              <w:rPr>
                <w:sz w:val="16"/>
              </w:rPr>
              <w:t>自由時報電子報</w:t>
            </w:r>
          </w:p>
        </w:tc>
        <w:tc>
          <w:tcPr>
            <w:tcW w:type="dxa" w:w="2160"/>
          </w:tcPr>
          <w:p>
            <w:r>
              <w:rPr>
                <w:sz w:val="16"/>
              </w:rPr>
              <w:t>迎戰雙11  Yahoo購物推進AI導購與OMO佈局</w:t>
            </w:r>
          </w:p>
        </w:tc>
        <w:tc>
          <w:tcPr>
            <w:tcW w:type="dxa" w:w="2160"/>
          </w:tcPr>
          <w:p>
            <w:r>
              <w:rPr>
                <w:sz w:val="16"/>
              </w:rPr>
              <w:t>2026-10-19</w:t>
            </w:r>
          </w:p>
        </w:tc>
        <w:tc>
          <w:tcPr>
            <w:tcW w:type="dxa" w:w="2160"/>
          </w:tcPr>
          <w:p>
            <w:r>
              <w:rPr>
                <w:sz w:val="16"/>
              </w:rPr>
              <w:t>https://ec.ltn.com.tw/article/breakingnews/5611365</w:t>
            </w:r>
          </w:p>
        </w:tc>
      </w:tr>
      <w:tr>
        <w:tc>
          <w:tcPr>
            <w:tcW w:type="dxa" w:w="2160"/>
          </w:tcPr>
          <w:p>
            <w:r>
              <w:rPr>
                <w:sz w:val="16"/>
              </w:rPr>
              <w:t>自由時報電子報</w:t>
            </w:r>
          </w:p>
        </w:tc>
        <w:tc>
          <w:tcPr>
            <w:tcW w:type="dxa" w:w="2160"/>
          </w:tcPr>
          <w:p>
            <w:r>
              <w:rPr>
                <w:sz w:val="16"/>
              </w:rPr>
              <w:t>算力中心用電怎麼解？ 清大攜美商研發微型反應器</w:t>
            </w:r>
          </w:p>
        </w:tc>
        <w:tc>
          <w:tcPr>
            <w:tcW w:type="dxa" w:w="2160"/>
          </w:tcPr>
          <w:p>
            <w:r>
              <w:rPr>
                <w:sz w:val="16"/>
              </w:rPr>
              <w:t>2026-10-19</w:t>
            </w:r>
          </w:p>
        </w:tc>
        <w:tc>
          <w:tcPr>
            <w:tcW w:type="dxa" w:w="2160"/>
          </w:tcPr>
          <w:p>
            <w:r>
              <w:rPr>
                <w:sz w:val="16"/>
              </w:rPr>
              <w:t>https://news.ltn.com.tw/news/life/breakingnews/5611323</w:t>
            </w:r>
          </w:p>
        </w:tc>
      </w:tr>
      <w:tr>
        <w:tc>
          <w:tcPr>
            <w:tcW w:type="dxa" w:w="2160"/>
          </w:tcPr>
          <w:p>
            <w:r>
              <w:rPr>
                <w:sz w:val="16"/>
              </w:rPr>
              <w:t>自由時報電子報</w:t>
            </w:r>
          </w:p>
        </w:tc>
        <w:tc>
          <w:tcPr>
            <w:tcW w:type="dxa" w:w="2160"/>
          </w:tcPr>
          <w:p>
            <w:r>
              <w:rPr>
                <w:sz w:val="16"/>
              </w:rPr>
              <w:t>學美CONNECTING成果展登場 13校改造成果台灣設計館亮相</w:t>
            </w:r>
          </w:p>
        </w:tc>
        <w:tc>
          <w:tcPr>
            <w:tcW w:type="dxa" w:w="2160"/>
          </w:tcPr>
          <w:p>
            <w:r>
              <w:rPr>
                <w:sz w:val="16"/>
              </w:rPr>
              <w:t>2026-10-19</w:t>
            </w:r>
          </w:p>
        </w:tc>
        <w:tc>
          <w:tcPr>
            <w:tcW w:type="dxa" w:w="2160"/>
          </w:tcPr>
          <w:p>
            <w:r>
              <w:rPr>
                <w:sz w:val="16"/>
              </w:rPr>
              <w:t>https://news.ltn.com.tw/news/life/breakingnews/5611357</w:t>
            </w:r>
          </w:p>
        </w:tc>
      </w:tr>
      <w:tr>
        <w:tc>
          <w:tcPr>
            <w:tcW w:type="dxa" w:w="2160"/>
          </w:tcPr>
          <w:p>
            <w:r>
              <w:rPr>
                <w:sz w:val="16"/>
              </w:rPr>
              <w:t>自由時報電子報</w:t>
            </w:r>
          </w:p>
        </w:tc>
        <w:tc>
          <w:tcPr>
            <w:tcW w:type="dxa" w:w="2160"/>
          </w:tcPr>
          <w:p>
            <w:r>
              <w:rPr>
                <w:sz w:val="16"/>
              </w:rPr>
              <w:t>外資狠賣767億！「這檔」卻連7天掃貨18.8萬張 近130萬股東樂了</w:t>
            </w:r>
          </w:p>
        </w:tc>
        <w:tc>
          <w:tcPr>
            <w:tcW w:type="dxa" w:w="2160"/>
          </w:tcPr>
          <w:p>
            <w:r>
              <w:rPr>
                <w:sz w:val="16"/>
              </w:rPr>
              <w:t>2026-10-19</w:t>
            </w:r>
          </w:p>
        </w:tc>
        <w:tc>
          <w:tcPr>
            <w:tcW w:type="dxa" w:w="2160"/>
          </w:tcPr>
          <w:p>
            <w:r>
              <w:rPr>
                <w:sz w:val="16"/>
              </w:rPr>
              <w:t>https://ec.ltn.com.tw/article/breakingnews/5611395</w:t>
            </w:r>
          </w:p>
        </w:tc>
      </w:tr>
      <w:tr>
        <w:tc>
          <w:tcPr>
            <w:tcW w:type="dxa" w:w="2160"/>
          </w:tcPr>
          <w:p>
            <w:r>
              <w:rPr>
                <w:sz w:val="16"/>
              </w:rPr>
              <w:t>自由時報電子報</w:t>
            </w:r>
          </w:p>
        </w:tc>
        <w:tc>
          <w:tcPr>
            <w:tcW w:type="dxa" w:w="2160"/>
          </w:tcPr>
          <w:p>
            <w:r>
              <w:rPr>
                <w:sz w:val="16"/>
              </w:rPr>
              <w:t>富有長者健保費嚇死人！賴中強揭藍白之惡：全額補助每年不只400億</w:t>
            </w:r>
          </w:p>
        </w:tc>
        <w:tc>
          <w:tcPr>
            <w:tcW w:type="dxa" w:w="2160"/>
          </w:tcPr>
          <w:p>
            <w:r>
              <w:rPr>
                <w:sz w:val="16"/>
              </w:rPr>
              <w:t>2026-10-19</w:t>
            </w:r>
          </w:p>
        </w:tc>
        <w:tc>
          <w:tcPr>
            <w:tcW w:type="dxa" w:w="2160"/>
          </w:tcPr>
          <w:p>
            <w:r>
              <w:rPr>
                <w:sz w:val="16"/>
              </w:rPr>
              <w:t>https://news.ltn.com.tw/news/politics/breakingnews/5611379</w:t>
            </w:r>
          </w:p>
        </w:tc>
      </w:tr>
      <w:tr>
        <w:tc>
          <w:tcPr>
            <w:tcW w:type="dxa" w:w="2160"/>
          </w:tcPr>
          <w:p>
            <w:r>
              <w:rPr>
                <w:sz w:val="16"/>
              </w:rPr>
              <w:t>自由時報電子報</w:t>
            </w:r>
          </w:p>
        </w:tc>
        <w:tc>
          <w:tcPr>
            <w:tcW w:type="dxa" w:w="2160"/>
          </w:tcPr>
          <w:p>
            <w:r>
              <w:rPr>
                <w:sz w:val="16"/>
              </w:rPr>
              <w:t>從技術媒合到無形資產融資 桃園打造「專利生態系」助在地企業升級</w:t>
            </w:r>
          </w:p>
        </w:tc>
        <w:tc>
          <w:tcPr>
            <w:tcW w:type="dxa" w:w="2160"/>
          </w:tcPr>
          <w:p>
            <w:r>
              <w:rPr>
                <w:sz w:val="16"/>
              </w:rPr>
              <w:t>2026-10-19</w:t>
            </w:r>
          </w:p>
        </w:tc>
        <w:tc>
          <w:tcPr>
            <w:tcW w:type="dxa" w:w="2160"/>
          </w:tcPr>
          <w:p>
            <w:r>
              <w:rPr>
                <w:sz w:val="16"/>
              </w:rPr>
              <w:t>https://news.ltn.com.tw/news/life/breakingnews/5611333</w:t>
            </w:r>
          </w:p>
        </w:tc>
      </w:tr>
      <w:tr>
        <w:tc>
          <w:tcPr>
            <w:tcW w:type="dxa" w:w="2160"/>
          </w:tcPr>
          <w:p>
            <w:r>
              <w:rPr>
                <w:sz w:val="16"/>
              </w:rPr>
              <w:t>自由時報電子報</w:t>
            </w:r>
          </w:p>
        </w:tc>
        <w:tc>
          <w:tcPr>
            <w:tcW w:type="dxa" w:w="2160"/>
          </w:tcPr>
          <w:p>
            <w:r>
              <w:rPr>
                <w:sz w:val="16"/>
              </w:rPr>
              <w:t>宜蘭高鐵能如期2037年完工嗎？縣府：應該會</w:t>
            </w:r>
          </w:p>
        </w:tc>
        <w:tc>
          <w:tcPr>
            <w:tcW w:type="dxa" w:w="2160"/>
          </w:tcPr>
          <w:p>
            <w:r>
              <w:rPr>
                <w:sz w:val="16"/>
              </w:rPr>
              <w:t>2026-10-19</w:t>
            </w:r>
          </w:p>
        </w:tc>
        <w:tc>
          <w:tcPr>
            <w:tcW w:type="dxa" w:w="2160"/>
          </w:tcPr>
          <w:p>
            <w:r>
              <w:rPr>
                <w:sz w:val="16"/>
              </w:rPr>
              <w:t>https://news.ltn.com.tw/news/life/breakingnews/5611339</w:t>
            </w:r>
          </w:p>
        </w:tc>
      </w:tr>
      <w:tr>
        <w:tc>
          <w:tcPr>
            <w:tcW w:type="dxa" w:w="2160"/>
          </w:tcPr>
          <w:p>
            <w:r>
              <w:rPr>
                <w:sz w:val="16"/>
              </w:rPr>
              <w:t>自由時報電子報</w:t>
            </w:r>
          </w:p>
        </w:tc>
        <w:tc>
          <w:tcPr>
            <w:tcW w:type="dxa" w:w="2160"/>
          </w:tcPr>
          <w:p>
            <w:r>
              <w:rPr>
                <w:sz w:val="16"/>
              </w:rPr>
              <w:t>近69萬股東心寒！外資狂倒767億 這檔遭砍4.64萬張股價跌近3％</w:t>
            </w:r>
          </w:p>
        </w:tc>
        <w:tc>
          <w:tcPr>
            <w:tcW w:type="dxa" w:w="2160"/>
          </w:tcPr>
          <w:p>
            <w:r>
              <w:rPr>
                <w:sz w:val="16"/>
              </w:rPr>
              <w:t>2026-10-19</w:t>
            </w:r>
          </w:p>
        </w:tc>
        <w:tc>
          <w:tcPr>
            <w:tcW w:type="dxa" w:w="2160"/>
          </w:tcPr>
          <w:p>
            <w:r>
              <w:rPr>
                <w:sz w:val="16"/>
              </w:rPr>
              <w:t>https://ec.ltn.com.tw/article/breakingnews/5611412</w:t>
            </w:r>
          </w:p>
        </w:tc>
      </w:tr>
      <w:tr>
        <w:tc>
          <w:tcPr>
            <w:tcW w:type="dxa" w:w="2160"/>
          </w:tcPr>
          <w:p>
            <w:r>
              <w:rPr>
                <w:sz w:val="16"/>
              </w:rPr>
              <w:t>自由時報電子報</w:t>
            </w:r>
          </w:p>
        </w:tc>
        <w:tc>
          <w:tcPr>
            <w:tcW w:type="dxa" w:w="2160"/>
          </w:tcPr>
          <w:p>
            <w:r>
              <w:rPr>
                <w:sz w:val="16"/>
              </w:rPr>
              <w:t>TLC-KY長效止痛新藥解盲成功 預計最快明年底美國上市</w:t>
            </w:r>
          </w:p>
        </w:tc>
        <w:tc>
          <w:tcPr>
            <w:tcW w:type="dxa" w:w="2160"/>
          </w:tcPr>
          <w:p>
            <w:r>
              <w:rPr>
                <w:sz w:val="16"/>
              </w:rPr>
              <w:t>2026-10-19</w:t>
            </w:r>
          </w:p>
        </w:tc>
        <w:tc>
          <w:tcPr>
            <w:tcW w:type="dxa" w:w="2160"/>
          </w:tcPr>
          <w:p>
            <w:r>
              <w:rPr>
                <w:sz w:val="16"/>
              </w:rPr>
              <w:t>https://ec.ltn.com.tw/article/breakingnews/5611408</w:t>
            </w:r>
          </w:p>
        </w:tc>
      </w:tr>
      <w:tr>
        <w:tc>
          <w:tcPr>
            <w:tcW w:type="dxa" w:w="2160"/>
          </w:tcPr>
          <w:p>
            <w:r>
              <w:rPr>
                <w:sz w:val="16"/>
              </w:rPr>
              <w:t>自由時報電子報</w:t>
            </w:r>
          </w:p>
        </w:tc>
        <w:tc>
          <w:tcPr>
            <w:tcW w:type="dxa" w:w="2160"/>
          </w:tcPr>
          <w:p>
            <w:r>
              <w:rPr>
                <w:sz w:val="16"/>
              </w:rPr>
              <w:t>綠茵韓國原料公司RAWGA策略合作  引進兩大海外超夯美容原料</w:t>
            </w:r>
          </w:p>
        </w:tc>
        <w:tc>
          <w:tcPr>
            <w:tcW w:type="dxa" w:w="2160"/>
          </w:tcPr>
          <w:p>
            <w:r>
              <w:rPr>
                <w:sz w:val="16"/>
              </w:rPr>
              <w:t>2026-10-19</w:t>
            </w:r>
          </w:p>
        </w:tc>
        <w:tc>
          <w:tcPr>
            <w:tcW w:type="dxa" w:w="2160"/>
          </w:tcPr>
          <w:p>
            <w:r>
              <w:rPr>
                <w:sz w:val="16"/>
              </w:rPr>
              <w:t>https://ec.ltn.com.tw/article/breakingnews/5611399</w:t>
            </w:r>
          </w:p>
        </w:tc>
      </w:tr>
      <w:tr>
        <w:tc>
          <w:tcPr>
            <w:tcW w:type="dxa" w:w="2160"/>
          </w:tcPr>
          <w:p>
            <w:r>
              <w:rPr>
                <w:sz w:val="16"/>
              </w:rPr>
              <w:t>自由時報電子報</w:t>
            </w:r>
          </w:p>
        </w:tc>
        <w:tc>
          <w:tcPr>
            <w:tcW w:type="dxa" w:w="2160"/>
          </w:tcPr>
          <w:p>
            <w:r>
              <w:rPr>
                <w:sz w:val="16"/>
              </w:rPr>
              <w:t>第一傳動搶攻機器人市場 今年營收拚60億元創新高、獲利優於去年</w:t>
            </w:r>
          </w:p>
        </w:tc>
        <w:tc>
          <w:tcPr>
            <w:tcW w:type="dxa" w:w="2160"/>
          </w:tcPr>
          <w:p>
            <w:r>
              <w:rPr>
                <w:sz w:val="16"/>
              </w:rPr>
              <w:t>2026-10-19</w:t>
            </w:r>
          </w:p>
        </w:tc>
        <w:tc>
          <w:tcPr>
            <w:tcW w:type="dxa" w:w="2160"/>
          </w:tcPr>
          <w:p>
            <w:r>
              <w:rPr>
                <w:sz w:val="16"/>
              </w:rPr>
              <w:t>https://ec.ltn.com.tw/article/breakingnews/5611419</w:t>
            </w:r>
          </w:p>
        </w:tc>
      </w:tr>
      <w:tr>
        <w:tc>
          <w:tcPr>
            <w:tcW w:type="dxa" w:w="2160"/>
          </w:tcPr>
          <w:p>
            <w:r>
              <w:rPr>
                <w:sz w:val="16"/>
              </w:rPr>
              <w:t>自由時報電子報</w:t>
            </w:r>
          </w:p>
        </w:tc>
        <w:tc>
          <w:tcPr>
            <w:tcW w:type="dxa" w:w="2160"/>
          </w:tcPr>
          <w:p>
            <w:r>
              <w:rPr>
                <w:sz w:val="16"/>
              </w:rPr>
              <w:t>看好台積電還會漲！外媒喊「頂級投資標的」 曝下一波上漲行情</w:t>
            </w:r>
          </w:p>
        </w:tc>
        <w:tc>
          <w:tcPr>
            <w:tcW w:type="dxa" w:w="2160"/>
          </w:tcPr>
          <w:p>
            <w:r>
              <w:rPr>
                <w:sz w:val="16"/>
              </w:rPr>
              <w:t>2026-10-19</w:t>
            </w:r>
          </w:p>
        </w:tc>
        <w:tc>
          <w:tcPr>
            <w:tcW w:type="dxa" w:w="2160"/>
          </w:tcPr>
          <w:p>
            <w:r>
              <w:rPr>
                <w:sz w:val="16"/>
              </w:rPr>
              <w:t>https://ec.ltn.com.tw/article/breakingnews/5610924</w:t>
            </w:r>
          </w:p>
        </w:tc>
      </w:tr>
      <w:tr>
        <w:tc>
          <w:tcPr>
            <w:tcW w:type="dxa" w:w="2160"/>
          </w:tcPr>
          <w:p>
            <w:r>
              <w:rPr>
                <w:sz w:val="16"/>
              </w:rPr>
              <w:t>自由時報電子報</w:t>
            </w:r>
          </w:p>
        </w:tc>
        <w:tc>
          <w:tcPr>
            <w:tcW w:type="dxa" w:w="2160"/>
          </w:tcPr>
          <w:p>
            <w:r>
              <w:rPr>
                <w:sz w:val="16"/>
              </w:rPr>
              <w:t>嘉義「Farm-To-Table」料理專書 獲日本優良設計獎肯定</w:t>
            </w:r>
          </w:p>
        </w:tc>
        <w:tc>
          <w:tcPr>
            <w:tcW w:type="dxa" w:w="2160"/>
          </w:tcPr>
          <w:p>
            <w:r>
              <w:rPr>
                <w:sz w:val="16"/>
              </w:rPr>
              <w:t>2026-10-19</w:t>
            </w:r>
          </w:p>
        </w:tc>
        <w:tc>
          <w:tcPr>
            <w:tcW w:type="dxa" w:w="2160"/>
          </w:tcPr>
          <w:p>
            <w:r>
              <w:rPr>
                <w:sz w:val="16"/>
              </w:rPr>
              <w:t>https://news.ltn.com.tw/news/life/breakingnews/5611380</w:t>
            </w:r>
          </w:p>
        </w:tc>
      </w:tr>
      <w:tr>
        <w:tc>
          <w:tcPr>
            <w:tcW w:type="dxa" w:w="2160"/>
          </w:tcPr>
          <w:p>
            <w:r>
              <w:rPr>
                <w:sz w:val="16"/>
              </w:rPr>
              <w:t>自由時報電子報</w:t>
            </w:r>
          </w:p>
        </w:tc>
        <w:tc>
          <w:tcPr>
            <w:tcW w:type="dxa" w:w="2160"/>
          </w:tcPr>
          <w:p>
            <w:r>
              <w:rPr>
                <w:sz w:val="16"/>
              </w:rPr>
              <w:t>「老福法」關鍵條文遭刪！恐衝擊弱勢長者假牙、人工水晶體補助</w:t>
            </w:r>
          </w:p>
        </w:tc>
        <w:tc>
          <w:tcPr>
            <w:tcW w:type="dxa" w:w="2160"/>
          </w:tcPr>
          <w:p>
            <w:r>
              <w:rPr>
                <w:sz w:val="16"/>
              </w:rPr>
              <w:t>2026-10-19</w:t>
            </w:r>
          </w:p>
        </w:tc>
        <w:tc>
          <w:tcPr>
            <w:tcW w:type="dxa" w:w="2160"/>
          </w:tcPr>
          <w:p>
            <w:r>
              <w:rPr>
                <w:sz w:val="16"/>
              </w:rPr>
              <w:t>https://news.ltn.com.tw/news/politics/breakingnews/5611406</w:t>
            </w:r>
          </w:p>
        </w:tc>
      </w:tr>
      <w:tr>
        <w:tc>
          <w:tcPr>
            <w:tcW w:type="dxa" w:w="2160"/>
          </w:tcPr>
          <w:p>
            <w:r>
              <w:rPr>
                <w:sz w:val="16"/>
              </w:rPr>
              <w:t>自由時報電子報</w:t>
            </w:r>
          </w:p>
        </w:tc>
        <w:tc>
          <w:tcPr>
            <w:tcW w:type="dxa" w:w="2160"/>
          </w:tcPr>
          <w:p>
            <w:r>
              <w:rPr>
                <w:sz w:val="16"/>
              </w:rPr>
              <w:t>新營國小、以色列藝術團隊互動 太鼓、扯鈴、版畫扇迎賓</w:t>
            </w:r>
          </w:p>
        </w:tc>
        <w:tc>
          <w:tcPr>
            <w:tcW w:type="dxa" w:w="2160"/>
          </w:tcPr>
          <w:p>
            <w:r>
              <w:rPr>
                <w:sz w:val="16"/>
              </w:rPr>
              <w:t>2026-10-19</w:t>
            </w:r>
          </w:p>
        </w:tc>
        <w:tc>
          <w:tcPr>
            <w:tcW w:type="dxa" w:w="2160"/>
          </w:tcPr>
          <w:p>
            <w:r>
              <w:rPr>
                <w:sz w:val="16"/>
              </w:rPr>
              <w:t>https://news.ltn.com.tw/news/life/breakingnews/5611415</w:t>
            </w:r>
          </w:p>
        </w:tc>
      </w:tr>
      <w:tr>
        <w:tc>
          <w:tcPr>
            <w:tcW w:type="dxa" w:w="2160"/>
          </w:tcPr>
          <w:p>
            <w:r>
              <w:rPr>
                <w:sz w:val="16"/>
              </w:rPr>
              <w:t>自由時報電子報</w:t>
            </w:r>
          </w:p>
        </w:tc>
        <w:tc>
          <w:tcPr>
            <w:tcW w:type="dxa" w:w="2160"/>
          </w:tcPr>
          <w:p>
            <w:r>
              <w:rPr>
                <w:sz w:val="16"/>
              </w:rPr>
              <w:t>呼應蘇巧慧「區域均衡」！ 陳俊諺端六大安心政見 聚焦板橋運動、照護與老屋改善</w:t>
            </w:r>
          </w:p>
        </w:tc>
        <w:tc>
          <w:tcPr>
            <w:tcW w:type="dxa" w:w="2160"/>
          </w:tcPr>
          <w:p>
            <w:r>
              <w:rPr>
                <w:sz w:val="16"/>
              </w:rPr>
              <w:t>2026-10-19</w:t>
            </w:r>
          </w:p>
        </w:tc>
        <w:tc>
          <w:tcPr>
            <w:tcW w:type="dxa" w:w="2160"/>
          </w:tcPr>
          <w:p>
            <w:r>
              <w:rPr>
                <w:sz w:val="16"/>
              </w:rPr>
              <w:t>https://news.ltn.com.tw/news/politics/breakingnews/5611347</w:t>
            </w:r>
          </w:p>
        </w:tc>
      </w:tr>
      <w:tr>
        <w:tc>
          <w:tcPr>
            <w:tcW w:type="dxa" w:w="2160"/>
          </w:tcPr>
          <w:p>
            <w:r>
              <w:rPr>
                <w:sz w:val="16"/>
              </w:rPr>
              <w:t>自由時報電子報</w:t>
            </w:r>
          </w:p>
        </w:tc>
        <w:tc>
          <w:tcPr>
            <w:tcW w:type="dxa" w:w="2160"/>
          </w:tcPr>
          <w:p>
            <w:r>
              <w:rPr>
                <w:sz w:val="16"/>
              </w:rPr>
              <w:t>海委會推海洋文化領航計畫 傳統造舟技藝走入全民生活</w:t>
            </w:r>
          </w:p>
        </w:tc>
        <w:tc>
          <w:tcPr>
            <w:tcW w:type="dxa" w:w="2160"/>
          </w:tcPr>
          <w:p>
            <w:r>
              <w:rPr>
                <w:sz w:val="16"/>
              </w:rPr>
              <w:t>2026-10-19</w:t>
            </w:r>
          </w:p>
        </w:tc>
        <w:tc>
          <w:tcPr>
            <w:tcW w:type="dxa" w:w="2160"/>
          </w:tcPr>
          <w:p>
            <w:r>
              <w:rPr>
                <w:sz w:val="16"/>
              </w:rPr>
              <w:t>https://news.ltn.com.tw/news/life/breakingnews/5611377</w:t>
            </w:r>
          </w:p>
        </w:tc>
      </w:tr>
      <w:tr>
        <w:tc>
          <w:tcPr>
            <w:tcW w:type="dxa" w:w="2160"/>
          </w:tcPr>
          <w:p>
            <w:r>
              <w:rPr>
                <w:sz w:val="16"/>
              </w:rPr>
              <w:t>自由時報電子報</w:t>
            </w:r>
          </w:p>
        </w:tc>
        <w:tc>
          <w:tcPr>
            <w:tcW w:type="dxa" w:w="2160"/>
          </w:tcPr>
          <w:p>
            <w:r>
              <w:rPr>
                <w:sz w:val="16"/>
              </w:rPr>
              <w:t>澎縣觀光協會拜會陳振中 憂心澎湖觀光發展</w:t>
            </w:r>
          </w:p>
        </w:tc>
        <w:tc>
          <w:tcPr>
            <w:tcW w:type="dxa" w:w="2160"/>
          </w:tcPr>
          <w:p>
            <w:r>
              <w:rPr>
                <w:sz w:val="16"/>
              </w:rPr>
              <w:t>2026-10-19</w:t>
            </w:r>
          </w:p>
        </w:tc>
        <w:tc>
          <w:tcPr>
            <w:tcW w:type="dxa" w:w="2160"/>
          </w:tcPr>
          <w:p>
            <w:r>
              <w:rPr>
                <w:sz w:val="16"/>
              </w:rPr>
              <w:t>https://news.ltn.com.tw/news/politics/breakingnews/5611426</w:t>
            </w:r>
          </w:p>
        </w:tc>
      </w:tr>
      <w:tr>
        <w:tc>
          <w:tcPr>
            <w:tcW w:type="dxa" w:w="2160"/>
          </w:tcPr>
          <w:p>
            <w:r>
              <w:rPr>
                <w:sz w:val="16"/>
              </w:rPr>
              <w:t>自由時報電子報</w:t>
            </w:r>
          </w:p>
        </w:tc>
        <w:tc>
          <w:tcPr>
            <w:tcW w:type="dxa" w:w="2160"/>
          </w:tcPr>
          <w:p>
            <w:r>
              <w:rPr>
                <w:sz w:val="16"/>
              </w:rPr>
              <w:t>竹市「智慧治理X行動參與論壇」登場  高虹安：多元觀點激盪智慧治理新思維</w:t>
            </w:r>
          </w:p>
        </w:tc>
        <w:tc>
          <w:tcPr>
            <w:tcW w:type="dxa" w:w="2160"/>
          </w:tcPr>
          <w:p>
            <w:r>
              <w:rPr>
                <w:sz w:val="16"/>
              </w:rPr>
              <w:t>2026-10-19</w:t>
            </w:r>
          </w:p>
        </w:tc>
        <w:tc>
          <w:tcPr>
            <w:tcW w:type="dxa" w:w="2160"/>
          </w:tcPr>
          <w:p>
            <w:r>
              <w:rPr>
                <w:sz w:val="16"/>
              </w:rPr>
              <w:t>https://news.ltn.com.tw/news/politics/breakingnews/5611387</w:t>
            </w:r>
          </w:p>
        </w:tc>
      </w:tr>
      <w:tr>
        <w:tc>
          <w:tcPr>
            <w:tcW w:type="dxa" w:w="2160"/>
          </w:tcPr>
          <w:p>
            <w:r>
              <w:rPr>
                <w:sz w:val="16"/>
              </w:rPr>
              <w:t>自由時報電子報</w:t>
            </w:r>
          </w:p>
        </w:tc>
        <w:tc>
          <w:tcPr>
            <w:tcW w:type="dxa" w:w="2160"/>
          </w:tcPr>
          <w:p>
            <w:r>
              <w:rPr>
                <w:sz w:val="16"/>
              </w:rPr>
              <w:t>南投溪頭魅力跨國際！47萬粉絲印度網紅也被森林療育</w:t>
            </w:r>
          </w:p>
        </w:tc>
        <w:tc>
          <w:tcPr>
            <w:tcW w:type="dxa" w:w="2160"/>
          </w:tcPr>
          <w:p>
            <w:r>
              <w:rPr>
                <w:sz w:val="16"/>
              </w:rPr>
              <w:t>2026-10-19</w:t>
            </w:r>
          </w:p>
        </w:tc>
        <w:tc>
          <w:tcPr>
            <w:tcW w:type="dxa" w:w="2160"/>
          </w:tcPr>
          <w:p>
            <w:r>
              <w:rPr>
                <w:sz w:val="16"/>
              </w:rPr>
              <w:t>https://news.ltn.com.tw/news/life/breakingnews/5611424</w:t>
            </w:r>
          </w:p>
        </w:tc>
      </w:tr>
      <w:tr>
        <w:tc>
          <w:tcPr>
            <w:tcW w:type="dxa" w:w="2160"/>
          </w:tcPr>
          <w:p>
            <w:r>
              <w:rPr>
                <w:sz w:val="16"/>
              </w:rPr>
              <w:t>自由時報電子報</w:t>
            </w:r>
          </w:p>
        </w:tc>
        <w:tc>
          <w:tcPr>
            <w:tcW w:type="dxa" w:w="2160"/>
          </w:tcPr>
          <w:p>
            <w:r>
              <w:rPr>
                <w:sz w:val="16"/>
              </w:rPr>
              <w:t>中國發展趨勢研討會10/20登場 薛瑞福將專題演講</w:t>
            </w:r>
          </w:p>
        </w:tc>
        <w:tc>
          <w:tcPr>
            <w:tcW w:type="dxa" w:w="2160"/>
          </w:tcPr>
          <w:p>
            <w:r>
              <w:rPr>
                <w:sz w:val="16"/>
              </w:rPr>
              <w:t>2026-10-19</w:t>
            </w:r>
          </w:p>
        </w:tc>
        <w:tc>
          <w:tcPr>
            <w:tcW w:type="dxa" w:w="2160"/>
          </w:tcPr>
          <w:p>
            <w:r>
              <w:rPr>
                <w:sz w:val="16"/>
              </w:rPr>
              <w:t>https://news.ltn.com.tw/news/politics/breakingnews/5611453</w:t>
            </w:r>
          </w:p>
        </w:tc>
      </w:tr>
      <w:tr>
        <w:tc>
          <w:tcPr>
            <w:tcW w:type="dxa" w:w="2160"/>
          </w:tcPr>
          <w:p>
            <w:r>
              <w:rPr>
                <w:sz w:val="16"/>
              </w:rPr>
              <w:t>自由時報電子報</w:t>
            </w:r>
          </w:p>
        </w:tc>
        <w:tc>
          <w:tcPr>
            <w:tcW w:type="dxa" w:w="2160"/>
          </w:tcPr>
          <w:p>
            <w:r>
              <w:rPr>
                <w:sz w:val="16"/>
              </w:rPr>
              <w:t>央行喊話難擋外資匯出！新台幣連7黑 匯銀揭止貶關鍵</w:t>
            </w:r>
          </w:p>
        </w:tc>
        <w:tc>
          <w:tcPr>
            <w:tcW w:type="dxa" w:w="2160"/>
          </w:tcPr>
          <w:p>
            <w:r>
              <w:rPr>
                <w:sz w:val="16"/>
              </w:rPr>
              <w:t>2026-10-19</w:t>
            </w:r>
          </w:p>
        </w:tc>
        <w:tc>
          <w:tcPr>
            <w:tcW w:type="dxa" w:w="2160"/>
          </w:tcPr>
          <w:p>
            <w:r>
              <w:rPr>
                <w:sz w:val="16"/>
              </w:rPr>
              <w:t>https://ec.ltn.com.tw/article/breakingnews/5611449</w:t>
            </w:r>
          </w:p>
        </w:tc>
      </w:tr>
      <w:tr>
        <w:tc>
          <w:tcPr>
            <w:tcW w:type="dxa" w:w="2160"/>
          </w:tcPr>
          <w:p>
            <w:r>
              <w:rPr>
                <w:sz w:val="16"/>
              </w:rPr>
              <w:t>自由時報電子報</w:t>
            </w:r>
          </w:p>
        </w:tc>
        <w:tc>
          <w:tcPr>
            <w:tcW w:type="dxa" w:w="2160"/>
          </w:tcPr>
          <w:p>
            <w:r>
              <w:rPr>
                <w:sz w:val="16"/>
              </w:rPr>
              <w:t>獨家》明不討論高為元「留薪停職」 清大：校務會議無權決定校長去留</w:t>
            </w:r>
          </w:p>
        </w:tc>
        <w:tc>
          <w:tcPr>
            <w:tcW w:type="dxa" w:w="2160"/>
          </w:tcPr>
          <w:p>
            <w:r>
              <w:rPr>
                <w:sz w:val="16"/>
              </w:rPr>
              <w:t>2026-10-19</w:t>
            </w:r>
          </w:p>
        </w:tc>
        <w:tc>
          <w:tcPr>
            <w:tcW w:type="dxa" w:w="2160"/>
          </w:tcPr>
          <w:p>
            <w:r>
              <w:rPr>
                <w:sz w:val="16"/>
              </w:rPr>
              <w:t>https://news.ltn.com.tw/news/life/breakingnews/5611428</w:t>
            </w:r>
          </w:p>
        </w:tc>
      </w:tr>
      <w:tr>
        <w:tc>
          <w:tcPr>
            <w:tcW w:type="dxa" w:w="2160"/>
          </w:tcPr>
          <w:p>
            <w:r>
              <w:rPr>
                <w:sz w:val="16"/>
              </w:rPr>
              <w:t>自由時報電子報</w:t>
            </w:r>
          </w:p>
        </w:tc>
        <w:tc>
          <w:tcPr>
            <w:tcW w:type="dxa" w:w="2160"/>
          </w:tcPr>
          <w:p>
            <w:r>
              <w:rPr>
                <w:sz w:val="16"/>
              </w:rPr>
              <w:t>「科普環島列車」駛進新北樹林！ 北北基700師生動手玩科學</w:t>
            </w:r>
          </w:p>
        </w:tc>
        <w:tc>
          <w:tcPr>
            <w:tcW w:type="dxa" w:w="2160"/>
          </w:tcPr>
          <w:p>
            <w:r>
              <w:rPr>
                <w:sz w:val="16"/>
              </w:rPr>
              <w:t>2026-10-19</w:t>
            </w:r>
          </w:p>
        </w:tc>
        <w:tc>
          <w:tcPr>
            <w:tcW w:type="dxa" w:w="2160"/>
          </w:tcPr>
          <w:p>
            <w:r>
              <w:rPr>
                <w:sz w:val="16"/>
              </w:rPr>
              <w:t>https://news.ltn.com.tw/news/life/breakingnews/5611447</w:t>
            </w:r>
          </w:p>
        </w:tc>
      </w:tr>
      <w:tr>
        <w:tc>
          <w:tcPr>
            <w:tcW w:type="dxa" w:w="2160"/>
          </w:tcPr>
          <w:p>
            <w:r>
              <w:rPr>
                <w:sz w:val="16"/>
              </w:rPr>
              <w:t>自由時報電子報</w:t>
            </w:r>
          </w:p>
        </w:tc>
        <w:tc>
          <w:tcPr>
            <w:tcW w:type="dxa" w:w="2160"/>
          </w:tcPr>
          <w:p>
            <w:r>
              <w:rPr>
                <w:sz w:val="16"/>
              </w:rPr>
              <w:t>青年署推職涯輔導 結合AI與職場體驗助大學生定位未來</w:t>
            </w:r>
          </w:p>
        </w:tc>
        <w:tc>
          <w:tcPr>
            <w:tcW w:type="dxa" w:w="2160"/>
          </w:tcPr>
          <w:p>
            <w:r>
              <w:rPr>
                <w:sz w:val="16"/>
              </w:rPr>
              <w:t>2026-10-19</w:t>
            </w:r>
          </w:p>
        </w:tc>
        <w:tc>
          <w:tcPr>
            <w:tcW w:type="dxa" w:w="2160"/>
          </w:tcPr>
          <w:p>
            <w:r>
              <w:rPr>
                <w:sz w:val="16"/>
              </w:rPr>
              <w:t>https://news.ltn.com.tw/news/life/breakingnews/5611448</w:t>
            </w:r>
          </w:p>
        </w:tc>
      </w:tr>
      <w:tr>
        <w:tc>
          <w:tcPr>
            <w:tcW w:type="dxa" w:w="2160"/>
          </w:tcPr>
          <w:p>
            <w:r>
              <w:rPr>
                <w:sz w:val="16"/>
              </w:rPr>
              <w:t>自由時報電子報</w:t>
            </w:r>
          </w:p>
        </w:tc>
        <w:tc>
          <w:tcPr>
            <w:tcW w:type="dxa" w:w="2160"/>
          </w:tcPr>
          <w:p>
            <w:r>
              <w:rPr>
                <w:sz w:val="16"/>
              </w:rPr>
              <w:t>日核准熊本3奈米廠補助 台積電：投資總額逾230億美元</w:t>
            </w:r>
          </w:p>
        </w:tc>
        <w:tc>
          <w:tcPr>
            <w:tcW w:type="dxa" w:w="2160"/>
          </w:tcPr>
          <w:p>
            <w:r>
              <w:rPr>
                <w:sz w:val="16"/>
              </w:rPr>
              <w:t>2026-10-19</w:t>
            </w:r>
          </w:p>
        </w:tc>
        <w:tc>
          <w:tcPr>
            <w:tcW w:type="dxa" w:w="2160"/>
          </w:tcPr>
          <w:p>
            <w:r>
              <w:rPr>
                <w:sz w:val="16"/>
              </w:rPr>
              <w:t>https://ec.ltn.com.tw/article/breakingnews/5611501</w:t>
            </w:r>
          </w:p>
        </w:tc>
      </w:tr>
      <w:tr>
        <w:tc>
          <w:tcPr>
            <w:tcW w:type="dxa" w:w="2160"/>
          </w:tcPr>
          <w:p>
            <w:r>
              <w:rPr>
                <w:sz w:val="16"/>
              </w:rPr>
              <w:t>自由時報電子報</w:t>
            </w:r>
          </w:p>
        </w:tc>
        <w:tc>
          <w:tcPr>
            <w:tcW w:type="dxa" w:w="2160"/>
          </w:tcPr>
          <w:p>
            <w:r>
              <w:rPr>
                <w:sz w:val="16"/>
              </w:rPr>
              <w:t>00881、00935成分股換血 景碩、力積電同步納入 穎崴皆被刪除</w:t>
            </w:r>
          </w:p>
        </w:tc>
        <w:tc>
          <w:tcPr>
            <w:tcW w:type="dxa" w:w="2160"/>
          </w:tcPr>
          <w:p>
            <w:r>
              <w:rPr>
                <w:sz w:val="16"/>
              </w:rPr>
              <w:t>2026-10-19</w:t>
            </w:r>
          </w:p>
        </w:tc>
        <w:tc>
          <w:tcPr>
            <w:tcW w:type="dxa" w:w="2160"/>
          </w:tcPr>
          <w:p>
            <w:r>
              <w:rPr>
                <w:sz w:val="16"/>
              </w:rPr>
              <w:t>https://ec.ltn.com.tw/article/breakingnews/5611504</w:t>
            </w:r>
          </w:p>
        </w:tc>
      </w:tr>
      <w:tr>
        <w:tc>
          <w:tcPr>
            <w:tcW w:type="dxa" w:w="2160"/>
          </w:tcPr>
          <w:p>
            <w:r>
              <w:rPr>
                <w:sz w:val="16"/>
              </w:rPr>
              <w:t>自由時報電子報</w:t>
            </w:r>
          </w:p>
        </w:tc>
        <w:tc>
          <w:tcPr>
            <w:tcW w:type="dxa" w:w="2160"/>
          </w:tcPr>
          <w:p>
            <w:r>
              <w:rPr>
                <w:sz w:val="16"/>
              </w:rPr>
              <w:t>研調：CPO單通道邁向400G 封測 散熱成商業化關鍵</w:t>
            </w:r>
          </w:p>
        </w:tc>
        <w:tc>
          <w:tcPr>
            <w:tcW w:type="dxa" w:w="2160"/>
          </w:tcPr>
          <w:p>
            <w:r>
              <w:rPr>
                <w:sz w:val="16"/>
              </w:rPr>
              <w:t>2026-10-19</w:t>
            </w:r>
          </w:p>
        </w:tc>
        <w:tc>
          <w:tcPr>
            <w:tcW w:type="dxa" w:w="2160"/>
          </w:tcPr>
          <w:p>
            <w:r>
              <w:rPr>
                <w:sz w:val="16"/>
              </w:rPr>
              <w:t>https://ec.ltn.com.tw/article/breakingnews/5611512</w:t>
            </w:r>
          </w:p>
        </w:tc>
      </w:tr>
      <w:tr>
        <w:tc>
          <w:tcPr>
            <w:tcW w:type="dxa" w:w="2160"/>
          </w:tcPr>
          <w:p>
            <w:r>
              <w:rPr>
                <w:sz w:val="16"/>
              </w:rPr>
              <w:t>自由時報電子報</w:t>
            </w:r>
          </w:p>
        </w:tc>
        <w:tc>
          <w:tcPr>
            <w:tcW w:type="dxa" w:w="2160"/>
          </w:tcPr>
          <w:p>
            <w:r>
              <w:rPr>
                <w:sz w:val="16"/>
              </w:rPr>
              <w:t>高醫停車費漲價又縮減身障優惠！腎友每週3次直喊吃不消</w:t>
            </w:r>
          </w:p>
        </w:tc>
        <w:tc>
          <w:tcPr>
            <w:tcW w:type="dxa" w:w="2160"/>
          </w:tcPr>
          <w:p>
            <w:r>
              <w:rPr>
                <w:sz w:val="16"/>
              </w:rPr>
              <w:t>2026-10-19</w:t>
            </w:r>
          </w:p>
        </w:tc>
        <w:tc>
          <w:tcPr>
            <w:tcW w:type="dxa" w:w="2160"/>
          </w:tcPr>
          <w:p>
            <w:r>
              <w:rPr>
                <w:sz w:val="16"/>
              </w:rPr>
              <w:t>https://news.ltn.com.tw/news/life/breakingnews/5611490</w:t>
            </w:r>
          </w:p>
        </w:tc>
      </w:tr>
      <w:tr>
        <w:tc>
          <w:tcPr>
            <w:tcW w:type="dxa" w:w="2160"/>
          </w:tcPr>
          <w:p>
            <w:r>
              <w:rPr>
                <w:sz w:val="16"/>
              </w:rPr>
              <w:t>自由時報電子報</w:t>
            </w:r>
          </w:p>
        </w:tc>
        <w:tc>
          <w:tcPr>
            <w:tcW w:type="dxa" w:w="2160"/>
          </w:tcPr>
          <w:p>
            <w:r>
              <w:rPr>
                <w:sz w:val="16"/>
              </w:rPr>
              <w:t>給新彰化縣長下馬威？王惠美將交棒 議會狂刪1億元預備金</w:t>
            </w:r>
          </w:p>
        </w:tc>
        <w:tc>
          <w:tcPr>
            <w:tcW w:type="dxa" w:w="2160"/>
          </w:tcPr>
          <w:p>
            <w:r>
              <w:rPr>
                <w:sz w:val="16"/>
              </w:rPr>
              <w:t>2026-10-19</w:t>
            </w:r>
          </w:p>
        </w:tc>
        <w:tc>
          <w:tcPr>
            <w:tcW w:type="dxa" w:w="2160"/>
          </w:tcPr>
          <w:p>
            <w:r>
              <w:rPr>
                <w:sz w:val="16"/>
              </w:rPr>
              <w:t>https://news.ltn.com.tw/news/politics/breakingnews/5611423</w:t>
            </w:r>
          </w:p>
        </w:tc>
      </w:tr>
      <w:tr>
        <w:tc>
          <w:tcPr>
            <w:tcW w:type="dxa" w:w="2160"/>
          </w:tcPr>
          <w:p>
            <w:r>
              <w:rPr>
                <w:sz w:val="16"/>
              </w:rPr>
              <w:t>自由時報電子報</w:t>
            </w:r>
          </w:p>
        </w:tc>
        <w:tc>
          <w:tcPr>
            <w:tcW w:type="dxa" w:w="2160"/>
          </w:tcPr>
          <w:p>
            <w:r>
              <w:rPr>
                <w:sz w:val="16"/>
              </w:rPr>
              <w:t>第四屆李國鼎獎得主出爐 兩大代工巨頭獲殊榮</w:t>
            </w:r>
          </w:p>
        </w:tc>
        <w:tc>
          <w:tcPr>
            <w:tcW w:type="dxa" w:w="2160"/>
          </w:tcPr>
          <w:p>
            <w:r>
              <w:rPr>
                <w:sz w:val="16"/>
              </w:rPr>
              <w:t>2026-10-19</w:t>
            </w:r>
          </w:p>
        </w:tc>
        <w:tc>
          <w:tcPr>
            <w:tcW w:type="dxa" w:w="2160"/>
          </w:tcPr>
          <w:p>
            <w:r>
              <w:rPr>
                <w:sz w:val="16"/>
              </w:rPr>
              <w:t>https://ec.ltn.com.tw/article/breakingnews/5611551</w:t>
            </w:r>
          </w:p>
        </w:tc>
      </w:tr>
      <w:tr>
        <w:tc>
          <w:tcPr>
            <w:tcW w:type="dxa" w:w="2160"/>
          </w:tcPr>
          <w:p>
            <w:r>
              <w:rPr>
                <w:sz w:val="16"/>
              </w:rPr>
              <w:t>自由時報電子報</w:t>
            </w:r>
          </w:p>
        </w:tc>
        <w:tc>
          <w:tcPr>
            <w:tcW w:type="dxa" w:w="2160"/>
          </w:tcPr>
          <w:p>
            <w:r>
              <w:rPr>
                <w:sz w:val="16"/>
              </w:rPr>
              <w:t>藍委提案為台電設「虧損減免條款」 主計總處：恐影響能源基金業務</w:t>
            </w:r>
          </w:p>
        </w:tc>
        <w:tc>
          <w:tcPr>
            <w:tcW w:type="dxa" w:w="2160"/>
          </w:tcPr>
          <w:p>
            <w:r>
              <w:rPr>
                <w:sz w:val="16"/>
              </w:rPr>
              <w:t>2026-10-19</w:t>
            </w:r>
          </w:p>
        </w:tc>
        <w:tc>
          <w:tcPr>
            <w:tcW w:type="dxa" w:w="2160"/>
          </w:tcPr>
          <w:p>
            <w:r>
              <w:rPr>
                <w:sz w:val="16"/>
              </w:rPr>
              <w:t>https://news.ltn.com.tw/news/politics/breakingnews/5611542</w:t>
            </w:r>
          </w:p>
        </w:tc>
      </w:tr>
      <w:tr>
        <w:tc>
          <w:tcPr>
            <w:tcW w:type="dxa" w:w="2160"/>
          </w:tcPr>
          <w:p>
            <w:r>
              <w:rPr>
                <w:sz w:val="16"/>
              </w:rPr>
              <w:t>自由時報電子報</w:t>
            </w:r>
          </w:p>
        </w:tc>
        <w:tc>
          <w:tcPr>
            <w:tcW w:type="dxa" w:w="2160"/>
          </w:tcPr>
          <w:p>
            <w:r>
              <w:rPr>
                <w:sz w:val="16"/>
              </w:rPr>
              <w:t>中國晶片製造落後多少？英特爾CEO一句話回應</w:t>
            </w:r>
          </w:p>
        </w:tc>
        <w:tc>
          <w:tcPr>
            <w:tcW w:type="dxa" w:w="2160"/>
          </w:tcPr>
          <w:p>
            <w:r>
              <w:rPr>
                <w:sz w:val="16"/>
              </w:rPr>
              <w:t>2026-10-19</w:t>
            </w:r>
          </w:p>
        </w:tc>
        <w:tc>
          <w:tcPr>
            <w:tcW w:type="dxa" w:w="2160"/>
          </w:tcPr>
          <w:p>
            <w:r>
              <w:rPr>
                <w:sz w:val="16"/>
              </w:rPr>
              <w:t>https://ec.ltn.com.tw/article/breakingnews/5611554</w:t>
            </w:r>
          </w:p>
        </w:tc>
      </w:tr>
      <w:tr>
        <w:tc>
          <w:tcPr>
            <w:tcW w:type="dxa" w:w="2160"/>
          </w:tcPr>
          <w:p>
            <w:r>
              <w:rPr>
                <w:sz w:val="16"/>
              </w:rPr>
              <w:t>自由時報電子報</w:t>
            </w:r>
          </w:p>
        </w:tc>
        <w:tc>
          <w:tcPr>
            <w:tcW w:type="dxa" w:w="2160"/>
          </w:tcPr>
          <w:p>
            <w:r>
              <w:rPr>
                <w:sz w:val="16"/>
              </w:rPr>
              <w:t>AI紅利不能當健保「救世財源」！年輕病友協會籲檢討保費計算制度</w:t>
            </w:r>
          </w:p>
        </w:tc>
        <w:tc>
          <w:tcPr>
            <w:tcW w:type="dxa" w:w="2160"/>
          </w:tcPr>
          <w:p>
            <w:r>
              <w:rPr>
                <w:sz w:val="16"/>
              </w:rPr>
              <w:t>2026-10-19</w:t>
            </w:r>
          </w:p>
        </w:tc>
        <w:tc>
          <w:tcPr>
            <w:tcW w:type="dxa" w:w="2160"/>
          </w:tcPr>
          <w:p>
            <w:r>
              <w:rPr>
                <w:sz w:val="16"/>
              </w:rPr>
              <w:t>https://news.ltn.com.tw/news/life/breakingnews/5611507</w:t>
            </w:r>
          </w:p>
        </w:tc>
      </w:tr>
      <w:tr>
        <w:tc>
          <w:tcPr>
            <w:tcW w:type="dxa" w:w="2160"/>
          </w:tcPr>
          <w:p>
            <w:r>
              <w:rPr>
                <w:sz w:val="16"/>
              </w:rPr>
              <w:t>自由時報電子報</w:t>
            </w:r>
          </w:p>
        </w:tc>
        <w:tc>
          <w:tcPr>
            <w:tcW w:type="dxa" w:w="2160"/>
          </w:tcPr>
          <w:p>
            <w:r>
              <w:rPr>
                <w:sz w:val="16"/>
              </w:rPr>
              <w:t>員工餐廳「府宴」過期品冰2年 北市府提告獲賠77萬</w:t>
            </w:r>
          </w:p>
        </w:tc>
        <w:tc>
          <w:tcPr>
            <w:tcW w:type="dxa" w:w="2160"/>
          </w:tcPr>
          <w:p>
            <w:r>
              <w:rPr>
                <w:sz w:val="16"/>
              </w:rPr>
              <w:t>2026-10-19</w:t>
            </w:r>
          </w:p>
        </w:tc>
        <w:tc>
          <w:tcPr>
            <w:tcW w:type="dxa" w:w="2160"/>
          </w:tcPr>
          <w:p>
            <w:r>
              <w:rPr>
                <w:sz w:val="16"/>
              </w:rPr>
              <w:t>https://news.ltn.com.tw/news/politics/breakingnews/5611305</w:t>
            </w:r>
          </w:p>
        </w:tc>
      </w:tr>
      <w:tr>
        <w:tc>
          <w:tcPr>
            <w:tcW w:type="dxa" w:w="2160"/>
          </w:tcPr>
          <w:p>
            <w:r>
              <w:rPr>
                <w:sz w:val="16"/>
              </w:rPr>
              <w:t>自由時報電子報</w:t>
            </w:r>
          </w:p>
        </w:tc>
        <w:tc>
          <w:tcPr>
            <w:tcW w:type="dxa" w:w="2160"/>
          </w:tcPr>
          <w:p>
            <w:r>
              <w:rPr>
                <w:sz w:val="16"/>
              </w:rPr>
              <w:t>屏東鐵道文化觀光祭登場 紙風車劇團雙主場開演</w:t>
            </w:r>
          </w:p>
        </w:tc>
        <w:tc>
          <w:tcPr>
            <w:tcW w:type="dxa" w:w="2160"/>
          </w:tcPr>
          <w:p>
            <w:r>
              <w:rPr>
                <w:sz w:val="16"/>
              </w:rPr>
              <w:t>2026-10-19</w:t>
            </w:r>
          </w:p>
        </w:tc>
        <w:tc>
          <w:tcPr>
            <w:tcW w:type="dxa" w:w="2160"/>
          </w:tcPr>
          <w:p>
            <w:r>
              <w:rPr>
                <w:sz w:val="16"/>
              </w:rPr>
              <w:t>https://news.ltn.com.tw/news/life/breakingnews/5611549</w:t>
            </w:r>
          </w:p>
        </w:tc>
      </w:tr>
      <w:tr>
        <w:tc>
          <w:tcPr>
            <w:tcW w:type="dxa" w:w="2160"/>
          </w:tcPr>
          <w:p>
            <w:r>
              <w:rPr>
                <w:sz w:val="16"/>
              </w:rPr>
              <w:t>自由時報電子報</w:t>
            </w:r>
          </w:p>
        </w:tc>
        <w:tc>
          <w:tcPr>
            <w:tcW w:type="dxa" w:w="2160"/>
          </w:tcPr>
          <w:p>
            <w:r>
              <w:rPr>
                <w:sz w:val="16"/>
              </w:rPr>
              <w:t>遭批交空白報告！僑委會澄清：有5頁1733字 過去一直如此提交立院</w:t>
            </w:r>
          </w:p>
        </w:tc>
        <w:tc>
          <w:tcPr>
            <w:tcW w:type="dxa" w:w="2160"/>
          </w:tcPr>
          <w:p>
            <w:r>
              <w:rPr>
                <w:sz w:val="16"/>
              </w:rPr>
              <w:t>2026-10-19</w:t>
            </w:r>
          </w:p>
        </w:tc>
        <w:tc>
          <w:tcPr>
            <w:tcW w:type="dxa" w:w="2160"/>
          </w:tcPr>
          <w:p>
            <w:r>
              <w:rPr>
                <w:sz w:val="16"/>
              </w:rPr>
              <w:t>https://news.ltn.com.tw/news/politics/breakingnews/5611516</w:t>
            </w:r>
          </w:p>
        </w:tc>
      </w:tr>
      <w:tr>
        <w:tc>
          <w:tcPr>
            <w:tcW w:type="dxa" w:w="2160"/>
          </w:tcPr>
          <w:p>
            <w:r>
              <w:rPr>
                <w:sz w:val="16"/>
              </w:rPr>
              <w:t>自由時報電子報</w:t>
            </w:r>
          </w:p>
        </w:tc>
        <w:tc>
          <w:tcPr>
            <w:tcW w:type="dxa" w:w="2160"/>
          </w:tcPr>
          <w:p>
            <w:r>
              <w:rPr>
                <w:sz w:val="16"/>
              </w:rPr>
              <w:t>輝達新開1職缺！要求「政治學科背景」 網酸：黃仁勳真的不想搭機捷</w:t>
            </w:r>
          </w:p>
        </w:tc>
        <w:tc>
          <w:tcPr>
            <w:tcW w:type="dxa" w:w="2160"/>
          </w:tcPr>
          <w:p>
            <w:r>
              <w:rPr>
                <w:sz w:val="16"/>
              </w:rPr>
              <w:t>2026-10-19</w:t>
            </w:r>
          </w:p>
        </w:tc>
        <w:tc>
          <w:tcPr>
            <w:tcW w:type="dxa" w:w="2160"/>
          </w:tcPr>
          <w:p>
            <w:r>
              <w:rPr>
                <w:sz w:val="16"/>
              </w:rPr>
              <w:t>https://ec.ltn.com.tw/article/breakingnews/5611535</w:t>
            </w:r>
          </w:p>
        </w:tc>
      </w:tr>
      <w:tr>
        <w:tc>
          <w:tcPr>
            <w:tcW w:type="dxa" w:w="2160"/>
          </w:tcPr>
          <w:p>
            <w:r>
              <w:rPr>
                <w:sz w:val="16"/>
              </w:rPr>
              <w:t>自立晚報(Yahoo轉載)</w:t>
            </w:r>
          </w:p>
        </w:tc>
        <w:tc>
          <w:tcPr>
            <w:tcW w:type="dxa" w:w="2160"/>
          </w:tcPr>
          <w:p>
            <w:r>
              <w:rPr>
                <w:sz w:val="16"/>
              </w:rPr>
              <w:t>北嘉義路網 縣道159線媽祖文化大道即將完工</w:t>
            </w:r>
          </w:p>
        </w:tc>
        <w:tc>
          <w:tcPr>
            <w:tcW w:type="dxa" w:w="2160"/>
          </w:tcPr>
          <w:p>
            <w:r>
              <w:rPr>
                <w:sz w:val="16"/>
              </w:rPr>
              <w:t>2026-10-13</w:t>
            </w:r>
          </w:p>
        </w:tc>
        <w:tc>
          <w:tcPr>
            <w:tcW w:type="dxa" w:w="2160"/>
          </w:tcPr>
          <w:p>
            <w:r>
              <w:rPr>
                <w:sz w:val="16"/>
              </w:rPr>
              <w:t>https://tw.news.yahoo.com/%E5%8C%97%E5%98%89%E7%BE%A9%E8%B7%AF%E7%B6%B2-%E7%B8%A3%E9%81%93159%E7%B7%9A%E5%AA%BD%E7%A5%96%E6%96%87%E5%8C%96%E5%A4%A7%E9%81%93%E5%8D%B3%E5%B0%87%E5%AE%8C%E5%B7%A5-170007023.html</w:t>
            </w:r>
          </w:p>
        </w:tc>
      </w:tr>
      <w:tr>
        <w:tc>
          <w:tcPr>
            <w:tcW w:type="dxa" w:w="2160"/>
          </w:tcPr>
          <w:p>
            <w:r>
              <w:rPr>
                <w:sz w:val="16"/>
              </w:rPr>
              <w:t>自立晚報(Yahoo轉載)</w:t>
            </w:r>
          </w:p>
        </w:tc>
        <w:tc>
          <w:tcPr>
            <w:tcW w:type="dxa" w:w="2160"/>
          </w:tcPr>
          <w:p>
            <w:r>
              <w:rPr>
                <w:sz w:val="16"/>
              </w:rPr>
              <w:t>台新銀行 一舉摘下PBI全球財富管理大獎雙獎</w:t>
            </w:r>
          </w:p>
        </w:tc>
        <w:tc>
          <w:tcPr>
            <w:tcW w:type="dxa" w:w="2160"/>
          </w:tcPr>
          <w:p>
            <w:r>
              <w:rPr>
                <w:sz w:val="16"/>
              </w:rPr>
              <w:t>2026-10-13</w:t>
            </w:r>
          </w:p>
        </w:tc>
        <w:tc>
          <w:tcPr>
            <w:tcW w:type="dxa" w:w="2160"/>
          </w:tcPr>
          <w:p>
            <w:r>
              <w:rPr>
                <w:sz w:val="16"/>
              </w:rPr>
              <w:t>https://tw.news.yahoo.com/%E5%8F%B0%E6%96%B0%E9%8A%80%E8%A1%8C-%E8%88%89%E6%91%98%E4%B8%8Bpbi%E5%85%A8%E7%90%83%E8%B2%A1%E5%AF%8C%E7%AE%A1%E7%90%86%E5%A4%A7%E7%8D%8E%E9%9B%99%E7%8D%8E-171015387.html</w:t>
            </w:r>
          </w:p>
        </w:tc>
      </w:tr>
      <w:tr>
        <w:tc>
          <w:tcPr>
            <w:tcW w:type="dxa" w:w="2160"/>
          </w:tcPr>
          <w:p>
            <w:r>
              <w:rPr>
                <w:sz w:val="16"/>
              </w:rPr>
              <w:t>自立晚報(Yahoo轉載)</w:t>
            </w:r>
          </w:p>
        </w:tc>
        <w:tc>
          <w:tcPr>
            <w:tcW w:type="dxa" w:w="2160"/>
          </w:tcPr>
          <w:p>
            <w:r>
              <w:rPr>
                <w:sz w:val="16"/>
              </w:rPr>
              <w:t>兆豐00996A首配息 10/19除息交易日</w:t>
            </w:r>
          </w:p>
        </w:tc>
        <w:tc>
          <w:tcPr>
            <w:tcW w:type="dxa" w:w="2160"/>
          </w:tcPr>
          <w:p>
            <w:r>
              <w:rPr>
                <w:sz w:val="16"/>
              </w:rPr>
              <w:t>2026-10-13</w:t>
            </w:r>
          </w:p>
        </w:tc>
        <w:tc>
          <w:tcPr>
            <w:tcW w:type="dxa" w:w="2160"/>
          </w:tcPr>
          <w:p>
            <w:r>
              <w:rPr>
                <w:sz w:val="16"/>
              </w:rPr>
              <w:t>https://tw.news.yahoo.com/%E5%85%86%E8%B1%9000996a%E9%A6%96%E9%85%8D%E6%81%AF-10-19%E9%99%A4%E6%81%AF%E4%BA%A4%E6%98%93%E6%97%A5-171353025.html</w:t>
            </w:r>
          </w:p>
        </w:tc>
      </w:tr>
      <w:tr>
        <w:tc>
          <w:tcPr>
            <w:tcW w:type="dxa" w:w="2160"/>
          </w:tcPr>
          <w:p>
            <w:r>
              <w:rPr>
                <w:sz w:val="16"/>
              </w:rPr>
              <w:t>自立晚報(Yahoo轉載)</w:t>
            </w:r>
          </w:p>
        </w:tc>
        <w:tc>
          <w:tcPr>
            <w:tcW w:type="dxa" w:w="2160"/>
          </w:tcPr>
          <w:p>
            <w:r>
              <w:rPr>
                <w:sz w:val="16"/>
              </w:rPr>
              <w:t>臺北市國旅住宿好康加碼 入住旅宿享多元優惠</w:t>
            </w:r>
          </w:p>
        </w:tc>
        <w:tc>
          <w:tcPr>
            <w:tcW w:type="dxa" w:w="2160"/>
          </w:tcPr>
          <w:p>
            <w:r>
              <w:rPr>
                <w:sz w:val="16"/>
              </w:rPr>
              <w:t>2026-10-13</w:t>
            </w:r>
          </w:p>
        </w:tc>
        <w:tc>
          <w:tcPr>
            <w:tcW w:type="dxa" w:w="2160"/>
          </w:tcPr>
          <w:p>
            <w:r>
              <w:rPr>
                <w:sz w:val="16"/>
              </w:rPr>
              <w:t>https://tw.news.yahoo.com/%E8%87%BA%E5%8C%97%E5%B8%82%E5%9C%8B%E6%97%85%E4%BD%8F%E5%AE%BF%E5%A5%BD%E5%BA%B7%E5%8A%A0%E7%A2%BC-%E5%85%A5%E4%BD%8F%E6%97%85%E5%AE%BF%E4%BA%AB%E5%A4%9A%E5%85%83%E5%84%AA%E6%83%A0-171553808.html</w:t>
            </w:r>
          </w:p>
        </w:tc>
      </w:tr>
      <w:tr>
        <w:tc>
          <w:tcPr>
            <w:tcW w:type="dxa" w:w="2160"/>
          </w:tcPr>
          <w:p>
            <w:r>
              <w:rPr>
                <w:sz w:val="16"/>
              </w:rPr>
              <w:t>自立晚報(Yahoo轉載)</w:t>
            </w:r>
          </w:p>
        </w:tc>
        <w:tc>
          <w:tcPr>
            <w:tcW w:type="dxa" w:w="2160"/>
          </w:tcPr>
          <w:p>
            <w:r>
              <w:rPr>
                <w:sz w:val="16"/>
              </w:rPr>
              <w:t>五結國中圖書館「閱讀聚落」正式啟用</w:t>
            </w:r>
          </w:p>
        </w:tc>
        <w:tc>
          <w:tcPr>
            <w:tcW w:type="dxa" w:w="2160"/>
          </w:tcPr>
          <w:p>
            <w:r>
              <w:rPr>
                <w:sz w:val="16"/>
              </w:rPr>
              <w:t>2026-10-13</w:t>
            </w:r>
          </w:p>
        </w:tc>
        <w:tc>
          <w:tcPr>
            <w:tcW w:type="dxa" w:w="2160"/>
          </w:tcPr>
          <w:p>
            <w:r>
              <w:rPr>
                <w:sz w:val="16"/>
              </w:rPr>
              <w:t>https://tw.news.yahoo.com/%E4%BA%94%E7%B5%90%E5%9C%8B%E4%B8%AD%E5%9C%96%E6%9B%B8%E9%A4%A8-%E9%96%B1%E8%AE%80%E8%81%9A%E8%90%BD-%E6%AD%A3%E5%BC%8F%E5%95%9F%E7%94%A8-172429488.html</w:t>
            </w:r>
          </w:p>
        </w:tc>
      </w:tr>
      <w:tr>
        <w:tc>
          <w:tcPr>
            <w:tcW w:type="dxa" w:w="2160"/>
          </w:tcPr>
          <w:p>
            <w:r>
              <w:rPr>
                <w:sz w:val="16"/>
              </w:rPr>
              <w:t>自立晚報(Yahoo轉載)</w:t>
            </w:r>
          </w:p>
        </w:tc>
        <w:tc>
          <w:tcPr>
            <w:tcW w:type="dxa" w:w="2160"/>
          </w:tcPr>
          <w:p>
            <w:r>
              <w:rPr>
                <w:sz w:val="16"/>
              </w:rPr>
              <w:t>特色兒童遊戲場、童玩展館（親子餐廳）正式啟動</w:t>
            </w:r>
          </w:p>
        </w:tc>
        <w:tc>
          <w:tcPr>
            <w:tcW w:type="dxa" w:w="2160"/>
          </w:tcPr>
          <w:p>
            <w:r>
              <w:rPr>
                <w:sz w:val="16"/>
              </w:rPr>
              <w:t>2026-10-13</w:t>
            </w:r>
          </w:p>
        </w:tc>
        <w:tc>
          <w:tcPr>
            <w:tcW w:type="dxa" w:w="2160"/>
          </w:tcPr>
          <w:p>
            <w:r>
              <w:rPr>
                <w:sz w:val="16"/>
              </w:rPr>
              <w:t>https://tw.news.yahoo.com/%E7%89%B9%E8%89%B2%E5%85%92%E7%AB%A5%E9%81%8A%E6%88%B2%E5%A0%B4-%E7%AB%A5%E7%8E%A9%E5%B1%95%E9%A4%A8-%E8%A6%AA%E5%AD%90%E9%A4%90%E5%BB%B3-%E6%AD%A3%E5%BC%8F%E5%95%9F%E5%8B%95-172656766.html</w:t>
            </w:r>
          </w:p>
        </w:tc>
      </w:tr>
      <w:tr>
        <w:tc>
          <w:tcPr>
            <w:tcW w:type="dxa" w:w="2160"/>
          </w:tcPr>
          <w:p>
            <w:r>
              <w:rPr>
                <w:sz w:val="16"/>
              </w:rPr>
              <w:t>自立晚報(Yahoo轉載)</w:t>
            </w:r>
          </w:p>
        </w:tc>
        <w:tc>
          <w:tcPr>
            <w:tcW w:type="dxa" w:w="2160"/>
          </w:tcPr>
          <w:p>
            <w:r>
              <w:rPr>
                <w:sz w:val="16"/>
              </w:rPr>
              <w:t>群益投信：基本面、獲利面續擴張 Q4聚焦DUO策略</w:t>
            </w:r>
          </w:p>
        </w:tc>
        <w:tc>
          <w:tcPr>
            <w:tcW w:type="dxa" w:w="2160"/>
          </w:tcPr>
          <w:p>
            <w:r>
              <w:rPr>
                <w:sz w:val="16"/>
              </w:rPr>
              <w:t>2026-10-13</w:t>
            </w:r>
          </w:p>
        </w:tc>
        <w:tc>
          <w:tcPr>
            <w:tcW w:type="dxa" w:w="2160"/>
          </w:tcPr>
          <w:p>
            <w:r>
              <w:rPr>
                <w:sz w:val="16"/>
              </w:rPr>
              <w:t>https://tw.news.yahoo.com/%E7%BE%A4%E7%9B%8A%E6%8A%95%E4%BF%A1-%E5%9F%BA%E6%9C%AC%E9%9D%A2-%E7%8D%B2%E5%88%A9%E9%9D%A2%E7%BA%8C%E6%93%B4%E5%BC%B5-q4%E8%81%9A%E7%84%A6duo%E7%AD%96%E7%95%A5-173429361.html</w:t>
            </w:r>
          </w:p>
        </w:tc>
      </w:tr>
      <w:tr>
        <w:tc>
          <w:tcPr>
            <w:tcW w:type="dxa" w:w="2160"/>
          </w:tcPr>
          <w:p>
            <w:r>
              <w:rPr>
                <w:sz w:val="16"/>
              </w:rPr>
              <w:t>自立晚報(Yahoo轉載)</w:t>
            </w:r>
          </w:p>
        </w:tc>
        <w:tc>
          <w:tcPr>
            <w:tcW w:type="dxa" w:w="2160"/>
          </w:tcPr>
          <w:p>
            <w:r>
              <w:rPr>
                <w:sz w:val="16"/>
              </w:rPr>
              <w:t>旭東上市案通過 半導體設備三大業務添動能</w:t>
            </w:r>
          </w:p>
        </w:tc>
        <w:tc>
          <w:tcPr>
            <w:tcW w:type="dxa" w:w="2160"/>
          </w:tcPr>
          <w:p>
            <w:r>
              <w:rPr>
                <w:sz w:val="16"/>
              </w:rPr>
              <w:t>2026-10-13</w:t>
            </w:r>
          </w:p>
        </w:tc>
        <w:tc>
          <w:tcPr>
            <w:tcW w:type="dxa" w:w="2160"/>
          </w:tcPr>
          <w:p>
            <w:r>
              <w:rPr>
                <w:sz w:val="16"/>
              </w:rPr>
              <w:t>https://tw.news.yahoo.com/%E6%97%AD%E6%9D%B1%E4%B8%8A%E5%B8%82%E6%A1%88%E9%80%9A%E9%81%8E-%E5%8D%8A%E5%B0%8E%E9%AB%94%E8%A8%AD%E5%82%99%E4%B8%89%E5%A4%A7%E6%A5%AD%E5%8B%99%E6%B7%BB%E5%8B%95%E8%83%BD-175001325.html</w:t>
            </w:r>
          </w:p>
        </w:tc>
      </w:tr>
      <w:tr>
        <w:tc>
          <w:tcPr>
            <w:tcW w:type="dxa" w:w="2160"/>
          </w:tcPr>
          <w:p>
            <w:r>
              <w:rPr>
                <w:sz w:val="16"/>
              </w:rPr>
              <w:t>自立晚報(Yahoo轉載)</w:t>
            </w:r>
          </w:p>
        </w:tc>
        <w:tc>
          <w:tcPr>
            <w:tcW w:type="dxa" w:w="2160"/>
          </w:tcPr>
          <w:p>
            <w:r>
              <w:rPr>
                <w:sz w:val="16"/>
              </w:rPr>
              <w:t>豊漁集團規模達60店 前3季營收年增近2成</w:t>
            </w:r>
          </w:p>
        </w:tc>
        <w:tc>
          <w:tcPr>
            <w:tcW w:type="dxa" w:w="2160"/>
          </w:tcPr>
          <w:p>
            <w:r>
              <w:rPr>
                <w:sz w:val="16"/>
              </w:rPr>
              <w:t>2026-10-13</w:t>
            </w:r>
          </w:p>
        </w:tc>
        <w:tc>
          <w:tcPr>
            <w:tcW w:type="dxa" w:w="2160"/>
          </w:tcPr>
          <w:p>
            <w:r>
              <w:rPr>
                <w:sz w:val="16"/>
              </w:rPr>
              <w:t>https://tw.news.yahoo.com/%E8%B1%8A%E6%BC%81%E9%9B%86%E5%9C%98%E8%A6%8F%E6%A8%A1%E9%81%9460%E5%BA%97-%E5%89%8D3%E5%AD%A3%E7%87%9F%E6%94%B6%E5%B9%B4%E5%A2%9E%E8%BF%912%E6%88%90-175500171.html</w:t>
            </w:r>
          </w:p>
        </w:tc>
      </w:tr>
      <w:tr>
        <w:tc>
          <w:tcPr>
            <w:tcW w:type="dxa" w:w="2160"/>
          </w:tcPr>
          <w:p>
            <w:r>
              <w:rPr>
                <w:sz w:val="16"/>
              </w:rPr>
              <w:t>自立晚報(Yahoo轉載)</w:t>
            </w:r>
          </w:p>
        </w:tc>
        <w:tc>
          <w:tcPr>
            <w:tcW w:type="dxa" w:w="2160"/>
          </w:tcPr>
          <w:p>
            <w:r>
              <w:rPr>
                <w:sz w:val="16"/>
              </w:rPr>
              <w:t>結合AI創作希望共好協會第七屆星星藝術季</w:t>
            </w:r>
          </w:p>
        </w:tc>
        <w:tc>
          <w:tcPr>
            <w:tcW w:type="dxa" w:w="2160"/>
          </w:tcPr>
          <w:p>
            <w:r>
              <w:rPr>
                <w:sz w:val="16"/>
              </w:rPr>
              <w:t>2026-10-13</w:t>
            </w:r>
          </w:p>
        </w:tc>
        <w:tc>
          <w:tcPr>
            <w:tcW w:type="dxa" w:w="2160"/>
          </w:tcPr>
          <w:p>
            <w:r>
              <w:rPr>
                <w:sz w:val="16"/>
              </w:rPr>
              <w:t>https://tw.news.yahoo.com/%E7%B5%90%E5%90%88ai%E5%89%B5%E4%BD%9C%E5%B8%8C%E6%9C%9B%E5%85%B1%E5%A5%BD%E5%8D%94%E6%9C%83%E7%AC%AC%E4%B8%83%E5%B1%86%E6%98%9F%E6%98%9F%E8%97%9D%E8%A1%93%E5%AD%A3-175958768.html</w:t>
            </w:r>
          </w:p>
        </w:tc>
      </w:tr>
      <w:tr>
        <w:tc>
          <w:tcPr>
            <w:tcW w:type="dxa" w:w="2160"/>
          </w:tcPr>
          <w:p>
            <w:r>
              <w:rPr>
                <w:sz w:val="16"/>
              </w:rPr>
              <w:t>自立晚報(Yahoo轉載)</w:t>
            </w:r>
          </w:p>
        </w:tc>
        <w:tc>
          <w:tcPr>
            <w:tcW w:type="dxa" w:w="2160"/>
          </w:tcPr>
          <w:p>
            <w:r>
              <w:rPr>
                <w:sz w:val="16"/>
              </w:rPr>
              <w:t>和椿3Q營收創新高 續攻半導體與智慧製造</w:t>
            </w:r>
          </w:p>
        </w:tc>
        <w:tc>
          <w:tcPr>
            <w:tcW w:type="dxa" w:w="2160"/>
          </w:tcPr>
          <w:p>
            <w:r>
              <w:rPr>
                <w:sz w:val="16"/>
              </w:rPr>
              <w:t>2026-10-13</w:t>
            </w:r>
          </w:p>
        </w:tc>
        <w:tc>
          <w:tcPr>
            <w:tcW w:type="dxa" w:w="2160"/>
          </w:tcPr>
          <w:p>
            <w:r>
              <w:rPr>
                <w:sz w:val="16"/>
              </w:rPr>
              <w:t>https://tw.news.yahoo.com/%E5%92%8C%E6%A4%BF3q%E7%87%9F%E6%94%B6%E5%89%B5%E6%96%B0%E9%AB%98-%E7%BA%8C%E6%94%BB%E5%8D%8A%E5%B0%8E%E9%AB%94%E8%88%87%E6%99%BA%E6%85%A7%E8%A3%BD%E9%80%A0-180009356.html</w:t>
            </w:r>
          </w:p>
        </w:tc>
      </w:tr>
      <w:tr>
        <w:tc>
          <w:tcPr>
            <w:tcW w:type="dxa" w:w="2160"/>
          </w:tcPr>
          <w:p>
            <w:r>
              <w:rPr>
                <w:sz w:val="16"/>
              </w:rPr>
              <w:t>自立晚報(Yahoo轉載)</w:t>
            </w:r>
          </w:p>
        </w:tc>
        <w:tc>
          <w:tcPr>
            <w:tcW w:type="dxa" w:w="2160"/>
          </w:tcPr>
          <w:p>
            <w:r>
              <w:rPr>
                <w:sz w:val="16"/>
              </w:rPr>
              <w:t>畫出心中最美新北山林風景 鼓聲疊出淡蘭古道通商繁華</w:t>
            </w:r>
          </w:p>
        </w:tc>
        <w:tc>
          <w:tcPr>
            <w:tcW w:type="dxa" w:w="2160"/>
          </w:tcPr>
          <w:p>
            <w:r>
              <w:rPr>
                <w:sz w:val="16"/>
              </w:rPr>
              <w:t>2026-10-13</w:t>
            </w:r>
          </w:p>
        </w:tc>
        <w:tc>
          <w:tcPr>
            <w:tcW w:type="dxa" w:w="2160"/>
          </w:tcPr>
          <w:p>
            <w:r>
              <w:rPr>
                <w:sz w:val="16"/>
              </w:rPr>
              <w:t>https://tw.news.yahoo.com/%E7%95%AB%E5%87%BA%E5%BF%83%E4%B8%AD%E6%9C%80%E7%BE%8E%E6%96%B0%E5%8C%97%E5%B1%B1%E6%9E%97%E9%A2%A8%E6%99%AF-%E9%BC%93%E8%81%B2%E7%96%8A%E5%87%BA%E6%B7%A1%E8%98%AD%E5%8F%A4%E9%81%93%E9%80%9A%E5%95%86%E7%B9%81%E8%8F%AF-180155306.html</w:t>
            </w:r>
          </w:p>
        </w:tc>
      </w:tr>
      <w:tr>
        <w:tc>
          <w:tcPr>
            <w:tcW w:type="dxa" w:w="2160"/>
          </w:tcPr>
          <w:p>
            <w:r>
              <w:rPr>
                <w:sz w:val="16"/>
              </w:rPr>
              <w:t>自立晚報(Yahoo轉載)</w:t>
            </w:r>
          </w:p>
        </w:tc>
        <w:tc>
          <w:tcPr>
            <w:tcW w:type="dxa" w:w="2160"/>
          </w:tcPr>
          <w:p>
            <w:r>
              <w:rPr>
                <w:sz w:val="16"/>
              </w:rPr>
              <w:t>十三行博物館攜手成大與考古學會 深入貢寮仁里遺址</w:t>
            </w:r>
          </w:p>
        </w:tc>
        <w:tc>
          <w:tcPr>
            <w:tcW w:type="dxa" w:w="2160"/>
          </w:tcPr>
          <w:p>
            <w:r>
              <w:rPr>
                <w:sz w:val="16"/>
              </w:rPr>
              <w:t>2026-10-13</w:t>
            </w:r>
          </w:p>
        </w:tc>
        <w:tc>
          <w:tcPr>
            <w:tcW w:type="dxa" w:w="2160"/>
          </w:tcPr>
          <w:p>
            <w:r>
              <w:rPr>
                <w:sz w:val="16"/>
              </w:rPr>
              <w:t>https://tw.news.yahoo.com/%E5%8D%81%E4%B8%89%E8%A1%8C%E5%8D%9A%E7%89%A9%E9%A4%A8%E6%94%9C%E6%89%8B%E6%88%90%E5%A4%A7%E8%88%87%E8%80%83%E5%8F%A4%E5%AD%B8%E6%9C%83-%E6%B7%B1%E5%85%A5%E8%B2%A2%E5%AF%AE%E4%BB%81%E9%87%8C%E9%81%BA%E5%9D%80-180317800.html</w:t>
            </w:r>
          </w:p>
        </w:tc>
      </w:tr>
      <w:tr>
        <w:tc>
          <w:tcPr>
            <w:tcW w:type="dxa" w:w="2160"/>
          </w:tcPr>
          <w:p>
            <w:r>
              <w:rPr>
                <w:sz w:val="16"/>
              </w:rPr>
              <w:t>自立晚報(Yahoo轉載)</w:t>
            </w:r>
          </w:p>
        </w:tc>
        <w:tc>
          <w:tcPr>
            <w:tcW w:type="dxa" w:w="2160"/>
          </w:tcPr>
          <w:p>
            <w:r>
              <w:rPr>
                <w:sz w:val="16"/>
              </w:rPr>
              <w:t>遠傳供應商大會登場 AI驅動供應鏈治理升級</w:t>
            </w:r>
          </w:p>
        </w:tc>
        <w:tc>
          <w:tcPr>
            <w:tcW w:type="dxa" w:w="2160"/>
          </w:tcPr>
          <w:p>
            <w:r>
              <w:rPr>
                <w:sz w:val="16"/>
              </w:rPr>
              <w:t>2026-10-13</w:t>
            </w:r>
          </w:p>
        </w:tc>
        <w:tc>
          <w:tcPr>
            <w:tcW w:type="dxa" w:w="2160"/>
          </w:tcPr>
          <w:p>
            <w:r>
              <w:rPr>
                <w:sz w:val="16"/>
              </w:rPr>
              <w:t>https://tw.news.yahoo.com/%E9%81%A0%E5%82%B3%E4%BE%9B%E6%87%89%E5%95%86%E5%A4%A7%E6%9C%83%E7%99%BB%E5%A0%B4-ai%E9%A9%85%E5%8B%95%E4%BE%9B%E6%87%89%E9%8F%88%E6%B2%BB%E7%90%86%E5%8D%87%E7%B4%9A-180543053.html</w:t>
            </w:r>
          </w:p>
        </w:tc>
      </w:tr>
      <w:tr>
        <w:tc>
          <w:tcPr>
            <w:tcW w:type="dxa" w:w="2160"/>
          </w:tcPr>
          <w:p>
            <w:r>
              <w:rPr>
                <w:sz w:val="16"/>
              </w:rPr>
              <w:t>自立晚報(Yahoo轉載)</w:t>
            </w:r>
          </w:p>
        </w:tc>
        <w:tc>
          <w:tcPr>
            <w:tcW w:type="dxa" w:w="2160"/>
          </w:tcPr>
          <w:p>
            <w:r>
              <w:rPr>
                <w:sz w:val="16"/>
              </w:rPr>
              <w:t>國泰00830布局半導體供應鏈升級機會</w:t>
            </w:r>
          </w:p>
        </w:tc>
        <w:tc>
          <w:tcPr>
            <w:tcW w:type="dxa" w:w="2160"/>
          </w:tcPr>
          <w:p>
            <w:r>
              <w:rPr>
                <w:sz w:val="16"/>
              </w:rPr>
              <w:t>2026-10-13</w:t>
            </w:r>
          </w:p>
        </w:tc>
        <w:tc>
          <w:tcPr>
            <w:tcW w:type="dxa" w:w="2160"/>
          </w:tcPr>
          <w:p>
            <w:r>
              <w:rPr>
                <w:sz w:val="16"/>
              </w:rPr>
              <w:t>https://tw.news.yahoo.com/%E5%9C%8B%E6%B3%B000830%E5%B8%83%E5%B1%80%E5%8D%8A%E5%B0%8E%E9%AB%94%E4%BE%9B%E6%87%89%E9%8F%88%E5%8D%87%E7%B4%9A%E6%A9%9F%E6%9C%83-180617737.html</w:t>
            </w:r>
          </w:p>
        </w:tc>
      </w:tr>
      <w:tr>
        <w:tc>
          <w:tcPr>
            <w:tcW w:type="dxa" w:w="2160"/>
          </w:tcPr>
          <w:p>
            <w:r>
              <w:rPr>
                <w:sz w:val="16"/>
              </w:rPr>
              <w:t>自立晚報(Yahoo轉載)</w:t>
            </w:r>
          </w:p>
        </w:tc>
        <w:tc>
          <w:tcPr>
            <w:tcW w:type="dxa" w:w="2160"/>
          </w:tcPr>
          <w:p>
            <w:r>
              <w:rPr>
                <w:sz w:val="16"/>
              </w:rPr>
              <w:t>台灣大哥大公布115年9月份營運績效</w:t>
            </w:r>
          </w:p>
        </w:tc>
        <w:tc>
          <w:tcPr>
            <w:tcW w:type="dxa" w:w="2160"/>
          </w:tcPr>
          <w:p>
            <w:r>
              <w:rPr>
                <w:sz w:val="16"/>
              </w:rPr>
              <w:t>2026-10-13</w:t>
            </w:r>
          </w:p>
        </w:tc>
        <w:tc>
          <w:tcPr>
            <w:tcW w:type="dxa" w:w="2160"/>
          </w:tcPr>
          <w:p>
            <w:r>
              <w:rPr>
                <w:sz w:val="16"/>
              </w:rPr>
              <w:t>https://tw.news.yahoo.com/%E5%8F%B0%E7%81%A3%E5%A4%A7%E5%93%A5%E5%A4%A7%E5%85%AC%E5%B8%83115%E5%B9%B49%E6%9C%88%E4%BB%BD%E7%87%9F%E9%81%8B%E7%B8%BE%E6%95%88-180646938.html</w:t>
            </w:r>
          </w:p>
        </w:tc>
      </w:tr>
      <w:tr>
        <w:tc>
          <w:tcPr>
            <w:tcW w:type="dxa" w:w="2160"/>
          </w:tcPr>
          <w:p>
            <w:r>
              <w:rPr>
                <w:sz w:val="16"/>
              </w:rPr>
              <w:t>自立晚報(Yahoo轉載)</w:t>
            </w:r>
          </w:p>
        </w:tc>
        <w:tc>
          <w:tcPr>
            <w:tcW w:type="dxa" w:w="2160"/>
          </w:tcPr>
          <w:p>
            <w:r>
              <w:rPr>
                <w:sz w:val="16"/>
              </w:rPr>
              <w:t>遠傳電信公佈2026年9月份自結營利概況</w:t>
            </w:r>
          </w:p>
        </w:tc>
        <w:tc>
          <w:tcPr>
            <w:tcW w:type="dxa" w:w="2160"/>
          </w:tcPr>
          <w:p>
            <w:r>
              <w:rPr>
                <w:sz w:val="16"/>
              </w:rPr>
              <w:t>2026-10-13</w:t>
            </w:r>
          </w:p>
        </w:tc>
        <w:tc>
          <w:tcPr>
            <w:tcW w:type="dxa" w:w="2160"/>
          </w:tcPr>
          <w:p>
            <w:r>
              <w:rPr>
                <w:sz w:val="16"/>
              </w:rPr>
              <w:t>https://tw.news.yahoo.com/%E9%81%A0%E5%82%B3%E9%9B%BB%E4%BF%A1%E5%85%AC%E4%BD%882026%E5%B9%B49%E6%9C%88%E4%BB%BD%E8%87%AA%E7%B5%90%E7%87%9F%E5%88%A9%E6%A6%82%E6%B3%81-180742671.html</w:t>
            </w:r>
          </w:p>
        </w:tc>
      </w:tr>
      <w:tr>
        <w:tc>
          <w:tcPr>
            <w:tcW w:type="dxa" w:w="2160"/>
          </w:tcPr>
          <w:p>
            <w:r>
              <w:rPr>
                <w:sz w:val="16"/>
              </w:rPr>
              <w:t>自立晚報(Yahoo轉載)</w:t>
            </w:r>
          </w:p>
        </w:tc>
        <w:tc>
          <w:tcPr>
            <w:tcW w:type="dxa" w:w="2160"/>
          </w:tcPr>
          <w:p>
            <w:r>
              <w:rPr>
                <w:sz w:val="16"/>
              </w:rPr>
              <w:t>麗豐-KY 9月營收創3年新高</w:t>
            </w:r>
          </w:p>
        </w:tc>
        <w:tc>
          <w:tcPr>
            <w:tcW w:type="dxa" w:w="2160"/>
          </w:tcPr>
          <w:p>
            <w:r>
              <w:rPr>
                <w:sz w:val="16"/>
              </w:rPr>
              <w:t>2026-10-13</w:t>
            </w:r>
          </w:p>
        </w:tc>
        <w:tc>
          <w:tcPr>
            <w:tcW w:type="dxa" w:w="2160"/>
          </w:tcPr>
          <w:p>
            <w:r>
              <w:rPr>
                <w:sz w:val="16"/>
              </w:rPr>
              <w:t>https://tw.news.yahoo.com/%E9%BA%97%E8%B1%90-ky-9%E6%9C%88%E7%87%9F%E6%94%B6%E5%89%B53%E5%B9%B4%E6%96%B0%E9%AB%98-181443268.html</w:t>
            </w:r>
          </w:p>
        </w:tc>
      </w:tr>
      <w:tr>
        <w:tc>
          <w:tcPr>
            <w:tcW w:type="dxa" w:w="2160"/>
          </w:tcPr>
          <w:p>
            <w:r>
              <w:rPr>
                <w:sz w:val="16"/>
              </w:rPr>
              <w:t>自立晚報(Yahoo轉載)</w:t>
            </w:r>
          </w:p>
        </w:tc>
        <w:tc>
          <w:tcPr>
            <w:tcW w:type="dxa" w:w="2160"/>
          </w:tcPr>
          <w:p>
            <w:r>
              <w:rPr>
                <w:sz w:val="16"/>
              </w:rPr>
              <w:t>中華電信推防詐守衛服務 手機免費下載升級防詐</w:t>
            </w:r>
          </w:p>
        </w:tc>
        <w:tc>
          <w:tcPr>
            <w:tcW w:type="dxa" w:w="2160"/>
          </w:tcPr>
          <w:p>
            <w:r>
              <w:rPr>
                <w:sz w:val="16"/>
              </w:rPr>
              <w:t>2026-10-13</w:t>
            </w:r>
          </w:p>
        </w:tc>
        <w:tc>
          <w:tcPr>
            <w:tcW w:type="dxa" w:w="2160"/>
          </w:tcPr>
          <w:p>
            <w:r>
              <w:rPr>
                <w:sz w:val="16"/>
              </w:rPr>
              <w:t>https://tw.news.yahoo.com/%E4%B8%AD%E8%8F%AF%E9%9B%BB%E4%BF%A1%E6%8E%A8%E9%98%B2%E8%A9%90%E5%AE%88%E8%A1%9B%E6%9C%8D%E5%8B%99-%E6%89%8B%E6%A9%9F%E5%85%8D%E8%B2%BB%E4%B8%8B%E8%BC%89%E5%8D%87%E7%B4%9A%E9%98%B2%E8%A9%90-181551986.html</w:t>
            </w:r>
          </w:p>
        </w:tc>
      </w:tr>
      <w:tr>
        <w:tc>
          <w:tcPr>
            <w:tcW w:type="dxa" w:w="2160"/>
          </w:tcPr>
          <w:p>
            <w:r>
              <w:rPr>
                <w:sz w:val="16"/>
              </w:rPr>
              <w:t>自立晚報(Yahoo轉載)</w:t>
            </w:r>
          </w:p>
        </w:tc>
        <w:tc>
          <w:tcPr>
            <w:tcW w:type="dxa" w:w="2160"/>
          </w:tcPr>
          <w:p>
            <w:r>
              <w:rPr>
                <w:sz w:val="16"/>
              </w:rPr>
              <w:t>中華電信9月份營業收入244億 每股盈餘0.57元</w:t>
            </w:r>
          </w:p>
        </w:tc>
        <w:tc>
          <w:tcPr>
            <w:tcW w:type="dxa" w:w="2160"/>
          </w:tcPr>
          <w:p>
            <w:r>
              <w:rPr>
                <w:sz w:val="16"/>
              </w:rPr>
              <w:t>2026-10-13</w:t>
            </w:r>
          </w:p>
        </w:tc>
        <w:tc>
          <w:tcPr>
            <w:tcW w:type="dxa" w:w="2160"/>
          </w:tcPr>
          <w:p>
            <w:r>
              <w:rPr>
                <w:sz w:val="16"/>
              </w:rPr>
              <w:t>https://tw.news.yahoo.com/%E4%B8%AD%E8%8F%AF%E9%9B%BB%E4%BF%A19%E6%9C%88%E4%BB%BD%E7%87%9F%E6%A5%AD%E6%94%B6%E5%85%A5244%E5%84%84-%E6%AF%8F%E8%82%A1%E7%9B%88%E9%A4%980-57%E5%85%83-181703193.html</w:t>
            </w:r>
          </w:p>
        </w:tc>
      </w:tr>
      <w:tr>
        <w:tc>
          <w:tcPr>
            <w:tcW w:type="dxa" w:w="2160"/>
          </w:tcPr>
          <w:p>
            <w:r>
              <w:rPr>
                <w:sz w:val="16"/>
              </w:rPr>
              <w:t>自立晚報(Yahoo轉載)</w:t>
            </w:r>
          </w:p>
        </w:tc>
        <w:tc>
          <w:tcPr>
            <w:tcW w:type="dxa" w:w="2160"/>
          </w:tcPr>
          <w:p>
            <w:r>
              <w:rPr>
                <w:sz w:val="16"/>
              </w:rPr>
              <w:t>無人機採購業者踩國安收押  非紅供應鏈破功</w:t>
            </w:r>
          </w:p>
        </w:tc>
        <w:tc>
          <w:tcPr>
            <w:tcW w:type="dxa" w:w="2160"/>
          </w:tcPr>
          <w:p>
            <w:r>
              <w:rPr>
                <w:sz w:val="16"/>
              </w:rPr>
              <w:t>2026-10-13</w:t>
            </w:r>
          </w:p>
        </w:tc>
        <w:tc>
          <w:tcPr>
            <w:tcW w:type="dxa" w:w="2160"/>
          </w:tcPr>
          <w:p>
            <w:r>
              <w:rPr>
                <w:sz w:val="16"/>
              </w:rPr>
              <w:t>https://tw.news.yahoo.com/%E7%84%A1%E4%BA%BA%E6%A9%9F%E6%8E%A1%E8%B3%BC%E6%A5%AD%E8%80%85%E8%B8%A9%E5%9C%8B%E5%AE%89%E6%94%B6%E6%8A%BC-%E9%9D%9E%E7%B4%85%E4%BE%9B%E6%87%89%E9%8F%88%E7%A0%B4%E5%8A%9F-185151580.html</w:t>
            </w:r>
          </w:p>
        </w:tc>
      </w:tr>
      <w:tr>
        <w:tc>
          <w:tcPr>
            <w:tcW w:type="dxa" w:w="2160"/>
          </w:tcPr>
          <w:p>
            <w:r>
              <w:rPr>
                <w:sz w:val="16"/>
              </w:rPr>
              <w:t>自立晚報(Yahoo轉載)</w:t>
            </w:r>
          </w:p>
        </w:tc>
        <w:tc>
          <w:tcPr>
            <w:tcW w:type="dxa" w:w="2160"/>
          </w:tcPr>
          <w:p>
            <w:r>
              <w:rPr>
                <w:sz w:val="16"/>
              </w:rPr>
              <w:t>台中大安港媽祖文化園區串聯海洋觀光季 掀海線觀光浪潮</w:t>
            </w:r>
          </w:p>
        </w:tc>
        <w:tc>
          <w:tcPr>
            <w:tcW w:type="dxa" w:w="2160"/>
          </w:tcPr>
          <w:p>
            <w:r>
              <w:rPr>
                <w:sz w:val="16"/>
              </w:rPr>
              <w:t>2026-10-13</w:t>
            </w:r>
          </w:p>
        </w:tc>
        <w:tc>
          <w:tcPr>
            <w:tcW w:type="dxa" w:w="2160"/>
          </w:tcPr>
          <w:p>
            <w:r>
              <w:rPr>
                <w:sz w:val="16"/>
              </w:rPr>
              <w:t>https://tw.news.yahoo.com/%E5%8F%B0%E4%B8%AD%E5%A4%A7%E5%AE%89%E6%B8%AF%E5%AA%BD%E7%A5%96%E6%96%87%E5%8C%96%E5%9C%92%E5%8D%80%E4%B8%B2%E8%81%AF%E6%B5%B7%E6%B4%8B%E8%A7%80%E5%85%89%E5%AD%A3-%E6%8E%80%E6%B5%B7%E7%B7%9A%E8%A7%80%E5%85%89%E6%B5%AA%E6%BD%AE-190605540.html</w:t>
            </w:r>
          </w:p>
        </w:tc>
      </w:tr>
      <w:tr>
        <w:tc>
          <w:tcPr>
            <w:tcW w:type="dxa" w:w="2160"/>
          </w:tcPr>
          <w:p>
            <w:r>
              <w:rPr>
                <w:sz w:val="16"/>
              </w:rPr>
              <w:t>自立晚報(Yahoo轉載)</w:t>
            </w:r>
          </w:p>
        </w:tc>
        <w:tc>
          <w:tcPr>
            <w:tcW w:type="dxa" w:w="2160"/>
          </w:tcPr>
          <w:p>
            <w:r>
              <w:rPr>
                <w:sz w:val="16"/>
              </w:rPr>
              <w:t>2026新北綠讀READCYCLE 10/17新北市圖登場</w:t>
            </w:r>
          </w:p>
        </w:tc>
        <w:tc>
          <w:tcPr>
            <w:tcW w:type="dxa" w:w="2160"/>
          </w:tcPr>
          <w:p>
            <w:r>
              <w:rPr>
                <w:sz w:val="16"/>
              </w:rPr>
              <w:t>2026-10-14</w:t>
            </w:r>
          </w:p>
        </w:tc>
        <w:tc>
          <w:tcPr>
            <w:tcW w:type="dxa" w:w="2160"/>
          </w:tcPr>
          <w:p>
            <w:r>
              <w:rPr>
                <w:sz w:val="16"/>
              </w:rPr>
              <w:t>https://tw.news.yahoo.com/2026%E6%96%B0%E5%8C%97%E7%B6%A0%E8%AE%80readcycle-10-17%E6%96%B0%E5%8C%97%E5%B8%82%E5%9C%96%E7%99%BB%E5%A0%B4-101019569.html</w:t>
            </w:r>
          </w:p>
        </w:tc>
      </w:tr>
      <w:tr>
        <w:tc>
          <w:tcPr>
            <w:tcW w:type="dxa" w:w="2160"/>
          </w:tcPr>
          <w:p>
            <w:r>
              <w:rPr>
                <w:sz w:val="16"/>
              </w:rPr>
              <w:t>自立晚報(Yahoo轉載)</w:t>
            </w:r>
          </w:p>
        </w:tc>
        <w:tc>
          <w:tcPr>
            <w:tcW w:type="dxa" w:w="2160"/>
          </w:tcPr>
          <w:p>
            <w:r>
              <w:rPr>
                <w:sz w:val="16"/>
              </w:rPr>
              <w:t>新北「四道嚴密防線」嚴防斃死豬流入餐桌</w:t>
            </w:r>
          </w:p>
        </w:tc>
        <w:tc>
          <w:tcPr>
            <w:tcW w:type="dxa" w:w="2160"/>
          </w:tcPr>
          <w:p>
            <w:r>
              <w:rPr>
                <w:sz w:val="16"/>
              </w:rPr>
              <w:t>2026-10-14</w:t>
            </w:r>
          </w:p>
        </w:tc>
        <w:tc>
          <w:tcPr>
            <w:tcW w:type="dxa" w:w="2160"/>
          </w:tcPr>
          <w:p>
            <w:r>
              <w:rPr>
                <w:sz w:val="16"/>
              </w:rPr>
              <w:t>https://tw.news.yahoo.com/%E6%96%B0%E5%8C%97-%E5%9B%9B%E9%81%93%E5%9A%B4%E5%AF%86%E9%98%B2%E7%B7%9A-%E5%9A%B4%E9%98%B2%E6%96%83%E6%AD%BB%E8%B1%AC%E6%B5%81%E5%85%A5%E9%A4%90%E6%A1%8C-101416615.html</w:t>
            </w:r>
          </w:p>
        </w:tc>
      </w:tr>
      <w:tr>
        <w:tc>
          <w:tcPr>
            <w:tcW w:type="dxa" w:w="2160"/>
          </w:tcPr>
          <w:p>
            <w:r>
              <w:rPr>
                <w:sz w:val="16"/>
              </w:rPr>
              <w:t>自立晚報(Yahoo轉載)</w:t>
            </w:r>
          </w:p>
        </w:tc>
        <w:tc>
          <w:tcPr>
            <w:tcW w:type="dxa" w:w="2160"/>
          </w:tcPr>
          <w:p>
            <w:r>
              <w:rPr>
                <w:sz w:val="16"/>
              </w:rPr>
              <w:t>10/24〈聽見幸福〉板城愛鄰感恩音樂會 簡文秀邀唱甜蜜蜜</w:t>
            </w:r>
          </w:p>
        </w:tc>
        <w:tc>
          <w:tcPr>
            <w:tcW w:type="dxa" w:w="2160"/>
          </w:tcPr>
          <w:p>
            <w:r>
              <w:rPr>
                <w:sz w:val="16"/>
              </w:rPr>
              <w:t>2026-10-15</w:t>
            </w:r>
          </w:p>
        </w:tc>
        <w:tc>
          <w:tcPr>
            <w:tcW w:type="dxa" w:w="2160"/>
          </w:tcPr>
          <w:p>
            <w:r>
              <w:rPr>
                <w:sz w:val="16"/>
              </w:rPr>
              <w:t>https://tw.news.yahoo.com/10-24-%E8%81%BD%E8%A6%8B%E5%B9%B8%E7%A6%8F-%E6%9D%BF%E5%9F%8E%E6%84%9B%E9%84%B0%E6%84%9F%E6%81%A9%E9%9F%B3%E6%A8%82%E6%9C%83-%E7%B0%A1%E6%96%87%E7%A7%80%E9%82%80%E5%94%B1%E7%94%9C%E8%9C%9C%E8%9C%9C-095040917.html</w:t>
            </w:r>
          </w:p>
        </w:tc>
      </w:tr>
      <w:tr>
        <w:tc>
          <w:tcPr>
            <w:tcW w:type="dxa" w:w="2160"/>
          </w:tcPr>
          <w:p>
            <w:r>
              <w:rPr>
                <w:sz w:val="16"/>
              </w:rPr>
              <w:t>自立晚報(Yahoo轉載)</w:t>
            </w:r>
          </w:p>
        </w:tc>
        <w:tc>
          <w:tcPr>
            <w:tcW w:type="dxa" w:w="2160"/>
          </w:tcPr>
          <w:p>
            <w:r>
              <w:rPr>
                <w:sz w:val="16"/>
              </w:rPr>
              <w:t>台灣大16日晚間8時開放預購iPhone Duo</w:t>
            </w:r>
          </w:p>
        </w:tc>
        <w:tc>
          <w:tcPr>
            <w:tcW w:type="dxa" w:w="2160"/>
          </w:tcPr>
          <w:p>
            <w:r>
              <w:rPr>
                <w:sz w:val="16"/>
              </w:rPr>
              <w:t>2026-10-16</w:t>
            </w:r>
          </w:p>
        </w:tc>
        <w:tc>
          <w:tcPr>
            <w:tcW w:type="dxa" w:w="2160"/>
          </w:tcPr>
          <w:p>
            <w:r>
              <w:rPr>
                <w:sz w:val="16"/>
              </w:rPr>
              <w:t>https://tw.news.yahoo.com/%E5%8F%B0%E7%81%A3%E5%A4%A716%E6%97%A5%E6%99%9A%E9%96%938%E6%99%82%E9%96%8B%E6%94%BE%E9%A0%90%E8%B3%BCiphone-duo-132236311.html</w:t>
            </w:r>
          </w:p>
        </w:tc>
      </w:tr>
      <w:tr>
        <w:tc>
          <w:tcPr>
            <w:tcW w:type="dxa" w:w="2160"/>
          </w:tcPr>
          <w:p>
            <w:r>
              <w:rPr>
                <w:sz w:val="16"/>
              </w:rPr>
              <w:t>蘋果仁(Yahoo轉載)</w:t>
            </w:r>
          </w:p>
        </w:tc>
        <w:tc>
          <w:tcPr>
            <w:tcW w:type="dxa" w:w="2160"/>
          </w:tcPr>
          <w:p>
            <w:r>
              <w:rPr>
                <w:sz w:val="16"/>
              </w:rPr>
              <w:t>美國通膨警報再響！CPI 衝上 3.7%、PPI 大漲，華許不鬆口 Fed 升息方向</w:t>
            </w:r>
          </w:p>
        </w:tc>
        <w:tc>
          <w:tcPr>
            <w:tcW w:type="dxa" w:w="2160"/>
          </w:tcPr>
          <w:p>
            <w:r>
              <w:rPr>
                <w:sz w:val="16"/>
              </w:rPr>
              <w:t>2026-10-16</w:t>
            </w:r>
          </w:p>
        </w:tc>
        <w:tc>
          <w:tcPr>
            <w:tcW w:type="dxa" w:w="2160"/>
          </w:tcPr>
          <w:p>
            <w:r>
              <w:rPr>
                <w:sz w:val="16"/>
              </w:rPr>
              <w:t>https://tw.news.yahoo.com/%E7%BE%8E%E5%9C%8B%E9%80%9A%E8%86%A8%E8%AD%A6%E5%A0%B1%E5%86%8D%E9%9F%BF-cpi-%E8%A1%9D%E4%B8%8A-3-7-045621161.html</w:t>
            </w:r>
          </w:p>
        </w:tc>
      </w:tr>
      <w:tr>
        <w:tc>
          <w:tcPr>
            <w:tcW w:type="dxa" w:w="2160"/>
          </w:tcPr>
          <w:p>
            <w:r>
              <w:rPr>
                <w:sz w:val="16"/>
              </w:rPr>
              <w:t>行銷人(Yahoo轉載)</w:t>
            </w:r>
          </w:p>
        </w:tc>
        <w:tc>
          <w:tcPr>
            <w:tcW w:type="dxa" w:w="2160"/>
          </w:tcPr>
          <w:p>
            <w:r>
              <w:rPr>
                <w:sz w:val="16"/>
              </w:rPr>
              <w:t>離婚前配偶突然「變窮」？拆解財產隱匿常見手法，別讓應得的剩餘財產分配權利悄悄流失</w:t>
            </w:r>
          </w:p>
        </w:tc>
        <w:tc>
          <w:tcPr>
            <w:tcW w:type="dxa" w:w="2160"/>
          </w:tcPr>
          <w:p>
            <w:r>
              <w:rPr>
                <w:sz w:val="16"/>
              </w:rPr>
              <w:t>2026-10-13</w:t>
            </w:r>
          </w:p>
        </w:tc>
        <w:tc>
          <w:tcPr>
            <w:tcW w:type="dxa" w:w="2160"/>
          </w:tcPr>
          <w:p>
            <w:r>
              <w:rPr>
                <w:sz w:val="16"/>
              </w:rPr>
              <w:t>https://tw.news.yahoo.com/%E9%9B%A2%E5%A9%9A%E5%89%8D%E9%85%8D%E5%81%B6%E7%AA%81%E7%84%B6-%E8%AE%8A%E7%AA%AE-%E6%8B%86%E8%A7%A3%E8%B2%A1%E7%94%A2%E9%9A%B1%E5%8C%BF%E5%B8%B8%E8%A6%8B%E6%89%8B%E6%B3%95-%E5%88%A5%E8%AE%93%E6%87%89%E5%BE%97%E7%9A%84%E5%89%A9%E9%A4%98%E8%B2%A1%E7%94%A2%E5%88%86%E9%85%8D%E6%AC%8A%E5%88%A9%E6%82%84%E6%82%84%E6%B5%81%E5%A4%B1-064733096.html</w:t>
            </w:r>
          </w:p>
        </w:tc>
      </w:tr>
      <w:tr>
        <w:tc>
          <w:tcPr>
            <w:tcW w:type="dxa" w:w="2160"/>
          </w:tcPr>
          <w:p>
            <w:r>
              <w:rPr>
                <w:sz w:val="16"/>
              </w:rPr>
              <w:t>觀傳媒(Yahoo轉載)</w:t>
            </w:r>
          </w:p>
        </w:tc>
        <w:tc>
          <w:tcPr>
            <w:tcW w:type="dxa" w:w="2160"/>
          </w:tcPr>
          <w:p>
            <w:r>
              <w:rPr>
                <w:sz w:val="16"/>
              </w:rPr>
              <w:t>許文志自傳發表會鼓勵學子 匯聚各界愛心捐70萬助雲林家扶</w:t>
            </w:r>
          </w:p>
        </w:tc>
        <w:tc>
          <w:tcPr>
            <w:tcW w:type="dxa" w:w="2160"/>
          </w:tcPr>
          <w:p>
            <w:r>
              <w:rPr>
                <w:sz w:val="16"/>
              </w:rPr>
              <w:t>2026-10-12</w:t>
            </w:r>
          </w:p>
        </w:tc>
        <w:tc>
          <w:tcPr>
            <w:tcW w:type="dxa" w:w="2160"/>
          </w:tcPr>
          <w:p>
            <w:r>
              <w:rPr>
                <w:sz w:val="16"/>
              </w:rPr>
              <w:t>https://tw.news.yahoo.com/%E8%A8%B1%E6%96%87%E5%BF%97%E8%87%AA%E5%82%B3%E7%99%BC%E8%A1%A8%E6%9C%83%E9%BC%93%E5%8B%B5%E5%AD%B8%E5%AD%90-%E5%8C%AF%E8%81%9A%E5%90%84%E7%95%8C%E6%84%9B%E5%BF%83%E6%8D%9070%E8%90%AC%E5%8A%A9%E9%9B%B2%E6%9E%97%E5%AE%B6%E6%89%B6-062326541.html</w:t>
            </w:r>
          </w:p>
        </w:tc>
      </w:tr>
      <w:tr>
        <w:tc>
          <w:tcPr>
            <w:tcW w:type="dxa" w:w="2160"/>
          </w:tcPr>
          <w:p>
            <w:r>
              <w:rPr>
                <w:sz w:val="16"/>
              </w:rPr>
              <w:t>觀傳媒(Yahoo轉載)</w:t>
            </w:r>
          </w:p>
        </w:tc>
        <w:tc>
          <w:tcPr>
            <w:tcW w:type="dxa" w:w="2160"/>
          </w:tcPr>
          <w:p>
            <w:r>
              <w:rPr>
                <w:sz w:val="16"/>
              </w:rPr>
              <w:t>公費流感及新冠疫苗開打 雲基呼籲符合對象儘速接種享雙重保護</w:t>
            </w:r>
          </w:p>
        </w:tc>
        <w:tc>
          <w:tcPr>
            <w:tcW w:type="dxa" w:w="2160"/>
          </w:tcPr>
          <w:p>
            <w:r>
              <w:rPr>
                <w:sz w:val="16"/>
              </w:rPr>
              <w:t>2026-10-12</w:t>
            </w:r>
          </w:p>
        </w:tc>
        <w:tc>
          <w:tcPr>
            <w:tcW w:type="dxa" w:w="2160"/>
          </w:tcPr>
          <w:p>
            <w:r>
              <w:rPr>
                <w:sz w:val="16"/>
              </w:rPr>
              <w:t>https://tw.news.yahoo.com/%E5%85%AC%E8%B2%BB%E6%B5%81%E6%84%9F%E5%8F%8A%E6%96%B0%E5%86%A0%E7%96%AB%E8%8B%97%E9%96%8B%E6%89%93-%E9%9B%B2%E5%9F%BA%E5%91%BC%E7%B1%B2%E7%AC%A6%E5%90%88%E5%B0%8D%E8%B1%A1%E5%84%98%E9%80%9F%E6%8E%A5%E7%A8%AE%E4%BA%AB%E9%9B%99%E9%87%8D%E4%BF%9D%E8%AD%B7-062328739.html</w:t>
            </w:r>
          </w:p>
        </w:tc>
      </w:tr>
      <w:tr>
        <w:tc>
          <w:tcPr>
            <w:tcW w:type="dxa" w:w="2160"/>
          </w:tcPr>
          <w:p>
            <w:r>
              <w:rPr>
                <w:sz w:val="16"/>
              </w:rPr>
              <w:t>觀傳媒(Yahoo轉載)</w:t>
            </w:r>
          </w:p>
        </w:tc>
        <w:tc>
          <w:tcPr>
            <w:tcW w:type="dxa" w:w="2160"/>
          </w:tcPr>
          <w:p>
            <w:r>
              <w:rPr>
                <w:sz w:val="16"/>
              </w:rPr>
              <w:t>彰化秀傳攜手榮服處　深化醫療合作守護榮民眷健康</w:t>
            </w:r>
          </w:p>
        </w:tc>
        <w:tc>
          <w:tcPr>
            <w:tcW w:type="dxa" w:w="2160"/>
          </w:tcPr>
          <w:p>
            <w:r>
              <w:rPr>
                <w:sz w:val="16"/>
              </w:rPr>
              <w:t>2026-10-12</w:t>
            </w:r>
          </w:p>
        </w:tc>
        <w:tc>
          <w:tcPr>
            <w:tcW w:type="dxa" w:w="2160"/>
          </w:tcPr>
          <w:p>
            <w:r>
              <w:rPr>
                <w:sz w:val="16"/>
              </w:rPr>
              <w:t>https://tw.news.yahoo.com/%E5%BD%B0%E5%8C%96%E7%A7%80%E5%82%B3%E6%94%9C%E6%89%8B%E6%A6%AE%E6%9C%8D%E8%99%95-%E6%B7%B1%E5%8C%96%E9%86%AB%E7%99%82%E5%90%88%E4%BD%9C%E5%AE%88%E8%AD%B7%E6%A6%AE%E6%B0%91%E7%9C%B7%E5%81%A5%E5%BA%B7-113045280.html</w:t>
            </w:r>
          </w:p>
        </w:tc>
      </w:tr>
      <w:tr>
        <w:tc>
          <w:tcPr>
            <w:tcW w:type="dxa" w:w="2160"/>
          </w:tcPr>
          <w:p>
            <w:r>
              <w:rPr>
                <w:sz w:val="16"/>
              </w:rPr>
              <w:t>觀傳媒(Yahoo轉載)</w:t>
            </w:r>
          </w:p>
        </w:tc>
        <w:tc>
          <w:tcPr>
            <w:tcW w:type="dxa" w:w="2160"/>
          </w:tcPr>
          <w:p>
            <w:r>
              <w:rPr>
                <w:sz w:val="16"/>
              </w:rPr>
              <w:t>東海大學國際學院走出校園　串聯EMBA與林酒店拓展產學合作</w:t>
            </w:r>
          </w:p>
        </w:tc>
        <w:tc>
          <w:tcPr>
            <w:tcW w:type="dxa" w:w="2160"/>
          </w:tcPr>
          <w:p>
            <w:r>
              <w:rPr>
                <w:sz w:val="16"/>
              </w:rPr>
              <w:t>2026-10-12</w:t>
            </w:r>
          </w:p>
        </w:tc>
        <w:tc>
          <w:tcPr>
            <w:tcW w:type="dxa" w:w="2160"/>
          </w:tcPr>
          <w:p>
            <w:r>
              <w:rPr>
                <w:sz w:val="16"/>
              </w:rPr>
              <w:t>https://tw.news.yahoo.com/%E6%9D%B1%E6%B5%B7%E5%A4%A7%E5%AD%B8%E5%9C%8B%E9%9A%9B%E5%AD%B8%E9%99%A2%E8%B5%B0%E5%87%BA%E6%A0%A1%E5%9C%92-%E4%B8%B2%E8%81%AFemba%E8%88%87%E6%9E%97%E9%85%92%E5%BA%97%E6%8B%93%E5%B1%95%E7%94%A2%E5%AD%B8%E5%90%88%E4%BD%9C-113054628.html</w:t>
            </w:r>
          </w:p>
        </w:tc>
      </w:tr>
      <w:tr>
        <w:tc>
          <w:tcPr>
            <w:tcW w:type="dxa" w:w="2160"/>
          </w:tcPr>
          <w:p>
            <w:r>
              <w:rPr>
                <w:sz w:val="16"/>
              </w:rPr>
              <w:t>觀傳媒(Yahoo轉載)</w:t>
            </w:r>
          </w:p>
        </w:tc>
        <w:tc>
          <w:tcPr>
            <w:tcW w:type="dxa" w:w="2160"/>
          </w:tcPr>
          <w:p>
            <w:r>
              <w:rPr>
                <w:sz w:val="16"/>
              </w:rPr>
              <w:t>劉建國爭取中央補助3,825萬元到位！　西螺大橋南端動土打造觀光新門戶</w:t>
            </w:r>
          </w:p>
        </w:tc>
        <w:tc>
          <w:tcPr>
            <w:tcW w:type="dxa" w:w="2160"/>
          </w:tcPr>
          <w:p>
            <w:r>
              <w:rPr>
                <w:sz w:val="16"/>
              </w:rPr>
              <w:t>2026-10-12</w:t>
            </w:r>
          </w:p>
        </w:tc>
        <w:tc>
          <w:tcPr>
            <w:tcW w:type="dxa" w:w="2160"/>
          </w:tcPr>
          <w:p>
            <w:r>
              <w:rPr>
                <w:sz w:val="16"/>
              </w:rPr>
              <w:t>https://tw.news.yahoo.com/%E5%8A%89%E5%BB%BA%E5%9C%8B%E7%88%AD%E5%8F%96%E4%B8%AD%E5%A4%AE%E8%A3%9C%E5%8A%A93-825%E8%90%AC%E5%85%83%E5%88%B0%E4%BD%8D-%E8%A5%BF%E8%9E%BA%E5%A4%A7%E6%A9%8B%E5%8D%97%E7%AB%AF%E5%8B%95%E5%9C%9F%E6%89%93%E9%80%A0%E8%A7%80%E5%85%89%E6%96%B0%E9%96%80%E6%88%B6-130010611.html</w:t>
            </w:r>
          </w:p>
        </w:tc>
      </w:tr>
      <w:tr>
        <w:tc>
          <w:tcPr>
            <w:tcW w:type="dxa" w:w="2160"/>
          </w:tcPr>
          <w:p>
            <w:r>
              <w:rPr>
                <w:sz w:val="16"/>
              </w:rPr>
              <w:t>觀傳媒(Yahoo轉載)</w:t>
            </w:r>
          </w:p>
        </w:tc>
        <w:tc>
          <w:tcPr>
            <w:tcW w:type="dxa" w:w="2160"/>
          </w:tcPr>
          <w:p>
            <w:r>
              <w:rPr>
                <w:sz w:val="16"/>
              </w:rPr>
              <w:t>大葉大學科普營走進文昌國小　學生動手做淨水器學科學</w:t>
            </w:r>
          </w:p>
        </w:tc>
        <w:tc>
          <w:tcPr>
            <w:tcW w:type="dxa" w:w="2160"/>
          </w:tcPr>
          <w:p>
            <w:r>
              <w:rPr>
                <w:sz w:val="16"/>
              </w:rPr>
              <w:t>2026-10-13</w:t>
            </w:r>
          </w:p>
        </w:tc>
        <w:tc>
          <w:tcPr>
            <w:tcW w:type="dxa" w:w="2160"/>
          </w:tcPr>
          <w:p>
            <w:r>
              <w:rPr>
                <w:sz w:val="16"/>
              </w:rPr>
              <w:t>https://tw.news.yahoo.com/%E5%A4%A7%E8%91%89%E5%A4%A7%E5%AD%B8%E7%A7%91%E6%99%AE%E7%87%9F%E8%B5%B0%E9%80%B2%E6%96%87%E6%98%8C%E5%9C%8B%E5%B0%8F-%E5%AD%B8%E7%94%9F%E5%8B%95%E6%89%8B%E5%81%9A%E6%B7%A8%E6%B0%B4%E5%99%A8%E5%AD%B8%E7%A7%91%E5%AD%B8-121758639.html</w:t>
            </w:r>
          </w:p>
        </w:tc>
      </w:tr>
      <w:tr>
        <w:tc>
          <w:tcPr>
            <w:tcW w:type="dxa" w:w="2160"/>
          </w:tcPr>
          <w:p>
            <w:r>
              <w:rPr>
                <w:sz w:val="16"/>
              </w:rPr>
              <w:t>觀傳媒(Yahoo轉載)</w:t>
            </w:r>
          </w:p>
        </w:tc>
        <w:tc>
          <w:tcPr>
            <w:tcW w:type="dxa" w:w="2160"/>
          </w:tcPr>
          <w:p>
            <w:r>
              <w:rPr>
                <w:sz w:val="16"/>
              </w:rPr>
              <w:t>張金鑾文化藝術基金會捐物資　關懷中彰榮家長輩</w:t>
            </w:r>
          </w:p>
        </w:tc>
        <w:tc>
          <w:tcPr>
            <w:tcW w:type="dxa" w:w="2160"/>
          </w:tcPr>
          <w:p>
            <w:r>
              <w:rPr>
                <w:sz w:val="16"/>
              </w:rPr>
              <w:t>2026-10-13</w:t>
            </w:r>
          </w:p>
        </w:tc>
        <w:tc>
          <w:tcPr>
            <w:tcW w:type="dxa" w:w="2160"/>
          </w:tcPr>
          <w:p>
            <w:r>
              <w:rPr>
                <w:sz w:val="16"/>
              </w:rPr>
              <w:t>https://tw.news.yahoo.com/%E5%BC%B5%E9%87%91%E9%91%BE%E6%96%87%E5%8C%96%E8%97%9D%E8%A1%93%E5%9F%BA%E9%87%91%E6%9C%83%E6%8D%90%E7%89%A9%E8%B3%87-%E9%97%9C%E6%87%B7%E4%B8%AD%E5%BD%B0%E6%A6%AE%E5%AE%B6%E9%95%B7%E8%BC%A9-121842694.html</w:t>
            </w:r>
          </w:p>
        </w:tc>
      </w:tr>
      <w:tr>
        <w:tc>
          <w:tcPr>
            <w:tcW w:type="dxa" w:w="2160"/>
          </w:tcPr>
          <w:p>
            <w:r>
              <w:rPr>
                <w:sz w:val="16"/>
              </w:rPr>
              <w:t>觀傳媒(Yahoo轉載)</w:t>
            </w:r>
          </w:p>
        </w:tc>
        <w:tc>
          <w:tcPr>
            <w:tcW w:type="dxa" w:w="2160"/>
          </w:tcPr>
          <w:p>
            <w:r>
              <w:rPr>
                <w:sz w:val="16"/>
              </w:rPr>
              <w:t>台股重挫00409A主動出手！加碼微軟、Snowflake 布局AI軟體獲利源頭</w:t>
            </w:r>
          </w:p>
        </w:tc>
        <w:tc>
          <w:tcPr>
            <w:tcW w:type="dxa" w:w="2160"/>
          </w:tcPr>
          <w:p>
            <w:r>
              <w:rPr>
                <w:sz w:val="16"/>
              </w:rPr>
              <w:t>2026-10-15</w:t>
            </w:r>
          </w:p>
        </w:tc>
        <w:tc>
          <w:tcPr>
            <w:tcW w:type="dxa" w:w="2160"/>
          </w:tcPr>
          <w:p>
            <w:r>
              <w:rPr>
                <w:sz w:val="16"/>
              </w:rPr>
              <w:t>https://tw.news.yahoo.com/%E5%8F%B0%E8%82%A1%E9%87%8D%E6%8C%AB00409a%E4%B8%BB%E5%8B%95%E5%87%BA%E6%89%8B-%E5%8A%A0%E7%A2%BC%E5%BE%AE%E8%BB%9F-snowflake-%E5%B8%83%E5%B1%80ai%E8%BB%9F%E9%AB%94%E7%8D%B2%E5%88%A9%E6%BA%90%E9%A0%AD-044633102.html</w:t>
            </w:r>
          </w:p>
        </w:tc>
      </w:tr>
      <w:tr>
        <w:tc>
          <w:tcPr>
            <w:tcW w:type="dxa" w:w="2160"/>
          </w:tcPr>
          <w:p>
            <w:r>
              <w:rPr>
                <w:sz w:val="16"/>
              </w:rPr>
              <w:t>觀傳媒(Yahoo轉載)</w:t>
            </w:r>
          </w:p>
        </w:tc>
        <w:tc>
          <w:tcPr>
            <w:tcW w:type="dxa" w:w="2160"/>
          </w:tcPr>
          <w:p>
            <w:r>
              <w:rPr>
                <w:sz w:val="16"/>
              </w:rPr>
              <w:t>AI從蓋機房走向企業應用！00409A直攻軟體獲利源頭 美雲端企業營收增35%</w:t>
            </w:r>
          </w:p>
        </w:tc>
        <w:tc>
          <w:tcPr>
            <w:tcW w:type="dxa" w:w="2160"/>
          </w:tcPr>
          <w:p>
            <w:r>
              <w:rPr>
                <w:sz w:val="16"/>
              </w:rPr>
              <w:t>2026-10-15</w:t>
            </w:r>
          </w:p>
        </w:tc>
        <w:tc>
          <w:tcPr>
            <w:tcW w:type="dxa" w:w="2160"/>
          </w:tcPr>
          <w:p>
            <w:r>
              <w:rPr>
                <w:sz w:val="16"/>
              </w:rPr>
              <w:t>https://tw.news.yahoo.com/ai%E5%BE%9E%E8%93%8B%E6%A9%9F%E6%88%BF%E8%B5%B0%E5%90%91%E4%BC%81%E6%A5%AD%E6%87%89%E7%94%A8-00409a%E7%9B%B4%E6%94%BB%E8%BB%9F%E9%AB%94%E7%8D%B2%E5%88%A9%E6%BA%90%E9%A0%AD-%E7%BE%8E%E9%9B%B2%E7%AB%AF%E4%BC%81%E6%A5%AD%E7%87%9F%E6%94%B6%E5%A2%9E35-044831898.html</w:t>
            </w:r>
          </w:p>
        </w:tc>
      </w:tr>
      <w:tr>
        <w:tc>
          <w:tcPr>
            <w:tcW w:type="dxa" w:w="2160"/>
          </w:tcPr>
          <w:p>
            <w:r>
              <w:rPr>
                <w:sz w:val="16"/>
              </w:rPr>
              <w:t>觀傳媒(Yahoo轉載)</w:t>
            </w:r>
          </w:p>
        </w:tc>
        <w:tc>
          <w:tcPr>
            <w:tcW w:type="dxa" w:w="2160"/>
          </w:tcPr>
          <w:p>
            <w:r>
              <w:rPr>
                <w:sz w:val="16"/>
              </w:rPr>
              <w:t>竹縣加碼500元限量「竹遊券」     50店家消費省荷包</w:t>
            </w:r>
          </w:p>
        </w:tc>
        <w:tc>
          <w:tcPr>
            <w:tcW w:type="dxa" w:w="2160"/>
          </w:tcPr>
          <w:p>
            <w:r>
              <w:rPr>
                <w:sz w:val="16"/>
              </w:rPr>
              <w:t>2026-10-16</w:t>
            </w:r>
          </w:p>
        </w:tc>
        <w:tc>
          <w:tcPr>
            <w:tcW w:type="dxa" w:w="2160"/>
          </w:tcPr>
          <w:p>
            <w:r>
              <w:rPr>
                <w:sz w:val="16"/>
              </w:rPr>
              <w:t>https://tw.news.yahoo.com/%E7%AB%B9%E7%B8%A3%E5%8A%A0%E7%A2%BC500%E5%85%83%E9%99%90%E9%87%8F-%E7%AB%B9%E9%81%8A%E5%88%B8-50%E5%BA%97%E5%AE%B6%E6%B6%88%E8%B2%BB%E7%9C%81%E8%8D%B7%E5%8C%85-044236987.html</w:t>
            </w:r>
          </w:p>
        </w:tc>
      </w:tr>
      <w:tr>
        <w:tc>
          <w:tcPr>
            <w:tcW w:type="dxa" w:w="2160"/>
          </w:tcPr>
          <w:p>
            <w:r>
              <w:rPr>
                <w:sz w:val="16"/>
              </w:rPr>
              <w:t>證交所重大訊息</w:t>
            </w:r>
          </w:p>
        </w:tc>
        <w:tc>
          <w:tcPr>
            <w:tcW w:type="dxa" w:w="2160"/>
          </w:tcPr>
          <w:p>
            <w:r>
              <w:rPr>
                <w:sz w:val="16"/>
              </w:rPr>
              <w:t>台化(1326):公告本公司2026年9月合併營業額</w:t>
            </w:r>
          </w:p>
        </w:tc>
        <w:tc>
          <w:tcPr>
            <w:tcW w:type="dxa" w:w="2160"/>
          </w:tcPr>
          <w:p>
            <w:r>
              <w:rPr>
                <w:sz w:val="16"/>
              </w:rPr>
              <w:t>2026-10-12</w:t>
            </w:r>
          </w:p>
        </w:tc>
        <w:tc>
          <w:tcPr>
            <w:tcW w:type="dxa" w:w="2160"/>
          </w:tcPr>
          <w:p>
            <w:r>
              <w:rPr>
                <w:sz w:val="16"/>
              </w:rPr>
              <w:t>https://mops.twse.com.tw/mops/web/t05sr01_1#1326-1151012-133009</w:t>
            </w:r>
          </w:p>
        </w:tc>
      </w:tr>
      <w:tr>
        <w:tc>
          <w:tcPr>
            <w:tcW w:type="dxa" w:w="2160"/>
          </w:tcPr>
          <w:p>
            <w:r>
              <w:rPr>
                <w:sz w:val="16"/>
              </w:rPr>
              <w:t>證交所重大訊息</w:t>
            </w:r>
          </w:p>
        </w:tc>
        <w:tc>
          <w:tcPr>
            <w:tcW w:type="dxa" w:w="2160"/>
          </w:tcPr>
          <w:p>
            <w:r>
              <w:rPr>
                <w:sz w:val="16"/>
              </w:rPr>
              <w:t>台塑化(6505):公告本公司2026年9月合併營業額</w:t>
            </w:r>
          </w:p>
        </w:tc>
        <w:tc>
          <w:tcPr>
            <w:tcW w:type="dxa" w:w="2160"/>
          </w:tcPr>
          <w:p>
            <w:r>
              <w:rPr>
                <w:sz w:val="16"/>
              </w:rPr>
              <w:t>2026-10-12</w:t>
            </w:r>
          </w:p>
        </w:tc>
        <w:tc>
          <w:tcPr>
            <w:tcW w:type="dxa" w:w="2160"/>
          </w:tcPr>
          <w:p>
            <w:r>
              <w:rPr>
                <w:sz w:val="16"/>
              </w:rPr>
              <w:t>https://mops.twse.com.tw/mops/web/t05sr01_1#6505-1151012-133039</w:t>
            </w:r>
          </w:p>
        </w:tc>
      </w:tr>
      <w:tr>
        <w:tc>
          <w:tcPr>
            <w:tcW w:type="dxa" w:w="2160"/>
          </w:tcPr>
          <w:p>
            <w:r>
              <w:rPr>
                <w:sz w:val="16"/>
              </w:rPr>
              <w:t>證交所重大訊息</w:t>
            </w:r>
          </w:p>
        </w:tc>
        <w:tc>
          <w:tcPr>
            <w:tcW w:type="dxa" w:w="2160"/>
          </w:tcPr>
          <w:p>
            <w:r>
              <w:rPr>
                <w:sz w:val="16"/>
              </w:rPr>
              <w:t>台化(1326):公告本公司2026年第三季自結合併損益</w:t>
            </w:r>
          </w:p>
        </w:tc>
        <w:tc>
          <w:tcPr>
            <w:tcW w:type="dxa" w:w="2160"/>
          </w:tcPr>
          <w:p>
            <w:r>
              <w:rPr>
                <w:sz w:val="16"/>
              </w:rPr>
              <w:t>2026-10-12</w:t>
            </w:r>
          </w:p>
        </w:tc>
        <w:tc>
          <w:tcPr>
            <w:tcW w:type="dxa" w:w="2160"/>
          </w:tcPr>
          <w:p>
            <w:r>
              <w:rPr>
                <w:sz w:val="16"/>
              </w:rPr>
              <w:t>https://mops.twse.com.tw/mops/web/t05sr01_1#1326-1151012-133051</w:t>
            </w:r>
          </w:p>
        </w:tc>
      </w:tr>
      <w:tr>
        <w:tc>
          <w:tcPr>
            <w:tcW w:type="dxa" w:w="2160"/>
          </w:tcPr>
          <w:p>
            <w:r>
              <w:rPr>
                <w:sz w:val="16"/>
              </w:rPr>
              <w:t>證交所重大訊息</w:t>
            </w:r>
          </w:p>
        </w:tc>
        <w:tc>
          <w:tcPr>
            <w:tcW w:type="dxa" w:w="2160"/>
          </w:tcPr>
          <w:p>
            <w:r>
              <w:rPr>
                <w:sz w:val="16"/>
              </w:rPr>
              <w:t>台塑化(6505):公告本公司2026年第3季自結合併損益</w:t>
            </w:r>
          </w:p>
        </w:tc>
        <w:tc>
          <w:tcPr>
            <w:tcW w:type="dxa" w:w="2160"/>
          </w:tcPr>
          <w:p>
            <w:r>
              <w:rPr>
                <w:sz w:val="16"/>
              </w:rPr>
              <w:t>2026-10-12</w:t>
            </w:r>
          </w:p>
        </w:tc>
        <w:tc>
          <w:tcPr>
            <w:tcW w:type="dxa" w:w="2160"/>
          </w:tcPr>
          <w:p>
            <w:r>
              <w:rPr>
                <w:sz w:val="16"/>
              </w:rPr>
              <w:t>https://mops.twse.com.tw/mops/web/t05sr01_1#6505-1151012-133119</w:t>
            </w:r>
          </w:p>
        </w:tc>
      </w:tr>
      <w:tr>
        <w:tc>
          <w:tcPr>
            <w:tcW w:type="dxa" w:w="2160"/>
          </w:tcPr>
          <w:p>
            <w:r>
              <w:rPr>
                <w:sz w:val="16"/>
              </w:rPr>
              <w:t>證交所重大訊息</w:t>
            </w:r>
          </w:p>
        </w:tc>
        <w:tc>
          <w:tcPr>
            <w:tcW w:type="dxa" w:w="2160"/>
          </w:tcPr>
          <w:p>
            <w:r>
              <w:rPr>
                <w:sz w:val="16"/>
              </w:rPr>
              <w:t>台塑(1301):公告本公司2026年9月合併營業額</w:t>
            </w:r>
          </w:p>
        </w:tc>
        <w:tc>
          <w:tcPr>
            <w:tcW w:type="dxa" w:w="2160"/>
          </w:tcPr>
          <w:p>
            <w:r>
              <w:rPr>
                <w:sz w:val="16"/>
              </w:rPr>
              <w:t>2026-10-12</w:t>
            </w:r>
          </w:p>
        </w:tc>
        <w:tc>
          <w:tcPr>
            <w:tcW w:type="dxa" w:w="2160"/>
          </w:tcPr>
          <w:p>
            <w:r>
              <w:rPr>
                <w:sz w:val="16"/>
              </w:rPr>
              <w:t>https://mops.twse.com.tw/mops/web/t05sr01_1#1301-1151012-133201</w:t>
            </w:r>
          </w:p>
        </w:tc>
      </w:tr>
      <w:tr>
        <w:tc>
          <w:tcPr>
            <w:tcW w:type="dxa" w:w="2160"/>
          </w:tcPr>
          <w:p>
            <w:r>
              <w:rPr>
                <w:sz w:val="16"/>
              </w:rPr>
              <w:t>證交所重大訊息</w:t>
            </w:r>
          </w:p>
        </w:tc>
        <w:tc>
          <w:tcPr>
            <w:tcW w:type="dxa" w:w="2160"/>
          </w:tcPr>
          <w:p>
            <w:r>
              <w:rPr>
                <w:sz w:val="16"/>
              </w:rPr>
              <w:t>台塑(1301):公告本公司2026年第3季自結合併損益</w:t>
            </w:r>
          </w:p>
        </w:tc>
        <w:tc>
          <w:tcPr>
            <w:tcW w:type="dxa" w:w="2160"/>
          </w:tcPr>
          <w:p>
            <w:r>
              <w:rPr>
                <w:sz w:val="16"/>
              </w:rPr>
              <w:t>2026-10-12</w:t>
            </w:r>
          </w:p>
        </w:tc>
        <w:tc>
          <w:tcPr>
            <w:tcW w:type="dxa" w:w="2160"/>
          </w:tcPr>
          <w:p>
            <w:r>
              <w:rPr>
                <w:sz w:val="16"/>
              </w:rPr>
              <w:t>https://mops.twse.com.tw/mops/web/t05sr01_1#1301-1151012-133235</w:t>
            </w:r>
          </w:p>
        </w:tc>
      </w:tr>
      <w:tr>
        <w:tc>
          <w:tcPr>
            <w:tcW w:type="dxa" w:w="2160"/>
          </w:tcPr>
          <w:p>
            <w:r>
              <w:rPr>
                <w:sz w:val="16"/>
              </w:rPr>
              <w:t>證交所重大訊息</w:t>
            </w:r>
          </w:p>
        </w:tc>
        <w:tc>
          <w:tcPr>
            <w:tcW w:type="dxa" w:w="2160"/>
          </w:tcPr>
          <w:p>
            <w:r>
              <w:rPr>
                <w:sz w:val="16"/>
              </w:rPr>
              <w:t>群電(6412):本公司受邀參加康和證券舉辦之法說會</w:t>
            </w:r>
          </w:p>
        </w:tc>
        <w:tc>
          <w:tcPr>
            <w:tcW w:type="dxa" w:w="2160"/>
          </w:tcPr>
          <w:p>
            <w:r>
              <w:rPr>
                <w:sz w:val="16"/>
              </w:rPr>
              <w:t>2026-10-12</w:t>
            </w:r>
          </w:p>
        </w:tc>
        <w:tc>
          <w:tcPr>
            <w:tcW w:type="dxa" w:w="2160"/>
          </w:tcPr>
          <w:p>
            <w:r>
              <w:rPr>
                <w:sz w:val="16"/>
              </w:rPr>
              <w:t>https://mops.twse.com.tw/mops/web/t05sr01_1#6412-1151012-134510</w:t>
            </w:r>
          </w:p>
        </w:tc>
      </w:tr>
      <w:tr>
        <w:tc>
          <w:tcPr>
            <w:tcW w:type="dxa" w:w="2160"/>
          </w:tcPr>
          <w:p>
            <w:r>
              <w:rPr>
                <w:sz w:val="16"/>
              </w:rPr>
              <w:t>證交所重大訊息</w:t>
            </w:r>
          </w:p>
        </w:tc>
        <w:tc>
          <w:tcPr>
            <w:tcW w:type="dxa" w:w="2160"/>
          </w:tcPr>
          <w:p>
            <w:r>
              <w:rPr>
                <w:sz w:val="16"/>
              </w:rPr>
              <w:t>寶一(8222):本公司受邀參加由台新證券舉辦之「台新證券法人說明會」</w:t>
            </w:r>
          </w:p>
        </w:tc>
        <w:tc>
          <w:tcPr>
            <w:tcW w:type="dxa" w:w="2160"/>
          </w:tcPr>
          <w:p>
            <w:r>
              <w:rPr>
                <w:sz w:val="16"/>
              </w:rPr>
              <w:t>2026-10-12</w:t>
            </w:r>
          </w:p>
        </w:tc>
        <w:tc>
          <w:tcPr>
            <w:tcW w:type="dxa" w:w="2160"/>
          </w:tcPr>
          <w:p>
            <w:r>
              <w:rPr>
                <w:sz w:val="16"/>
              </w:rPr>
              <w:t>https://mops.twse.com.tw/mops/web/t05sr01_1#8222-1151012-143701</w:t>
            </w:r>
          </w:p>
        </w:tc>
      </w:tr>
      <w:tr>
        <w:tc>
          <w:tcPr>
            <w:tcW w:type="dxa" w:w="2160"/>
          </w:tcPr>
          <w:p>
            <w:r>
              <w:rPr>
                <w:sz w:val="16"/>
              </w:rPr>
              <w:t>證交所重大訊息</w:t>
            </w:r>
          </w:p>
        </w:tc>
        <w:tc>
          <w:tcPr>
            <w:tcW w:type="dxa" w:w="2160"/>
          </w:tcPr>
          <w:p>
            <w:r>
              <w:rPr>
                <w:sz w:val="16"/>
              </w:rPr>
              <w:t>力智(6719):公告本公司受邀參加福邦證券舉辦之線上法人說明會</w:t>
            </w:r>
          </w:p>
        </w:tc>
        <w:tc>
          <w:tcPr>
            <w:tcW w:type="dxa" w:w="2160"/>
          </w:tcPr>
          <w:p>
            <w:r>
              <w:rPr>
                <w:sz w:val="16"/>
              </w:rPr>
              <w:t>2026-10-12</w:t>
            </w:r>
          </w:p>
        </w:tc>
        <w:tc>
          <w:tcPr>
            <w:tcW w:type="dxa" w:w="2160"/>
          </w:tcPr>
          <w:p>
            <w:r>
              <w:rPr>
                <w:sz w:val="16"/>
              </w:rPr>
              <w:t>https://mops.twse.com.tw/mops/web/t05sr01_1#6719-1151012-144035</w:t>
            </w:r>
          </w:p>
        </w:tc>
      </w:tr>
      <w:tr>
        <w:tc>
          <w:tcPr>
            <w:tcW w:type="dxa" w:w="2160"/>
          </w:tcPr>
          <w:p>
            <w:r>
              <w:rPr>
                <w:sz w:val="16"/>
              </w:rPr>
              <w:t>證交所重大訊息</w:t>
            </w:r>
          </w:p>
        </w:tc>
        <w:tc>
          <w:tcPr>
            <w:tcW w:type="dxa" w:w="2160"/>
          </w:tcPr>
          <w:p>
            <w:r>
              <w:rPr>
                <w:sz w:val="16"/>
              </w:rPr>
              <w:t>永豐金(2890):永豐金控代子公司京城銀行公告與關係人京城證券之不動產租約提前終止</w:t>
            </w:r>
          </w:p>
        </w:tc>
        <w:tc>
          <w:tcPr>
            <w:tcW w:type="dxa" w:w="2160"/>
          </w:tcPr>
          <w:p>
            <w:r>
              <w:rPr>
                <w:sz w:val="16"/>
              </w:rPr>
              <w:t>2026-10-12</w:t>
            </w:r>
          </w:p>
        </w:tc>
        <w:tc>
          <w:tcPr>
            <w:tcW w:type="dxa" w:w="2160"/>
          </w:tcPr>
          <w:p>
            <w:r>
              <w:rPr>
                <w:sz w:val="16"/>
              </w:rPr>
              <w:t>https://mops.twse.com.tw/mops/web/t05sr01_1#2890-1151012-155143</w:t>
            </w:r>
          </w:p>
        </w:tc>
      </w:tr>
      <w:tr>
        <w:tc>
          <w:tcPr>
            <w:tcW w:type="dxa" w:w="2160"/>
          </w:tcPr>
          <w:p>
            <w:r>
              <w:rPr>
                <w:sz w:val="16"/>
              </w:rPr>
              <w:t>證交所重大訊息</w:t>
            </w:r>
          </w:p>
        </w:tc>
        <w:tc>
          <w:tcPr>
            <w:tcW w:type="dxa" w:w="2160"/>
          </w:tcPr>
          <w:p>
            <w:r>
              <w:rPr>
                <w:sz w:val="16"/>
              </w:rPr>
              <w:t>永豐金(2890):永豐金控代子公司京城證券公告向關係人京城商業銀行 處分使用權資產（提前終止租約）</w:t>
            </w:r>
          </w:p>
        </w:tc>
        <w:tc>
          <w:tcPr>
            <w:tcW w:type="dxa" w:w="2160"/>
          </w:tcPr>
          <w:p>
            <w:r>
              <w:rPr>
                <w:sz w:val="16"/>
              </w:rPr>
              <w:t>2026-10-12</w:t>
            </w:r>
          </w:p>
        </w:tc>
        <w:tc>
          <w:tcPr>
            <w:tcW w:type="dxa" w:w="2160"/>
          </w:tcPr>
          <w:p>
            <w:r>
              <w:rPr>
                <w:sz w:val="16"/>
              </w:rPr>
              <w:t>https://mops.twse.com.tw/mops/web/t05sr01_1#2890-1151012-155227</w:t>
            </w:r>
          </w:p>
        </w:tc>
      </w:tr>
      <w:tr>
        <w:tc>
          <w:tcPr>
            <w:tcW w:type="dxa" w:w="2160"/>
          </w:tcPr>
          <w:p>
            <w:r>
              <w:rPr>
                <w:sz w:val="16"/>
              </w:rPr>
              <w:t>證交所重大訊息</w:t>
            </w:r>
          </w:p>
        </w:tc>
        <w:tc>
          <w:tcPr>
            <w:tcW w:type="dxa" w:w="2160"/>
          </w:tcPr>
          <w:p>
            <w:r>
              <w:rPr>
                <w:sz w:val="16"/>
              </w:rPr>
              <w:t>鈺邦(6449):係因本公司有價證券於集中交易市場達公布注意交易資訊標準， 故公布相關財務業務等重大訊息，以利投資人區別</w:t>
            </w:r>
          </w:p>
        </w:tc>
        <w:tc>
          <w:tcPr>
            <w:tcW w:type="dxa" w:w="2160"/>
          </w:tcPr>
          <w:p>
            <w:r>
              <w:rPr>
                <w:sz w:val="16"/>
              </w:rPr>
              <w:t>2026-10-12</w:t>
            </w:r>
          </w:p>
        </w:tc>
        <w:tc>
          <w:tcPr>
            <w:tcW w:type="dxa" w:w="2160"/>
          </w:tcPr>
          <w:p>
            <w:r>
              <w:rPr>
                <w:sz w:val="16"/>
              </w:rPr>
              <w:t>https://mops.twse.com.tw/mops/web/t05sr01_1#6449-1151012-155407</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2026-10-12</w:t>
            </w:r>
          </w:p>
        </w:tc>
        <w:tc>
          <w:tcPr>
            <w:tcW w:type="dxa" w:w="2160"/>
          </w:tcPr>
          <w:p>
            <w:r>
              <w:rPr>
                <w:sz w:val="16"/>
              </w:rPr>
              <w:t>https://mops.twse.com.tw/mops/web/t05sr01_1#5215-1151012-161313</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2026-10-12</w:t>
            </w:r>
          </w:p>
        </w:tc>
        <w:tc>
          <w:tcPr>
            <w:tcW w:type="dxa" w:w="2160"/>
          </w:tcPr>
          <w:p>
            <w:r>
              <w:rPr>
                <w:sz w:val="16"/>
              </w:rPr>
              <w:t>https://mops.twse.com.tw/mops/web/t05sr01_1#5215-1151012-161330</w:t>
            </w:r>
          </w:p>
        </w:tc>
      </w:tr>
      <w:tr>
        <w:tc>
          <w:tcPr>
            <w:tcW w:type="dxa" w:w="2160"/>
          </w:tcPr>
          <w:p>
            <w:r>
              <w:rPr>
                <w:sz w:val="16"/>
              </w:rPr>
              <w:t>證交所重大訊息</w:t>
            </w:r>
          </w:p>
        </w:tc>
        <w:tc>
          <w:tcPr>
            <w:tcW w:type="dxa" w:w="2160"/>
          </w:tcPr>
          <w:p>
            <w:r>
              <w:rPr>
                <w:sz w:val="16"/>
              </w:rPr>
              <w:t>南亞科(2408):公告本公司今日法人說明會摘要</w:t>
            </w:r>
          </w:p>
        </w:tc>
        <w:tc>
          <w:tcPr>
            <w:tcW w:type="dxa" w:w="2160"/>
          </w:tcPr>
          <w:p>
            <w:r>
              <w:rPr>
                <w:sz w:val="16"/>
              </w:rPr>
              <w:t>2026-10-12</w:t>
            </w:r>
          </w:p>
        </w:tc>
        <w:tc>
          <w:tcPr>
            <w:tcW w:type="dxa" w:w="2160"/>
          </w:tcPr>
          <w:p>
            <w:r>
              <w:rPr>
                <w:sz w:val="16"/>
              </w:rPr>
              <w:t>https://mops.twse.com.tw/mops/web/t05sr01_1#2408-1151012-164301</w:t>
            </w:r>
          </w:p>
        </w:tc>
      </w:tr>
      <w:tr>
        <w:tc>
          <w:tcPr>
            <w:tcW w:type="dxa" w:w="2160"/>
          </w:tcPr>
          <w:p>
            <w:r>
              <w:rPr>
                <w:sz w:val="16"/>
              </w:rPr>
              <w:t>證交所重大訊息</w:t>
            </w:r>
          </w:p>
        </w:tc>
        <w:tc>
          <w:tcPr>
            <w:tcW w:type="dxa" w:w="2160"/>
          </w:tcPr>
          <w:p>
            <w:r>
              <w:rPr>
                <w:sz w:val="16"/>
              </w:rPr>
              <w:t>緯創(3231):公告本公司擬進行建築物改良及取得機器設備</w:t>
            </w:r>
          </w:p>
        </w:tc>
        <w:tc>
          <w:tcPr>
            <w:tcW w:type="dxa" w:w="2160"/>
          </w:tcPr>
          <w:p>
            <w:r>
              <w:rPr>
                <w:sz w:val="16"/>
              </w:rPr>
              <w:t>2026-10-12</w:t>
            </w:r>
          </w:p>
        </w:tc>
        <w:tc>
          <w:tcPr>
            <w:tcW w:type="dxa" w:w="2160"/>
          </w:tcPr>
          <w:p>
            <w:r>
              <w:rPr>
                <w:sz w:val="16"/>
              </w:rPr>
              <w:t>https://mops.twse.com.tw/mops/web/t05sr01_1#3231-1151012-164834</w:t>
            </w:r>
          </w:p>
        </w:tc>
      </w:tr>
      <w:tr>
        <w:tc>
          <w:tcPr>
            <w:tcW w:type="dxa" w:w="2160"/>
          </w:tcPr>
          <w:p>
            <w:r>
              <w:rPr>
                <w:sz w:val="16"/>
              </w:rPr>
              <w:t>證交所重大訊息</w:t>
            </w:r>
          </w:p>
        </w:tc>
        <w:tc>
          <w:tcPr>
            <w:tcW w:type="dxa" w:w="2160"/>
          </w:tcPr>
          <w:p>
            <w:r>
              <w:rPr>
                <w:sz w:val="16"/>
              </w:rPr>
              <w:t>緯創(3231):公告本公司擬取得位於台南市不動產</w:t>
            </w:r>
          </w:p>
        </w:tc>
        <w:tc>
          <w:tcPr>
            <w:tcW w:type="dxa" w:w="2160"/>
          </w:tcPr>
          <w:p>
            <w:r>
              <w:rPr>
                <w:sz w:val="16"/>
              </w:rPr>
              <w:t>2026-10-12</w:t>
            </w:r>
          </w:p>
        </w:tc>
        <w:tc>
          <w:tcPr>
            <w:tcW w:type="dxa" w:w="2160"/>
          </w:tcPr>
          <w:p>
            <w:r>
              <w:rPr>
                <w:sz w:val="16"/>
              </w:rPr>
              <w:t>https://mops.twse.com.tw/mops/web/t05sr01_1#3231-1151012-164957</w:t>
            </w:r>
          </w:p>
        </w:tc>
      </w:tr>
      <w:tr>
        <w:tc>
          <w:tcPr>
            <w:tcW w:type="dxa" w:w="2160"/>
          </w:tcPr>
          <w:p>
            <w:r>
              <w:rPr>
                <w:sz w:val="16"/>
              </w:rPr>
              <w:t>證交所重大訊息</w:t>
            </w:r>
          </w:p>
        </w:tc>
        <w:tc>
          <w:tcPr>
            <w:tcW w:type="dxa" w:w="2160"/>
          </w:tcPr>
          <w:p>
            <w:r>
              <w:rPr>
                <w:sz w:val="16"/>
              </w:rPr>
              <w:t>緯創(3231):公告本公司新增背書保證金額達處理準則第25條第1項 第4款應公告相關事宜</w:t>
            </w:r>
          </w:p>
        </w:tc>
        <w:tc>
          <w:tcPr>
            <w:tcW w:type="dxa" w:w="2160"/>
          </w:tcPr>
          <w:p>
            <w:r>
              <w:rPr>
                <w:sz w:val="16"/>
              </w:rPr>
              <w:t>2026-10-12</w:t>
            </w:r>
          </w:p>
        </w:tc>
        <w:tc>
          <w:tcPr>
            <w:tcW w:type="dxa" w:w="2160"/>
          </w:tcPr>
          <w:p>
            <w:r>
              <w:rPr>
                <w:sz w:val="16"/>
              </w:rPr>
              <w:t>https://mops.twse.com.tw/mops/web/t05sr01_1#3231-1151012-165024</w:t>
            </w:r>
          </w:p>
        </w:tc>
      </w:tr>
      <w:tr>
        <w:tc>
          <w:tcPr>
            <w:tcW w:type="dxa" w:w="2160"/>
          </w:tcPr>
          <w:p>
            <w:r>
              <w:rPr>
                <w:sz w:val="16"/>
              </w:rPr>
              <w:t>證交所重大訊息</w:t>
            </w:r>
          </w:p>
        </w:tc>
        <w:tc>
          <w:tcPr>
            <w:tcW w:type="dxa" w:w="2160"/>
          </w:tcPr>
          <w:p>
            <w:r>
              <w:rPr>
                <w:sz w:val="16"/>
              </w:rPr>
              <w:t>日月光投控(3711):代子公司日月光半導體製造(股)公司公告 向九合工程股份有限公司取得供營業用之廠務工程</w:t>
            </w:r>
          </w:p>
        </w:tc>
        <w:tc>
          <w:tcPr>
            <w:tcW w:type="dxa" w:w="2160"/>
          </w:tcPr>
          <w:p>
            <w:r>
              <w:rPr>
                <w:sz w:val="16"/>
              </w:rPr>
              <w:t>2026-10-12</w:t>
            </w:r>
          </w:p>
        </w:tc>
        <w:tc>
          <w:tcPr>
            <w:tcW w:type="dxa" w:w="2160"/>
          </w:tcPr>
          <w:p>
            <w:r>
              <w:rPr>
                <w:sz w:val="16"/>
              </w:rPr>
              <w:t>https://mops.twse.com.tw/mops/web/t05sr01_1#3711-1151012-165619</w:t>
            </w:r>
          </w:p>
        </w:tc>
      </w:tr>
      <w:tr>
        <w:tc>
          <w:tcPr>
            <w:tcW w:type="dxa" w:w="2160"/>
          </w:tcPr>
          <w:p>
            <w:r>
              <w:rPr>
                <w:sz w:val="16"/>
              </w:rPr>
              <w:t>證交所重大訊息</w:t>
            </w:r>
          </w:p>
        </w:tc>
        <w:tc>
          <w:tcPr>
            <w:tcW w:type="dxa" w:w="2160"/>
          </w:tcPr>
          <w:p>
            <w:r>
              <w:rPr>
                <w:sz w:val="16"/>
              </w:rPr>
              <w:t>王道銀行(2897):公告本行2026年度9月份自結損益及每股淨值</w:t>
            </w:r>
          </w:p>
        </w:tc>
        <w:tc>
          <w:tcPr>
            <w:tcW w:type="dxa" w:w="2160"/>
          </w:tcPr>
          <w:p>
            <w:r>
              <w:rPr>
                <w:sz w:val="16"/>
              </w:rPr>
              <w:t>2026-10-12</w:t>
            </w:r>
          </w:p>
        </w:tc>
        <w:tc>
          <w:tcPr>
            <w:tcW w:type="dxa" w:w="2160"/>
          </w:tcPr>
          <w:p>
            <w:r>
              <w:rPr>
                <w:sz w:val="16"/>
              </w:rPr>
              <w:t>https://mops.twse.com.tw/mops/web/t05sr01_1#2897-1151012-172737</w:t>
            </w:r>
          </w:p>
        </w:tc>
      </w:tr>
      <w:tr>
        <w:tc>
          <w:tcPr>
            <w:tcW w:type="dxa" w:w="2160"/>
          </w:tcPr>
          <w:p>
            <w:r>
              <w:rPr>
                <w:sz w:val="16"/>
              </w:rPr>
              <w:t>證交所重大訊息</w:t>
            </w:r>
          </w:p>
        </w:tc>
        <w:tc>
          <w:tcPr>
            <w:tcW w:type="dxa" w:w="2160"/>
          </w:tcPr>
          <w:p>
            <w:r>
              <w:rPr>
                <w:sz w:val="16"/>
              </w:rPr>
              <w:t>百和(9938):公告本公司受邀參加富邦證券舉辦之聯合線上法人說明會</w:t>
            </w:r>
          </w:p>
        </w:tc>
        <w:tc>
          <w:tcPr>
            <w:tcW w:type="dxa" w:w="2160"/>
          </w:tcPr>
          <w:p>
            <w:r>
              <w:rPr>
                <w:sz w:val="16"/>
              </w:rPr>
              <w:t>2026-10-12</w:t>
            </w:r>
          </w:p>
        </w:tc>
        <w:tc>
          <w:tcPr>
            <w:tcW w:type="dxa" w:w="2160"/>
          </w:tcPr>
          <w:p>
            <w:r>
              <w:rPr>
                <w:sz w:val="16"/>
              </w:rPr>
              <w:t>https://mops.twse.com.tw/mops/web/t05sr01_1#9938-1151012-173023</w:t>
            </w:r>
          </w:p>
        </w:tc>
      </w:tr>
      <w:tr>
        <w:tc>
          <w:tcPr>
            <w:tcW w:type="dxa" w:w="2160"/>
          </w:tcPr>
          <w:p>
            <w:r>
              <w:rPr>
                <w:sz w:val="16"/>
              </w:rPr>
              <w:t>證交所重大訊息</w:t>
            </w:r>
          </w:p>
        </w:tc>
        <w:tc>
          <w:tcPr>
            <w:tcW w:type="dxa" w:w="2160"/>
          </w:tcPr>
          <w:p>
            <w:r>
              <w:rPr>
                <w:sz w:val="16"/>
              </w:rPr>
              <w:t>百和興業-KY(8404):公告本公司受邀參加富邦證券舉辦之聯合線上法人說明會</w:t>
            </w:r>
          </w:p>
        </w:tc>
        <w:tc>
          <w:tcPr>
            <w:tcW w:type="dxa" w:w="2160"/>
          </w:tcPr>
          <w:p>
            <w:r>
              <w:rPr>
                <w:sz w:val="16"/>
              </w:rPr>
              <w:t>2026-10-12</w:t>
            </w:r>
          </w:p>
        </w:tc>
        <w:tc>
          <w:tcPr>
            <w:tcW w:type="dxa" w:w="2160"/>
          </w:tcPr>
          <w:p>
            <w:r>
              <w:rPr>
                <w:sz w:val="16"/>
              </w:rPr>
              <w:t>https://mops.twse.com.tw/mops/web/t05sr01_1#8404-1151012-173426</w:t>
            </w:r>
          </w:p>
        </w:tc>
      </w:tr>
      <w:tr>
        <w:tc>
          <w:tcPr>
            <w:tcW w:type="dxa" w:w="2160"/>
          </w:tcPr>
          <w:p>
            <w:r>
              <w:rPr>
                <w:sz w:val="16"/>
              </w:rPr>
              <w:t>證交所重大訊息</w:t>
            </w:r>
          </w:p>
        </w:tc>
        <w:tc>
          <w:tcPr>
            <w:tcW w:type="dxa" w:w="2160"/>
          </w:tcPr>
          <w:p>
            <w:r>
              <w:rPr>
                <w:sz w:val="16"/>
              </w:rPr>
              <w:t>矽格(6257):代子公司矽格聯測股份有限公司公告購置不動產相關事宜</w:t>
            </w:r>
          </w:p>
        </w:tc>
        <w:tc>
          <w:tcPr>
            <w:tcW w:type="dxa" w:w="2160"/>
          </w:tcPr>
          <w:p>
            <w:r>
              <w:rPr>
                <w:sz w:val="16"/>
              </w:rPr>
              <w:t>2026-10-12</w:t>
            </w:r>
          </w:p>
        </w:tc>
        <w:tc>
          <w:tcPr>
            <w:tcW w:type="dxa" w:w="2160"/>
          </w:tcPr>
          <w:p>
            <w:r>
              <w:rPr>
                <w:sz w:val="16"/>
              </w:rPr>
              <w:t>https://mops.twse.com.tw/mops/web/t05sr01_1#6257-1151012-173446</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2026-10-12</w:t>
            </w:r>
          </w:p>
        </w:tc>
        <w:tc>
          <w:tcPr>
            <w:tcW w:type="dxa" w:w="2160"/>
          </w:tcPr>
          <w:p>
            <w:r>
              <w:rPr>
                <w:sz w:val="16"/>
              </w:rPr>
              <w:t>https://mops.twse.com.tw/mops/web/t05sr01_1#2323-1151012-173912</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2026-10-12</w:t>
            </w:r>
          </w:p>
        </w:tc>
        <w:tc>
          <w:tcPr>
            <w:tcW w:type="dxa" w:w="2160"/>
          </w:tcPr>
          <w:p>
            <w:r>
              <w:rPr>
                <w:sz w:val="16"/>
              </w:rPr>
              <w:t>https://mops.twse.com.tw/mops/web/t05sr01_1#2323-1151012-174104</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2026-10-12</w:t>
            </w:r>
          </w:p>
        </w:tc>
        <w:tc>
          <w:tcPr>
            <w:tcW w:type="dxa" w:w="2160"/>
          </w:tcPr>
          <w:p>
            <w:r>
              <w:rPr>
                <w:sz w:val="16"/>
              </w:rPr>
              <w:t>https://mops.twse.com.tw/mops/web/t05sr01_1#2323-1151012-174223</w:t>
            </w:r>
          </w:p>
        </w:tc>
      </w:tr>
      <w:tr>
        <w:tc>
          <w:tcPr>
            <w:tcW w:type="dxa" w:w="2160"/>
          </w:tcPr>
          <w:p>
            <w:r>
              <w:rPr>
                <w:sz w:val="16"/>
              </w:rPr>
              <w:t>證交所重大訊息</w:t>
            </w:r>
          </w:p>
        </w:tc>
        <w:tc>
          <w:tcPr>
            <w:tcW w:type="dxa" w:w="2160"/>
          </w:tcPr>
          <w:p>
            <w:r>
              <w:rPr>
                <w:sz w:val="16"/>
              </w:rPr>
              <w:t>中華電(2412):中華電信公佈115年9月營運績效</w:t>
            </w:r>
          </w:p>
        </w:tc>
        <w:tc>
          <w:tcPr>
            <w:tcW w:type="dxa" w:w="2160"/>
          </w:tcPr>
          <w:p>
            <w:r>
              <w:rPr>
                <w:sz w:val="16"/>
              </w:rPr>
              <w:t>2026-10-12</w:t>
            </w:r>
          </w:p>
        </w:tc>
        <w:tc>
          <w:tcPr>
            <w:tcW w:type="dxa" w:w="2160"/>
          </w:tcPr>
          <w:p>
            <w:r>
              <w:rPr>
                <w:sz w:val="16"/>
              </w:rPr>
              <w:t>https://mops.twse.com.tw/mops/web/t05sr01_1#2412-1151012-174424</w:t>
            </w:r>
          </w:p>
        </w:tc>
      </w:tr>
      <w:tr>
        <w:tc>
          <w:tcPr>
            <w:tcW w:type="dxa" w:w="2160"/>
          </w:tcPr>
          <w:p>
            <w:r>
              <w:rPr>
                <w:sz w:val="16"/>
              </w:rPr>
              <w:t>證交所重大訊息</w:t>
            </w:r>
          </w:p>
        </w:tc>
        <w:tc>
          <w:tcPr>
            <w:tcW w:type="dxa" w:w="2160"/>
          </w:tcPr>
          <w:p>
            <w:r>
              <w:rPr>
                <w:sz w:val="16"/>
              </w:rPr>
              <w:t>世界健身-KY(2762):公告本公司董事長訂定115年第2季股利配息基準日</w:t>
            </w:r>
          </w:p>
        </w:tc>
        <w:tc>
          <w:tcPr>
            <w:tcW w:type="dxa" w:w="2160"/>
          </w:tcPr>
          <w:p>
            <w:r>
              <w:rPr>
                <w:sz w:val="16"/>
              </w:rPr>
              <w:t>2026-10-12</w:t>
            </w:r>
          </w:p>
        </w:tc>
        <w:tc>
          <w:tcPr>
            <w:tcW w:type="dxa" w:w="2160"/>
          </w:tcPr>
          <w:p>
            <w:r>
              <w:rPr>
                <w:sz w:val="16"/>
              </w:rPr>
              <w:t>https://mops.twse.com.tw/mops/web/t05sr01_1#2762-1151012-174455</w:t>
            </w:r>
          </w:p>
        </w:tc>
      </w:tr>
      <w:tr>
        <w:tc>
          <w:tcPr>
            <w:tcW w:type="dxa" w:w="2160"/>
          </w:tcPr>
          <w:p>
            <w:r>
              <w:rPr>
                <w:sz w:val="16"/>
              </w:rPr>
              <w:t>證交所重大訊息</w:t>
            </w:r>
          </w:p>
        </w:tc>
        <w:tc>
          <w:tcPr>
            <w:tcW w:type="dxa" w:w="2160"/>
          </w:tcPr>
          <w:p>
            <w:r>
              <w:rPr>
                <w:sz w:val="16"/>
              </w:rPr>
              <w:t>晶技(3042):代子公司台晶(重慶)電子有限公司公告處分中國建設銀行股份有限公司理財商品</w:t>
            </w:r>
          </w:p>
        </w:tc>
        <w:tc>
          <w:tcPr>
            <w:tcW w:type="dxa" w:w="2160"/>
          </w:tcPr>
          <w:p>
            <w:r>
              <w:rPr>
                <w:sz w:val="16"/>
              </w:rPr>
              <w:t>2026-10-12</w:t>
            </w:r>
          </w:p>
        </w:tc>
        <w:tc>
          <w:tcPr>
            <w:tcW w:type="dxa" w:w="2160"/>
          </w:tcPr>
          <w:p>
            <w:r>
              <w:rPr>
                <w:sz w:val="16"/>
              </w:rPr>
              <w:t>https://mops.twse.com.tw/mops/web/t05sr01_1#3042-1151012-175145</w:t>
            </w:r>
          </w:p>
        </w:tc>
      </w:tr>
      <w:tr>
        <w:tc>
          <w:tcPr>
            <w:tcW w:type="dxa" w:w="2160"/>
          </w:tcPr>
          <w:p>
            <w:r>
              <w:rPr>
                <w:sz w:val="16"/>
              </w:rPr>
              <w:t>證交所重大訊息</w:t>
            </w:r>
          </w:p>
        </w:tc>
        <w:tc>
          <w:tcPr>
            <w:tcW w:type="dxa" w:w="2160"/>
          </w:tcPr>
          <w:p>
            <w:r>
              <w:rPr>
                <w:sz w:val="16"/>
              </w:rPr>
              <w:t>遠傳(4904):公告遠傳電信股份有限公司民國一一五年九月份營運成績</w:t>
            </w:r>
          </w:p>
        </w:tc>
        <w:tc>
          <w:tcPr>
            <w:tcW w:type="dxa" w:w="2160"/>
          </w:tcPr>
          <w:p>
            <w:r>
              <w:rPr>
                <w:sz w:val="16"/>
              </w:rPr>
              <w:t>2026-10-12</w:t>
            </w:r>
          </w:p>
        </w:tc>
        <w:tc>
          <w:tcPr>
            <w:tcW w:type="dxa" w:w="2160"/>
          </w:tcPr>
          <w:p>
            <w:r>
              <w:rPr>
                <w:sz w:val="16"/>
              </w:rPr>
              <w:t>https://mops.twse.com.tw/mops/web/t05sr01_1#4904-1151012-175939</w:t>
            </w:r>
          </w:p>
        </w:tc>
      </w:tr>
      <w:tr>
        <w:tc>
          <w:tcPr>
            <w:tcW w:type="dxa" w:w="2160"/>
          </w:tcPr>
          <w:p>
            <w:r>
              <w:rPr>
                <w:sz w:val="16"/>
              </w:rPr>
              <w:t>證交所重大訊息</w:t>
            </w:r>
          </w:p>
        </w:tc>
        <w:tc>
          <w:tcPr>
            <w:tcW w:type="dxa" w:w="2160"/>
          </w:tcPr>
          <w:p>
            <w:r>
              <w:rPr>
                <w:sz w:val="16"/>
              </w:rPr>
              <w:t>遠傳(4904):本公司召開電話法人說明會說明115年度第3季營運情形</w:t>
            </w:r>
          </w:p>
        </w:tc>
        <w:tc>
          <w:tcPr>
            <w:tcW w:type="dxa" w:w="2160"/>
          </w:tcPr>
          <w:p>
            <w:r>
              <w:rPr>
                <w:sz w:val="16"/>
              </w:rPr>
              <w:t>2026-10-12</w:t>
            </w:r>
          </w:p>
        </w:tc>
        <w:tc>
          <w:tcPr>
            <w:tcW w:type="dxa" w:w="2160"/>
          </w:tcPr>
          <w:p>
            <w:r>
              <w:rPr>
                <w:sz w:val="16"/>
              </w:rPr>
              <w:t>https://mops.twse.com.tw/mops/web/t05sr01_1#4904-1151012-180010</w:t>
            </w:r>
          </w:p>
        </w:tc>
      </w:tr>
      <w:tr>
        <w:tc>
          <w:tcPr>
            <w:tcW w:type="dxa" w:w="2160"/>
          </w:tcPr>
          <w:p>
            <w:r>
              <w:rPr>
                <w:sz w:val="16"/>
              </w:rPr>
              <w:t>證交所重大訊息</w:t>
            </w:r>
          </w:p>
        </w:tc>
        <w:tc>
          <w:tcPr>
            <w:tcW w:type="dxa" w:w="2160"/>
          </w:tcPr>
          <w:p>
            <w:r>
              <w:rPr>
                <w:sz w:val="16"/>
              </w:rPr>
              <w:t>鴻海(2317):(補充115/7/17公告)代子公司Foxconn(Far East)Limited 公告處分臻鼎科技</w:t>
            </w:r>
          </w:p>
        </w:tc>
        <w:tc>
          <w:tcPr>
            <w:tcW w:type="dxa" w:w="2160"/>
          </w:tcPr>
          <w:p>
            <w:r>
              <w:rPr>
                <w:sz w:val="16"/>
              </w:rPr>
              <w:t>2026-10-12</w:t>
            </w:r>
          </w:p>
        </w:tc>
        <w:tc>
          <w:tcPr>
            <w:tcW w:type="dxa" w:w="2160"/>
          </w:tcPr>
          <w:p>
            <w:r>
              <w:rPr>
                <w:sz w:val="16"/>
              </w:rPr>
              <w:t>https://mops.twse.com.tw/mops/web/t05sr01_1#2317-1151012-180156</w:t>
            </w:r>
          </w:p>
        </w:tc>
      </w:tr>
      <w:tr>
        <w:tc>
          <w:tcPr>
            <w:tcW w:type="dxa" w:w="2160"/>
          </w:tcPr>
          <w:p>
            <w:r>
              <w:rPr>
                <w:sz w:val="16"/>
              </w:rPr>
              <w:t>證交所重大訊息</w:t>
            </w:r>
          </w:p>
        </w:tc>
        <w:tc>
          <w:tcPr>
            <w:tcW w:type="dxa" w:w="2160"/>
          </w:tcPr>
          <w:p>
            <w:r>
              <w:rPr>
                <w:sz w:val="16"/>
              </w:rPr>
              <w:t>永冠-KY(1589):公告本公司接獲證交所通知本公司上市有價證券併案列為變更 交易方法(4月7日已停止買賣)</w:t>
            </w:r>
          </w:p>
        </w:tc>
        <w:tc>
          <w:tcPr>
            <w:tcW w:type="dxa" w:w="2160"/>
          </w:tcPr>
          <w:p>
            <w:r>
              <w:rPr>
                <w:sz w:val="16"/>
              </w:rPr>
              <w:t>2026-10-12</w:t>
            </w:r>
          </w:p>
        </w:tc>
        <w:tc>
          <w:tcPr>
            <w:tcW w:type="dxa" w:w="2160"/>
          </w:tcPr>
          <w:p>
            <w:r>
              <w:rPr>
                <w:sz w:val="16"/>
              </w:rPr>
              <w:t>https://mops.twse.com.tw/mops/web/t05sr01_1#1589-1151012-191330</w:t>
            </w:r>
          </w:p>
        </w:tc>
      </w:tr>
      <w:tr>
        <w:tc>
          <w:tcPr>
            <w:tcW w:type="dxa" w:w="2160"/>
          </w:tcPr>
          <w:p>
            <w:r>
              <w:rPr>
                <w:sz w:val="16"/>
              </w:rPr>
              <w:t>證交所重大訊息</w:t>
            </w:r>
          </w:p>
        </w:tc>
        <w:tc>
          <w:tcPr>
            <w:tcW w:type="dxa" w:w="2160"/>
          </w:tcPr>
          <w:p>
            <w:r>
              <w:rPr>
                <w:sz w:val="16"/>
              </w:rPr>
              <w:t>藥華藥(6446):本公司代子公司PharmaEssentia Singapore Pte. Ltd.公告 向新加坡衛生</w:t>
            </w:r>
          </w:p>
        </w:tc>
        <w:tc>
          <w:tcPr>
            <w:tcW w:type="dxa" w:w="2160"/>
          </w:tcPr>
          <w:p>
            <w:r>
              <w:rPr>
                <w:sz w:val="16"/>
              </w:rPr>
              <w:t>2026-10-12</w:t>
            </w:r>
          </w:p>
        </w:tc>
        <w:tc>
          <w:tcPr>
            <w:tcW w:type="dxa" w:w="2160"/>
          </w:tcPr>
          <w:p>
            <w:r>
              <w:rPr>
                <w:sz w:val="16"/>
              </w:rPr>
              <w:t>https://mops.twse.com.tw/mops/web/t05sr01_1#6446-1151012-210110</w:t>
            </w:r>
          </w:p>
        </w:tc>
      </w:tr>
      <w:tr>
        <w:tc>
          <w:tcPr>
            <w:tcW w:type="dxa" w:w="2160"/>
          </w:tcPr>
          <w:p>
            <w:r>
              <w:rPr>
                <w:sz w:val="16"/>
              </w:rPr>
              <w:t>證交所重大訊息</w:t>
            </w:r>
          </w:p>
        </w:tc>
        <w:tc>
          <w:tcPr>
            <w:tcW w:type="dxa" w:w="2160"/>
          </w:tcPr>
          <w:p>
            <w:r>
              <w:rPr>
                <w:sz w:val="16"/>
              </w:rPr>
              <w:t>宏碁遊戲-創(6908):代子公司Winking Studios Limited公告庫藏股執行情形</w:t>
            </w:r>
          </w:p>
        </w:tc>
        <w:tc>
          <w:tcPr>
            <w:tcW w:type="dxa" w:w="2160"/>
          </w:tcPr>
          <w:p>
            <w:r>
              <w:rPr>
                <w:sz w:val="16"/>
              </w:rPr>
              <w:t>2026-10-12</w:t>
            </w:r>
          </w:p>
        </w:tc>
        <w:tc>
          <w:tcPr>
            <w:tcW w:type="dxa" w:w="2160"/>
          </w:tcPr>
          <w:p>
            <w:r>
              <w:rPr>
                <w:sz w:val="16"/>
              </w:rPr>
              <w:t>https://mops.twse.com.tw/mops/web/t05sr01_1#6908-1151012-233009</w:t>
            </w:r>
          </w:p>
        </w:tc>
      </w:tr>
      <w:tr>
        <w:tc>
          <w:tcPr>
            <w:tcW w:type="dxa" w:w="2160"/>
          </w:tcPr>
          <w:p>
            <w:r>
              <w:rPr>
                <w:sz w:val="16"/>
              </w:rPr>
              <w:t>證交所重大訊息</w:t>
            </w:r>
          </w:p>
        </w:tc>
        <w:tc>
          <w:tcPr>
            <w:tcW w:type="dxa" w:w="2160"/>
          </w:tcPr>
          <w:p>
            <w:r>
              <w:rPr>
                <w:sz w:val="16"/>
              </w:rPr>
              <w:t>永光(1711):公告本公司訂定115年現金增資認股基準日等相關事宜(補充 公告每股發行價格、委託代收存款及存儲款項機構</w:t>
            </w:r>
          </w:p>
        </w:tc>
        <w:tc>
          <w:tcPr>
            <w:tcW w:type="dxa" w:w="2160"/>
          </w:tcPr>
          <w:p>
            <w:r>
              <w:rPr>
                <w:sz w:val="16"/>
              </w:rPr>
              <w:t>2026-10-13</w:t>
            </w:r>
          </w:p>
        </w:tc>
        <w:tc>
          <w:tcPr>
            <w:tcW w:type="dxa" w:w="2160"/>
          </w:tcPr>
          <w:p>
            <w:r>
              <w:rPr>
                <w:sz w:val="16"/>
              </w:rPr>
              <w:t>https://mops.twse.com.tw/mops/web/t05sr01_1#1711-1151013-135512</w:t>
            </w:r>
          </w:p>
        </w:tc>
      </w:tr>
      <w:tr>
        <w:tc>
          <w:tcPr>
            <w:tcW w:type="dxa" w:w="2160"/>
          </w:tcPr>
          <w:p>
            <w:r>
              <w:rPr>
                <w:sz w:val="16"/>
              </w:rPr>
              <w:t>證交所重大訊息</w:t>
            </w:r>
          </w:p>
        </w:tc>
        <w:tc>
          <w:tcPr>
            <w:tcW w:type="dxa" w:w="2160"/>
          </w:tcPr>
          <w:p>
            <w:r>
              <w:rPr>
                <w:sz w:val="16"/>
              </w:rPr>
              <w:t>台泥(1101):本公司115年第一次股東臨時會重要決議事項</w:t>
            </w:r>
          </w:p>
        </w:tc>
        <w:tc>
          <w:tcPr>
            <w:tcW w:type="dxa" w:w="2160"/>
          </w:tcPr>
          <w:p>
            <w:r>
              <w:rPr>
                <w:sz w:val="16"/>
              </w:rPr>
              <w:t>2026-10-13</w:t>
            </w:r>
          </w:p>
        </w:tc>
        <w:tc>
          <w:tcPr>
            <w:tcW w:type="dxa" w:w="2160"/>
          </w:tcPr>
          <w:p>
            <w:r>
              <w:rPr>
                <w:sz w:val="16"/>
              </w:rPr>
              <w:t>https://mops.twse.com.tw/mops/web/t05sr01_1#1101-1151013-140144</w:t>
            </w:r>
          </w:p>
        </w:tc>
      </w:tr>
      <w:tr>
        <w:tc>
          <w:tcPr>
            <w:tcW w:type="dxa" w:w="2160"/>
          </w:tcPr>
          <w:p>
            <w:r>
              <w:rPr>
                <w:sz w:val="16"/>
              </w:rPr>
              <w:t>證交所重大訊息</w:t>
            </w:r>
          </w:p>
        </w:tc>
        <w:tc>
          <w:tcPr>
            <w:tcW w:type="dxa" w:w="2160"/>
          </w:tcPr>
          <w:p>
            <w:r>
              <w:rPr>
                <w:sz w:val="16"/>
              </w:rPr>
              <w:t>晶華(2707):本公司受邀參加第一金證券舉辦之線上法人說明會</w:t>
            </w:r>
          </w:p>
        </w:tc>
        <w:tc>
          <w:tcPr>
            <w:tcW w:type="dxa" w:w="2160"/>
          </w:tcPr>
          <w:p>
            <w:r>
              <w:rPr>
                <w:sz w:val="16"/>
              </w:rPr>
              <w:t>2026-10-13</w:t>
            </w:r>
          </w:p>
        </w:tc>
        <w:tc>
          <w:tcPr>
            <w:tcW w:type="dxa" w:w="2160"/>
          </w:tcPr>
          <w:p>
            <w:r>
              <w:rPr>
                <w:sz w:val="16"/>
              </w:rPr>
              <w:t>https://mops.twse.com.tw/mops/web/t05sr01_1#2707-1151013-140752</w:t>
            </w:r>
          </w:p>
        </w:tc>
      </w:tr>
      <w:tr>
        <w:tc>
          <w:tcPr>
            <w:tcW w:type="dxa" w:w="2160"/>
          </w:tcPr>
          <w:p>
            <w:r>
              <w:rPr>
                <w:sz w:val="16"/>
              </w:rPr>
              <w:t>證交所重大訊息</w:t>
            </w:r>
          </w:p>
        </w:tc>
        <w:tc>
          <w:tcPr>
            <w:tcW w:type="dxa" w:w="2160"/>
          </w:tcPr>
          <w:p>
            <w:r>
              <w:rPr>
                <w:sz w:val="16"/>
              </w:rPr>
              <w:t>東陽(1319):本公司受國票綜合證券邀請參加投資座談會</w:t>
            </w:r>
          </w:p>
        </w:tc>
        <w:tc>
          <w:tcPr>
            <w:tcW w:type="dxa" w:w="2160"/>
          </w:tcPr>
          <w:p>
            <w:r>
              <w:rPr>
                <w:sz w:val="16"/>
              </w:rPr>
              <w:t>2026-10-13</w:t>
            </w:r>
          </w:p>
        </w:tc>
        <w:tc>
          <w:tcPr>
            <w:tcW w:type="dxa" w:w="2160"/>
          </w:tcPr>
          <w:p>
            <w:r>
              <w:rPr>
                <w:sz w:val="16"/>
              </w:rPr>
              <w:t>https://mops.twse.com.tw/mops/web/t05sr01_1#1319-1151013-150008</w:t>
            </w:r>
          </w:p>
        </w:tc>
      </w:tr>
      <w:tr>
        <w:tc>
          <w:tcPr>
            <w:tcW w:type="dxa" w:w="2160"/>
          </w:tcPr>
          <w:p>
            <w:r>
              <w:rPr>
                <w:sz w:val="16"/>
              </w:rPr>
              <w:t>證交所重大訊息</w:t>
            </w:r>
          </w:p>
        </w:tc>
        <w:tc>
          <w:tcPr>
            <w:tcW w:type="dxa" w:w="2160"/>
          </w:tcPr>
          <w:p>
            <w:r>
              <w:rPr>
                <w:sz w:val="16"/>
              </w:rPr>
              <w:t>第一金(2892):公告本公司暨主要子公司115年9月份自結合併盈餘數</w:t>
            </w:r>
          </w:p>
        </w:tc>
        <w:tc>
          <w:tcPr>
            <w:tcW w:type="dxa" w:w="2160"/>
          </w:tcPr>
          <w:p>
            <w:r>
              <w:rPr>
                <w:sz w:val="16"/>
              </w:rPr>
              <w:t>2026-10-13</w:t>
            </w:r>
          </w:p>
        </w:tc>
        <w:tc>
          <w:tcPr>
            <w:tcW w:type="dxa" w:w="2160"/>
          </w:tcPr>
          <w:p>
            <w:r>
              <w:rPr>
                <w:sz w:val="16"/>
              </w:rPr>
              <w:t>https://mops.twse.com.tw/mops/web/t05sr01_1#2892-1151013-170308</w:t>
            </w:r>
          </w:p>
        </w:tc>
      </w:tr>
      <w:tr>
        <w:tc>
          <w:tcPr>
            <w:tcW w:type="dxa" w:w="2160"/>
          </w:tcPr>
          <w:p>
            <w:r>
              <w:rPr>
                <w:sz w:val="16"/>
              </w:rPr>
              <w:t>證交所重大訊息</w:t>
            </w:r>
          </w:p>
        </w:tc>
        <w:tc>
          <w:tcPr>
            <w:tcW w:type="dxa" w:w="2160"/>
          </w:tcPr>
          <w:p>
            <w:r>
              <w:rPr>
                <w:sz w:val="16"/>
              </w:rPr>
              <w:t>元大金(2885):元大金控公告115年9月份自結合併損益</w:t>
            </w:r>
          </w:p>
        </w:tc>
        <w:tc>
          <w:tcPr>
            <w:tcW w:type="dxa" w:w="2160"/>
          </w:tcPr>
          <w:p>
            <w:r>
              <w:rPr>
                <w:sz w:val="16"/>
              </w:rPr>
              <w:t>2026-10-13</w:t>
            </w:r>
          </w:p>
        </w:tc>
        <w:tc>
          <w:tcPr>
            <w:tcW w:type="dxa" w:w="2160"/>
          </w:tcPr>
          <w:p>
            <w:r>
              <w:rPr>
                <w:sz w:val="16"/>
              </w:rPr>
              <w:t>https://mops.twse.com.tw/mops/web/t05sr01_1#2885-1151013-171512</w:t>
            </w:r>
          </w:p>
        </w:tc>
      </w:tr>
      <w:tr>
        <w:tc>
          <w:tcPr>
            <w:tcW w:type="dxa" w:w="2160"/>
          </w:tcPr>
          <w:p>
            <w:r>
              <w:rPr>
                <w:sz w:val="16"/>
              </w:rPr>
              <w:t>證交所重大訊息</w:t>
            </w:r>
          </w:p>
        </w:tc>
        <w:tc>
          <w:tcPr>
            <w:tcW w:type="dxa" w:w="2160"/>
          </w:tcPr>
          <w:p>
            <w:r>
              <w:rPr>
                <w:sz w:val="16"/>
              </w:rPr>
              <w:t>承業醫(4164):代重要子公司久和醫療儀器(股)公司公告背書保證餘額達 「公開發行公司資金貸與及背書保證處理準則」第二</w:t>
            </w:r>
          </w:p>
        </w:tc>
        <w:tc>
          <w:tcPr>
            <w:tcW w:type="dxa" w:w="2160"/>
          </w:tcPr>
          <w:p>
            <w:r>
              <w:rPr>
                <w:sz w:val="16"/>
              </w:rPr>
              <w:t>2026-10-13</w:t>
            </w:r>
          </w:p>
        </w:tc>
        <w:tc>
          <w:tcPr>
            <w:tcW w:type="dxa" w:w="2160"/>
          </w:tcPr>
          <w:p>
            <w:r>
              <w:rPr>
                <w:sz w:val="16"/>
              </w:rPr>
              <w:t>https://mops.twse.com.tw/mops/web/t05sr01_1#4164-1151013-173146</w:t>
            </w:r>
          </w:p>
        </w:tc>
      </w:tr>
      <w:tr>
        <w:tc>
          <w:tcPr>
            <w:tcW w:type="dxa" w:w="2160"/>
          </w:tcPr>
          <w:p>
            <w:r>
              <w:rPr>
                <w:sz w:val="16"/>
              </w:rPr>
              <w:t>證交所重大訊息</w:t>
            </w:r>
          </w:p>
        </w:tc>
        <w:tc>
          <w:tcPr>
            <w:tcW w:type="dxa" w:w="2160"/>
          </w:tcPr>
          <w:p>
            <w:r>
              <w:rPr>
                <w:sz w:val="16"/>
              </w:rPr>
              <w:t>華南金(2880):公告本公司115年9月份自結盈餘</w:t>
            </w:r>
          </w:p>
        </w:tc>
        <w:tc>
          <w:tcPr>
            <w:tcW w:type="dxa" w:w="2160"/>
          </w:tcPr>
          <w:p>
            <w:r>
              <w:rPr>
                <w:sz w:val="16"/>
              </w:rPr>
              <w:t>2026-10-13</w:t>
            </w:r>
          </w:p>
        </w:tc>
        <w:tc>
          <w:tcPr>
            <w:tcW w:type="dxa" w:w="2160"/>
          </w:tcPr>
          <w:p>
            <w:r>
              <w:rPr>
                <w:sz w:val="16"/>
              </w:rPr>
              <w:t>https://mops.twse.com.tw/mops/web/t05sr01_1#2880-1151013-174959</w:t>
            </w:r>
          </w:p>
        </w:tc>
      </w:tr>
      <w:tr>
        <w:tc>
          <w:tcPr>
            <w:tcW w:type="dxa" w:w="2160"/>
          </w:tcPr>
          <w:p>
            <w:r>
              <w:rPr>
                <w:sz w:val="16"/>
              </w:rPr>
              <w:t>證交所重大訊息</w:t>
            </w:r>
          </w:p>
        </w:tc>
        <w:tc>
          <w:tcPr>
            <w:tcW w:type="dxa" w:w="2160"/>
          </w:tcPr>
          <w:p>
            <w:r>
              <w:rPr>
                <w:sz w:val="16"/>
              </w:rPr>
              <w:t>承業醫(4164):公告本公司及子公司多模式(股)公司與聯貸銀行團簽訂聯合 授信合約</w:t>
            </w:r>
          </w:p>
        </w:tc>
        <w:tc>
          <w:tcPr>
            <w:tcW w:type="dxa" w:w="2160"/>
          </w:tcPr>
          <w:p>
            <w:r>
              <w:rPr>
                <w:sz w:val="16"/>
              </w:rPr>
              <w:t>2026-10-13</w:t>
            </w:r>
          </w:p>
        </w:tc>
        <w:tc>
          <w:tcPr>
            <w:tcW w:type="dxa" w:w="2160"/>
          </w:tcPr>
          <w:p>
            <w:r>
              <w:rPr>
                <w:sz w:val="16"/>
              </w:rPr>
              <w:t>https://mops.twse.com.tw/mops/web/t05sr01_1#4164-1151013-175010</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2026-10-13</w:t>
            </w:r>
          </w:p>
        </w:tc>
        <w:tc>
          <w:tcPr>
            <w:tcW w:type="dxa" w:w="2160"/>
          </w:tcPr>
          <w:p>
            <w:r>
              <w:rPr>
                <w:sz w:val="16"/>
              </w:rPr>
              <w:t>https://mops.twse.com.tw/mops/web/t05sr01_1#5215-1151013-175152</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2026-10-13</w:t>
            </w:r>
          </w:p>
        </w:tc>
        <w:tc>
          <w:tcPr>
            <w:tcW w:type="dxa" w:w="2160"/>
          </w:tcPr>
          <w:p>
            <w:r>
              <w:rPr>
                <w:sz w:val="16"/>
              </w:rPr>
              <w:t>https://mops.twse.com.tw/mops/web/t05sr01_1#5215-1151013-175206</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2026-10-13</w:t>
            </w:r>
          </w:p>
        </w:tc>
        <w:tc>
          <w:tcPr>
            <w:tcW w:type="dxa" w:w="2160"/>
          </w:tcPr>
          <w:p>
            <w:r>
              <w:rPr>
                <w:sz w:val="16"/>
              </w:rPr>
              <w:t>https://mops.twse.com.tw/mops/web/t05sr01_1#2323-1151013-181558</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2026-10-13</w:t>
            </w:r>
          </w:p>
        </w:tc>
        <w:tc>
          <w:tcPr>
            <w:tcW w:type="dxa" w:w="2160"/>
          </w:tcPr>
          <w:p>
            <w:r>
              <w:rPr>
                <w:sz w:val="16"/>
              </w:rPr>
              <w:t>https://mops.twse.com.tw/mops/web/t05sr01_1#2323-1151013-181821</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2026-10-13</w:t>
            </w:r>
          </w:p>
        </w:tc>
        <w:tc>
          <w:tcPr>
            <w:tcW w:type="dxa" w:w="2160"/>
          </w:tcPr>
          <w:p>
            <w:r>
              <w:rPr>
                <w:sz w:val="16"/>
              </w:rPr>
              <w:t>https://mops.twse.com.tw/mops/web/t05sr01_1#2323-1151013-181907</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2026-10-13</w:t>
            </w:r>
          </w:p>
        </w:tc>
        <w:tc>
          <w:tcPr>
            <w:tcW w:type="dxa" w:w="2160"/>
          </w:tcPr>
          <w:p>
            <w:r>
              <w:rPr>
                <w:sz w:val="16"/>
              </w:rPr>
              <w:t>https://mops.twse.com.tw/mops/web/t05sr01_1#2323-1151013-182118</w:t>
            </w:r>
          </w:p>
        </w:tc>
      </w:tr>
      <w:tr>
        <w:tc>
          <w:tcPr>
            <w:tcW w:type="dxa" w:w="2160"/>
          </w:tcPr>
          <w:p>
            <w:r>
              <w:rPr>
                <w:sz w:val="16"/>
              </w:rPr>
              <w:t>證交所重大訊息</w:t>
            </w:r>
          </w:p>
        </w:tc>
        <w:tc>
          <w:tcPr>
            <w:tcW w:type="dxa" w:w="2160"/>
          </w:tcPr>
          <w:p>
            <w:r>
              <w:rPr>
                <w:sz w:val="16"/>
              </w:rPr>
              <w:t>英業達(2356):更正本公司115年9月份衍生性商品交易資訊</w:t>
            </w:r>
          </w:p>
        </w:tc>
        <w:tc>
          <w:tcPr>
            <w:tcW w:type="dxa" w:w="2160"/>
          </w:tcPr>
          <w:p>
            <w:r>
              <w:rPr>
                <w:sz w:val="16"/>
              </w:rPr>
              <w:t>2026-10-14</w:t>
            </w:r>
          </w:p>
        </w:tc>
        <w:tc>
          <w:tcPr>
            <w:tcW w:type="dxa" w:w="2160"/>
          </w:tcPr>
          <w:p>
            <w:r>
              <w:rPr>
                <w:sz w:val="16"/>
              </w:rPr>
              <w:t>https://mops.twse.com.tw/mops/web/t05sr01_1#2356-1151014-141553</w:t>
            </w:r>
          </w:p>
        </w:tc>
      </w:tr>
      <w:tr>
        <w:tc>
          <w:tcPr>
            <w:tcW w:type="dxa" w:w="2160"/>
          </w:tcPr>
          <w:p>
            <w:r>
              <w:rPr>
                <w:sz w:val="16"/>
              </w:rPr>
              <w:t>證交所重大訊息</w:t>
            </w:r>
          </w:p>
        </w:tc>
        <w:tc>
          <w:tcPr>
            <w:tcW w:type="dxa" w:w="2160"/>
          </w:tcPr>
          <w:p>
            <w:r>
              <w:rPr>
                <w:sz w:val="16"/>
              </w:rPr>
              <w:t>永豐金(2890):永豐金控代子公司永豐銀行公告訂定與京城銀行合併基準日 暨合併增資發行新股基準日</w:t>
            </w:r>
          </w:p>
        </w:tc>
        <w:tc>
          <w:tcPr>
            <w:tcW w:type="dxa" w:w="2160"/>
          </w:tcPr>
          <w:p>
            <w:r>
              <w:rPr>
                <w:sz w:val="16"/>
              </w:rPr>
              <w:t>2026-10-14</w:t>
            </w:r>
          </w:p>
        </w:tc>
        <w:tc>
          <w:tcPr>
            <w:tcW w:type="dxa" w:w="2160"/>
          </w:tcPr>
          <w:p>
            <w:r>
              <w:rPr>
                <w:sz w:val="16"/>
              </w:rPr>
              <w:t>https://mops.twse.com.tw/mops/web/t05sr01_1#2890-1151014-144654</w:t>
            </w:r>
          </w:p>
        </w:tc>
      </w:tr>
      <w:tr>
        <w:tc>
          <w:tcPr>
            <w:tcW w:type="dxa" w:w="2160"/>
          </w:tcPr>
          <w:p>
            <w:r>
              <w:rPr>
                <w:sz w:val="16"/>
              </w:rPr>
              <w:t>證交所重大訊息</w:t>
            </w:r>
          </w:p>
        </w:tc>
        <w:tc>
          <w:tcPr>
            <w:tcW w:type="dxa" w:w="2160"/>
          </w:tcPr>
          <w:p>
            <w:r>
              <w:rPr>
                <w:sz w:val="16"/>
              </w:rPr>
              <w:t>永豐金(2890):永豐金控代子公司京城銀行公告訂定與永豐銀行合併基準日</w:t>
            </w:r>
          </w:p>
        </w:tc>
        <w:tc>
          <w:tcPr>
            <w:tcW w:type="dxa" w:w="2160"/>
          </w:tcPr>
          <w:p>
            <w:r>
              <w:rPr>
                <w:sz w:val="16"/>
              </w:rPr>
              <w:t>2026-10-14</w:t>
            </w:r>
          </w:p>
        </w:tc>
        <w:tc>
          <w:tcPr>
            <w:tcW w:type="dxa" w:w="2160"/>
          </w:tcPr>
          <w:p>
            <w:r>
              <w:rPr>
                <w:sz w:val="16"/>
              </w:rPr>
              <w:t>https://mops.twse.com.tw/mops/web/t05sr01_1#2890-1151014-144739</w:t>
            </w:r>
          </w:p>
        </w:tc>
      </w:tr>
      <w:tr>
        <w:tc>
          <w:tcPr>
            <w:tcW w:type="dxa" w:w="2160"/>
          </w:tcPr>
          <w:p>
            <w:r>
              <w:rPr>
                <w:sz w:val="16"/>
              </w:rPr>
              <w:t>證交所重大訊息</w:t>
            </w:r>
          </w:p>
        </w:tc>
        <w:tc>
          <w:tcPr>
            <w:tcW w:type="dxa" w:w="2160"/>
          </w:tcPr>
          <w:p>
            <w:r>
              <w:rPr>
                <w:sz w:val="16"/>
              </w:rPr>
              <w:t>同泰(3321):本公司終止與欣興電子科技股份有限公司 簽訂之租賃契約</w:t>
            </w:r>
          </w:p>
        </w:tc>
        <w:tc>
          <w:tcPr>
            <w:tcW w:type="dxa" w:w="2160"/>
          </w:tcPr>
          <w:p>
            <w:r>
              <w:rPr>
                <w:sz w:val="16"/>
              </w:rPr>
              <w:t>2026-10-14</w:t>
            </w:r>
          </w:p>
        </w:tc>
        <w:tc>
          <w:tcPr>
            <w:tcW w:type="dxa" w:w="2160"/>
          </w:tcPr>
          <w:p>
            <w:r>
              <w:rPr>
                <w:sz w:val="16"/>
              </w:rPr>
              <w:t>https://mops.twse.com.tw/mops/web/t05sr01_1#3321-1151014-145913</w:t>
            </w:r>
          </w:p>
        </w:tc>
      </w:tr>
      <w:tr>
        <w:tc>
          <w:tcPr>
            <w:tcW w:type="dxa" w:w="2160"/>
          </w:tcPr>
          <w:p>
            <w:r>
              <w:rPr>
                <w:sz w:val="16"/>
              </w:rPr>
              <w:t>證交所重大訊息</w:t>
            </w:r>
          </w:p>
        </w:tc>
        <w:tc>
          <w:tcPr>
            <w:tcW w:type="dxa" w:w="2160"/>
          </w:tcPr>
          <w:p>
            <w:r>
              <w:rPr>
                <w:sz w:val="16"/>
              </w:rPr>
              <w:t>兆豐金(2886):公告本公司暨主要子公司115年9月份自結合併盈餘</w:t>
            </w:r>
          </w:p>
        </w:tc>
        <w:tc>
          <w:tcPr>
            <w:tcW w:type="dxa" w:w="2160"/>
          </w:tcPr>
          <w:p>
            <w:r>
              <w:rPr>
                <w:sz w:val="16"/>
              </w:rPr>
              <w:t>2026-10-14</w:t>
            </w:r>
          </w:p>
        </w:tc>
        <w:tc>
          <w:tcPr>
            <w:tcW w:type="dxa" w:w="2160"/>
          </w:tcPr>
          <w:p>
            <w:r>
              <w:rPr>
                <w:sz w:val="16"/>
              </w:rPr>
              <w:t>https://mops.twse.com.tw/mops/web/t05sr01_1#2886-1151014-150009</w:t>
            </w:r>
          </w:p>
        </w:tc>
      </w:tr>
      <w:tr>
        <w:tc>
          <w:tcPr>
            <w:tcW w:type="dxa" w:w="2160"/>
          </w:tcPr>
          <w:p>
            <w:r>
              <w:rPr>
                <w:sz w:val="16"/>
              </w:rPr>
              <w:t>證交所重大訊息</w:t>
            </w:r>
          </w:p>
        </w:tc>
        <w:tc>
          <w:tcPr>
            <w:tcW w:type="dxa" w:w="2160"/>
          </w:tcPr>
          <w:p>
            <w:r>
              <w:rPr>
                <w:sz w:val="16"/>
              </w:rPr>
              <w:t>緯穎(6669):(補充公告)本公司與聯貸銀行團簽訂聯合授信合約</w:t>
            </w:r>
          </w:p>
        </w:tc>
        <w:tc>
          <w:tcPr>
            <w:tcW w:type="dxa" w:w="2160"/>
          </w:tcPr>
          <w:p>
            <w:r>
              <w:rPr>
                <w:sz w:val="16"/>
              </w:rPr>
              <w:t>2026-10-14</w:t>
            </w:r>
          </w:p>
        </w:tc>
        <w:tc>
          <w:tcPr>
            <w:tcW w:type="dxa" w:w="2160"/>
          </w:tcPr>
          <w:p>
            <w:r>
              <w:rPr>
                <w:sz w:val="16"/>
              </w:rPr>
              <w:t>https://mops.twse.com.tw/mops/web/t05sr01_1#6669-1151014-150526</w:t>
            </w:r>
          </w:p>
        </w:tc>
      </w:tr>
      <w:tr>
        <w:tc>
          <w:tcPr>
            <w:tcW w:type="dxa" w:w="2160"/>
          </w:tcPr>
          <w:p>
            <w:r>
              <w:rPr>
                <w:sz w:val="16"/>
              </w:rPr>
              <w:t>證交所重大訊息</w:t>
            </w:r>
          </w:p>
        </w:tc>
        <w:tc>
          <w:tcPr>
            <w:tcW w:type="dxa" w:w="2160"/>
          </w:tcPr>
          <w:p>
            <w:r>
              <w:rPr>
                <w:sz w:val="16"/>
              </w:rPr>
              <w:t>合庫金(5880):公告本公司暨主要子公司115年9月份自結合併盈餘</w:t>
            </w:r>
          </w:p>
        </w:tc>
        <w:tc>
          <w:tcPr>
            <w:tcW w:type="dxa" w:w="2160"/>
          </w:tcPr>
          <w:p>
            <w:r>
              <w:rPr>
                <w:sz w:val="16"/>
              </w:rPr>
              <w:t>2026-10-14</w:t>
            </w:r>
          </w:p>
        </w:tc>
        <w:tc>
          <w:tcPr>
            <w:tcW w:type="dxa" w:w="2160"/>
          </w:tcPr>
          <w:p>
            <w:r>
              <w:rPr>
                <w:sz w:val="16"/>
              </w:rPr>
              <w:t>https://mops.twse.com.tw/mops/web/t05sr01_1#5880-1151014-152035</w:t>
            </w:r>
          </w:p>
        </w:tc>
      </w:tr>
      <w:tr>
        <w:tc>
          <w:tcPr>
            <w:tcW w:type="dxa" w:w="2160"/>
          </w:tcPr>
          <w:p>
            <w:r>
              <w:rPr>
                <w:sz w:val="16"/>
              </w:rPr>
              <w:t>證交所重大訊息</w:t>
            </w:r>
          </w:p>
        </w:tc>
        <w:tc>
          <w:tcPr>
            <w:tcW w:type="dxa" w:w="2160"/>
          </w:tcPr>
          <w:p>
            <w:r>
              <w:rPr>
                <w:sz w:val="16"/>
              </w:rPr>
              <w:t>時碩工業(4566):本公司受邀參加台新證券舉辦之法人說明會</w:t>
            </w:r>
          </w:p>
        </w:tc>
        <w:tc>
          <w:tcPr>
            <w:tcW w:type="dxa" w:w="2160"/>
          </w:tcPr>
          <w:p>
            <w:r>
              <w:rPr>
                <w:sz w:val="16"/>
              </w:rPr>
              <w:t>2026-10-14</w:t>
            </w:r>
          </w:p>
        </w:tc>
        <w:tc>
          <w:tcPr>
            <w:tcW w:type="dxa" w:w="2160"/>
          </w:tcPr>
          <w:p>
            <w:r>
              <w:rPr>
                <w:sz w:val="16"/>
              </w:rPr>
              <w:t>https://mops.twse.com.tw/mops/web/t05sr01_1#4566-1151014-152328</w:t>
            </w:r>
          </w:p>
        </w:tc>
      </w:tr>
      <w:tr>
        <w:tc>
          <w:tcPr>
            <w:tcW w:type="dxa" w:w="2160"/>
          </w:tcPr>
          <w:p>
            <w:r>
              <w:rPr>
                <w:sz w:val="16"/>
              </w:rPr>
              <w:t>證交所重大訊息</w:t>
            </w:r>
          </w:p>
        </w:tc>
        <w:tc>
          <w:tcPr>
            <w:tcW w:type="dxa" w:w="2160"/>
          </w:tcPr>
          <w:p>
            <w:r>
              <w:rPr>
                <w:sz w:val="16"/>
              </w:rPr>
              <w:t>裕民(2606):代重要子公司裕民航運(新加坡)私人有限公司公告 發放現金股利事宜</w:t>
            </w:r>
          </w:p>
        </w:tc>
        <w:tc>
          <w:tcPr>
            <w:tcW w:type="dxa" w:w="2160"/>
          </w:tcPr>
          <w:p>
            <w:r>
              <w:rPr>
                <w:sz w:val="16"/>
              </w:rPr>
              <w:t>2026-10-14</w:t>
            </w:r>
          </w:p>
        </w:tc>
        <w:tc>
          <w:tcPr>
            <w:tcW w:type="dxa" w:w="2160"/>
          </w:tcPr>
          <w:p>
            <w:r>
              <w:rPr>
                <w:sz w:val="16"/>
              </w:rPr>
              <w:t>https://mops.twse.com.tw/mops/web/t05sr01_1#2606-1151014-152720</w:t>
            </w:r>
          </w:p>
        </w:tc>
      </w:tr>
      <w:tr>
        <w:tc>
          <w:tcPr>
            <w:tcW w:type="dxa" w:w="2160"/>
          </w:tcPr>
          <w:p>
            <w:r>
              <w:rPr>
                <w:sz w:val="16"/>
              </w:rPr>
              <w:t>證交所重大訊息</w:t>
            </w:r>
          </w:p>
        </w:tc>
        <w:tc>
          <w:tcPr>
            <w:tcW w:type="dxa" w:w="2160"/>
          </w:tcPr>
          <w:p>
            <w:r>
              <w:rPr>
                <w:sz w:val="16"/>
              </w:rPr>
              <w:t>隴華(2424):係因本公司有價證券於集中交易市場達公布注意交易資訊 標準，故公布相關財務業務等重大訊息，以利投資人區別</w:t>
            </w:r>
          </w:p>
        </w:tc>
        <w:tc>
          <w:tcPr>
            <w:tcW w:type="dxa" w:w="2160"/>
          </w:tcPr>
          <w:p>
            <w:r>
              <w:rPr>
                <w:sz w:val="16"/>
              </w:rPr>
              <w:t>2026-10-14</w:t>
            </w:r>
          </w:p>
        </w:tc>
        <w:tc>
          <w:tcPr>
            <w:tcW w:type="dxa" w:w="2160"/>
          </w:tcPr>
          <w:p>
            <w:r>
              <w:rPr>
                <w:sz w:val="16"/>
              </w:rPr>
              <w:t>https://mops.twse.com.tw/mops/web/t05sr01_1#2424-1151014-152937</w:t>
            </w:r>
          </w:p>
        </w:tc>
      </w:tr>
      <w:tr>
        <w:tc>
          <w:tcPr>
            <w:tcW w:type="dxa" w:w="2160"/>
          </w:tcPr>
          <w:p>
            <w:r>
              <w:rPr>
                <w:sz w:val="16"/>
              </w:rPr>
              <w:t>證交所重大訊息</w:t>
            </w:r>
          </w:p>
        </w:tc>
        <w:tc>
          <w:tcPr>
            <w:tcW w:type="dxa" w:w="2160"/>
          </w:tcPr>
          <w:p>
            <w:r>
              <w:rPr>
                <w:sz w:val="16"/>
              </w:rPr>
              <w:t>天二科技(6834):係因本公司有價證券於集中交易市場達公布注意交易資訊 標準， 故公布相關財務業務等重大訊息，以利投資</w:t>
            </w:r>
          </w:p>
        </w:tc>
        <w:tc>
          <w:tcPr>
            <w:tcW w:type="dxa" w:w="2160"/>
          </w:tcPr>
          <w:p>
            <w:r>
              <w:rPr>
                <w:sz w:val="16"/>
              </w:rPr>
              <w:t>2026-10-14</w:t>
            </w:r>
          </w:p>
        </w:tc>
        <w:tc>
          <w:tcPr>
            <w:tcW w:type="dxa" w:w="2160"/>
          </w:tcPr>
          <w:p>
            <w:r>
              <w:rPr>
                <w:sz w:val="16"/>
              </w:rPr>
              <w:t>https://mops.twse.com.tw/mops/web/t05sr01_1#6834-1151014-153013</w:t>
            </w:r>
          </w:p>
        </w:tc>
      </w:tr>
      <w:tr>
        <w:tc>
          <w:tcPr>
            <w:tcW w:type="dxa" w:w="2160"/>
          </w:tcPr>
          <w:p>
            <w:r>
              <w:rPr>
                <w:sz w:val="16"/>
              </w:rPr>
              <w:t>證交所重大訊息</w:t>
            </w:r>
          </w:p>
        </w:tc>
        <w:tc>
          <w:tcPr>
            <w:tcW w:type="dxa" w:w="2160"/>
          </w:tcPr>
          <w:p>
            <w:r>
              <w:rPr>
                <w:sz w:val="16"/>
              </w:rPr>
              <w:t>美時(1795):公告本公司註銷庫藏股辦理減資變更登記完成</w:t>
            </w:r>
          </w:p>
        </w:tc>
        <w:tc>
          <w:tcPr>
            <w:tcW w:type="dxa" w:w="2160"/>
          </w:tcPr>
          <w:p>
            <w:r>
              <w:rPr>
                <w:sz w:val="16"/>
              </w:rPr>
              <w:t>2026-10-14</w:t>
            </w:r>
          </w:p>
        </w:tc>
        <w:tc>
          <w:tcPr>
            <w:tcW w:type="dxa" w:w="2160"/>
          </w:tcPr>
          <w:p>
            <w:r>
              <w:rPr>
                <w:sz w:val="16"/>
              </w:rPr>
              <w:t>https://mops.twse.com.tw/mops/web/t05sr01_1#1795-1151014-153245</w:t>
            </w:r>
          </w:p>
        </w:tc>
      </w:tr>
      <w:tr>
        <w:tc>
          <w:tcPr>
            <w:tcW w:type="dxa" w:w="2160"/>
          </w:tcPr>
          <w:p>
            <w:r>
              <w:rPr>
                <w:sz w:val="16"/>
              </w:rPr>
              <w:t>證交所重大訊息</w:t>
            </w:r>
          </w:p>
        </w:tc>
        <w:tc>
          <w:tcPr>
            <w:tcW w:type="dxa" w:w="2160"/>
          </w:tcPr>
          <w:p>
            <w:r>
              <w:rPr>
                <w:sz w:val="16"/>
              </w:rPr>
              <w:t>美時(1795):公告本公司發行第一次海外無擔保轉換公司債向金管會 申請延長募集期間</w:t>
            </w:r>
          </w:p>
        </w:tc>
        <w:tc>
          <w:tcPr>
            <w:tcW w:type="dxa" w:w="2160"/>
          </w:tcPr>
          <w:p>
            <w:r>
              <w:rPr>
                <w:sz w:val="16"/>
              </w:rPr>
              <w:t>2026-10-14</w:t>
            </w:r>
          </w:p>
        </w:tc>
        <w:tc>
          <w:tcPr>
            <w:tcW w:type="dxa" w:w="2160"/>
          </w:tcPr>
          <w:p>
            <w:r>
              <w:rPr>
                <w:sz w:val="16"/>
              </w:rPr>
              <w:t>https://mops.twse.com.tw/mops/web/t05sr01_1#1795-1151014-153259</w:t>
            </w:r>
          </w:p>
        </w:tc>
      </w:tr>
      <w:tr>
        <w:tc>
          <w:tcPr>
            <w:tcW w:type="dxa" w:w="2160"/>
          </w:tcPr>
          <w:p>
            <w:r>
              <w:rPr>
                <w:sz w:val="16"/>
              </w:rPr>
              <w:t>證交所重大訊息</w:t>
            </w:r>
          </w:p>
        </w:tc>
        <w:tc>
          <w:tcPr>
            <w:tcW w:type="dxa" w:w="2160"/>
          </w:tcPr>
          <w:p>
            <w:r>
              <w:rPr>
                <w:sz w:val="16"/>
              </w:rPr>
              <w:t>大山(1615):係因本公司有價證券於集中交易市場達公布注意交易資訊標準， 故公布相關財務業務等重大訊息，以利投資人區別</w:t>
            </w:r>
          </w:p>
        </w:tc>
        <w:tc>
          <w:tcPr>
            <w:tcW w:type="dxa" w:w="2160"/>
          </w:tcPr>
          <w:p>
            <w:r>
              <w:rPr>
                <w:sz w:val="16"/>
              </w:rPr>
              <w:t>2026-10-14</w:t>
            </w:r>
          </w:p>
        </w:tc>
        <w:tc>
          <w:tcPr>
            <w:tcW w:type="dxa" w:w="2160"/>
          </w:tcPr>
          <w:p>
            <w:r>
              <w:rPr>
                <w:sz w:val="16"/>
              </w:rPr>
              <w:t>https://mops.twse.com.tw/mops/web/t05sr01_1#1615-1151014-155707</w:t>
            </w:r>
          </w:p>
        </w:tc>
      </w:tr>
      <w:tr>
        <w:tc>
          <w:tcPr>
            <w:tcW w:type="dxa" w:w="2160"/>
          </w:tcPr>
          <w:p>
            <w:r>
              <w:rPr>
                <w:sz w:val="16"/>
              </w:rPr>
              <w:t>證交所重大訊息</w:t>
            </w:r>
          </w:p>
        </w:tc>
        <w:tc>
          <w:tcPr>
            <w:tcW w:type="dxa" w:w="2160"/>
          </w:tcPr>
          <w:p>
            <w:r>
              <w:rPr>
                <w:sz w:val="16"/>
              </w:rPr>
              <w:t>大量(3167):係因本公司有價證券於集中交易市場達公布注意交易資訊標 準，故公布相關財務業務等重大訊息，以利投資人區別</w:t>
            </w:r>
          </w:p>
        </w:tc>
        <w:tc>
          <w:tcPr>
            <w:tcW w:type="dxa" w:w="2160"/>
          </w:tcPr>
          <w:p>
            <w:r>
              <w:rPr>
                <w:sz w:val="16"/>
              </w:rPr>
              <w:t>2026-10-14</w:t>
            </w:r>
          </w:p>
        </w:tc>
        <w:tc>
          <w:tcPr>
            <w:tcW w:type="dxa" w:w="2160"/>
          </w:tcPr>
          <w:p>
            <w:r>
              <w:rPr>
                <w:sz w:val="16"/>
              </w:rPr>
              <w:t>https://mops.twse.com.tw/mops/web/t05sr01_1#3167-1151014-155956</w:t>
            </w:r>
          </w:p>
        </w:tc>
      </w:tr>
      <w:tr>
        <w:tc>
          <w:tcPr>
            <w:tcW w:type="dxa" w:w="2160"/>
          </w:tcPr>
          <w:p>
            <w:r>
              <w:rPr>
                <w:sz w:val="16"/>
              </w:rPr>
              <w:t>證交所重大訊息</w:t>
            </w:r>
          </w:p>
        </w:tc>
        <w:tc>
          <w:tcPr>
            <w:tcW w:type="dxa" w:w="2160"/>
          </w:tcPr>
          <w:p>
            <w:r>
              <w:rPr>
                <w:sz w:val="16"/>
              </w:rPr>
              <w:t>大山(1615):更新因本公司有價證券於集中交易市場達公布注意交易資訊標準， 公布相關財務業務等重大訊息。</w:t>
            </w:r>
          </w:p>
        </w:tc>
        <w:tc>
          <w:tcPr>
            <w:tcW w:type="dxa" w:w="2160"/>
          </w:tcPr>
          <w:p>
            <w:r>
              <w:rPr>
                <w:sz w:val="16"/>
              </w:rPr>
              <w:t>2026-10-14</w:t>
            </w:r>
          </w:p>
        </w:tc>
        <w:tc>
          <w:tcPr>
            <w:tcW w:type="dxa" w:w="2160"/>
          </w:tcPr>
          <w:p>
            <w:r>
              <w:rPr>
                <w:sz w:val="16"/>
              </w:rPr>
              <w:t>https://mops.twse.com.tw/mops/web/t05sr01_1#1615-1151014-163702</w:t>
            </w:r>
          </w:p>
        </w:tc>
      </w:tr>
      <w:tr>
        <w:tc>
          <w:tcPr>
            <w:tcW w:type="dxa" w:w="2160"/>
          </w:tcPr>
          <w:p>
            <w:r>
              <w:rPr>
                <w:sz w:val="16"/>
              </w:rPr>
              <w:t>證交所重大訊息</w:t>
            </w:r>
          </w:p>
        </w:tc>
        <w:tc>
          <w:tcPr>
            <w:tcW w:type="dxa" w:w="2160"/>
          </w:tcPr>
          <w:p>
            <w:r>
              <w:rPr>
                <w:sz w:val="16"/>
              </w:rPr>
              <w:t>華南金(2880):代子公司華南產險公告公司治理主管異動</w:t>
            </w:r>
          </w:p>
        </w:tc>
        <w:tc>
          <w:tcPr>
            <w:tcW w:type="dxa" w:w="2160"/>
          </w:tcPr>
          <w:p>
            <w:r>
              <w:rPr>
                <w:sz w:val="16"/>
              </w:rPr>
              <w:t>2026-10-14</w:t>
            </w:r>
          </w:p>
        </w:tc>
        <w:tc>
          <w:tcPr>
            <w:tcW w:type="dxa" w:w="2160"/>
          </w:tcPr>
          <w:p>
            <w:r>
              <w:rPr>
                <w:sz w:val="16"/>
              </w:rPr>
              <w:t>https://mops.twse.com.tw/mops/web/t05sr01_1#2880-1151014-165559</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2026-10-14</w:t>
            </w:r>
          </w:p>
        </w:tc>
        <w:tc>
          <w:tcPr>
            <w:tcW w:type="dxa" w:w="2160"/>
          </w:tcPr>
          <w:p>
            <w:r>
              <w:rPr>
                <w:sz w:val="16"/>
              </w:rPr>
              <w:t>https://mops.twse.com.tw/mops/web/t05sr01_1#5215-1151014-170420</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2026-10-14</w:t>
            </w:r>
          </w:p>
        </w:tc>
        <w:tc>
          <w:tcPr>
            <w:tcW w:type="dxa" w:w="2160"/>
          </w:tcPr>
          <w:p>
            <w:r>
              <w:rPr>
                <w:sz w:val="16"/>
              </w:rPr>
              <w:t>https://mops.twse.com.tw/mops/web/t05sr01_1#5215-1151014-170444</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2026-10-14</w:t>
            </w:r>
          </w:p>
        </w:tc>
        <w:tc>
          <w:tcPr>
            <w:tcW w:type="dxa" w:w="2160"/>
          </w:tcPr>
          <w:p>
            <w:r>
              <w:rPr>
                <w:sz w:val="16"/>
              </w:rPr>
              <w:t>https://mops.twse.com.tw/mops/web/t05sr01_1#2323-1151014-170550</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2026-10-14</w:t>
            </w:r>
          </w:p>
        </w:tc>
        <w:tc>
          <w:tcPr>
            <w:tcW w:type="dxa" w:w="2160"/>
          </w:tcPr>
          <w:p>
            <w:r>
              <w:rPr>
                <w:sz w:val="16"/>
              </w:rPr>
              <w:t>https://mops.twse.com.tw/mops/web/t05sr01_1#2323-1151014-170835</w:t>
            </w:r>
          </w:p>
        </w:tc>
      </w:tr>
      <w:tr>
        <w:tc>
          <w:tcPr>
            <w:tcW w:type="dxa" w:w="2160"/>
          </w:tcPr>
          <w:p>
            <w:r>
              <w:rPr>
                <w:sz w:val="16"/>
              </w:rPr>
              <w:t>證交所重大訊息</w:t>
            </w:r>
          </w:p>
        </w:tc>
        <w:tc>
          <w:tcPr>
            <w:tcW w:type="dxa" w:w="2160"/>
          </w:tcPr>
          <w:p>
            <w:r>
              <w:rPr>
                <w:sz w:val="16"/>
              </w:rPr>
              <w:t>鴻海(2317):公告本公司參與投資人說明會</w:t>
            </w:r>
          </w:p>
        </w:tc>
        <w:tc>
          <w:tcPr>
            <w:tcW w:type="dxa" w:w="2160"/>
          </w:tcPr>
          <w:p>
            <w:r>
              <w:rPr>
                <w:sz w:val="16"/>
              </w:rPr>
              <w:t>2026-10-14</w:t>
            </w:r>
          </w:p>
        </w:tc>
        <w:tc>
          <w:tcPr>
            <w:tcW w:type="dxa" w:w="2160"/>
          </w:tcPr>
          <w:p>
            <w:r>
              <w:rPr>
                <w:sz w:val="16"/>
              </w:rPr>
              <w:t>https://mops.twse.com.tw/mops/web/t05sr01_1#2317-1151014-170926</w:t>
            </w:r>
          </w:p>
        </w:tc>
      </w:tr>
      <w:tr>
        <w:tc>
          <w:tcPr>
            <w:tcW w:type="dxa" w:w="2160"/>
          </w:tcPr>
          <w:p>
            <w:r>
              <w:rPr>
                <w:sz w:val="16"/>
              </w:rPr>
              <w:t>證交所重大訊息</w:t>
            </w:r>
          </w:p>
        </w:tc>
        <w:tc>
          <w:tcPr>
            <w:tcW w:type="dxa" w:w="2160"/>
          </w:tcPr>
          <w:p>
            <w:r>
              <w:rPr>
                <w:sz w:val="16"/>
              </w:rPr>
              <w:t>鴻海(2317):公告本公司參與投資人說明會</w:t>
            </w:r>
          </w:p>
        </w:tc>
        <w:tc>
          <w:tcPr>
            <w:tcW w:type="dxa" w:w="2160"/>
          </w:tcPr>
          <w:p>
            <w:r>
              <w:rPr>
                <w:sz w:val="16"/>
              </w:rPr>
              <w:t>2026-10-14</w:t>
            </w:r>
          </w:p>
        </w:tc>
        <w:tc>
          <w:tcPr>
            <w:tcW w:type="dxa" w:w="2160"/>
          </w:tcPr>
          <w:p>
            <w:r>
              <w:rPr>
                <w:sz w:val="16"/>
              </w:rPr>
              <w:t>https://mops.twse.com.tw/mops/web/t05sr01_1#2317-1151014-170948</w:t>
            </w:r>
          </w:p>
        </w:tc>
      </w:tr>
      <w:tr>
        <w:tc>
          <w:tcPr>
            <w:tcW w:type="dxa" w:w="2160"/>
          </w:tcPr>
          <w:p>
            <w:r>
              <w:rPr>
                <w:sz w:val="16"/>
              </w:rPr>
              <w:t>證交所重大訊息</w:t>
            </w:r>
          </w:p>
        </w:tc>
        <w:tc>
          <w:tcPr>
            <w:tcW w:type="dxa" w:w="2160"/>
          </w:tcPr>
          <w:p>
            <w:r>
              <w:rPr>
                <w:sz w:val="16"/>
              </w:rPr>
              <w:t>台玻(1802):公告本公司處分有價證券</w:t>
            </w:r>
          </w:p>
        </w:tc>
        <w:tc>
          <w:tcPr>
            <w:tcW w:type="dxa" w:w="2160"/>
          </w:tcPr>
          <w:p>
            <w:r>
              <w:rPr>
                <w:sz w:val="16"/>
              </w:rPr>
              <w:t>2026-10-14</w:t>
            </w:r>
          </w:p>
        </w:tc>
        <w:tc>
          <w:tcPr>
            <w:tcW w:type="dxa" w:w="2160"/>
          </w:tcPr>
          <w:p>
            <w:r>
              <w:rPr>
                <w:sz w:val="16"/>
              </w:rPr>
              <w:t>https://mops.twse.com.tw/mops/web/t05sr01_1#1802-1151014-172750</w:t>
            </w:r>
          </w:p>
        </w:tc>
      </w:tr>
      <w:tr>
        <w:tc>
          <w:tcPr>
            <w:tcW w:type="dxa" w:w="2160"/>
          </w:tcPr>
          <w:p>
            <w:r>
              <w:rPr>
                <w:sz w:val="16"/>
              </w:rPr>
              <w:t>證交所重大訊息</w:t>
            </w:r>
          </w:p>
        </w:tc>
        <w:tc>
          <w:tcPr>
            <w:tcW w:type="dxa" w:w="2160"/>
          </w:tcPr>
          <w:p>
            <w:r>
              <w:rPr>
                <w:sz w:val="16"/>
              </w:rPr>
              <w:t>富邦金(2881):公告本公司參加Morgan Stanley Taiwan Macro Symposium</w:t>
            </w:r>
          </w:p>
        </w:tc>
        <w:tc>
          <w:tcPr>
            <w:tcW w:type="dxa" w:w="2160"/>
          </w:tcPr>
          <w:p>
            <w:r>
              <w:rPr>
                <w:sz w:val="16"/>
              </w:rPr>
              <w:t>2026-10-14</w:t>
            </w:r>
          </w:p>
        </w:tc>
        <w:tc>
          <w:tcPr>
            <w:tcW w:type="dxa" w:w="2160"/>
          </w:tcPr>
          <w:p>
            <w:r>
              <w:rPr>
                <w:sz w:val="16"/>
              </w:rPr>
              <w:t>https://mops.twse.com.tw/mops/web/t05sr01_1#2881-1151014-174400</w:t>
            </w:r>
          </w:p>
        </w:tc>
      </w:tr>
      <w:tr>
        <w:tc>
          <w:tcPr>
            <w:tcW w:type="dxa" w:w="2160"/>
          </w:tcPr>
          <w:p>
            <w:r>
              <w:rPr>
                <w:sz w:val="16"/>
              </w:rPr>
              <w:t>證交所重大訊息</w:t>
            </w:r>
          </w:p>
        </w:tc>
        <w:tc>
          <w:tcPr>
            <w:tcW w:type="dxa" w:w="2160"/>
          </w:tcPr>
          <w:p>
            <w:r>
              <w:rPr>
                <w:sz w:val="16"/>
              </w:rPr>
              <w:t>富邦金(2881):富邦金控代子公司富邦銀行(香港)有限公司公告取得資產基礎證券</w:t>
            </w:r>
          </w:p>
        </w:tc>
        <w:tc>
          <w:tcPr>
            <w:tcW w:type="dxa" w:w="2160"/>
          </w:tcPr>
          <w:p>
            <w:r>
              <w:rPr>
                <w:sz w:val="16"/>
              </w:rPr>
              <w:t>2026-10-14</w:t>
            </w:r>
          </w:p>
        </w:tc>
        <w:tc>
          <w:tcPr>
            <w:tcW w:type="dxa" w:w="2160"/>
          </w:tcPr>
          <w:p>
            <w:r>
              <w:rPr>
                <w:sz w:val="16"/>
              </w:rPr>
              <w:t>https://mops.twse.com.tw/mops/web/t05sr01_1#2881-1151014-174549</w:t>
            </w:r>
          </w:p>
        </w:tc>
      </w:tr>
      <w:tr>
        <w:tc>
          <w:tcPr>
            <w:tcW w:type="dxa" w:w="2160"/>
          </w:tcPr>
          <w:p>
            <w:r>
              <w:rPr>
                <w:sz w:val="16"/>
              </w:rPr>
              <w:t>證交所重大訊息</w:t>
            </w:r>
          </w:p>
        </w:tc>
        <w:tc>
          <w:tcPr>
            <w:tcW w:type="dxa" w:w="2160"/>
          </w:tcPr>
          <w:p>
            <w:r>
              <w:rPr>
                <w:sz w:val="16"/>
              </w:rPr>
              <w:t>元大金(2885):元大金控代子公司元大國際資產管理公告 向元大建設取得使用權資產</w:t>
            </w:r>
          </w:p>
        </w:tc>
        <w:tc>
          <w:tcPr>
            <w:tcW w:type="dxa" w:w="2160"/>
          </w:tcPr>
          <w:p>
            <w:r>
              <w:rPr>
                <w:sz w:val="16"/>
              </w:rPr>
              <w:t>2026-10-14</w:t>
            </w:r>
          </w:p>
        </w:tc>
        <w:tc>
          <w:tcPr>
            <w:tcW w:type="dxa" w:w="2160"/>
          </w:tcPr>
          <w:p>
            <w:r>
              <w:rPr>
                <w:sz w:val="16"/>
              </w:rPr>
              <w:t>https://mops.twse.com.tw/mops/web/t05sr01_1#2885-1151014-175933</w:t>
            </w:r>
          </w:p>
        </w:tc>
      </w:tr>
      <w:tr>
        <w:tc>
          <w:tcPr>
            <w:tcW w:type="dxa" w:w="2160"/>
          </w:tcPr>
          <w:p>
            <w:r>
              <w:rPr>
                <w:sz w:val="16"/>
              </w:rPr>
              <w:t>證交所重大訊息</w:t>
            </w:r>
          </w:p>
        </w:tc>
        <w:tc>
          <w:tcPr>
            <w:tcW w:type="dxa" w:w="2160"/>
          </w:tcPr>
          <w:p>
            <w:r>
              <w:rPr>
                <w:sz w:val="16"/>
              </w:rPr>
              <w:t>中信金(2891):中國信託金融控股股份有限公司公告本公司暨主要子公司 115年度九月份自結盈餘</w:t>
            </w:r>
          </w:p>
        </w:tc>
        <w:tc>
          <w:tcPr>
            <w:tcW w:type="dxa" w:w="2160"/>
          </w:tcPr>
          <w:p>
            <w:r>
              <w:rPr>
                <w:sz w:val="16"/>
              </w:rPr>
              <w:t>2026-10-14</w:t>
            </w:r>
          </w:p>
        </w:tc>
        <w:tc>
          <w:tcPr>
            <w:tcW w:type="dxa" w:w="2160"/>
          </w:tcPr>
          <w:p>
            <w:r>
              <w:rPr>
                <w:sz w:val="16"/>
              </w:rPr>
              <w:t>https://mops.twse.com.tw/mops/web/t05sr01_1#2891-1151014-180125</w:t>
            </w:r>
          </w:p>
        </w:tc>
      </w:tr>
      <w:tr>
        <w:tc>
          <w:tcPr>
            <w:tcW w:type="dxa" w:w="2160"/>
          </w:tcPr>
          <w:p>
            <w:r>
              <w:rPr>
                <w:sz w:val="16"/>
              </w:rPr>
              <w:t>證交所重大訊息</w:t>
            </w:r>
          </w:p>
        </w:tc>
        <w:tc>
          <w:tcPr>
            <w:tcW w:type="dxa" w:w="2160"/>
          </w:tcPr>
          <w:p>
            <w:r>
              <w:rPr>
                <w:sz w:val="16"/>
              </w:rPr>
              <w:t>凱基金(2883):公告本公司暨主要子公司115年9月份自結合併盈餘</w:t>
            </w:r>
          </w:p>
        </w:tc>
        <w:tc>
          <w:tcPr>
            <w:tcW w:type="dxa" w:w="2160"/>
          </w:tcPr>
          <w:p>
            <w:r>
              <w:rPr>
                <w:sz w:val="16"/>
              </w:rPr>
              <w:t>2026-10-14</w:t>
            </w:r>
          </w:p>
        </w:tc>
        <w:tc>
          <w:tcPr>
            <w:tcW w:type="dxa" w:w="2160"/>
          </w:tcPr>
          <w:p>
            <w:r>
              <w:rPr>
                <w:sz w:val="16"/>
              </w:rPr>
              <w:t>https://mops.twse.com.tw/mops/web/t05sr01_1#2883-1151014-181039</w:t>
            </w:r>
          </w:p>
        </w:tc>
      </w:tr>
      <w:tr>
        <w:tc>
          <w:tcPr>
            <w:tcW w:type="dxa" w:w="2160"/>
          </w:tcPr>
          <w:p>
            <w:r>
              <w:rPr>
                <w:sz w:val="16"/>
              </w:rPr>
              <w:t>證交所重大訊息</w:t>
            </w:r>
          </w:p>
        </w:tc>
        <w:tc>
          <w:tcPr>
            <w:tcW w:type="dxa" w:w="2160"/>
          </w:tcPr>
          <w:p>
            <w:r>
              <w:rPr>
                <w:sz w:val="16"/>
              </w:rPr>
              <w:t>台新新光金(2887):公告本公司暨主要子公司115年9月份合併自結業績資料</w:t>
            </w:r>
          </w:p>
        </w:tc>
        <w:tc>
          <w:tcPr>
            <w:tcW w:type="dxa" w:w="2160"/>
          </w:tcPr>
          <w:p>
            <w:r>
              <w:rPr>
                <w:sz w:val="16"/>
              </w:rPr>
              <w:t>2026-10-14</w:t>
            </w:r>
          </w:p>
        </w:tc>
        <w:tc>
          <w:tcPr>
            <w:tcW w:type="dxa" w:w="2160"/>
          </w:tcPr>
          <w:p>
            <w:r>
              <w:rPr>
                <w:sz w:val="16"/>
              </w:rPr>
              <w:t>https://mops.twse.com.tw/mops/web/t05sr01_1#2887-1151014-184530</w:t>
            </w:r>
          </w:p>
        </w:tc>
      </w:tr>
      <w:tr>
        <w:tc>
          <w:tcPr>
            <w:tcW w:type="dxa" w:w="2160"/>
          </w:tcPr>
          <w:p>
            <w:r>
              <w:rPr>
                <w:sz w:val="16"/>
              </w:rPr>
              <w:t>證交所重大訊息</w:t>
            </w:r>
          </w:p>
        </w:tc>
        <w:tc>
          <w:tcPr>
            <w:tcW w:type="dxa" w:w="2160"/>
          </w:tcPr>
          <w:p>
            <w:r>
              <w:rPr>
                <w:sz w:val="16"/>
              </w:rPr>
              <w:t>台新新光金(2887):本公司代子公司台新投信公告董事會代行股東會重要決議事項</w:t>
            </w:r>
          </w:p>
        </w:tc>
        <w:tc>
          <w:tcPr>
            <w:tcW w:type="dxa" w:w="2160"/>
          </w:tcPr>
          <w:p>
            <w:r>
              <w:rPr>
                <w:sz w:val="16"/>
              </w:rPr>
              <w:t>2026-10-14</w:t>
            </w:r>
          </w:p>
        </w:tc>
        <w:tc>
          <w:tcPr>
            <w:tcW w:type="dxa" w:w="2160"/>
          </w:tcPr>
          <w:p>
            <w:r>
              <w:rPr>
                <w:sz w:val="16"/>
              </w:rPr>
              <w:t>https://mops.twse.com.tw/mops/web/t05sr01_1#2887-1151014-184723</w:t>
            </w:r>
          </w:p>
        </w:tc>
      </w:tr>
      <w:tr>
        <w:tc>
          <w:tcPr>
            <w:tcW w:type="dxa" w:w="2160"/>
          </w:tcPr>
          <w:p>
            <w:r>
              <w:rPr>
                <w:sz w:val="16"/>
              </w:rPr>
              <w:t>證交所重大訊息</w:t>
            </w:r>
          </w:p>
        </w:tc>
        <w:tc>
          <w:tcPr>
            <w:tcW w:type="dxa" w:w="2160"/>
          </w:tcPr>
          <w:p>
            <w:r>
              <w:rPr>
                <w:sz w:val="16"/>
              </w:rPr>
              <w:t>台新新光金(2887):本公司代子公司台新投信公告向新光人壽取得使用權資產</w:t>
            </w:r>
          </w:p>
        </w:tc>
        <w:tc>
          <w:tcPr>
            <w:tcW w:type="dxa" w:w="2160"/>
          </w:tcPr>
          <w:p>
            <w:r>
              <w:rPr>
                <w:sz w:val="16"/>
              </w:rPr>
              <w:t>2026-10-14</w:t>
            </w:r>
          </w:p>
        </w:tc>
        <w:tc>
          <w:tcPr>
            <w:tcW w:type="dxa" w:w="2160"/>
          </w:tcPr>
          <w:p>
            <w:r>
              <w:rPr>
                <w:sz w:val="16"/>
              </w:rPr>
              <w:t>https://mops.twse.com.tw/mops/web/t05sr01_1#2887-1151014-184922</w:t>
            </w:r>
          </w:p>
        </w:tc>
      </w:tr>
      <w:tr>
        <w:tc>
          <w:tcPr>
            <w:tcW w:type="dxa" w:w="2160"/>
          </w:tcPr>
          <w:p>
            <w:r>
              <w:rPr>
                <w:sz w:val="16"/>
              </w:rPr>
              <w:t>證交所重大訊息</w:t>
            </w:r>
          </w:p>
        </w:tc>
        <w:tc>
          <w:tcPr>
            <w:tcW w:type="dxa" w:w="2160"/>
          </w:tcPr>
          <w:p>
            <w:r>
              <w:rPr>
                <w:sz w:val="16"/>
              </w:rPr>
              <w:t>威盛(2388):代子公司VIABASE CO., LTD. 公告取得VIA CPU PLATFORM CO., LTD</w:t>
            </w:r>
          </w:p>
        </w:tc>
        <w:tc>
          <w:tcPr>
            <w:tcW w:type="dxa" w:w="2160"/>
          </w:tcPr>
          <w:p>
            <w:r>
              <w:rPr>
                <w:sz w:val="16"/>
              </w:rPr>
              <w:t>2026-10-15</w:t>
            </w:r>
          </w:p>
        </w:tc>
        <w:tc>
          <w:tcPr>
            <w:tcW w:type="dxa" w:w="2160"/>
          </w:tcPr>
          <w:p>
            <w:r>
              <w:rPr>
                <w:sz w:val="16"/>
              </w:rPr>
              <w:t>https://mops.twse.com.tw/mops/web/t05sr01_1#2388-1151015-142937</w:t>
            </w:r>
          </w:p>
        </w:tc>
      </w:tr>
      <w:tr>
        <w:tc>
          <w:tcPr>
            <w:tcW w:type="dxa" w:w="2160"/>
          </w:tcPr>
          <w:p>
            <w:r>
              <w:rPr>
                <w:sz w:val="16"/>
              </w:rPr>
              <w:t>證交所重大訊息</w:t>
            </w:r>
          </w:p>
        </w:tc>
        <w:tc>
          <w:tcPr>
            <w:tcW w:type="dxa" w:w="2160"/>
          </w:tcPr>
          <w:p>
            <w:r>
              <w:rPr>
                <w:sz w:val="16"/>
              </w:rPr>
              <w:t>威盛(2388):代子公司VIA CPU PLATFORM CO., LTD 公告取得 VIA CPU PLATFORM</w:t>
            </w:r>
          </w:p>
        </w:tc>
        <w:tc>
          <w:tcPr>
            <w:tcW w:type="dxa" w:w="2160"/>
          </w:tcPr>
          <w:p>
            <w:r>
              <w:rPr>
                <w:sz w:val="16"/>
              </w:rPr>
              <w:t>2026-10-15</w:t>
            </w:r>
          </w:p>
        </w:tc>
        <w:tc>
          <w:tcPr>
            <w:tcW w:type="dxa" w:w="2160"/>
          </w:tcPr>
          <w:p>
            <w:r>
              <w:rPr>
                <w:sz w:val="16"/>
              </w:rPr>
              <w:t>https://mops.twse.com.tw/mops/web/t05sr01_1#2388-1151015-143012</w:t>
            </w:r>
          </w:p>
        </w:tc>
      </w:tr>
      <w:tr>
        <w:tc>
          <w:tcPr>
            <w:tcW w:type="dxa" w:w="2160"/>
          </w:tcPr>
          <w:p>
            <w:r>
              <w:rPr>
                <w:sz w:val="16"/>
              </w:rPr>
              <w:t>證交所重大訊息</w:t>
            </w:r>
          </w:p>
        </w:tc>
        <w:tc>
          <w:tcPr>
            <w:tcW w:type="dxa" w:w="2160"/>
          </w:tcPr>
          <w:p>
            <w:r>
              <w:rPr>
                <w:sz w:val="16"/>
              </w:rPr>
              <w:t>威盛(2388):代子公司VIA CPU PLATFORM CO., LTD.公告辦理現金增資</w:t>
            </w:r>
          </w:p>
        </w:tc>
        <w:tc>
          <w:tcPr>
            <w:tcW w:type="dxa" w:w="2160"/>
          </w:tcPr>
          <w:p>
            <w:r>
              <w:rPr>
                <w:sz w:val="16"/>
              </w:rPr>
              <w:t>2026-10-15</w:t>
            </w:r>
          </w:p>
        </w:tc>
        <w:tc>
          <w:tcPr>
            <w:tcW w:type="dxa" w:w="2160"/>
          </w:tcPr>
          <w:p>
            <w:r>
              <w:rPr>
                <w:sz w:val="16"/>
              </w:rPr>
              <w:t>https://mops.twse.com.tw/mops/web/t05sr01_1#2388-1151015-143041</w:t>
            </w:r>
          </w:p>
        </w:tc>
      </w:tr>
      <w:tr>
        <w:tc>
          <w:tcPr>
            <w:tcW w:type="dxa" w:w="2160"/>
          </w:tcPr>
          <w:p>
            <w:r>
              <w:rPr>
                <w:sz w:val="16"/>
              </w:rPr>
              <w:t>證交所重大訊息</w:t>
            </w:r>
          </w:p>
        </w:tc>
        <w:tc>
          <w:tcPr>
            <w:tcW w:type="dxa" w:w="2160"/>
          </w:tcPr>
          <w:p>
            <w:r>
              <w:rPr>
                <w:sz w:val="16"/>
              </w:rPr>
              <w:t>第一金(2892):代子公司第一商業銀行公告常務董事會審議 通過紐約分行近期將轉讓聯貸案債權 金額不逾USD13.7佰萬</w:t>
            </w:r>
          </w:p>
        </w:tc>
        <w:tc>
          <w:tcPr>
            <w:tcW w:type="dxa" w:w="2160"/>
          </w:tcPr>
          <w:p>
            <w:r>
              <w:rPr>
                <w:sz w:val="16"/>
              </w:rPr>
              <w:t>2026-10-15</w:t>
            </w:r>
          </w:p>
        </w:tc>
        <w:tc>
          <w:tcPr>
            <w:tcW w:type="dxa" w:w="2160"/>
          </w:tcPr>
          <w:p>
            <w:r>
              <w:rPr>
                <w:sz w:val="16"/>
              </w:rPr>
              <w:t>https://mops.twse.com.tw/mops/web/t05sr01_1#2892-1151015-143212</w:t>
            </w:r>
          </w:p>
        </w:tc>
      </w:tr>
      <w:tr>
        <w:tc>
          <w:tcPr>
            <w:tcW w:type="dxa" w:w="2160"/>
          </w:tcPr>
          <w:p>
            <w:r>
              <w:rPr>
                <w:sz w:val="16"/>
              </w:rPr>
              <w:t>證交所重大訊息</w:t>
            </w:r>
          </w:p>
        </w:tc>
        <w:tc>
          <w:tcPr>
            <w:tcW w:type="dxa" w:w="2160"/>
          </w:tcPr>
          <w:p>
            <w:r>
              <w:rPr>
                <w:sz w:val="16"/>
              </w:rPr>
              <w:t>中華資安(7765):本公司115年第三季自結損益</w:t>
            </w:r>
          </w:p>
        </w:tc>
        <w:tc>
          <w:tcPr>
            <w:tcW w:type="dxa" w:w="2160"/>
          </w:tcPr>
          <w:p>
            <w:r>
              <w:rPr>
                <w:sz w:val="16"/>
              </w:rPr>
              <w:t>2026-10-15</w:t>
            </w:r>
          </w:p>
        </w:tc>
        <w:tc>
          <w:tcPr>
            <w:tcW w:type="dxa" w:w="2160"/>
          </w:tcPr>
          <w:p>
            <w:r>
              <w:rPr>
                <w:sz w:val="16"/>
              </w:rPr>
              <w:t>https://mops.twse.com.tw/mops/web/t05sr01_1#7765-1151015-143949</w:t>
            </w:r>
          </w:p>
        </w:tc>
      </w:tr>
      <w:tr>
        <w:tc>
          <w:tcPr>
            <w:tcW w:type="dxa" w:w="2160"/>
          </w:tcPr>
          <w:p>
            <w:r>
              <w:rPr>
                <w:sz w:val="16"/>
              </w:rPr>
              <w:t>證交所重大訊息</w:t>
            </w:r>
          </w:p>
        </w:tc>
        <w:tc>
          <w:tcPr>
            <w:tcW w:type="dxa" w:w="2160"/>
          </w:tcPr>
          <w:p>
            <w:r>
              <w:rPr>
                <w:sz w:val="16"/>
              </w:rPr>
              <w:t>台表科(6278):係因本公司有價證券於集中交易市場達公布注意交易資訊標準， 故公布相關財務業務等重大訊息，以利投資人區</w:t>
            </w:r>
          </w:p>
        </w:tc>
        <w:tc>
          <w:tcPr>
            <w:tcW w:type="dxa" w:w="2160"/>
          </w:tcPr>
          <w:p>
            <w:r>
              <w:rPr>
                <w:sz w:val="16"/>
              </w:rPr>
              <w:t>2026-10-15</w:t>
            </w:r>
          </w:p>
        </w:tc>
        <w:tc>
          <w:tcPr>
            <w:tcW w:type="dxa" w:w="2160"/>
          </w:tcPr>
          <w:p>
            <w:r>
              <w:rPr>
                <w:sz w:val="16"/>
              </w:rPr>
              <w:t>https://mops.twse.com.tw/mops/web/t05sr01_1#6278-1151015-150606</w:t>
            </w:r>
          </w:p>
        </w:tc>
      </w:tr>
      <w:tr>
        <w:tc>
          <w:tcPr>
            <w:tcW w:type="dxa" w:w="2160"/>
          </w:tcPr>
          <w:p>
            <w:r>
              <w:rPr>
                <w:sz w:val="16"/>
              </w:rPr>
              <w:t>證交所重大訊息</w:t>
            </w:r>
          </w:p>
        </w:tc>
        <w:tc>
          <w:tcPr>
            <w:tcW w:type="dxa" w:w="2160"/>
          </w:tcPr>
          <w:p>
            <w:r>
              <w:rPr>
                <w:sz w:val="16"/>
              </w:rPr>
              <w:t>台積電(2330):台積公司2026年第三季每股盈餘新台幣29.43元</w:t>
            </w:r>
          </w:p>
        </w:tc>
        <w:tc>
          <w:tcPr>
            <w:tcW w:type="dxa" w:w="2160"/>
          </w:tcPr>
          <w:p>
            <w:r>
              <w:rPr>
                <w:sz w:val="16"/>
              </w:rPr>
              <w:t>2026-10-15</w:t>
            </w:r>
          </w:p>
        </w:tc>
        <w:tc>
          <w:tcPr>
            <w:tcW w:type="dxa" w:w="2160"/>
          </w:tcPr>
          <w:p>
            <w:r>
              <w:rPr>
                <w:sz w:val="16"/>
              </w:rPr>
              <w:t>https://mops.twse.com.tw/mops/web/t05sr01_1#2330-1151015-152138</w:t>
            </w:r>
          </w:p>
        </w:tc>
      </w:tr>
      <w:tr>
        <w:tc>
          <w:tcPr>
            <w:tcW w:type="dxa" w:w="2160"/>
          </w:tcPr>
          <w:p>
            <w:r>
              <w:rPr>
                <w:sz w:val="16"/>
              </w:rPr>
              <w:t>證交所重大訊息</w:t>
            </w:r>
          </w:p>
        </w:tc>
        <w:tc>
          <w:tcPr>
            <w:tcW w:type="dxa" w:w="2160"/>
          </w:tcPr>
          <w:p>
            <w:r>
              <w:rPr>
                <w:sz w:val="16"/>
              </w:rPr>
              <w:t>精元(2387):本公司公告取得有價證券</w:t>
            </w:r>
          </w:p>
        </w:tc>
        <w:tc>
          <w:tcPr>
            <w:tcW w:type="dxa" w:w="2160"/>
          </w:tcPr>
          <w:p>
            <w:r>
              <w:rPr>
                <w:sz w:val="16"/>
              </w:rPr>
              <w:t>2026-10-15</w:t>
            </w:r>
          </w:p>
        </w:tc>
        <w:tc>
          <w:tcPr>
            <w:tcW w:type="dxa" w:w="2160"/>
          </w:tcPr>
          <w:p>
            <w:r>
              <w:rPr>
                <w:sz w:val="16"/>
              </w:rPr>
              <w:t>https://mops.twse.com.tw/mops/web/t05sr01_1#2387-1151015-152530</w:t>
            </w:r>
          </w:p>
        </w:tc>
      </w:tr>
      <w:tr>
        <w:tc>
          <w:tcPr>
            <w:tcW w:type="dxa" w:w="2160"/>
          </w:tcPr>
          <w:p>
            <w:r>
              <w:rPr>
                <w:sz w:val="16"/>
              </w:rPr>
              <w:t>證交所重大訊息</w:t>
            </w:r>
          </w:p>
        </w:tc>
        <w:tc>
          <w:tcPr>
            <w:tcW w:type="dxa" w:w="2160"/>
          </w:tcPr>
          <w:p>
            <w:r>
              <w:rPr>
                <w:sz w:val="16"/>
              </w:rPr>
              <w:t>穎崴(6515):本公司受邀參加國泰證券舉辦之海外路演(NDR)</w:t>
            </w:r>
          </w:p>
        </w:tc>
        <w:tc>
          <w:tcPr>
            <w:tcW w:type="dxa" w:w="2160"/>
          </w:tcPr>
          <w:p>
            <w:r>
              <w:rPr>
                <w:sz w:val="16"/>
              </w:rPr>
              <w:t>2026-10-15</w:t>
            </w:r>
          </w:p>
        </w:tc>
        <w:tc>
          <w:tcPr>
            <w:tcW w:type="dxa" w:w="2160"/>
          </w:tcPr>
          <w:p>
            <w:r>
              <w:rPr>
                <w:sz w:val="16"/>
              </w:rPr>
              <w:t>https://mops.twse.com.tw/mops/web/t05sr01_1#6515-1151015-153503</w:t>
            </w:r>
          </w:p>
        </w:tc>
      </w:tr>
      <w:tr>
        <w:tc>
          <w:tcPr>
            <w:tcW w:type="dxa" w:w="2160"/>
          </w:tcPr>
          <w:p>
            <w:r>
              <w:rPr>
                <w:sz w:val="16"/>
              </w:rPr>
              <w:t>證交所重大訊息</w:t>
            </w:r>
          </w:p>
        </w:tc>
        <w:tc>
          <w:tcPr>
            <w:tcW w:type="dxa" w:w="2160"/>
          </w:tcPr>
          <w:p>
            <w:r>
              <w:rPr>
                <w:sz w:val="16"/>
              </w:rPr>
              <w:t>台新新光金(2887):本公司代子公司台新投顧公告總經理異動</w:t>
            </w:r>
          </w:p>
        </w:tc>
        <w:tc>
          <w:tcPr>
            <w:tcW w:type="dxa" w:w="2160"/>
          </w:tcPr>
          <w:p>
            <w:r>
              <w:rPr>
                <w:sz w:val="16"/>
              </w:rPr>
              <w:t>2026-10-15</w:t>
            </w:r>
          </w:p>
        </w:tc>
        <w:tc>
          <w:tcPr>
            <w:tcW w:type="dxa" w:w="2160"/>
          </w:tcPr>
          <w:p>
            <w:r>
              <w:rPr>
                <w:sz w:val="16"/>
              </w:rPr>
              <w:t>https://mops.twse.com.tw/mops/web/t05sr01_1#2887-1151015-153648</w:t>
            </w:r>
          </w:p>
        </w:tc>
      </w:tr>
      <w:tr>
        <w:tc>
          <w:tcPr>
            <w:tcW w:type="dxa" w:w="2160"/>
          </w:tcPr>
          <w:p>
            <w:r>
              <w:rPr>
                <w:sz w:val="16"/>
              </w:rPr>
              <w:t>證交所重大訊息</w:t>
            </w:r>
          </w:p>
        </w:tc>
        <w:tc>
          <w:tcPr>
            <w:tcW w:type="dxa" w:w="2160"/>
          </w:tcPr>
          <w:p>
            <w:r>
              <w:rPr>
                <w:sz w:val="16"/>
              </w:rPr>
              <w:t>國喬(1312):係因本公司有價證券於集中交易市場達公布注意交易資訊 標準，故公布相關財務業務等重大訊息，以利投資人區別</w:t>
            </w:r>
          </w:p>
        </w:tc>
        <w:tc>
          <w:tcPr>
            <w:tcW w:type="dxa" w:w="2160"/>
          </w:tcPr>
          <w:p>
            <w:r>
              <w:rPr>
                <w:sz w:val="16"/>
              </w:rPr>
              <w:t>2026-10-15</w:t>
            </w:r>
          </w:p>
        </w:tc>
        <w:tc>
          <w:tcPr>
            <w:tcW w:type="dxa" w:w="2160"/>
          </w:tcPr>
          <w:p>
            <w:r>
              <w:rPr>
                <w:sz w:val="16"/>
              </w:rPr>
              <w:t>https://mops.twse.com.tw/mops/web/t05sr01_1#1312-1151015-153813</w:t>
            </w:r>
          </w:p>
        </w:tc>
      </w:tr>
      <w:tr>
        <w:tc>
          <w:tcPr>
            <w:tcW w:type="dxa" w:w="2160"/>
          </w:tcPr>
          <w:p>
            <w:r>
              <w:rPr>
                <w:sz w:val="16"/>
              </w:rPr>
              <w:t>證交所重大訊息</w:t>
            </w:r>
          </w:p>
        </w:tc>
        <w:tc>
          <w:tcPr>
            <w:tcW w:type="dxa" w:w="2160"/>
          </w:tcPr>
          <w:p>
            <w:r>
              <w:rPr>
                <w:sz w:val="16"/>
              </w:rPr>
              <w:t>台新新光金(2887):本公司代子公司台新投顧公告新任策略長</w:t>
            </w:r>
          </w:p>
        </w:tc>
        <w:tc>
          <w:tcPr>
            <w:tcW w:type="dxa" w:w="2160"/>
          </w:tcPr>
          <w:p>
            <w:r>
              <w:rPr>
                <w:sz w:val="16"/>
              </w:rPr>
              <w:t>2026-10-15</w:t>
            </w:r>
          </w:p>
        </w:tc>
        <w:tc>
          <w:tcPr>
            <w:tcW w:type="dxa" w:w="2160"/>
          </w:tcPr>
          <w:p>
            <w:r>
              <w:rPr>
                <w:sz w:val="16"/>
              </w:rPr>
              <w:t>https://mops.twse.com.tw/mops/web/t05sr01_1#2887-1151015-153908</w:t>
            </w:r>
          </w:p>
        </w:tc>
      </w:tr>
      <w:tr>
        <w:tc>
          <w:tcPr>
            <w:tcW w:type="dxa" w:w="2160"/>
          </w:tcPr>
          <w:p>
            <w:r>
              <w:rPr>
                <w:sz w:val="16"/>
              </w:rPr>
              <w:t>證交所重大訊息</w:t>
            </w:r>
          </w:p>
        </w:tc>
        <w:tc>
          <w:tcPr>
            <w:tcW w:type="dxa" w:w="2160"/>
          </w:tcPr>
          <w:p>
            <w:r>
              <w:rPr>
                <w:sz w:val="16"/>
              </w:rPr>
              <w:t>川飛(1516):係因本公司有價證券於集中交易市場達公布注意交易資訊標準 ， 故公布相關財務業務等重大訊息，以利投資人區</w:t>
            </w:r>
          </w:p>
        </w:tc>
        <w:tc>
          <w:tcPr>
            <w:tcW w:type="dxa" w:w="2160"/>
          </w:tcPr>
          <w:p>
            <w:r>
              <w:rPr>
                <w:sz w:val="16"/>
              </w:rPr>
              <w:t>2026-10-15</w:t>
            </w:r>
          </w:p>
        </w:tc>
        <w:tc>
          <w:tcPr>
            <w:tcW w:type="dxa" w:w="2160"/>
          </w:tcPr>
          <w:p>
            <w:r>
              <w:rPr>
                <w:sz w:val="16"/>
              </w:rPr>
              <w:t>https://mops.twse.com.tw/mops/web/t05sr01_1#1516-1151015-155122</w:t>
            </w:r>
          </w:p>
        </w:tc>
      </w:tr>
      <w:tr>
        <w:tc>
          <w:tcPr>
            <w:tcW w:type="dxa" w:w="2160"/>
          </w:tcPr>
          <w:p>
            <w:r>
              <w:rPr>
                <w:sz w:val="16"/>
              </w:rPr>
              <w:t>證交所重大訊息</w:t>
            </w:r>
          </w:p>
        </w:tc>
        <w:tc>
          <w:tcPr>
            <w:tcW w:type="dxa" w:w="2160"/>
          </w:tcPr>
          <w:p>
            <w:r>
              <w:rPr>
                <w:sz w:val="16"/>
              </w:rPr>
              <w:t>華安(6657):本公司受邀參加統一證券舉辦之法人說明會</w:t>
            </w:r>
          </w:p>
        </w:tc>
        <w:tc>
          <w:tcPr>
            <w:tcW w:type="dxa" w:w="2160"/>
          </w:tcPr>
          <w:p>
            <w:r>
              <w:rPr>
                <w:sz w:val="16"/>
              </w:rPr>
              <w:t>2026-10-15</w:t>
            </w:r>
          </w:p>
        </w:tc>
        <w:tc>
          <w:tcPr>
            <w:tcW w:type="dxa" w:w="2160"/>
          </w:tcPr>
          <w:p>
            <w:r>
              <w:rPr>
                <w:sz w:val="16"/>
              </w:rPr>
              <w:t>https://mops.twse.com.tw/mops/web/t05sr01_1#6657-1151015-155218</w:t>
            </w:r>
          </w:p>
        </w:tc>
      </w:tr>
      <w:tr>
        <w:tc>
          <w:tcPr>
            <w:tcW w:type="dxa" w:w="2160"/>
          </w:tcPr>
          <w:p>
            <w:r>
              <w:rPr>
                <w:sz w:val="16"/>
              </w:rPr>
              <w:t>證交所重大訊息</w:t>
            </w:r>
          </w:p>
        </w:tc>
        <w:tc>
          <w:tcPr>
            <w:tcW w:type="dxa" w:w="2160"/>
          </w:tcPr>
          <w:p>
            <w:r>
              <w:rPr>
                <w:sz w:val="16"/>
              </w:rPr>
              <w:t>蔚華科(3055):係因本公司有價證券於集中交易市場達公布注意交易資訊 標準，故公布相關財務業務等重大訊息，以利投資人區</w:t>
            </w:r>
          </w:p>
        </w:tc>
        <w:tc>
          <w:tcPr>
            <w:tcW w:type="dxa" w:w="2160"/>
          </w:tcPr>
          <w:p>
            <w:r>
              <w:rPr>
                <w:sz w:val="16"/>
              </w:rPr>
              <w:t>2026-10-15</w:t>
            </w:r>
          </w:p>
        </w:tc>
        <w:tc>
          <w:tcPr>
            <w:tcW w:type="dxa" w:w="2160"/>
          </w:tcPr>
          <w:p>
            <w:r>
              <w:rPr>
                <w:sz w:val="16"/>
              </w:rPr>
              <w:t>https://mops.twse.com.tw/mops/web/t05sr01_1#3055-1151015-160034</w:t>
            </w:r>
          </w:p>
        </w:tc>
      </w:tr>
      <w:tr>
        <w:tc>
          <w:tcPr>
            <w:tcW w:type="dxa" w:w="2160"/>
          </w:tcPr>
          <w:p>
            <w:r>
              <w:rPr>
                <w:sz w:val="16"/>
              </w:rPr>
              <w:t>證交所重大訊息</w:t>
            </w:r>
          </w:p>
        </w:tc>
        <w:tc>
          <w:tcPr>
            <w:tcW w:type="dxa" w:w="2160"/>
          </w:tcPr>
          <w:p>
            <w:r>
              <w:rPr>
                <w:sz w:val="16"/>
              </w:rPr>
              <w:t>富邦金(2881):公告本公司暨主要子公司115年9月合併自結損益</w:t>
            </w:r>
          </w:p>
        </w:tc>
        <w:tc>
          <w:tcPr>
            <w:tcW w:type="dxa" w:w="2160"/>
          </w:tcPr>
          <w:p>
            <w:r>
              <w:rPr>
                <w:sz w:val="16"/>
              </w:rPr>
              <w:t>2026-10-15</w:t>
            </w:r>
          </w:p>
        </w:tc>
        <w:tc>
          <w:tcPr>
            <w:tcW w:type="dxa" w:w="2160"/>
          </w:tcPr>
          <w:p>
            <w:r>
              <w:rPr>
                <w:sz w:val="16"/>
              </w:rPr>
              <w:t>https://mops.twse.com.tw/mops/web/t05sr01_1#2881-1151015-160105</w:t>
            </w:r>
          </w:p>
        </w:tc>
      </w:tr>
      <w:tr>
        <w:tc>
          <w:tcPr>
            <w:tcW w:type="dxa" w:w="2160"/>
          </w:tcPr>
          <w:p>
            <w:r>
              <w:rPr>
                <w:sz w:val="16"/>
              </w:rPr>
              <w:t>證交所重大訊息</w:t>
            </w:r>
          </w:p>
        </w:tc>
        <w:tc>
          <w:tcPr>
            <w:tcW w:type="dxa" w:w="2160"/>
          </w:tcPr>
          <w:p>
            <w:r>
              <w:rPr>
                <w:sz w:val="16"/>
              </w:rPr>
              <w:t>玉山金(2884):公告本公司暨子公司115年9月自結盈餘</w:t>
            </w:r>
          </w:p>
        </w:tc>
        <w:tc>
          <w:tcPr>
            <w:tcW w:type="dxa" w:w="2160"/>
          </w:tcPr>
          <w:p>
            <w:r>
              <w:rPr>
                <w:sz w:val="16"/>
              </w:rPr>
              <w:t>2026-10-15</w:t>
            </w:r>
          </w:p>
        </w:tc>
        <w:tc>
          <w:tcPr>
            <w:tcW w:type="dxa" w:w="2160"/>
          </w:tcPr>
          <w:p>
            <w:r>
              <w:rPr>
                <w:sz w:val="16"/>
              </w:rPr>
              <w:t>https://mops.twse.com.tw/mops/web/t05sr01_1#2884-1151015-160305</w:t>
            </w:r>
          </w:p>
        </w:tc>
      </w:tr>
      <w:tr>
        <w:tc>
          <w:tcPr>
            <w:tcW w:type="dxa" w:w="2160"/>
          </w:tcPr>
          <w:p>
            <w:r>
              <w:rPr>
                <w:sz w:val="16"/>
              </w:rPr>
              <w:t>證交所重大訊息</w:t>
            </w:r>
          </w:p>
        </w:tc>
        <w:tc>
          <w:tcPr>
            <w:tcW w:type="dxa" w:w="2160"/>
          </w:tcPr>
          <w:p>
            <w:r>
              <w:rPr>
                <w:sz w:val="16"/>
              </w:rPr>
              <w:t>富邦金(2881):富邦金控代子公司富邦人壽公告發行115年度第2期 無擔保累積次順位普通公司債(補充114/12/23</w:t>
            </w:r>
          </w:p>
        </w:tc>
        <w:tc>
          <w:tcPr>
            <w:tcW w:type="dxa" w:w="2160"/>
          </w:tcPr>
          <w:p>
            <w:r>
              <w:rPr>
                <w:sz w:val="16"/>
              </w:rPr>
              <w:t>2026-10-15</w:t>
            </w:r>
          </w:p>
        </w:tc>
        <w:tc>
          <w:tcPr>
            <w:tcW w:type="dxa" w:w="2160"/>
          </w:tcPr>
          <w:p>
            <w:r>
              <w:rPr>
                <w:sz w:val="16"/>
              </w:rPr>
              <w:t>https://mops.twse.com.tw/mops/web/t05sr01_1#2881-1151015-160530</w:t>
            </w:r>
          </w:p>
        </w:tc>
      </w:tr>
      <w:tr>
        <w:tc>
          <w:tcPr>
            <w:tcW w:type="dxa" w:w="2160"/>
          </w:tcPr>
          <w:p>
            <w:r>
              <w:rPr>
                <w:sz w:val="16"/>
              </w:rPr>
              <w:t>證交所重大訊息</w:t>
            </w:r>
          </w:p>
        </w:tc>
        <w:tc>
          <w:tcPr>
            <w:tcW w:type="dxa" w:w="2160"/>
          </w:tcPr>
          <w:p>
            <w:r>
              <w:rPr>
                <w:sz w:val="16"/>
              </w:rPr>
              <w:t>力智(6719):本公司參與認購富邦人壽10年期無擔保累積次順位普通公司債</w:t>
            </w:r>
          </w:p>
        </w:tc>
        <w:tc>
          <w:tcPr>
            <w:tcW w:type="dxa" w:w="2160"/>
          </w:tcPr>
          <w:p>
            <w:r>
              <w:rPr>
                <w:sz w:val="16"/>
              </w:rPr>
              <w:t>2026-10-15</w:t>
            </w:r>
          </w:p>
        </w:tc>
        <w:tc>
          <w:tcPr>
            <w:tcW w:type="dxa" w:w="2160"/>
          </w:tcPr>
          <w:p>
            <w:r>
              <w:rPr>
                <w:sz w:val="16"/>
              </w:rPr>
              <w:t>https://mops.twse.com.tw/mops/web/t05sr01_1#6719-1151015-161840</w:t>
            </w:r>
          </w:p>
        </w:tc>
      </w:tr>
      <w:tr>
        <w:tc>
          <w:tcPr>
            <w:tcW w:type="dxa" w:w="2160"/>
          </w:tcPr>
          <w:p>
            <w:r>
              <w:rPr>
                <w:sz w:val="16"/>
              </w:rPr>
              <w:t>證交所重大訊息</w:t>
            </w:r>
          </w:p>
        </w:tc>
        <w:tc>
          <w:tcPr>
            <w:tcW w:type="dxa" w:w="2160"/>
          </w:tcPr>
          <w:p>
            <w:r>
              <w:rPr>
                <w:sz w:val="16"/>
              </w:rPr>
              <w:t>國泰金(2882):公告本公司暨主要子公司115年09月自結合併稅後損益</w:t>
            </w:r>
          </w:p>
        </w:tc>
        <w:tc>
          <w:tcPr>
            <w:tcW w:type="dxa" w:w="2160"/>
          </w:tcPr>
          <w:p>
            <w:r>
              <w:rPr>
                <w:sz w:val="16"/>
              </w:rPr>
              <w:t>2026-10-15</w:t>
            </w:r>
          </w:p>
        </w:tc>
        <w:tc>
          <w:tcPr>
            <w:tcW w:type="dxa" w:w="2160"/>
          </w:tcPr>
          <w:p>
            <w:r>
              <w:rPr>
                <w:sz w:val="16"/>
              </w:rPr>
              <w:t>https://mops.twse.com.tw/mops/web/t05sr01_1#2882-1151015-163003</w:t>
            </w:r>
          </w:p>
        </w:tc>
      </w:tr>
      <w:tr>
        <w:tc>
          <w:tcPr>
            <w:tcW w:type="dxa" w:w="2160"/>
          </w:tcPr>
          <w:p>
            <w:r>
              <w:rPr>
                <w:sz w:val="16"/>
              </w:rPr>
              <w:t>證交所重大訊息</w:t>
            </w:r>
          </w:p>
        </w:tc>
        <w:tc>
          <w:tcPr>
            <w:tcW w:type="dxa" w:w="2160"/>
          </w:tcPr>
          <w:p>
            <w:r>
              <w:rPr>
                <w:sz w:val="16"/>
              </w:rPr>
              <w:t>日月光投控(3711):代子公司日月光半導體製造(股)公司公告 向巨興實業有限公司取得供營業用之廠務工程</w:t>
            </w:r>
          </w:p>
        </w:tc>
        <w:tc>
          <w:tcPr>
            <w:tcW w:type="dxa" w:w="2160"/>
          </w:tcPr>
          <w:p>
            <w:r>
              <w:rPr>
                <w:sz w:val="16"/>
              </w:rPr>
              <w:t>2026-10-15</w:t>
            </w:r>
          </w:p>
        </w:tc>
        <w:tc>
          <w:tcPr>
            <w:tcW w:type="dxa" w:w="2160"/>
          </w:tcPr>
          <w:p>
            <w:r>
              <w:rPr>
                <w:sz w:val="16"/>
              </w:rPr>
              <w:t>https://mops.twse.com.tw/mops/web/t05sr01_1#3711-1151015-163012</w:t>
            </w:r>
          </w:p>
        </w:tc>
      </w:tr>
      <w:tr>
        <w:tc>
          <w:tcPr>
            <w:tcW w:type="dxa" w:w="2160"/>
          </w:tcPr>
          <w:p>
            <w:r>
              <w:rPr>
                <w:sz w:val="16"/>
              </w:rPr>
              <w:t>證交所重大訊息</w:t>
            </w:r>
          </w:p>
        </w:tc>
        <w:tc>
          <w:tcPr>
            <w:tcW w:type="dxa" w:w="2160"/>
          </w:tcPr>
          <w:p>
            <w:r>
              <w:rPr>
                <w:sz w:val="16"/>
              </w:rPr>
              <w:t>凱基金(2883):代子公司開發資本所屬之CI II公告原董事會決議投資暨轉讓 Artisan Holdings及Art</w:t>
            </w:r>
          </w:p>
        </w:tc>
        <w:tc>
          <w:tcPr>
            <w:tcW w:type="dxa" w:w="2160"/>
          </w:tcPr>
          <w:p>
            <w:r>
              <w:rPr>
                <w:sz w:val="16"/>
              </w:rPr>
              <w:t>2026-10-15</w:t>
            </w:r>
          </w:p>
        </w:tc>
        <w:tc>
          <w:tcPr>
            <w:tcW w:type="dxa" w:w="2160"/>
          </w:tcPr>
          <w:p>
            <w:r>
              <w:rPr>
                <w:sz w:val="16"/>
              </w:rPr>
              <w:t>https://mops.twse.com.tw/mops/web/t05sr01_1#2883-1151015-163231</w:t>
            </w:r>
          </w:p>
        </w:tc>
      </w:tr>
      <w:tr>
        <w:tc>
          <w:tcPr>
            <w:tcW w:type="dxa" w:w="2160"/>
          </w:tcPr>
          <w:p>
            <w:r>
              <w:rPr>
                <w:sz w:val="16"/>
              </w:rPr>
              <w:t>證交所重大訊息</w:t>
            </w:r>
          </w:p>
        </w:tc>
        <w:tc>
          <w:tcPr>
            <w:tcW w:type="dxa" w:w="2160"/>
          </w:tcPr>
          <w:p>
            <w:r>
              <w:rPr>
                <w:sz w:val="16"/>
              </w:rPr>
              <w:t>高興昌(2008):公告本公司取得有價證券</w:t>
            </w:r>
          </w:p>
        </w:tc>
        <w:tc>
          <w:tcPr>
            <w:tcW w:type="dxa" w:w="2160"/>
          </w:tcPr>
          <w:p>
            <w:r>
              <w:rPr>
                <w:sz w:val="16"/>
              </w:rPr>
              <w:t>2026-10-15</w:t>
            </w:r>
          </w:p>
        </w:tc>
        <w:tc>
          <w:tcPr>
            <w:tcW w:type="dxa" w:w="2160"/>
          </w:tcPr>
          <w:p>
            <w:r>
              <w:rPr>
                <w:sz w:val="16"/>
              </w:rPr>
              <w:t>https://mops.twse.com.tw/mops/web/t05sr01_1#2008-1151015-164245</w:t>
            </w:r>
          </w:p>
        </w:tc>
      </w:tr>
      <w:tr>
        <w:tc>
          <w:tcPr>
            <w:tcW w:type="dxa" w:w="2160"/>
          </w:tcPr>
          <w:p>
            <w:r>
              <w:rPr>
                <w:sz w:val="16"/>
              </w:rPr>
              <w:t>證交所重大訊息</w:t>
            </w:r>
          </w:p>
        </w:tc>
        <w:tc>
          <w:tcPr>
            <w:tcW w:type="dxa" w:w="2160"/>
          </w:tcPr>
          <w:p>
            <w:r>
              <w:rPr>
                <w:sz w:val="16"/>
              </w:rPr>
              <w:t>富邦金(2881):富邦金控代子公司富邦證券公告擬取得富邦人壽保險 無擔保累積次順位普通公司債(補充115/01/29公</w:t>
            </w:r>
          </w:p>
        </w:tc>
        <w:tc>
          <w:tcPr>
            <w:tcW w:type="dxa" w:w="2160"/>
          </w:tcPr>
          <w:p>
            <w:r>
              <w:rPr>
                <w:sz w:val="16"/>
              </w:rPr>
              <w:t>2026-10-15</w:t>
            </w:r>
          </w:p>
        </w:tc>
        <w:tc>
          <w:tcPr>
            <w:tcW w:type="dxa" w:w="2160"/>
          </w:tcPr>
          <w:p>
            <w:r>
              <w:rPr>
                <w:sz w:val="16"/>
              </w:rPr>
              <w:t>https://mops.twse.com.tw/mops/web/t05sr01_1#2881-1151015-164402</w:t>
            </w:r>
          </w:p>
        </w:tc>
      </w:tr>
      <w:tr>
        <w:tc>
          <w:tcPr>
            <w:tcW w:type="dxa" w:w="2160"/>
          </w:tcPr>
          <w:p>
            <w:r>
              <w:rPr>
                <w:sz w:val="16"/>
              </w:rPr>
              <w:t>證交所重大訊息</w:t>
            </w:r>
          </w:p>
        </w:tc>
        <w:tc>
          <w:tcPr>
            <w:tcW w:type="dxa" w:w="2160"/>
          </w:tcPr>
          <w:p>
            <w:r>
              <w:rPr>
                <w:sz w:val="16"/>
              </w:rPr>
              <w:t>富邦金(2881):富邦金控代子公司台北富邦銀行公告擬取得富邦人壽保險 無擔保累積次順位普通公司債(補充115/01/2</w:t>
            </w:r>
          </w:p>
        </w:tc>
        <w:tc>
          <w:tcPr>
            <w:tcW w:type="dxa" w:w="2160"/>
          </w:tcPr>
          <w:p>
            <w:r>
              <w:rPr>
                <w:sz w:val="16"/>
              </w:rPr>
              <w:t>2026-10-15</w:t>
            </w:r>
          </w:p>
        </w:tc>
        <w:tc>
          <w:tcPr>
            <w:tcW w:type="dxa" w:w="2160"/>
          </w:tcPr>
          <w:p>
            <w:r>
              <w:rPr>
                <w:sz w:val="16"/>
              </w:rPr>
              <w:t>https://mops.twse.com.tw/mops/web/t05sr01_1#2881-1151015-164422</w:t>
            </w:r>
          </w:p>
        </w:tc>
      </w:tr>
      <w:tr>
        <w:tc>
          <w:tcPr>
            <w:tcW w:type="dxa" w:w="2160"/>
          </w:tcPr>
          <w:p>
            <w:r>
              <w:rPr>
                <w:sz w:val="16"/>
              </w:rPr>
              <w:t>證交所重大訊息</w:t>
            </w:r>
          </w:p>
        </w:tc>
        <w:tc>
          <w:tcPr>
            <w:tcW w:type="dxa" w:w="2160"/>
          </w:tcPr>
          <w:p>
            <w:r>
              <w:rPr>
                <w:sz w:val="16"/>
              </w:rPr>
              <w:t>南亞科(2408):公告本公司取得廠務設備</w:t>
            </w:r>
          </w:p>
        </w:tc>
        <w:tc>
          <w:tcPr>
            <w:tcW w:type="dxa" w:w="2160"/>
          </w:tcPr>
          <w:p>
            <w:r>
              <w:rPr>
                <w:sz w:val="16"/>
              </w:rPr>
              <w:t>2026-10-15</w:t>
            </w:r>
          </w:p>
        </w:tc>
        <w:tc>
          <w:tcPr>
            <w:tcW w:type="dxa" w:w="2160"/>
          </w:tcPr>
          <w:p>
            <w:r>
              <w:rPr>
                <w:sz w:val="16"/>
              </w:rPr>
              <w:t>https://mops.twse.com.tw/mops/web/t05sr01_1#2408-1151015-165146</w:t>
            </w:r>
          </w:p>
        </w:tc>
      </w:tr>
      <w:tr>
        <w:tc>
          <w:tcPr>
            <w:tcW w:type="dxa" w:w="2160"/>
          </w:tcPr>
          <w:p>
            <w:r>
              <w:rPr>
                <w:sz w:val="16"/>
              </w:rPr>
              <w:t>證交所重大訊息</w:t>
            </w:r>
          </w:p>
        </w:tc>
        <w:tc>
          <w:tcPr>
            <w:tcW w:type="dxa" w:w="2160"/>
          </w:tcPr>
          <w:p>
            <w:r>
              <w:rPr>
                <w:sz w:val="16"/>
              </w:rPr>
              <w:t>南亞科(2408):公告本公司取得廠務設備</w:t>
            </w:r>
          </w:p>
        </w:tc>
        <w:tc>
          <w:tcPr>
            <w:tcW w:type="dxa" w:w="2160"/>
          </w:tcPr>
          <w:p>
            <w:r>
              <w:rPr>
                <w:sz w:val="16"/>
              </w:rPr>
              <w:t>2026-10-15</w:t>
            </w:r>
          </w:p>
        </w:tc>
        <w:tc>
          <w:tcPr>
            <w:tcW w:type="dxa" w:w="2160"/>
          </w:tcPr>
          <w:p>
            <w:r>
              <w:rPr>
                <w:sz w:val="16"/>
              </w:rPr>
              <w:t>https://mops.twse.com.tw/mops/web/t05sr01_1#2408-1151015-165427</w:t>
            </w:r>
          </w:p>
        </w:tc>
      </w:tr>
      <w:tr>
        <w:tc>
          <w:tcPr>
            <w:tcW w:type="dxa" w:w="2160"/>
          </w:tcPr>
          <w:p>
            <w:r>
              <w:rPr>
                <w:sz w:val="16"/>
              </w:rPr>
              <w:t>證交所重大訊息</w:t>
            </w:r>
          </w:p>
        </w:tc>
        <w:tc>
          <w:tcPr>
            <w:tcW w:type="dxa" w:w="2160"/>
          </w:tcPr>
          <w:p>
            <w:r>
              <w:rPr>
                <w:sz w:val="16"/>
              </w:rPr>
              <w:t>建國(5515):代子公司GOLDEN CANYON LIMITED公告取得 有價證券一年內累積達3億元達公告標準。</w:t>
            </w:r>
          </w:p>
        </w:tc>
        <w:tc>
          <w:tcPr>
            <w:tcW w:type="dxa" w:w="2160"/>
          </w:tcPr>
          <w:p>
            <w:r>
              <w:rPr>
                <w:sz w:val="16"/>
              </w:rPr>
              <w:t>2026-10-15</w:t>
            </w:r>
          </w:p>
        </w:tc>
        <w:tc>
          <w:tcPr>
            <w:tcW w:type="dxa" w:w="2160"/>
          </w:tcPr>
          <w:p>
            <w:r>
              <w:rPr>
                <w:sz w:val="16"/>
              </w:rPr>
              <w:t>https://mops.twse.com.tw/mops/web/t05sr01_1#5515-1151015-170229</w:t>
            </w:r>
          </w:p>
        </w:tc>
      </w:tr>
      <w:tr>
        <w:tc>
          <w:tcPr>
            <w:tcW w:type="dxa" w:w="2160"/>
          </w:tcPr>
          <w:p>
            <w:r>
              <w:rPr>
                <w:sz w:val="16"/>
              </w:rPr>
              <w:t>證交所重大訊息</w:t>
            </w:r>
          </w:p>
        </w:tc>
        <w:tc>
          <w:tcPr>
            <w:tcW w:type="dxa" w:w="2160"/>
          </w:tcPr>
          <w:p>
            <w:r>
              <w:rPr>
                <w:sz w:val="16"/>
              </w:rPr>
              <w:t>中再保(2851):公告本公司法人董事代表人異動</w:t>
            </w:r>
          </w:p>
        </w:tc>
        <w:tc>
          <w:tcPr>
            <w:tcW w:type="dxa" w:w="2160"/>
          </w:tcPr>
          <w:p>
            <w:r>
              <w:rPr>
                <w:sz w:val="16"/>
              </w:rPr>
              <w:t>2026-10-15</w:t>
            </w:r>
          </w:p>
        </w:tc>
        <w:tc>
          <w:tcPr>
            <w:tcW w:type="dxa" w:w="2160"/>
          </w:tcPr>
          <w:p>
            <w:r>
              <w:rPr>
                <w:sz w:val="16"/>
              </w:rPr>
              <w:t>https://mops.twse.com.tw/mops/web/t05sr01_1#2851-1151015-170449</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2026-10-15</w:t>
            </w:r>
          </w:p>
        </w:tc>
        <w:tc>
          <w:tcPr>
            <w:tcW w:type="dxa" w:w="2160"/>
          </w:tcPr>
          <w:p>
            <w:r>
              <w:rPr>
                <w:sz w:val="16"/>
              </w:rPr>
              <w:t>https://mops.twse.com.tw/mops/web/t05sr01_1#5215-1151015-170625</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2026-10-15</w:t>
            </w:r>
          </w:p>
        </w:tc>
        <w:tc>
          <w:tcPr>
            <w:tcW w:type="dxa" w:w="2160"/>
          </w:tcPr>
          <w:p>
            <w:r>
              <w:rPr>
                <w:sz w:val="16"/>
              </w:rPr>
              <w:t>https://mops.twse.com.tw/mops/web/t05sr01_1#5215-1151015-170640</w:t>
            </w:r>
          </w:p>
        </w:tc>
      </w:tr>
      <w:tr>
        <w:tc>
          <w:tcPr>
            <w:tcW w:type="dxa" w:w="2160"/>
          </w:tcPr>
          <w:p>
            <w:r>
              <w:rPr>
                <w:sz w:val="16"/>
              </w:rPr>
              <w:t>證交所重大訊息</w:t>
            </w:r>
          </w:p>
        </w:tc>
        <w:tc>
          <w:tcPr>
            <w:tcW w:type="dxa" w:w="2160"/>
          </w:tcPr>
          <w:p>
            <w:r>
              <w:rPr>
                <w:sz w:val="16"/>
              </w:rPr>
              <w:t>合庫金(5880):代子公司合作金庫證券股份有限公司公告取得合庫金控115年度第1期無擔保普通公司債</w:t>
            </w:r>
          </w:p>
        </w:tc>
        <w:tc>
          <w:tcPr>
            <w:tcW w:type="dxa" w:w="2160"/>
          </w:tcPr>
          <w:p>
            <w:r>
              <w:rPr>
                <w:sz w:val="16"/>
              </w:rPr>
              <w:t>2026-10-15</w:t>
            </w:r>
          </w:p>
        </w:tc>
        <w:tc>
          <w:tcPr>
            <w:tcW w:type="dxa" w:w="2160"/>
          </w:tcPr>
          <w:p>
            <w:r>
              <w:rPr>
                <w:sz w:val="16"/>
              </w:rPr>
              <w:t>https://mops.twse.com.tw/mops/web/t05sr01_1#5880-1151015-170714</w:t>
            </w:r>
          </w:p>
        </w:tc>
      </w:tr>
      <w:tr>
        <w:tc>
          <w:tcPr>
            <w:tcW w:type="dxa" w:w="2160"/>
          </w:tcPr>
          <w:p>
            <w:r>
              <w:rPr>
                <w:sz w:val="16"/>
              </w:rPr>
              <w:t>證交所重大訊息</w:t>
            </w:r>
          </w:p>
        </w:tc>
        <w:tc>
          <w:tcPr>
            <w:tcW w:type="dxa" w:w="2160"/>
          </w:tcPr>
          <w:p>
            <w:r>
              <w:rPr>
                <w:sz w:val="16"/>
              </w:rPr>
              <w:t>鴻海(2317):代子公司One Mobility Voltaira GmbH公告資金貸與超限 改善計畫與執行情形</w:t>
            </w:r>
          </w:p>
        </w:tc>
        <w:tc>
          <w:tcPr>
            <w:tcW w:type="dxa" w:w="2160"/>
          </w:tcPr>
          <w:p>
            <w:r>
              <w:rPr>
                <w:sz w:val="16"/>
              </w:rPr>
              <w:t>2026-10-15</w:t>
            </w:r>
          </w:p>
        </w:tc>
        <w:tc>
          <w:tcPr>
            <w:tcW w:type="dxa" w:w="2160"/>
          </w:tcPr>
          <w:p>
            <w:r>
              <w:rPr>
                <w:sz w:val="16"/>
              </w:rPr>
              <w:t>https://mops.twse.com.tw/mops/web/t05sr01_1#2317-1151015-171742</w:t>
            </w:r>
          </w:p>
        </w:tc>
      </w:tr>
      <w:tr>
        <w:tc>
          <w:tcPr>
            <w:tcW w:type="dxa" w:w="2160"/>
          </w:tcPr>
          <w:p>
            <w:r>
              <w:rPr>
                <w:sz w:val="16"/>
              </w:rPr>
              <w:t>證交所重大訊息</w:t>
            </w:r>
          </w:p>
        </w:tc>
        <w:tc>
          <w:tcPr>
            <w:tcW w:type="dxa" w:w="2160"/>
          </w:tcPr>
          <w:p>
            <w:r>
              <w:rPr>
                <w:sz w:val="16"/>
              </w:rPr>
              <w:t xml:space="preserve">鴻海(2317):代子公司Foxconn Assembly Holding Corporation公告取得Q-Edge </w:t>
            </w:r>
          </w:p>
        </w:tc>
        <w:tc>
          <w:tcPr>
            <w:tcW w:type="dxa" w:w="2160"/>
          </w:tcPr>
          <w:p>
            <w:r>
              <w:rPr>
                <w:sz w:val="16"/>
              </w:rPr>
              <w:t>2026-10-15</w:t>
            </w:r>
          </w:p>
        </w:tc>
        <w:tc>
          <w:tcPr>
            <w:tcW w:type="dxa" w:w="2160"/>
          </w:tcPr>
          <w:p>
            <w:r>
              <w:rPr>
                <w:sz w:val="16"/>
              </w:rPr>
              <w:t>https://mops.twse.com.tw/mops/web/t05sr01_1#2317-1151015-172347</w:t>
            </w:r>
          </w:p>
        </w:tc>
      </w:tr>
      <w:tr>
        <w:tc>
          <w:tcPr>
            <w:tcW w:type="dxa" w:w="2160"/>
          </w:tcPr>
          <w:p>
            <w:r>
              <w:rPr>
                <w:sz w:val="16"/>
              </w:rPr>
              <w:t>證交所重大訊息</w:t>
            </w:r>
          </w:p>
        </w:tc>
        <w:tc>
          <w:tcPr>
            <w:tcW w:type="dxa" w:w="2160"/>
          </w:tcPr>
          <w:p>
            <w:r>
              <w:rPr>
                <w:sz w:val="16"/>
              </w:rPr>
              <w:t>華南金(2880):代子公司華南國際租賃股份有限公司公告董事會決議 其子公司華南國際租賃有限公司解散清算及成立清算組事宜</w:t>
            </w:r>
          </w:p>
        </w:tc>
        <w:tc>
          <w:tcPr>
            <w:tcW w:type="dxa" w:w="2160"/>
          </w:tcPr>
          <w:p>
            <w:r>
              <w:rPr>
                <w:sz w:val="16"/>
              </w:rPr>
              <w:t>2026-10-15</w:t>
            </w:r>
          </w:p>
        </w:tc>
        <w:tc>
          <w:tcPr>
            <w:tcW w:type="dxa" w:w="2160"/>
          </w:tcPr>
          <w:p>
            <w:r>
              <w:rPr>
                <w:sz w:val="16"/>
              </w:rPr>
              <w:t>https://mops.twse.com.tw/mops/web/t05sr01_1#2880-1151015-172354</w:t>
            </w:r>
          </w:p>
        </w:tc>
      </w:tr>
      <w:tr>
        <w:tc>
          <w:tcPr>
            <w:tcW w:type="dxa" w:w="2160"/>
          </w:tcPr>
          <w:p>
            <w:r>
              <w:rPr>
                <w:sz w:val="16"/>
              </w:rPr>
              <w:t>證交所重大訊息</w:t>
            </w:r>
          </w:p>
        </w:tc>
        <w:tc>
          <w:tcPr>
            <w:tcW w:type="dxa" w:w="2160"/>
          </w:tcPr>
          <w:p>
            <w:r>
              <w:rPr>
                <w:sz w:val="16"/>
              </w:rPr>
              <w:t>亞德客-KY(1590):公告本公司受邀參加永豐金證券匯立分公司舉辦之法人說明會</w:t>
            </w:r>
          </w:p>
        </w:tc>
        <w:tc>
          <w:tcPr>
            <w:tcW w:type="dxa" w:w="2160"/>
          </w:tcPr>
          <w:p>
            <w:r>
              <w:rPr>
                <w:sz w:val="16"/>
              </w:rPr>
              <w:t>2026-10-15</w:t>
            </w:r>
          </w:p>
        </w:tc>
        <w:tc>
          <w:tcPr>
            <w:tcW w:type="dxa" w:w="2160"/>
          </w:tcPr>
          <w:p>
            <w:r>
              <w:rPr>
                <w:sz w:val="16"/>
              </w:rPr>
              <w:t>https://mops.twse.com.tw/mops/web/t05sr01_1#1590-1151015-174400</w:t>
            </w:r>
          </w:p>
        </w:tc>
      </w:tr>
      <w:tr>
        <w:tc>
          <w:tcPr>
            <w:tcW w:type="dxa" w:w="2160"/>
          </w:tcPr>
          <w:p>
            <w:r>
              <w:rPr>
                <w:sz w:val="16"/>
              </w:rPr>
              <w:t>證交所重大訊息</w:t>
            </w:r>
          </w:p>
        </w:tc>
        <w:tc>
          <w:tcPr>
            <w:tcW w:type="dxa" w:w="2160"/>
          </w:tcPr>
          <w:p>
            <w:r>
              <w:rPr>
                <w:sz w:val="16"/>
              </w:rPr>
              <w:t>亞德客-KY(1590):公告本公司受邀參加摩根大通證券股份有限公司舉辦之法人說明會</w:t>
            </w:r>
          </w:p>
        </w:tc>
        <w:tc>
          <w:tcPr>
            <w:tcW w:type="dxa" w:w="2160"/>
          </w:tcPr>
          <w:p>
            <w:r>
              <w:rPr>
                <w:sz w:val="16"/>
              </w:rPr>
              <w:t>2026-10-15</w:t>
            </w:r>
          </w:p>
        </w:tc>
        <w:tc>
          <w:tcPr>
            <w:tcW w:type="dxa" w:w="2160"/>
          </w:tcPr>
          <w:p>
            <w:r>
              <w:rPr>
                <w:sz w:val="16"/>
              </w:rPr>
              <w:t>https://mops.twse.com.tw/mops/web/t05sr01_1#1590-1151015-174424</w:t>
            </w:r>
          </w:p>
        </w:tc>
      </w:tr>
      <w:tr>
        <w:tc>
          <w:tcPr>
            <w:tcW w:type="dxa" w:w="2160"/>
          </w:tcPr>
          <w:p>
            <w:r>
              <w:rPr>
                <w:sz w:val="16"/>
              </w:rPr>
              <w:t>證交所重大訊息</w:t>
            </w:r>
          </w:p>
        </w:tc>
        <w:tc>
          <w:tcPr>
            <w:tcW w:type="dxa" w:w="2160"/>
          </w:tcPr>
          <w:p>
            <w:r>
              <w:rPr>
                <w:sz w:val="16"/>
              </w:rPr>
              <w:t>亞德客-KY(1590):公告本公司受邀參加華南永昌綜合證券舉辦之法人說明會</w:t>
            </w:r>
          </w:p>
        </w:tc>
        <w:tc>
          <w:tcPr>
            <w:tcW w:type="dxa" w:w="2160"/>
          </w:tcPr>
          <w:p>
            <w:r>
              <w:rPr>
                <w:sz w:val="16"/>
              </w:rPr>
              <w:t>2026-10-15</w:t>
            </w:r>
          </w:p>
        </w:tc>
        <w:tc>
          <w:tcPr>
            <w:tcW w:type="dxa" w:w="2160"/>
          </w:tcPr>
          <w:p>
            <w:r>
              <w:rPr>
                <w:sz w:val="16"/>
              </w:rPr>
              <w:t>https://mops.twse.com.tw/mops/web/t05sr01_1#1590-1151015-174446</w:t>
            </w:r>
          </w:p>
        </w:tc>
      </w:tr>
      <w:tr>
        <w:tc>
          <w:tcPr>
            <w:tcW w:type="dxa" w:w="2160"/>
          </w:tcPr>
          <w:p>
            <w:r>
              <w:rPr>
                <w:sz w:val="16"/>
              </w:rPr>
              <w:t>證交所重大訊息</w:t>
            </w:r>
          </w:p>
        </w:tc>
        <w:tc>
          <w:tcPr>
            <w:tcW w:type="dxa" w:w="2160"/>
          </w:tcPr>
          <w:p>
            <w:r>
              <w:rPr>
                <w:sz w:val="16"/>
              </w:rPr>
              <w:t>亞德客-KY(1590):公告本公司受邀參加花旗環球證券股份有限公司舉辦之法人說明會</w:t>
            </w:r>
          </w:p>
        </w:tc>
        <w:tc>
          <w:tcPr>
            <w:tcW w:type="dxa" w:w="2160"/>
          </w:tcPr>
          <w:p>
            <w:r>
              <w:rPr>
                <w:sz w:val="16"/>
              </w:rPr>
              <w:t>2026-10-15</w:t>
            </w:r>
          </w:p>
        </w:tc>
        <w:tc>
          <w:tcPr>
            <w:tcW w:type="dxa" w:w="2160"/>
          </w:tcPr>
          <w:p>
            <w:r>
              <w:rPr>
                <w:sz w:val="16"/>
              </w:rPr>
              <w:t>https://mops.twse.com.tw/mops/web/t05sr01_1#1590-1151015-174510</w:t>
            </w:r>
          </w:p>
        </w:tc>
      </w:tr>
      <w:tr>
        <w:tc>
          <w:tcPr>
            <w:tcW w:type="dxa" w:w="2160"/>
          </w:tcPr>
          <w:p>
            <w:r>
              <w:rPr>
                <w:sz w:val="16"/>
              </w:rPr>
              <w:t>證交所重大訊息</w:t>
            </w:r>
          </w:p>
        </w:tc>
        <w:tc>
          <w:tcPr>
            <w:tcW w:type="dxa" w:w="2160"/>
          </w:tcPr>
          <w:p>
            <w:r>
              <w:rPr>
                <w:sz w:val="16"/>
              </w:rPr>
              <w:t>亞德客-KY(1590):公告本公司受邀參加凱基證券股份有限公司舉辦之法人說明會</w:t>
            </w:r>
          </w:p>
        </w:tc>
        <w:tc>
          <w:tcPr>
            <w:tcW w:type="dxa" w:w="2160"/>
          </w:tcPr>
          <w:p>
            <w:r>
              <w:rPr>
                <w:sz w:val="16"/>
              </w:rPr>
              <w:t>2026-10-15</w:t>
            </w:r>
          </w:p>
        </w:tc>
        <w:tc>
          <w:tcPr>
            <w:tcW w:type="dxa" w:w="2160"/>
          </w:tcPr>
          <w:p>
            <w:r>
              <w:rPr>
                <w:sz w:val="16"/>
              </w:rPr>
              <w:t>https://mops.twse.com.tw/mops/web/t05sr01_1#1590-1151015-174530</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2026-10-15</w:t>
            </w:r>
          </w:p>
        </w:tc>
        <w:tc>
          <w:tcPr>
            <w:tcW w:type="dxa" w:w="2160"/>
          </w:tcPr>
          <w:p>
            <w:r>
              <w:rPr>
                <w:sz w:val="16"/>
              </w:rPr>
              <w:t>https://mops.twse.com.tw/mops/web/t05sr01_1#2323-1151015-180624</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2026-10-15</w:t>
            </w:r>
          </w:p>
        </w:tc>
        <w:tc>
          <w:tcPr>
            <w:tcW w:type="dxa" w:w="2160"/>
          </w:tcPr>
          <w:p>
            <w:r>
              <w:rPr>
                <w:sz w:val="16"/>
              </w:rPr>
              <w:t>https://mops.twse.com.tw/mops/web/t05sr01_1#2323-1151015-180733</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2026-10-15</w:t>
            </w:r>
          </w:p>
        </w:tc>
        <w:tc>
          <w:tcPr>
            <w:tcW w:type="dxa" w:w="2160"/>
          </w:tcPr>
          <w:p>
            <w:r>
              <w:rPr>
                <w:sz w:val="16"/>
              </w:rPr>
              <w:t>https://mops.twse.com.tw/mops/web/t05sr01_1#2323-1151015-180816</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2026-10-15</w:t>
            </w:r>
          </w:p>
        </w:tc>
        <w:tc>
          <w:tcPr>
            <w:tcW w:type="dxa" w:w="2160"/>
          </w:tcPr>
          <w:p>
            <w:r>
              <w:rPr>
                <w:sz w:val="16"/>
              </w:rPr>
              <w:t>https://mops.twse.com.tw/mops/web/t05sr01_1#2323-1151015-180858</w:t>
            </w:r>
          </w:p>
        </w:tc>
      </w:tr>
      <w:tr>
        <w:tc>
          <w:tcPr>
            <w:tcW w:type="dxa" w:w="2160"/>
          </w:tcPr>
          <w:p>
            <w:r>
              <w:rPr>
                <w:sz w:val="16"/>
              </w:rPr>
              <w:t>證交所重大訊息</w:t>
            </w:r>
          </w:p>
        </w:tc>
        <w:tc>
          <w:tcPr>
            <w:tcW w:type="dxa" w:w="2160"/>
          </w:tcPr>
          <w:p>
            <w:r>
              <w:rPr>
                <w:sz w:val="16"/>
              </w:rPr>
              <w:t>中信金(2891):代子公司中國信託商業銀行公告授信資產之轉讓</w:t>
            </w:r>
          </w:p>
        </w:tc>
        <w:tc>
          <w:tcPr>
            <w:tcW w:type="dxa" w:w="2160"/>
          </w:tcPr>
          <w:p>
            <w:r>
              <w:rPr>
                <w:sz w:val="16"/>
              </w:rPr>
              <w:t>2026-10-15</w:t>
            </w:r>
          </w:p>
        </w:tc>
        <w:tc>
          <w:tcPr>
            <w:tcW w:type="dxa" w:w="2160"/>
          </w:tcPr>
          <w:p>
            <w:r>
              <w:rPr>
                <w:sz w:val="16"/>
              </w:rPr>
              <w:t>https://mops.twse.com.tw/mops/web/t05sr01_1#2891-1151015-181111</w:t>
            </w:r>
          </w:p>
        </w:tc>
      </w:tr>
      <w:tr>
        <w:tc>
          <w:tcPr>
            <w:tcW w:type="dxa" w:w="2160"/>
          </w:tcPr>
          <w:p>
            <w:r>
              <w:rPr>
                <w:sz w:val="16"/>
              </w:rPr>
              <w:t>證交所重大訊息</w:t>
            </w:r>
          </w:p>
        </w:tc>
        <w:tc>
          <w:tcPr>
            <w:tcW w:type="dxa" w:w="2160"/>
          </w:tcPr>
          <w:p>
            <w:r>
              <w:rPr>
                <w:sz w:val="16"/>
              </w:rPr>
              <w:t>藥華藥(6446):本公司新藥BESREMi（Ropeginterferon alfa-2b）獲中國 國家藥品監督管理局</w:t>
            </w:r>
          </w:p>
        </w:tc>
        <w:tc>
          <w:tcPr>
            <w:tcW w:type="dxa" w:w="2160"/>
          </w:tcPr>
          <w:p>
            <w:r>
              <w:rPr>
                <w:sz w:val="16"/>
              </w:rPr>
              <w:t>2026-10-15</w:t>
            </w:r>
          </w:p>
        </w:tc>
        <w:tc>
          <w:tcPr>
            <w:tcW w:type="dxa" w:w="2160"/>
          </w:tcPr>
          <w:p>
            <w:r>
              <w:rPr>
                <w:sz w:val="16"/>
              </w:rPr>
              <w:t>https://mops.twse.com.tw/mops/web/t05sr01_1#6446-1151015-181116</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2026-10-15</w:t>
            </w:r>
          </w:p>
        </w:tc>
        <w:tc>
          <w:tcPr>
            <w:tcW w:type="dxa" w:w="2160"/>
          </w:tcPr>
          <w:p>
            <w:r>
              <w:rPr>
                <w:sz w:val="16"/>
              </w:rPr>
              <w:t>https://mops.twse.com.tw/mops/web/t05sr01_1#2323-1151015-181137</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2026-10-15</w:t>
            </w:r>
          </w:p>
        </w:tc>
        <w:tc>
          <w:tcPr>
            <w:tcW w:type="dxa" w:w="2160"/>
          </w:tcPr>
          <w:p>
            <w:r>
              <w:rPr>
                <w:sz w:val="16"/>
              </w:rPr>
              <w:t>https://mops.twse.com.tw/mops/web/t05sr01_1#2323-1151015-181237</w:t>
            </w:r>
          </w:p>
        </w:tc>
      </w:tr>
      <w:tr>
        <w:tc>
          <w:tcPr>
            <w:tcW w:type="dxa" w:w="2160"/>
          </w:tcPr>
          <w:p>
            <w:r>
              <w:rPr>
                <w:sz w:val="16"/>
              </w:rPr>
              <w:t>證交所重大訊息</w:t>
            </w:r>
          </w:p>
        </w:tc>
        <w:tc>
          <w:tcPr>
            <w:tcW w:type="dxa" w:w="2160"/>
          </w:tcPr>
          <w:p>
            <w:r>
              <w:rPr>
                <w:sz w:val="16"/>
              </w:rPr>
              <w:t xml:space="preserve">玉山金(2884):玉山金控代子公司三商美邦人壽公告擬發行十年期累積 次順位普通公司債，發行總額上限新台幣壹佰貳拾伍億 </w:t>
            </w:r>
          </w:p>
        </w:tc>
        <w:tc>
          <w:tcPr>
            <w:tcW w:type="dxa" w:w="2160"/>
          </w:tcPr>
          <w:p>
            <w:r>
              <w:rPr>
                <w:sz w:val="16"/>
              </w:rPr>
              <w:t>2026-10-15</w:t>
            </w:r>
          </w:p>
        </w:tc>
        <w:tc>
          <w:tcPr>
            <w:tcW w:type="dxa" w:w="2160"/>
          </w:tcPr>
          <w:p>
            <w:r>
              <w:rPr>
                <w:sz w:val="16"/>
              </w:rPr>
              <w:t>https://mops.twse.com.tw/mops/web/t05sr01_1#2884-1151015-182325</w:t>
            </w:r>
          </w:p>
        </w:tc>
      </w:tr>
      <w:tr>
        <w:tc>
          <w:tcPr>
            <w:tcW w:type="dxa" w:w="2160"/>
          </w:tcPr>
          <w:p>
            <w:r>
              <w:rPr>
                <w:sz w:val="16"/>
              </w:rPr>
              <w:t>證交所重大訊息</w:t>
            </w:r>
          </w:p>
        </w:tc>
        <w:tc>
          <w:tcPr>
            <w:tcW w:type="dxa" w:w="2160"/>
          </w:tcPr>
          <w:p>
            <w:r>
              <w:rPr>
                <w:sz w:val="16"/>
              </w:rPr>
              <w:t>特力(2908):公告本公司董事會決議通過辦理銀行聯合授信案</w:t>
            </w:r>
          </w:p>
        </w:tc>
        <w:tc>
          <w:tcPr>
            <w:tcW w:type="dxa" w:w="2160"/>
          </w:tcPr>
          <w:p>
            <w:r>
              <w:rPr>
                <w:sz w:val="16"/>
              </w:rPr>
              <w:t>2026-10-15</w:t>
            </w:r>
          </w:p>
        </w:tc>
        <w:tc>
          <w:tcPr>
            <w:tcW w:type="dxa" w:w="2160"/>
          </w:tcPr>
          <w:p>
            <w:r>
              <w:rPr>
                <w:sz w:val="16"/>
              </w:rPr>
              <w:t>https://mops.twse.com.tw/mops/web/t05sr01_1#2908-1151015-184836</w:t>
            </w:r>
          </w:p>
        </w:tc>
      </w:tr>
      <w:tr>
        <w:tc>
          <w:tcPr>
            <w:tcW w:type="dxa" w:w="2160"/>
          </w:tcPr>
          <w:p>
            <w:r>
              <w:rPr>
                <w:sz w:val="16"/>
              </w:rPr>
              <w:t>證交所重大訊息</w:t>
            </w:r>
          </w:p>
        </w:tc>
        <w:tc>
          <w:tcPr>
            <w:tcW w:type="dxa" w:w="2160"/>
          </w:tcPr>
          <w:p>
            <w:r>
              <w:rPr>
                <w:sz w:val="16"/>
              </w:rPr>
              <w:t>嘉泥(1103):公告本公司預計取得有價證券累積達三億元公告標準</w:t>
            </w:r>
          </w:p>
        </w:tc>
        <w:tc>
          <w:tcPr>
            <w:tcW w:type="dxa" w:w="2160"/>
          </w:tcPr>
          <w:p>
            <w:r>
              <w:rPr>
                <w:sz w:val="16"/>
              </w:rPr>
              <w:t>2026-10-15</w:t>
            </w:r>
          </w:p>
        </w:tc>
        <w:tc>
          <w:tcPr>
            <w:tcW w:type="dxa" w:w="2160"/>
          </w:tcPr>
          <w:p>
            <w:r>
              <w:rPr>
                <w:sz w:val="16"/>
              </w:rPr>
              <w:t>https://mops.twse.com.tw/mops/web/t05sr01_1#1103-1151015-192716</w:t>
            </w:r>
          </w:p>
        </w:tc>
      </w:tr>
      <w:tr>
        <w:tc>
          <w:tcPr>
            <w:tcW w:type="dxa" w:w="2160"/>
          </w:tcPr>
          <w:p>
            <w:r>
              <w:rPr>
                <w:sz w:val="16"/>
              </w:rPr>
              <w:t>證交所重大訊息</w:t>
            </w:r>
          </w:p>
        </w:tc>
        <w:tc>
          <w:tcPr>
            <w:tcW w:type="dxa" w:w="2160"/>
          </w:tcPr>
          <w:p>
            <w:r>
              <w:rPr>
                <w:sz w:val="16"/>
              </w:rPr>
              <w:t>新代(7750):本公司受邀參加國泰證券舉辦之法人說明會</w:t>
            </w:r>
          </w:p>
        </w:tc>
        <w:tc>
          <w:tcPr>
            <w:tcW w:type="dxa" w:w="2160"/>
          </w:tcPr>
          <w:p>
            <w:r>
              <w:rPr>
                <w:sz w:val="16"/>
              </w:rPr>
              <w:t>2026-10-16</w:t>
            </w:r>
          </w:p>
        </w:tc>
        <w:tc>
          <w:tcPr>
            <w:tcW w:type="dxa" w:w="2160"/>
          </w:tcPr>
          <w:p>
            <w:r>
              <w:rPr>
                <w:sz w:val="16"/>
              </w:rPr>
              <w:t>https://mops.twse.com.tw/mops/web/t05sr01_1#7750-1151016-134048</w:t>
            </w:r>
          </w:p>
        </w:tc>
      </w:tr>
      <w:tr>
        <w:tc>
          <w:tcPr>
            <w:tcW w:type="dxa" w:w="2160"/>
          </w:tcPr>
          <w:p>
            <w:r>
              <w:rPr>
                <w:sz w:val="16"/>
              </w:rPr>
              <w:t>證交所重大訊息</w:t>
            </w:r>
          </w:p>
        </w:tc>
        <w:tc>
          <w:tcPr>
            <w:tcW w:type="dxa" w:w="2160"/>
          </w:tcPr>
          <w:p>
            <w:r>
              <w:rPr>
                <w:sz w:val="16"/>
              </w:rPr>
              <w:t>夆典(3052):本公司受邀參加元大證券舉辦之線上法人說明會</w:t>
            </w:r>
          </w:p>
        </w:tc>
        <w:tc>
          <w:tcPr>
            <w:tcW w:type="dxa" w:w="2160"/>
          </w:tcPr>
          <w:p>
            <w:r>
              <w:rPr>
                <w:sz w:val="16"/>
              </w:rPr>
              <w:t>2026-10-16</w:t>
            </w:r>
          </w:p>
        </w:tc>
        <w:tc>
          <w:tcPr>
            <w:tcW w:type="dxa" w:w="2160"/>
          </w:tcPr>
          <w:p>
            <w:r>
              <w:rPr>
                <w:sz w:val="16"/>
              </w:rPr>
              <w:t>https://mops.twse.com.tw/mops/web/t05sr01_1#3052-1151016-141251</w:t>
            </w:r>
          </w:p>
        </w:tc>
      </w:tr>
      <w:tr>
        <w:tc>
          <w:tcPr>
            <w:tcW w:type="dxa" w:w="2160"/>
          </w:tcPr>
          <w:p>
            <w:r>
              <w:rPr>
                <w:sz w:val="16"/>
              </w:rPr>
              <w:t>證交所重大訊息</w:t>
            </w:r>
          </w:p>
        </w:tc>
        <w:tc>
          <w:tcPr>
            <w:tcW w:type="dxa" w:w="2160"/>
          </w:tcPr>
          <w:p>
            <w:r>
              <w:rPr>
                <w:sz w:val="16"/>
              </w:rPr>
              <w:t>光罩(2338):本公司董事會決議擬取得日本熊本市半導體設備 服務公司股權(補充更正115/07/15重大訊息)</w:t>
            </w:r>
          </w:p>
        </w:tc>
        <w:tc>
          <w:tcPr>
            <w:tcW w:type="dxa" w:w="2160"/>
          </w:tcPr>
          <w:p>
            <w:r>
              <w:rPr>
                <w:sz w:val="16"/>
              </w:rPr>
              <w:t>2026-10-16</w:t>
            </w:r>
          </w:p>
        </w:tc>
        <w:tc>
          <w:tcPr>
            <w:tcW w:type="dxa" w:w="2160"/>
          </w:tcPr>
          <w:p>
            <w:r>
              <w:rPr>
                <w:sz w:val="16"/>
              </w:rPr>
              <w:t>https://mops.twse.com.tw/mops/web/t05sr01_1#2338-1151016-143338</w:t>
            </w:r>
          </w:p>
        </w:tc>
      </w:tr>
      <w:tr>
        <w:tc>
          <w:tcPr>
            <w:tcW w:type="dxa" w:w="2160"/>
          </w:tcPr>
          <w:p>
            <w:r>
              <w:rPr>
                <w:sz w:val="16"/>
              </w:rPr>
              <w:t>證交所重大訊息</w:t>
            </w:r>
          </w:p>
        </w:tc>
        <w:tc>
          <w:tcPr>
            <w:tcW w:type="dxa" w:w="2160"/>
          </w:tcPr>
          <w:p>
            <w:r>
              <w:rPr>
                <w:sz w:val="16"/>
              </w:rPr>
              <w:t>中信金(2891):代子公司中國信託資融股份有限公司 公告向關係人取得使用權資產</w:t>
            </w:r>
          </w:p>
        </w:tc>
        <w:tc>
          <w:tcPr>
            <w:tcW w:type="dxa" w:w="2160"/>
          </w:tcPr>
          <w:p>
            <w:r>
              <w:rPr>
                <w:sz w:val="16"/>
              </w:rPr>
              <w:t>2026-10-16</w:t>
            </w:r>
          </w:p>
        </w:tc>
        <w:tc>
          <w:tcPr>
            <w:tcW w:type="dxa" w:w="2160"/>
          </w:tcPr>
          <w:p>
            <w:r>
              <w:rPr>
                <w:sz w:val="16"/>
              </w:rPr>
              <w:t>https://mops.twse.com.tw/mops/web/t05sr01_1#2891-1151016-144405</w:t>
            </w:r>
          </w:p>
        </w:tc>
      </w:tr>
      <w:tr>
        <w:tc>
          <w:tcPr>
            <w:tcW w:type="dxa" w:w="2160"/>
          </w:tcPr>
          <w:p>
            <w:r>
              <w:rPr>
                <w:sz w:val="16"/>
              </w:rPr>
              <w:t>證交所重大訊息</w:t>
            </w:r>
          </w:p>
        </w:tc>
        <w:tc>
          <w:tcPr>
            <w:tcW w:type="dxa" w:w="2160"/>
          </w:tcPr>
          <w:p>
            <w:r>
              <w:rPr>
                <w:sz w:val="16"/>
              </w:rPr>
              <w:t>美時(1795):代子公司Alvogen Pharma US Inc. 依「公開發行公司資金貸與及背書保證處理準則」 第</w:t>
            </w:r>
          </w:p>
        </w:tc>
        <w:tc>
          <w:tcPr>
            <w:tcW w:type="dxa" w:w="2160"/>
          </w:tcPr>
          <w:p>
            <w:r>
              <w:rPr>
                <w:sz w:val="16"/>
              </w:rPr>
              <w:t>2026-10-16</w:t>
            </w:r>
          </w:p>
        </w:tc>
        <w:tc>
          <w:tcPr>
            <w:tcW w:type="dxa" w:w="2160"/>
          </w:tcPr>
          <w:p>
            <w:r>
              <w:rPr>
                <w:sz w:val="16"/>
              </w:rPr>
              <w:t>https://mops.twse.com.tw/mops/web/t05sr01_1#1795-1151016-150521</w:t>
            </w:r>
          </w:p>
        </w:tc>
      </w:tr>
      <w:tr>
        <w:tc>
          <w:tcPr>
            <w:tcW w:type="dxa" w:w="2160"/>
          </w:tcPr>
          <w:p>
            <w:r>
              <w:rPr>
                <w:sz w:val="16"/>
              </w:rPr>
              <w:t>證交所重大訊息</w:t>
            </w:r>
          </w:p>
        </w:tc>
        <w:tc>
          <w:tcPr>
            <w:tcW w:type="dxa" w:w="2160"/>
          </w:tcPr>
          <w:p>
            <w:r>
              <w:rPr>
                <w:sz w:val="16"/>
              </w:rPr>
              <w:t>美時(1795):代子公司Alvogen Inc. 依「公開發行公司資金貸與及背書保證處理準則」 第二十二條第一項第二款</w:t>
            </w:r>
          </w:p>
        </w:tc>
        <w:tc>
          <w:tcPr>
            <w:tcW w:type="dxa" w:w="2160"/>
          </w:tcPr>
          <w:p>
            <w:r>
              <w:rPr>
                <w:sz w:val="16"/>
              </w:rPr>
              <w:t>2026-10-16</w:t>
            </w:r>
          </w:p>
        </w:tc>
        <w:tc>
          <w:tcPr>
            <w:tcW w:type="dxa" w:w="2160"/>
          </w:tcPr>
          <w:p>
            <w:r>
              <w:rPr>
                <w:sz w:val="16"/>
              </w:rPr>
              <w:t>https://mops.twse.com.tw/mops/web/t05sr01_1#1795-1151016-150534</w:t>
            </w:r>
          </w:p>
        </w:tc>
      </w:tr>
      <w:tr>
        <w:tc>
          <w:tcPr>
            <w:tcW w:type="dxa" w:w="2160"/>
          </w:tcPr>
          <w:p>
            <w:r>
              <w:rPr>
                <w:sz w:val="16"/>
              </w:rPr>
              <w:t>證交所重大訊息</w:t>
            </w:r>
          </w:p>
        </w:tc>
        <w:tc>
          <w:tcPr>
            <w:tcW w:type="dxa" w:w="2160"/>
          </w:tcPr>
          <w:p>
            <w:r>
              <w:rPr>
                <w:sz w:val="16"/>
              </w:rPr>
              <w:t>美時(1795):代子公司Alvogen Group Inc. 依「公開發行公司資金貸與及背書保證處理準則」 第二十二條</w:t>
            </w:r>
          </w:p>
        </w:tc>
        <w:tc>
          <w:tcPr>
            <w:tcW w:type="dxa" w:w="2160"/>
          </w:tcPr>
          <w:p>
            <w:r>
              <w:rPr>
                <w:sz w:val="16"/>
              </w:rPr>
              <w:t>2026-10-16</w:t>
            </w:r>
          </w:p>
        </w:tc>
        <w:tc>
          <w:tcPr>
            <w:tcW w:type="dxa" w:w="2160"/>
          </w:tcPr>
          <w:p>
            <w:r>
              <w:rPr>
                <w:sz w:val="16"/>
              </w:rPr>
              <w:t>https://mops.twse.com.tw/mops/web/t05sr01_1#1795-1151016-150546</w:t>
            </w:r>
          </w:p>
        </w:tc>
      </w:tr>
      <w:tr>
        <w:tc>
          <w:tcPr>
            <w:tcW w:type="dxa" w:w="2160"/>
          </w:tcPr>
          <w:p>
            <w:r>
              <w:rPr>
                <w:sz w:val="16"/>
              </w:rPr>
              <w:t>證交所重大訊息</w:t>
            </w:r>
          </w:p>
        </w:tc>
        <w:tc>
          <w:tcPr>
            <w:tcW w:type="dxa" w:w="2160"/>
          </w:tcPr>
          <w:p>
            <w:r>
              <w:rPr>
                <w:sz w:val="16"/>
              </w:rPr>
              <w:t>美時(1795):代子公司Alvogen Pharma US Inc. 依「公開發行公司資金貸與及背書保證處理準則」 第</w:t>
            </w:r>
          </w:p>
        </w:tc>
        <w:tc>
          <w:tcPr>
            <w:tcW w:type="dxa" w:w="2160"/>
          </w:tcPr>
          <w:p>
            <w:r>
              <w:rPr>
                <w:sz w:val="16"/>
              </w:rPr>
              <w:t>2026-10-16</w:t>
            </w:r>
          </w:p>
        </w:tc>
        <w:tc>
          <w:tcPr>
            <w:tcW w:type="dxa" w:w="2160"/>
          </w:tcPr>
          <w:p>
            <w:r>
              <w:rPr>
                <w:sz w:val="16"/>
              </w:rPr>
              <w:t>https://mops.twse.com.tw/mops/web/t05sr01_1#1795-1151016-150557</w:t>
            </w:r>
          </w:p>
        </w:tc>
      </w:tr>
      <w:tr>
        <w:tc>
          <w:tcPr>
            <w:tcW w:type="dxa" w:w="2160"/>
          </w:tcPr>
          <w:p>
            <w:r>
              <w:rPr>
                <w:sz w:val="16"/>
              </w:rPr>
              <w:t>證交所重大訊息</w:t>
            </w:r>
          </w:p>
        </w:tc>
        <w:tc>
          <w:tcPr>
            <w:tcW w:type="dxa" w:w="2160"/>
          </w:tcPr>
          <w:p>
            <w:r>
              <w:rPr>
                <w:sz w:val="16"/>
              </w:rPr>
              <w:t>美時(1795):代子公司Lotus Pharma Bulgaria EOOD 依「公開發行公司資金貸與及背書保證處理準</w:t>
            </w:r>
          </w:p>
        </w:tc>
        <w:tc>
          <w:tcPr>
            <w:tcW w:type="dxa" w:w="2160"/>
          </w:tcPr>
          <w:p>
            <w:r>
              <w:rPr>
                <w:sz w:val="16"/>
              </w:rPr>
              <w:t>2026-10-16</w:t>
            </w:r>
          </w:p>
        </w:tc>
        <w:tc>
          <w:tcPr>
            <w:tcW w:type="dxa" w:w="2160"/>
          </w:tcPr>
          <w:p>
            <w:r>
              <w:rPr>
                <w:sz w:val="16"/>
              </w:rPr>
              <w:t>https://mops.twse.com.tw/mops/web/t05sr01_1#1795-1151016-150608</w:t>
            </w:r>
          </w:p>
        </w:tc>
      </w:tr>
      <w:tr>
        <w:tc>
          <w:tcPr>
            <w:tcW w:type="dxa" w:w="2160"/>
          </w:tcPr>
          <w:p>
            <w:r>
              <w:rPr>
                <w:sz w:val="16"/>
              </w:rPr>
              <w:t>證交所重大訊息</w:t>
            </w:r>
          </w:p>
        </w:tc>
        <w:tc>
          <w:tcPr>
            <w:tcW w:type="dxa" w:w="2160"/>
          </w:tcPr>
          <w:p>
            <w:r>
              <w:rPr>
                <w:sz w:val="16"/>
              </w:rPr>
              <w:t>可成(2474):本公司受邀參加國票證券舉辦之法人座談會</w:t>
            </w:r>
          </w:p>
        </w:tc>
        <w:tc>
          <w:tcPr>
            <w:tcW w:type="dxa" w:w="2160"/>
          </w:tcPr>
          <w:p>
            <w:r>
              <w:rPr>
                <w:sz w:val="16"/>
              </w:rPr>
              <w:t>2026-10-16</w:t>
            </w:r>
          </w:p>
        </w:tc>
        <w:tc>
          <w:tcPr>
            <w:tcW w:type="dxa" w:w="2160"/>
          </w:tcPr>
          <w:p>
            <w:r>
              <w:rPr>
                <w:sz w:val="16"/>
              </w:rPr>
              <w:t>https://mops.twse.com.tw/mops/web/t05sr01_1#2474-1151016-150809</w:t>
            </w:r>
          </w:p>
        </w:tc>
      </w:tr>
      <w:tr>
        <w:tc>
          <w:tcPr>
            <w:tcW w:type="dxa" w:w="2160"/>
          </w:tcPr>
          <w:p>
            <w:r>
              <w:rPr>
                <w:sz w:val="16"/>
              </w:rPr>
              <w:t>證交所重大訊息</w:t>
            </w:r>
          </w:p>
        </w:tc>
        <w:tc>
          <w:tcPr>
            <w:tcW w:type="dxa" w:w="2160"/>
          </w:tcPr>
          <w:p>
            <w:r>
              <w:rPr>
                <w:sz w:val="16"/>
              </w:rPr>
              <w:t>永豐金(2890):永豐金控代子公司永豐商業銀行公告聯合授信資產之轉讓</w:t>
            </w:r>
          </w:p>
        </w:tc>
        <w:tc>
          <w:tcPr>
            <w:tcW w:type="dxa" w:w="2160"/>
          </w:tcPr>
          <w:p>
            <w:r>
              <w:rPr>
                <w:sz w:val="16"/>
              </w:rPr>
              <w:t>2026-10-16</w:t>
            </w:r>
          </w:p>
        </w:tc>
        <w:tc>
          <w:tcPr>
            <w:tcW w:type="dxa" w:w="2160"/>
          </w:tcPr>
          <w:p>
            <w:r>
              <w:rPr>
                <w:sz w:val="16"/>
              </w:rPr>
              <w:t>https://mops.twse.com.tw/mops/web/t05sr01_1#2890-1151016-151643</w:t>
            </w:r>
          </w:p>
        </w:tc>
      </w:tr>
      <w:tr>
        <w:tc>
          <w:tcPr>
            <w:tcW w:type="dxa" w:w="2160"/>
          </w:tcPr>
          <w:p>
            <w:r>
              <w:rPr>
                <w:sz w:val="16"/>
              </w:rPr>
              <w:t>證交所重大訊息</w:t>
            </w:r>
          </w:p>
        </w:tc>
        <w:tc>
          <w:tcPr>
            <w:tcW w:type="dxa" w:w="2160"/>
          </w:tcPr>
          <w:p>
            <w:r>
              <w:rPr>
                <w:sz w:val="16"/>
              </w:rPr>
              <w:t>永豐金(2890):永豐金控代子公司永豐商業銀行公告聯合授信資產之轉讓</w:t>
            </w:r>
          </w:p>
        </w:tc>
        <w:tc>
          <w:tcPr>
            <w:tcW w:type="dxa" w:w="2160"/>
          </w:tcPr>
          <w:p>
            <w:r>
              <w:rPr>
                <w:sz w:val="16"/>
              </w:rPr>
              <w:t>2026-10-16</w:t>
            </w:r>
          </w:p>
        </w:tc>
        <w:tc>
          <w:tcPr>
            <w:tcW w:type="dxa" w:w="2160"/>
          </w:tcPr>
          <w:p>
            <w:r>
              <w:rPr>
                <w:sz w:val="16"/>
              </w:rPr>
              <w:t>https://mops.twse.com.tw/mops/web/t05sr01_1#2890-1151016-151715</w:t>
            </w:r>
          </w:p>
        </w:tc>
      </w:tr>
      <w:tr>
        <w:tc>
          <w:tcPr>
            <w:tcW w:type="dxa" w:w="2160"/>
          </w:tcPr>
          <w:p>
            <w:r>
              <w:rPr>
                <w:sz w:val="16"/>
              </w:rPr>
              <w:t>證交所重大訊息</w:t>
            </w:r>
          </w:p>
        </w:tc>
        <w:tc>
          <w:tcPr>
            <w:tcW w:type="dxa" w:w="2160"/>
          </w:tcPr>
          <w:p>
            <w:r>
              <w:rPr>
                <w:sz w:val="16"/>
              </w:rPr>
              <w:t>愛普*(6531):係因本公司有價證券於集中交易市場達公布注意交易資訊標準， 故公布相關財務業務等重大訊息，以利投資人區</w:t>
            </w:r>
          </w:p>
        </w:tc>
        <w:tc>
          <w:tcPr>
            <w:tcW w:type="dxa" w:w="2160"/>
          </w:tcPr>
          <w:p>
            <w:r>
              <w:rPr>
                <w:sz w:val="16"/>
              </w:rPr>
              <w:t>2026-10-16</w:t>
            </w:r>
          </w:p>
        </w:tc>
        <w:tc>
          <w:tcPr>
            <w:tcW w:type="dxa" w:w="2160"/>
          </w:tcPr>
          <w:p>
            <w:r>
              <w:rPr>
                <w:sz w:val="16"/>
              </w:rPr>
              <w:t>https://mops.twse.com.tw/mops/web/t05sr01_1#6531-1151016-151834</w:t>
            </w:r>
          </w:p>
        </w:tc>
      </w:tr>
      <w:tr>
        <w:tc>
          <w:tcPr>
            <w:tcW w:type="dxa" w:w="2160"/>
          </w:tcPr>
          <w:p>
            <w:r>
              <w:rPr>
                <w:sz w:val="16"/>
              </w:rPr>
              <w:t>證交所重大訊息</w:t>
            </w:r>
          </w:p>
        </w:tc>
        <w:tc>
          <w:tcPr>
            <w:tcW w:type="dxa" w:w="2160"/>
          </w:tcPr>
          <w:p>
            <w:r>
              <w:rPr>
                <w:sz w:val="16"/>
              </w:rPr>
              <w:t>統一(1216):代子公司統一企業(中國)投資有限公司公告取得理財產品</w:t>
            </w:r>
          </w:p>
        </w:tc>
        <w:tc>
          <w:tcPr>
            <w:tcW w:type="dxa" w:w="2160"/>
          </w:tcPr>
          <w:p>
            <w:r>
              <w:rPr>
                <w:sz w:val="16"/>
              </w:rPr>
              <w:t>2026-10-16</w:t>
            </w:r>
          </w:p>
        </w:tc>
        <w:tc>
          <w:tcPr>
            <w:tcW w:type="dxa" w:w="2160"/>
          </w:tcPr>
          <w:p>
            <w:r>
              <w:rPr>
                <w:sz w:val="16"/>
              </w:rPr>
              <w:t>https://mops.twse.com.tw/mops/web/t05sr01_1#1216-1151016-152814</w:t>
            </w:r>
          </w:p>
        </w:tc>
      </w:tr>
      <w:tr>
        <w:tc>
          <w:tcPr>
            <w:tcW w:type="dxa" w:w="2160"/>
          </w:tcPr>
          <w:p>
            <w:r>
              <w:rPr>
                <w:sz w:val="16"/>
              </w:rPr>
              <w:t>證交所重大訊息</w:t>
            </w:r>
          </w:p>
        </w:tc>
        <w:tc>
          <w:tcPr>
            <w:tcW w:type="dxa" w:w="2160"/>
          </w:tcPr>
          <w:p>
            <w:r>
              <w:rPr>
                <w:sz w:val="16"/>
              </w:rPr>
              <w:t>英業達(2356):更正子公司115年9月份衍生性商品交易資訊</w:t>
            </w:r>
          </w:p>
        </w:tc>
        <w:tc>
          <w:tcPr>
            <w:tcW w:type="dxa" w:w="2160"/>
          </w:tcPr>
          <w:p>
            <w:r>
              <w:rPr>
                <w:sz w:val="16"/>
              </w:rPr>
              <w:t>2026-10-16</w:t>
            </w:r>
          </w:p>
        </w:tc>
        <w:tc>
          <w:tcPr>
            <w:tcW w:type="dxa" w:w="2160"/>
          </w:tcPr>
          <w:p>
            <w:r>
              <w:rPr>
                <w:sz w:val="16"/>
              </w:rPr>
              <w:t>https://mops.twse.com.tw/mops/web/t05sr01_1#2356-1151016-155206</w:t>
            </w:r>
          </w:p>
        </w:tc>
      </w:tr>
      <w:tr>
        <w:tc>
          <w:tcPr>
            <w:tcW w:type="dxa" w:w="2160"/>
          </w:tcPr>
          <w:p>
            <w:r>
              <w:rPr>
                <w:sz w:val="16"/>
              </w:rPr>
              <w:t>證交所重大訊息</w:t>
            </w:r>
          </w:p>
        </w:tc>
        <w:tc>
          <w:tcPr>
            <w:tcW w:type="dxa" w:w="2160"/>
          </w:tcPr>
          <w:p>
            <w:r>
              <w:rPr>
                <w:sz w:val="16"/>
              </w:rPr>
              <w:t>明基材(8215):本公司受邀參加兆豐證券舉辦之線上法說會</w:t>
            </w:r>
          </w:p>
        </w:tc>
        <w:tc>
          <w:tcPr>
            <w:tcW w:type="dxa" w:w="2160"/>
          </w:tcPr>
          <w:p>
            <w:r>
              <w:rPr>
                <w:sz w:val="16"/>
              </w:rPr>
              <w:t>2026-10-16</w:t>
            </w:r>
          </w:p>
        </w:tc>
        <w:tc>
          <w:tcPr>
            <w:tcW w:type="dxa" w:w="2160"/>
          </w:tcPr>
          <w:p>
            <w:r>
              <w:rPr>
                <w:sz w:val="16"/>
              </w:rPr>
              <w:t>https://mops.twse.com.tw/mops/web/t05sr01_1#8215-1151016-160444</w:t>
            </w:r>
          </w:p>
        </w:tc>
      </w:tr>
      <w:tr>
        <w:tc>
          <w:tcPr>
            <w:tcW w:type="dxa" w:w="2160"/>
          </w:tcPr>
          <w:p>
            <w:r>
              <w:rPr>
                <w:sz w:val="16"/>
              </w:rPr>
              <w:t>證交所重大訊息</w:t>
            </w:r>
          </w:p>
        </w:tc>
        <w:tc>
          <w:tcPr>
            <w:tcW w:type="dxa" w:w="2160"/>
          </w:tcPr>
          <w:p>
            <w:r>
              <w:rPr>
                <w:sz w:val="16"/>
              </w:rPr>
              <w:t>百和興業-KY(8404):代子公司上海百期紡織貿易有限公司公告股東決定</w:t>
            </w:r>
          </w:p>
        </w:tc>
        <w:tc>
          <w:tcPr>
            <w:tcW w:type="dxa" w:w="2160"/>
          </w:tcPr>
          <w:p>
            <w:r>
              <w:rPr>
                <w:sz w:val="16"/>
              </w:rPr>
              <w:t>2026-10-16</w:t>
            </w:r>
          </w:p>
        </w:tc>
        <w:tc>
          <w:tcPr>
            <w:tcW w:type="dxa" w:w="2160"/>
          </w:tcPr>
          <w:p>
            <w:r>
              <w:rPr>
                <w:sz w:val="16"/>
              </w:rPr>
              <w:t>https://mops.twse.com.tw/mops/web/t05sr01_1#8404-1151016-162417</w:t>
            </w:r>
          </w:p>
        </w:tc>
      </w:tr>
      <w:tr>
        <w:tc>
          <w:tcPr>
            <w:tcW w:type="dxa" w:w="2160"/>
          </w:tcPr>
          <w:p>
            <w:r>
              <w:rPr>
                <w:sz w:val="16"/>
              </w:rPr>
              <w:t>證交所重大訊息</w:t>
            </w:r>
          </w:p>
        </w:tc>
        <w:tc>
          <w:tcPr>
            <w:tcW w:type="dxa" w:w="2160"/>
          </w:tcPr>
          <w:p>
            <w:r>
              <w:rPr>
                <w:sz w:val="16"/>
              </w:rPr>
              <w:t>元大金(2885):元大金控代元大證券(韓國)公告取得 KMW Inc.發行之第11次私募可轉換公司債</w:t>
            </w:r>
          </w:p>
        </w:tc>
        <w:tc>
          <w:tcPr>
            <w:tcW w:type="dxa" w:w="2160"/>
          </w:tcPr>
          <w:p>
            <w:r>
              <w:rPr>
                <w:sz w:val="16"/>
              </w:rPr>
              <w:t>2026-10-16</w:t>
            </w:r>
          </w:p>
        </w:tc>
        <w:tc>
          <w:tcPr>
            <w:tcW w:type="dxa" w:w="2160"/>
          </w:tcPr>
          <w:p>
            <w:r>
              <w:rPr>
                <w:sz w:val="16"/>
              </w:rPr>
              <w:t>https://mops.twse.com.tw/mops/web/t05sr01_1#2885-1151016-163054</w:t>
            </w:r>
          </w:p>
        </w:tc>
      </w:tr>
      <w:tr>
        <w:tc>
          <w:tcPr>
            <w:tcW w:type="dxa" w:w="2160"/>
          </w:tcPr>
          <w:p>
            <w:r>
              <w:rPr>
                <w:sz w:val="16"/>
              </w:rPr>
              <w:t>證交所重大訊息</w:t>
            </w:r>
          </w:p>
        </w:tc>
        <w:tc>
          <w:tcPr>
            <w:tcW w:type="dxa" w:w="2160"/>
          </w:tcPr>
          <w:p>
            <w:r>
              <w:rPr>
                <w:sz w:val="16"/>
              </w:rPr>
              <w:t>兆豐金(2886):代本公司之子公司兆豐國際商業銀行股份有限公司公告擬出售不 良債權</w:t>
            </w:r>
          </w:p>
        </w:tc>
        <w:tc>
          <w:tcPr>
            <w:tcW w:type="dxa" w:w="2160"/>
          </w:tcPr>
          <w:p>
            <w:r>
              <w:rPr>
                <w:sz w:val="16"/>
              </w:rPr>
              <w:t>2026-10-16</w:t>
            </w:r>
          </w:p>
        </w:tc>
        <w:tc>
          <w:tcPr>
            <w:tcW w:type="dxa" w:w="2160"/>
          </w:tcPr>
          <w:p>
            <w:r>
              <w:rPr>
                <w:sz w:val="16"/>
              </w:rPr>
              <w:t>https://mops.twse.com.tw/mops/web/t05sr01_1#2886-1151016-165025</w:t>
            </w:r>
          </w:p>
        </w:tc>
      </w:tr>
      <w:tr>
        <w:tc>
          <w:tcPr>
            <w:tcW w:type="dxa" w:w="2160"/>
          </w:tcPr>
          <w:p>
            <w:r>
              <w:rPr>
                <w:sz w:val="16"/>
              </w:rPr>
              <w:t>證交所重大訊息</w:t>
            </w:r>
          </w:p>
        </w:tc>
        <w:tc>
          <w:tcPr>
            <w:tcW w:type="dxa" w:w="2160"/>
          </w:tcPr>
          <w:p>
            <w:r>
              <w:rPr>
                <w:sz w:val="16"/>
              </w:rPr>
              <w:t>南亞科(2408):公告本公司取得機器設備</w:t>
            </w:r>
          </w:p>
        </w:tc>
        <w:tc>
          <w:tcPr>
            <w:tcW w:type="dxa" w:w="2160"/>
          </w:tcPr>
          <w:p>
            <w:r>
              <w:rPr>
                <w:sz w:val="16"/>
              </w:rPr>
              <w:t>2026-10-16</w:t>
            </w:r>
          </w:p>
        </w:tc>
        <w:tc>
          <w:tcPr>
            <w:tcW w:type="dxa" w:w="2160"/>
          </w:tcPr>
          <w:p>
            <w:r>
              <w:rPr>
                <w:sz w:val="16"/>
              </w:rPr>
              <w:t>https://mops.twse.com.tw/mops/web/t05sr01_1#2408-1151016-165556</w:t>
            </w:r>
          </w:p>
        </w:tc>
      </w:tr>
      <w:tr>
        <w:tc>
          <w:tcPr>
            <w:tcW w:type="dxa" w:w="2160"/>
          </w:tcPr>
          <w:p>
            <w:r>
              <w:rPr>
                <w:sz w:val="16"/>
              </w:rPr>
              <w:t>證交所重大訊息</w:t>
            </w:r>
          </w:p>
        </w:tc>
        <w:tc>
          <w:tcPr>
            <w:tcW w:type="dxa" w:w="2160"/>
          </w:tcPr>
          <w:p>
            <w:r>
              <w:rPr>
                <w:sz w:val="16"/>
              </w:rPr>
              <w:t>聯發科(2454):本公司於115/10/30召開第三季財報暨營運線上說明會</w:t>
            </w:r>
          </w:p>
        </w:tc>
        <w:tc>
          <w:tcPr>
            <w:tcW w:type="dxa" w:w="2160"/>
          </w:tcPr>
          <w:p>
            <w:r>
              <w:rPr>
                <w:sz w:val="16"/>
              </w:rPr>
              <w:t>2026-10-16</w:t>
            </w:r>
          </w:p>
        </w:tc>
        <w:tc>
          <w:tcPr>
            <w:tcW w:type="dxa" w:w="2160"/>
          </w:tcPr>
          <w:p>
            <w:r>
              <w:rPr>
                <w:sz w:val="16"/>
              </w:rPr>
              <w:t>https://mops.twse.com.tw/mops/web/t05sr01_1#2454-1151016-165756</w:t>
            </w:r>
          </w:p>
        </w:tc>
      </w:tr>
      <w:tr>
        <w:tc>
          <w:tcPr>
            <w:tcW w:type="dxa" w:w="2160"/>
          </w:tcPr>
          <w:p>
            <w:r>
              <w:rPr>
                <w:sz w:val="16"/>
              </w:rPr>
              <w:t>證交所重大訊息</w:t>
            </w:r>
          </w:p>
        </w:tc>
        <w:tc>
          <w:tcPr>
            <w:tcW w:type="dxa" w:w="2160"/>
          </w:tcPr>
          <w:p>
            <w:r>
              <w:rPr>
                <w:sz w:val="16"/>
              </w:rPr>
              <w:t>萬海(2615):代本公司之轉投資公司萬海航運(香港)中山辦事處公告 向深圳聯豐國際貨運有限公司續簽使用權資產合約</w:t>
            </w:r>
          </w:p>
        </w:tc>
        <w:tc>
          <w:tcPr>
            <w:tcW w:type="dxa" w:w="2160"/>
          </w:tcPr>
          <w:p>
            <w:r>
              <w:rPr>
                <w:sz w:val="16"/>
              </w:rPr>
              <w:t>2026-10-16</w:t>
            </w:r>
          </w:p>
        </w:tc>
        <w:tc>
          <w:tcPr>
            <w:tcW w:type="dxa" w:w="2160"/>
          </w:tcPr>
          <w:p>
            <w:r>
              <w:rPr>
                <w:sz w:val="16"/>
              </w:rPr>
              <w:t>https://mops.twse.com.tw/mops/web/t05sr01_1#2615-1151016-165950</w:t>
            </w:r>
          </w:p>
        </w:tc>
      </w:tr>
      <w:tr>
        <w:tc>
          <w:tcPr>
            <w:tcW w:type="dxa" w:w="2160"/>
          </w:tcPr>
          <w:p>
            <w:r>
              <w:rPr>
                <w:sz w:val="16"/>
              </w:rPr>
              <w:t>證交所重大訊息</w:t>
            </w:r>
          </w:p>
        </w:tc>
        <w:tc>
          <w:tcPr>
            <w:tcW w:type="dxa" w:w="2160"/>
          </w:tcPr>
          <w:p>
            <w:r>
              <w:rPr>
                <w:sz w:val="16"/>
              </w:rPr>
              <w:t>萬海(2615):代本公司之轉投資公司上海聯駿國際船舶代理中山分公司 公告向深圳聯豐國際貨運有限公司續簽使用權資產合約</w:t>
            </w:r>
          </w:p>
        </w:tc>
        <w:tc>
          <w:tcPr>
            <w:tcW w:type="dxa" w:w="2160"/>
          </w:tcPr>
          <w:p>
            <w:r>
              <w:rPr>
                <w:sz w:val="16"/>
              </w:rPr>
              <w:t>2026-10-16</w:t>
            </w:r>
          </w:p>
        </w:tc>
        <w:tc>
          <w:tcPr>
            <w:tcW w:type="dxa" w:w="2160"/>
          </w:tcPr>
          <w:p>
            <w:r>
              <w:rPr>
                <w:sz w:val="16"/>
              </w:rPr>
              <w:t>https://mops.twse.com.tw/mops/web/t05sr01_1#2615-1151016-170036</w:t>
            </w:r>
          </w:p>
        </w:tc>
      </w:tr>
      <w:tr>
        <w:tc>
          <w:tcPr>
            <w:tcW w:type="dxa" w:w="2160"/>
          </w:tcPr>
          <w:p>
            <w:r>
              <w:rPr>
                <w:sz w:val="16"/>
              </w:rPr>
              <w:t>證交所重大訊息</w:t>
            </w:r>
          </w:p>
        </w:tc>
        <w:tc>
          <w:tcPr>
            <w:tcW w:type="dxa" w:w="2160"/>
          </w:tcPr>
          <w:p>
            <w:r>
              <w:rPr>
                <w:sz w:val="16"/>
              </w:rPr>
              <w:t>吉祥全(2491):代子公司浩瀚動力(股)公司公告取得有價證券</w:t>
            </w:r>
          </w:p>
        </w:tc>
        <w:tc>
          <w:tcPr>
            <w:tcW w:type="dxa" w:w="2160"/>
          </w:tcPr>
          <w:p>
            <w:r>
              <w:rPr>
                <w:sz w:val="16"/>
              </w:rPr>
              <w:t>2026-10-16</w:t>
            </w:r>
          </w:p>
        </w:tc>
        <w:tc>
          <w:tcPr>
            <w:tcW w:type="dxa" w:w="2160"/>
          </w:tcPr>
          <w:p>
            <w:r>
              <w:rPr>
                <w:sz w:val="16"/>
              </w:rPr>
              <w:t>https://mops.twse.com.tw/mops/web/t05sr01_1#2491-1151016-170235</w:t>
            </w:r>
          </w:p>
        </w:tc>
      </w:tr>
      <w:tr>
        <w:tc>
          <w:tcPr>
            <w:tcW w:type="dxa" w:w="2160"/>
          </w:tcPr>
          <w:p>
            <w:r>
              <w:rPr>
                <w:sz w:val="16"/>
              </w:rPr>
              <w:t>證交所重大訊息</w:t>
            </w:r>
          </w:p>
        </w:tc>
        <w:tc>
          <w:tcPr>
            <w:tcW w:type="dxa" w:w="2160"/>
          </w:tcPr>
          <w:p>
            <w:r>
              <w:rPr>
                <w:sz w:val="16"/>
              </w:rPr>
              <w:t>吉祥全(2491):代子公司浩瀚動力(股)公司公告處分有價證券</w:t>
            </w:r>
          </w:p>
        </w:tc>
        <w:tc>
          <w:tcPr>
            <w:tcW w:type="dxa" w:w="2160"/>
          </w:tcPr>
          <w:p>
            <w:r>
              <w:rPr>
                <w:sz w:val="16"/>
              </w:rPr>
              <w:t>2026-10-16</w:t>
            </w:r>
          </w:p>
        </w:tc>
        <w:tc>
          <w:tcPr>
            <w:tcW w:type="dxa" w:w="2160"/>
          </w:tcPr>
          <w:p>
            <w:r>
              <w:rPr>
                <w:sz w:val="16"/>
              </w:rPr>
              <w:t>https://mops.twse.com.tw/mops/web/t05sr01_1#2491-1151016-170307</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2026-10-16</w:t>
            </w:r>
          </w:p>
        </w:tc>
        <w:tc>
          <w:tcPr>
            <w:tcW w:type="dxa" w:w="2160"/>
          </w:tcPr>
          <w:p>
            <w:r>
              <w:rPr>
                <w:sz w:val="16"/>
              </w:rPr>
              <w:t>https://mops.twse.com.tw/mops/web/t05sr01_1#5215-1151016-170559</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2026-10-16</w:t>
            </w:r>
          </w:p>
        </w:tc>
        <w:tc>
          <w:tcPr>
            <w:tcW w:type="dxa" w:w="2160"/>
          </w:tcPr>
          <w:p>
            <w:r>
              <w:rPr>
                <w:sz w:val="16"/>
              </w:rPr>
              <w:t>https://mops.twse.com.tw/mops/web/t05sr01_1#5215-1151016-170615</w:t>
            </w:r>
          </w:p>
        </w:tc>
      </w:tr>
      <w:tr>
        <w:tc>
          <w:tcPr>
            <w:tcW w:type="dxa" w:w="2160"/>
          </w:tcPr>
          <w:p>
            <w:r>
              <w:rPr>
                <w:sz w:val="16"/>
              </w:rPr>
              <w:t>證交所重大訊息</w:t>
            </w:r>
          </w:p>
        </w:tc>
        <w:tc>
          <w:tcPr>
            <w:tcW w:type="dxa" w:w="2160"/>
          </w:tcPr>
          <w:p>
            <w:r>
              <w:rPr>
                <w:sz w:val="16"/>
              </w:rPr>
              <w:t>國泰金(2882):本公司代子公司國泰人壽公告取得 American Industrial Partners Capit</w:t>
            </w:r>
          </w:p>
        </w:tc>
        <w:tc>
          <w:tcPr>
            <w:tcW w:type="dxa" w:w="2160"/>
          </w:tcPr>
          <w:p>
            <w:r>
              <w:rPr>
                <w:sz w:val="16"/>
              </w:rPr>
              <w:t>2026-10-16</w:t>
            </w:r>
          </w:p>
        </w:tc>
        <w:tc>
          <w:tcPr>
            <w:tcW w:type="dxa" w:w="2160"/>
          </w:tcPr>
          <w:p>
            <w:r>
              <w:rPr>
                <w:sz w:val="16"/>
              </w:rPr>
              <w:t>https://mops.twse.com.tw/mops/web/t05sr01_1#2882-1151016-171849</w:t>
            </w:r>
          </w:p>
        </w:tc>
      </w:tr>
      <w:tr>
        <w:tc>
          <w:tcPr>
            <w:tcW w:type="dxa" w:w="2160"/>
          </w:tcPr>
          <w:p>
            <w:r>
              <w:rPr>
                <w:sz w:val="16"/>
              </w:rPr>
              <w:t>證交所重大訊息</w:t>
            </w:r>
          </w:p>
        </w:tc>
        <w:tc>
          <w:tcPr>
            <w:tcW w:type="dxa" w:w="2160"/>
          </w:tcPr>
          <w:p>
            <w:r>
              <w:rPr>
                <w:sz w:val="16"/>
              </w:rPr>
              <w:t>兆豐金(2886):代本公司之子公司兆豐國際商業銀行公告董事會決議， 申請次順位金融債券發行額度新臺幣壹佰伍拾億元整。</w:t>
            </w:r>
          </w:p>
        </w:tc>
        <w:tc>
          <w:tcPr>
            <w:tcW w:type="dxa" w:w="2160"/>
          </w:tcPr>
          <w:p>
            <w:r>
              <w:rPr>
                <w:sz w:val="16"/>
              </w:rPr>
              <w:t>2026-10-16</w:t>
            </w:r>
          </w:p>
        </w:tc>
        <w:tc>
          <w:tcPr>
            <w:tcW w:type="dxa" w:w="2160"/>
          </w:tcPr>
          <w:p>
            <w:r>
              <w:rPr>
                <w:sz w:val="16"/>
              </w:rPr>
              <w:t>https://mops.twse.com.tw/mops/web/t05sr01_1#2886-1151016-172237</w:t>
            </w:r>
          </w:p>
        </w:tc>
      </w:tr>
      <w:tr>
        <w:tc>
          <w:tcPr>
            <w:tcW w:type="dxa" w:w="2160"/>
          </w:tcPr>
          <w:p>
            <w:r>
              <w:rPr>
                <w:sz w:val="16"/>
              </w:rPr>
              <w:t>證交所重大訊息</w:t>
            </w:r>
          </w:p>
        </w:tc>
        <w:tc>
          <w:tcPr>
            <w:tcW w:type="dxa" w:w="2160"/>
          </w:tcPr>
          <w:p>
            <w:r>
              <w:rPr>
                <w:sz w:val="16"/>
              </w:rPr>
              <w:t>鴻海(2317):代重要子公司China Galaxy Enterprises Limited-HK公告 董事會決議發放</w:t>
            </w:r>
          </w:p>
        </w:tc>
        <w:tc>
          <w:tcPr>
            <w:tcW w:type="dxa" w:w="2160"/>
          </w:tcPr>
          <w:p>
            <w:r>
              <w:rPr>
                <w:sz w:val="16"/>
              </w:rPr>
              <w:t>2026-10-16</w:t>
            </w:r>
          </w:p>
        </w:tc>
        <w:tc>
          <w:tcPr>
            <w:tcW w:type="dxa" w:w="2160"/>
          </w:tcPr>
          <w:p>
            <w:r>
              <w:rPr>
                <w:sz w:val="16"/>
              </w:rPr>
              <w:t>https://mops.twse.com.tw/mops/web/t05sr01_1#2317-1151016-173528</w:t>
            </w:r>
          </w:p>
        </w:tc>
      </w:tr>
      <w:tr>
        <w:tc>
          <w:tcPr>
            <w:tcW w:type="dxa" w:w="2160"/>
          </w:tcPr>
          <w:p>
            <w:r>
              <w:rPr>
                <w:sz w:val="16"/>
              </w:rPr>
              <w:t>證交所重大訊息</w:t>
            </w:r>
          </w:p>
        </w:tc>
        <w:tc>
          <w:tcPr>
            <w:tcW w:type="dxa" w:w="2160"/>
          </w:tcPr>
          <w:p>
            <w:r>
              <w:rPr>
                <w:sz w:val="16"/>
              </w:rPr>
              <w:t>鴻海(2317):代重要子公司Best Behaviour Holdings Limited-BVI公告 董事會決議發放</w:t>
            </w:r>
          </w:p>
        </w:tc>
        <w:tc>
          <w:tcPr>
            <w:tcW w:type="dxa" w:w="2160"/>
          </w:tcPr>
          <w:p>
            <w:r>
              <w:rPr>
                <w:sz w:val="16"/>
              </w:rPr>
              <w:t>2026-10-16</w:t>
            </w:r>
          </w:p>
        </w:tc>
        <w:tc>
          <w:tcPr>
            <w:tcW w:type="dxa" w:w="2160"/>
          </w:tcPr>
          <w:p>
            <w:r>
              <w:rPr>
                <w:sz w:val="16"/>
              </w:rPr>
              <w:t>https://mops.twse.com.tw/mops/web/t05sr01_1#2317-1151016-173548</w:t>
            </w:r>
          </w:p>
        </w:tc>
      </w:tr>
      <w:tr>
        <w:tc>
          <w:tcPr>
            <w:tcW w:type="dxa" w:w="2160"/>
          </w:tcPr>
          <w:p>
            <w:r>
              <w:rPr>
                <w:sz w:val="16"/>
              </w:rPr>
              <w:t>證交所重大訊息</w:t>
            </w:r>
          </w:p>
        </w:tc>
        <w:tc>
          <w:tcPr>
            <w:tcW w:type="dxa" w:w="2160"/>
          </w:tcPr>
          <w:p>
            <w:r>
              <w:rPr>
                <w:sz w:val="16"/>
              </w:rPr>
              <w:t>鴻海(2317):代重要子公司Foxteq Holdings Inc.-Cayman公告董事會 決議發放現金股利</w:t>
            </w:r>
          </w:p>
        </w:tc>
        <w:tc>
          <w:tcPr>
            <w:tcW w:type="dxa" w:w="2160"/>
          </w:tcPr>
          <w:p>
            <w:r>
              <w:rPr>
                <w:sz w:val="16"/>
              </w:rPr>
              <w:t>2026-10-16</w:t>
            </w:r>
          </w:p>
        </w:tc>
        <w:tc>
          <w:tcPr>
            <w:tcW w:type="dxa" w:w="2160"/>
          </w:tcPr>
          <w:p>
            <w:r>
              <w:rPr>
                <w:sz w:val="16"/>
              </w:rPr>
              <w:t>https://mops.twse.com.tw/mops/web/t05sr01_1#2317-1151016-173609</w:t>
            </w:r>
          </w:p>
        </w:tc>
      </w:tr>
      <w:tr>
        <w:tc>
          <w:tcPr>
            <w:tcW w:type="dxa" w:w="2160"/>
          </w:tcPr>
          <w:p>
            <w:r>
              <w:rPr>
                <w:sz w:val="16"/>
              </w:rPr>
              <w:t>證交所重大訊息</w:t>
            </w:r>
          </w:p>
        </w:tc>
        <w:tc>
          <w:tcPr>
            <w:tcW w:type="dxa" w:w="2160"/>
          </w:tcPr>
          <w:p>
            <w:r>
              <w:rPr>
                <w:sz w:val="16"/>
              </w:rPr>
              <w:t>鴻海(2317):代重要子公司Foxconn (Far East)Limited - Cayman公告 董事會決議發放現</w:t>
            </w:r>
          </w:p>
        </w:tc>
        <w:tc>
          <w:tcPr>
            <w:tcW w:type="dxa" w:w="2160"/>
          </w:tcPr>
          <w:p>
            <w:r>
              <w:rPr>
                <w:sz w:val="16"/>
              </w:rPr>
              <w:t>2026-10-16</w:t>
            </w:r>
          </w:p>
        </w:tc>
        <w:tc>
          <w:tcPr>
            <w:tcW w:type="dxa" w:w="2160"/>
          </w:tcPr>
          <w:p>
            <w:r>
              <w:rPr>
                <w:sz w:val="16"/>
              </w:rPr>
              <w:t>https://mops.twse.com.tw/mops/web/t05sr01_1#2317-1151016-173628</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2026-10-16</w:t>
            </w:r>
          </w:p>
        </w:tc>
        <w:tc>
          <w:tcPr>
            <w:tcW w:type="dxa" w:w="2160"/>
          </w:tcPr>
          <w:p>
            <w:r>
              <w:rPr>
                <w:sz w:val="16"/>
              </w:rPr>
              <w:t>https://mops.twse.com.tw/mops/web/t05sr01_1#2323-1151016-175030</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2026-10-16</w:t>
            </w:r>
          </w:p>
        </w:tc>
        <w:tc>
          <w:tcPr>
            <w:tcW w:type="dxa" w:w="2160"/>
          </w:tcPr>
          <w:p>
            <w:r>
              <w:rPr>
                <w:sz w:val="16"/>
              </w:rPr>
              <w:t>https://mops.twse.com.tw/mops/web/t05sr01_1#2323-1151016-175138</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2026-10-16</w:t>
            </w:r>
          </w:p>
        </w:tc>
        <w:tc>
          <w:tcPr>
            <w:tcW w:type="dxa" w:w="2160"/>
          </w:tcPr>
          <w:p>
            <w:r>
              <w:rPr>
                <w:sz w:val="16"/>
              </w:rPr>
              <w:t>https://mops.twse.com.tw/mops/web/t05sr01_1#2323-1151016-175231</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2026-10-16</w:t>
            </w:r>
          </w:p>
        </w:tc>
        <w:tc>
          <w:tcPr>
            <w:tcW w:type="dxa" w:w="2160"/>
          </w:tcPr>
          <w:p>
            <w:r>
              <w:rPr>
                <w:sz w:val="16"/>
              </w:rPr>
              <w:t>https://mops.twse.com.tw/mops/web/t05sr01_1#2323-1151016-175318</w:t>
            </w:r>
          </w:p>
        </w:tc>
      </w:tr>
      <w:tr>
        <w:tc>
          <w:tcPr>
            <w:tcW w:type="dxa" w:w="2160"/>
          </w:tcPr>
          <w:p>
            <w:r>
              <w:rPr>
                <w:sz w:val="16"/>
              </w:rPr>
              <w:t>證交所重大訊息</w:t>
            </w:r>
          </w:p>
        </w:tc>
        <w:tc>
          <w:tcPr>
            <w:tcW w:type="dxa" w:w="2160"/>
          </w:tcPr>
          <w:p>
            <w:r>
              <w:rPr>
                <w:sz w:val="16"/>
              </w:rPr>
              <w:t>寶成(9904):代子公司裕典科技(股)公司公告向關係人取得不動產使用權資產</w:t>
            </w:r>
          </w:p>
        </w:tc>
        <w:tc>
          <w:tcPr>
            <w:tcW w:type="dxa" w:w="2160"/>
          </w:tcPr>
          <w:p>
            <w:r>
              <w:rPr>
                <w:sz w:val="16"/>
              </w:rPr>
              <w:t>2026-10-16</w:t>
            </w:r>
          </w:p>
        </w:tc>
        <w:tc>
          <w:tcPr>
            <w:tcW w:type="dxa" w:w="2160"/>
          </w:tcPr>
          <w:p>
            <w:r>
              <w:rPr>
                <w:sz w:val="16"/>
              </w:rPr>
              <w:t>https://mops.twse.com.tw/mops/web/t05sr01_1#9904-1151016-175915</w:t>
            </w:r>
          </w:p>
        </w:tc>
      </w:tr>
      <w:tr>
        <w:tc>
          <w:tcPr>
            <w:tcW w:type="dxa" w:w="2160"/>
          </w:tcPr>
          <w:p>
            <w:r>
              <w:rPr>
                <w:sz w:val="16"/>
              </w:rPr>
              <w:t>證交所重大訊息</w:t>
            </w:r>
          </w:p>
        </w:tc>
        <w:tc>
          <w:tcPr>
            <w:tcW w:type="dxa" w:w="2160"/>
          </w:tcPr>
          <w:p>
            <w:r>
              <w:rPr>
                <w:sz w:val="16"/>
              </w:rPr>
              <w:t>寶成(9904):代子公司歐利速精密工業(股)公司公告向本公司取得不動產使用權資產</w:t>
            </w:r>
          </w:p>
        </w:tc>
        <w:tc>
          <w:tcPr>
            <w:tcW w:type="dxa" w:w="2160"/>
          </w:tcPr>
          <w:p>
            <w:r>
              <w:rPr>
                <w:sz w:val="16"/>
              </w:rPr>
              <w:t>2026-10-16</w:t>
            </w:r>
          </w:p>
        </w:tc>
        <w:tc>
          <w:tcPr>
            <w:tcW w:type="dxa" w:w="2160"/>
          </w:tcPr>
          <w:p>
            <w:r>
              <w:rPr>
                <w:sz w:val="16"/>
              </w:rPr>
              <w:t>https://mops.twse.com.tw/mops/web/t05sr01_1#9904-1151016-180009</w:t>
            </w:r>
          </w:p>
        </w:tc>
      </w:tr>
      <w:tr>
        <w:tc>
          <w:tcPr>
            <w:tcW w:type="dxa" w:w="2160"/>
          </w:tcPr>
          <w:p>
            <w:r>
              <w:rPr>
                <w:sz w:val="16"/>
              </w:rPr>
              <w:t>證交所重大訊息</w:t>
            </w:r>
          </w:p>
        </w:tc>
        <w:tc>
          <w:tcPr>
            <w:tcW w:type="dxa" w:w="2160"/>
          </w:tcPr>
          <w:p>
            <w:r>
              <w:rPr>
                <w:sz w:val="16"/>
              </w:rPr>
              <w:t>寶成(9904):代子公司英屬維爾京群島商普愛亞細亞皮革(股)公司台灣分公司 公告向本公司取得不動產使用權資產</w:t>
            </w:r>
          </w:p>
        </w:tc>
        <w:tc>
          <w:tcPr>
            <w:tcW w:type="dxa" w:w="2160"/>
          </w:tcPr>
          <w:p>
            <w:r>
              <w:rPr>
                <w:sz w:val="16"/>
              </w:rPr>
              <w:t>2026-10-16</w:t>
            </w:r>
          </w:p>
        </w:tc>
        <w:tc>
          <w:tcPr>
            <w:tcW w:type="dxa" w:w="2160"/>
          </w:tcPr>
          <w:p>
            <w:r>
              <w:rPr>
                <w:sz w:val="16"/>
              </w:rPr>
              <w:t>https://mops.twse.com.tw/mops/web/t05sr01_1#9904-1151016-180114</w:t>
            </w:r>
          </w:p>
        </w:tc>
      </w:tr>
      <w:tr>
        <w:tc>
          <w:tcPr>
            <w:tcW w:type="dxa" w:w="2160"/>
          </w:tcPr>
          <w:p>
            <w:r>
              <w:rPr>
                <w:sz w:val="16"/>
              </w:rPr>
              <w:t>證交所重大訊息</w:t>
            </w:r>
          </w:p>
        </w:tc>
        <w:tc>
          <w:tcPr>
            <w:tcW w:type="dxa" w:w="2160"/>
          </w:tcPr>
          <w:p>
            <w:r>
              <w:rPr>
                <w:sz w:val="16"/>
              </w:rPr>
              <w:t>星宇航空(2646):本公司取得1架A350自有客機相關訊息</w:t>
            </w:r>
          </w:p>
        </w:tc>
        <w:tc>
          <w:tcPr>
            <w:tcW w:type="dxa" w:w="2160"/>
          </w:tcPr>
          <w:p>
            <w:r>
              <w:rPr>
                <w:sz w:val="16"/>
              </w:rPr>
              <w:t>2026-10-16</w:t>
            </w:r>
          </w:p>
        </w:tc>
        <w:tc>
          <w:tcPr>
            <w:tcW w:type="dxa" w:w="2160"/>
          </w:tcPr>
          <w:p>
            <w:r>
              <w:rPr>
                <w:sz w:val="16"/>
              </w:rPr>
              <w:t>https://mops.twse.com.tw/mops/web/t05sr01_1#2646-1151016-180809</w:t>
            </w:r>
          </w:p>
        </w:tc>
      </w:tr>
      <w:tr>
        <w:tc>
          <w:tcPr>
            <w:tcW w:type="dxa" w:w="2160"/>
          </w:tcPr>
          <w:p>
            <w:r>
              <w:rPr>
                <w:sz w:val="16"/>
              </w:rPr>
              <w:t>證交所重大訊息</w:t>
            </w:r>
          </w:p>
        </w:tc>
        <w:tc>
          <w:tcPr>
            <w:tcW w:type="dxa" w:w="2160"/>
          </w:tcPr>
          <w:p>
            <w:r>
              <w:rPr>
                <w:sz w:val="16"/>
              </w:rPr>
              <w:t>鴻海(2317):代子公司利億國際投資股份有限公司公告取得Mitsubishi Electric Mobility Co</w:t>
            </w:r>
          </w:p>
        </w:tc>
        <w:tc>
          <w:tcPr>
            <w:tcW w:type="dxa" w:w="2160"/>
          </w:tcPr>
          <w:p>
            <w:r>
              <w:rPr>
                <w:sz w:val="16"/>
              </w:rPr>
              <w:t>2026-10-16</w:t>
            </w:r>
          </w:p>
        </w:tc>
        <w:tc>
          <w:tcPr>
            <w:tcW w:type="dxa" w:w="2160"/>
          </w:tcPr>
          <w:p>
            <w:r>
              <w:rPr>
                <w:sz w:val="16"/>
              </w:rPr>
              <w:t>https://mops.twse.com.tw/mops/web/t05sr01_1#2317-1151016-183001</w:t>
            </w:r>
          </w:p>
        </w:tc>
      </w:tr>
      <w:tr>
        <w:tc>
          <w:tcPr>
            <w:tcW w:type="dxa" w:w="2160"/>
          </w:tcPr>
          <w:p>
            <w:r>
              <w:rPr>
                <w:sz w:val="16"/>
              </w:rPr>
              <w:t>證交所重大訊息</w:t>
            </w:r>
          </w:p>
        </w:tc>
        <w:tc>
          <w:tcPr>
            <w:tcW w:type="dxa" w:w="2160"/>
          </w:tcPr>
          <w:p>
            <w:r>
              <w:rPr>
                <w:sz w:val="16"/>
              </w:rPr>
              <w:t>台新新光金(2887):本公司代子公司台新銀行公告授信資產之轉讓</w:t>
            </w:r>
          </w:p>
        </w:tc>
        <w:tc>
          <w:tcPr>
            <w:tcW w:type="dxa" w:w="2160"/>
          </w:tcPr>
          <w:p>
            <w:r>
              <w:rPr>
                <w:sz w:val="16"/>
              </w:rPr>
              <w:t>2026-10-16</w:t>
            </w:r>
          </w:p>
        </w:tc>
        <w:tc>
          <w:tcPr>
            <w:tcW w:type="dxa" w:w="2160"/>
          </w:tcPr>
          <w:p>
            <w:r>
              <w:rPr>
                <w:sz w:val="16"/>
              </w:rPr>
              <w:t>https://mops.twse.com.tw/mops/web/t05sr01_1#2887-1151016-183830</w:t>
            </w:r>
          </w:p>
        </w:tc>
      </w:tr>
      <w:tr>
        <w:tc>
          <w:tcPr>
            <w:tcW w:type="dxa" w:w="2160"/>
          </w:tcPr>
          <w:p>
            <w:r>
              <w:rPr>
                <w:sz w:val="16"/>
              </w:rPr>
              <w:t>證交所重大訊息</w:t>
            </w:r>
          </w:p>
        </w:tc>
        <w:tc>
          <w:tcPr>
            <w:tcW w:type="dxa" w:w="2160"/>
          </w:tcPr>
          <w:p>
            <w:r>
              <w:rPr>
                <w:sz w:val="16"/>
              </w:rPr>
              <w:t>聯發科(2454):&amp;#8206;(補充115/03/20公告) 代子公司匯發國際(香港)有限公司 (下稱「匯發國際」)</w:t>
            </w:r>
          </w:p>
        </w:tc>
        <w:tc>
          <w:tcPr>
            <w:tcW w:type="dxa" w:w="2160"/>
          </w:tcPr>
          <w:p>
            <w:r>
              <w:rPr>
                <w:sz w:val="16"/>
              </w:rPr>
              <w:t>2026-10-16</w:t>
            </w:r>
          </w:p>
        </w:tc>
        <w:tc>
          <w:tcPr>
            <w:tcW w:type="dxa" w:w="2160"/>
          </w:tcPr>
          <w:p>
            <w:r>
              <w:rPr>
                <w:sz w:val="16"/>
              </w:rPr>
              <w:t>https://mops.twse.com.tw/mops/web/t05sr01_1#2454-1151016-192422</w:t>
            </w:r>
          </w:p>
        </w:tc>
      </w:tr>
      <w:tr>
        <w:tc>
          <w:tcPr>
            <w:tcW w:type="dxa" w:w="2160"/>
          </w:tcPr>
          <w:p>
            <w:r>
              <w:rPr>
                <w:sz w:val="16"/>
              </w:rPr>
              <w:t>證交所重大訊息</w:t>
            </w:r>
          </w:p>
        </w:tc>
        <w:tc>
          <w:tcPr>
            <w:tcW w:type="dxa" w:w="2160"/>
          </w:tcPr>
          <w:p>
            <w:r>
              <w:rPr>
                <w:sz w:val="16"/>
              </w:rPr>
              <w:t>台端(3432):依臺灣證券交易所股份有限公司臺證上一字第1121801204 號函辦理</w:t>
            </w:r>
          </w:p>
        </w:tc>
        <w:tc>
          <w:tcPr>
            <w:tcW w:type="dxa" w:w="2160"/>
          </w:tcPr>
          <w:p>
            <w:r>
              <w:rPr>
                <w:sz w:val="16"/>
              </w:rPr>
              <w:t>2026-10-17</w:t>
            </w:r>
          </w:p>
        </w:tc>
        <w:tc>
          <w:tcPr>
            <w:tcW w:type="dxa" w:w="2160"/>
          </w:tcPr>
          <w:p>
            <w:r>
              <w:rPr>
                <w:sz w:val="16"/>
              </w:rPr>
              <w:t>https://mops.twse.com.tw/mops/web/t05sr01_1#3432-1151017-194439</w:t>
            </w:r>
          </w:p>
        </w:tc>
      </w:tr>
      <w:tr>
        <w:tc>
          <w:tcPr>
            <w:tcW w:type="dxa" w:w="2160"/>
          </w:tcPr>
          <w:p>
            <w:r>
              <w:rPr>
                <w:sz w:val="16"/>
              </w:rPr>
              <w:t>警政時報(Yahoo轉載)</w:t>
            </w:r>
          </w:p>
        </w:tc>
        <w:tc>
          <w:tcPr>
            <w:tcW w:type="dxa" w:w="2160"/>
          </w:tcPr>
          <w:p>
            <w:r>
              <w:rPr>
                <w:sz w:val="16"/>
              </w:rPr>
              <w:t>【獨家】「愛情操盤手」假網戀真詐財！退休董娘誤信「鑫風國際」山寨外匯APP慘遭榨乾6,000萬老本</w:t>
            </w:r>
          </w:p>
        </w:tc>
        <w:tc>
          <w:tcPr>
            <w:tcW w:type="dxa" w:w="2160"/>
          </w:tcPr>
          <w:p>
            <w:r>
              <w:rPr>
                <w:sz w:val="16"/>
              </w:rPr>
              <w:t>2026-10-13</w:t>
            </w:r>
          </w:p>
        </w:tc>
        <w:tc>
          <w:tcPr>
            <w:tcW w:type="dxa" w:w="2160"/>
          </w:tcPr>
          <w:p>
            <w:r>
              <w:rPr>
                <w:sz w:val="16"/>
              </w:rPr>
              <w:t>https://tw.news.yahoo.com/%E7%8D%A8%E5%AE%B6-%E6%84%9B%E6%83%85%E6%93%8D%E7%9B%A4%E6%89%8B-%E5%81%87%E7%B6%B2%E6%88%80-%E7%9C%9F%E8%A9%90%E8%B2%A1-%E9%80%80%E4%BC%91%E8%91%A3%E5%A8%98%E6%85%98%E9%81%AD%E6%A6%A8%E4%B9%BE6-110710134.html</w:t>
            </w:r>
          </w:p>
        </w:tc>
      </w:tr>
      <w:tr>
        <w:tc>
          <w:tcPr>
            <w:tcW w:type="dxa" w:w="2160"/>
          </w:tcPr>
          <w:p>
            <w:r>
              <w:rPr>
                <w:sz w:val="16"/>
              </w:rPr>
              <w:t>警政時報(Yahoo轉載)</w:t>
            </w:r>
          </w:p>
        </w:tc>
        <w:tc>
          <w:tcPr>
            <w:tcW w:type="dxa" w:w="2160"/>
          </w:tcPr>
          <w:p>
            <w:r>
              <w:rPr>
                <w:sz w:val="16"/>
              </w:rPr>
              <w:t>2027 Pulima藝術獎將開跑 原民創作者角逐百萬首獎</w:t>
            </w:r>
          </w:p>
        </w:tc>
        <w:tc>
          <w:tcPr>
            <w:tcW w:type="dxa" w:w="2160"/>
          </w:tcPr>
          <w:p>
            <w:r>
              <w:rPr>
                <w:sz w:val="16"/>
              </w:rPr>
              <w:t>2026-10-14</w:t>
            </w:r>
          </w:p>
        </w:tc>
        <w:tc>
          <w:tcPr>
            <w:tcW w:type="dxa" w:w="2160"/>
          </w:tcPr>
          <w:p>
            <w:r>
              <w:rPr>
                <w:sz w:val="16"/>
              </w:rPr>
              <w:t>https://tw.news.yahoo.com/2027-pulima%E8%97%9D%E8%A1%93%E7%8D%8E%E5%B0%87%E9%96%8B%E8%B7%91-%E5%8E%9F%E6%B0%91%E5%89%B5%E4%BD%9C%E8%80%85%E8%A7%92%E9%80%90%E7%99%BE%E8%90%AC%E9%A6%96%E7%8D%8E-085551969.html</w:t>
            </w:r>
          </w:p>
        </w:tc>
      </w:tr>
      <w:tr>
        <w:tc>
          <w:tcPr>
            <w:tcW w:type="dxa" w:w="2160"/>
          </w:tcPr>
          <w:p>
            <w:r>
              <w:rPr>
                <w:sz w:val="16"/>
              </w:rPr>
              <w:t>警政時報(Yahoo轉載)</w:t>
            </w:r>
          </w:p>
        </w:tc>
        <w:tc>
          <w:tcPr>
            <w:tcW w:type="dxa" w:w="2160"/>
          </w:tcPr>
          <w:p>
            <w:r>
              <w:rPr>
                <w:sz w:val="16"/>
              </w:rPr>
              <w:t>張啓楷槓上卓榮泰！追討「嘉義輕軌372億」承諾　撂話不排除率鄉親北上抗議</w:t>
            </w:r>
          </w:p>
        </w:tc>
        <w:tc>
          <w:tcPr>
            <w:tcW w:type="dxa" w:w="2160"/>
          </w:tcPr>
          <w:p>
            <w:r>
              <w:rPr>
                <w:sz w:val="16"/>
              </w:rPr>
              <w:t>2026-10-15</w:t>
            </w:r>
          </w:p>
        </w:tc>
        <w:tc>
          <w:tcPr>
            <w:tcW w:type="dxa" w:w="2160"/>
          </w:tcPr>
          <w:p>
            <w:r>
              <w:rPr>
                <w:sz w:val="16"/>
              </w:rPr>
              <w:t>https://tw.news.yahoo.com/%E5%BC%B5%E5%95%93%E6%A5%B7%E6%A7%93%E4%B8%8A%E5%8D%93%E6%A6%AE%E6%B3%B0-%E8%BF%BD%E8%A8%8E-%E5%98%89%E7%BE%A9%E8%BC%95%E8%BB%8C372%E5%84%84-%E6%89%BF%E8%AB%BE-%E6%92%82%E8%A9%B1%E4%B8%8D%E6%8E%92%E9%99%A4%E7%8E%87%E9%84%89%E8%A6%AA%E5%8C%97%E4%B8%8A%E6%8A%97%E8%AD%B0-045301227.html</w:t>
            </w:r>
          </w:p>
        </w:tc>
      </w:tr>
      <w:tr>
        <w:tc>
          <w:tcPr>
            <w:tcW w:type="dxa" w:w="2160"/>
          </w:tcPr>
          <w:p>
            <w:r>
              <w:rPr>
                <w:sz w:val="16"/>
              </w:rPr>
              <w:t>警政時報(Yahoo轉載)</w:t>
            </w:r>
          </w:p>
        </w:tc>
        <w:tc>
          <w:tcPr>
            <w:tcW w:type="dxa" w:w="2160"/>
          </w:tcPr>
          <w:p>
            <w:r>
              <w:rPr>
                <w:sz w:val="16"/>
              </w:rPr>
              <w:t>吉安人行道工程將施工　張峻會勘籲「兼顧行人安全與住戶出入」</w:t>
            </w:r>
          </w:p>
        </w:tc>
        <w:tc>
          <w:tcPr>
            <w:tcW w:type="dxa" w:w="2160"/>
          </w:tcPr>
          <w:p>
            <w:r>
              <w:rPr>
                <w:sz w:val="16"/>
              </w:rPr>
              <w:t>2026-10-19</w:t>
            </w:r>
          </w:p>
        </w:tc>
        <w:tc>
          <w:tcPr>
            <w:tcW w:type="dxa" w:w="2160"/>
          </w:tcPr>
          <w:p>
            <w:r>
              <w:rPr>
                <w:sz w:val="16"/>
              </w:rPr>
              <w:t>https://tw.news.yahoo.com/%E5%90%89%E5%AE%89%E4%BA%BA%E8%A1%8C%E9%81%93%E5%B7%A5%E7%A8%8B%E5%B0%87%E6%96%BD%E5%B7%A5-%E5%BC%B5%E5%B3%BB%E6%9C%83%E5%8B%98%E7%B1%B2-%E5%85%BC%E9%A1%A7%E8%A1%8C%E4%BA%BA%E5%AE%89%E5%85%A8%E8%88%87%E4%BD%8F%E6%88%B6%E5%87%BA%E5%85%A5-102301805.html</w:t>
            </w:r>
          </w:p>
        </w:tc>
      </w:tr>
      <w:tr>
        <w:tc>
          <w:tcPr>
            <w:tcW w:type="dxa" w:w="2160"/>
          </w:tcPr>
          <w:p>
            <w:r>
              <w:rPr>
                <w:sz w:val="16"/>
              </w:rPr>
              <w:t>財訊快報(Yahoo轉載)</w:t>
            </w:r>
          </w:p>
        </w:tc>
        <w:tc>
          <w:tcPr>
            <w:tcW w:type="dxa" w:w="2160"/>
          </w:tcPr>
          <w:p>
            <w:r>
              <w:rPr>
                <w:sz w:val="16"/>
              </w:rPr>
              <w:t>美系外資稱看好輝達導入CPO技術，台積電及日月光等受惠</w:t>
            </w:r>
          </w:p>
        </w:tc>
        <w:tc>
          <w:tcPr>
            <w:tcW w:type="dxa" w:w="2160"/>
          </w:tcPr>
          <w:p>
            <w:r>
              <w:rPr>
                <w:sz w:val="16"/>
              </w:rPr>
              <w:t>2026-10-12</w:t>
            </w:r>
          </w:p>
        </w:tc>
        <w:tc>
          <w:tcPr>
            <w:tcW w:type="dxa" w:w="2160"/>
          </w:tcPr>
          <w:p>
            <w:r>
              <w:rPr>
                <w:sz w:val="16"/>
              </w:rPr>
              <w:t>https://tw.stock.yahoo.com/news/%E7%BE%8E%E7%B3%BB%E5%A4%96%E8%B3%87%E7%A8%B1%E7%9C%8B%E5%A5%BD%E8%BC%9D%E9%81%94%E5%B0%8E%E5%85%A5cpo%E6%8A%80%E8%A1%93-%E5%8F%B0%E7%A9%8D%E9%9B%BB%E5%8F%8A%E6%97%A5%E6%9C%88%E5%85%89%E7%AD%89%E5%8F%97%E6%83%A0-053909482.html</w:t>
            </w:r>
          </w:p>
        </w:tc>
      </w:tr>
      <w:tr>
        <w:tc>
          <w:tcPr>
            <w:tcW w:type="dxa" w:w="2160"/>
          </w:tcPr>
          <w:p>
            <w:r>
              <w:rPr>
                <w:sz w:val="16"/>
              </w:rPr>
              <w:t>財訊快報(Yahoo轉載)</w:t>
            </w:r>
          </w:p>
        </w:tc>
        <w:tc>
          <w:tcPr>
            <w:tcW w:type="dxa" w:w="2160"/>
          </w:tcPr>
          <w:p>
            <w:r>
              <w:rPr>
                <w:sz w:val="16"/>
              </w:rPr>
              <w:t>大立光、金控股強勢撐盤，等待台積電法說會後市場反應</w:t>
            </w:r>
          </w:p>
        </w:tc>
        <w:tc>
          <w:tcPr>
            <w:tcW w:type="dxa" w:w="2160"/>
          </w:tcPr>
          <w:p>
            <w:r>
              <w:rPr>
                <w:sz w:val="16"/>
              </w:rPr>
              <w:t>2026-10-12</w:t>
            </w:r>
          </w:p>
        </w:tc>
        <w:tc>
          <w:tcPr>
            <w:tcW w:type="dxa" w:w="2160"/>
          </w:tcPr>
          <w:p>
            <w:r>
              <w:rPr>
                <w:sz w:val="16"/>
              </w:rPr>
              <w:t>https://tw.stock.yahoo.com/news/%E5%A4%A7%E7%AB%8B%E5%85%89-%E9%87%91%E6%8E%A7%E8%82%A1%E5%BC%B7%E5%8B%A2%E6%92%90%E7%9B%A4-%E7%AD%89%E5%BE%85%E5%8F%B0%E7%A9%8D%E9%9B%BB%E6%B3%95%E8%AA%AA%E6%9C%83%E5%BE%8C%E5%B8%82%E5%A0%B4%E5%8F%8D%E6%87%89-055006925.html</w:t>
            </w:r>
          </w:p>
        </w:tc>
      </w:tr>
      <w:tr>
        <w:tc>
          <w:tcPr>
            <w:tcW w:type="dxa" w:w="2160"/>
          </w:tcPr>
          <w:p>
            <w:r>
              <w:rPr>
                <w:sz w:val="16"/>
              </w:rPr>
              <w:t>財訊快報(Yahoo轉載)</w:t>
            </w:r>
          </w:p>
        </w:tc>
        <w:tc>
          <w:tcPr>
            <w:tcW w:type="dxa" w:w="2160"/>
          </w:tcPr>
          <w:p>
            <w:r>
              <w:rPr>
                <w:sz w:val="16"/>
              </w:rPr>
              <w:t>高階需求增溫，詠昇前三季營收站近九年同期新高</w:t>
            </w:r>
          </w:p>
        </w:tc>
        <w:tc>
          <w:tcPr>
            <w:tcW w:type="dxa" w:w="2160"/>
          </w:tcPr>
          <w:p>
            <w:r>
              <w:rPr>
                <w:sz w:val="16"/>
              </w:rPr>
              <w:t>2026-10-12</w:t>
            </w:r>
          </w:p>
        </w:tc>
        <w:tc>
          <w:tcPr>
            <w:tcW w:type="dxa" w:w="2160"/>
          </w:tcPr>
          <w:p>
            <w:r>
              <w:rPr>
                <w:sz w:val="16"/>
              </w:rPr>
              <w:t>https://tw.stock.yahoo.com/news/%E9%AB%98%E9%9A%8E%E9%9C%80%E6%B1%82%E5%A2%9E%E6%BA%AB-%E8%A9%A0%E6%98%87%E5%89%8D%E4%B8%89%E5%AD%A3%E7%87%9F%E6%94%B6%E7%AB%99%E8%BF%91%E4%B9%9D%E5%B9%B4%E5%90%8C%E6%9C%9F%E6%96%B0%E9%AB%98-061205245.html</w:t>
            </w:r>
          </w:p>
        </w:tc>
      </w:tr>
      <w:tr>
        <w:tc>
          <w:tcPr>
            <w:tcW w:type="dxa" w:w="2160"/>
          </w:tcPr>
          <w:p>
            <w:r>
              <w:rPr>
                <w:sz w:val="16"/>
              </w:rPr>
              <w:t>財訊快報(Yahoo轉載)</w:t>
            </w:r>
          </w:p>
        </w:tc>
        <w:tc>
          <w:tcPr>
            <w:tcW w:type="dxa" w:w="2160"/>
          </w:tcPr>
          <w:p>
            <w:r>
              <w:rPr>
                <w:sz w:val="16"/>
              </w:rPr>
              <w:t>小摩調降4家金融股目標價，Ally與美國運通降幅達一成</w:t>
            </w:r>
          </w:p>
        </w:tc>
        <w:tc>
          <w:tcPr>
            <w:tcW w:type="dxa" w:w="2160"/>
          </w:tcPr>
          <w:p>
            <w:r>
              <w:rPr>
                <w:sz w:val="16"/>
              </w:rPr>
              <w:t>2026-10-12</w:t>
            </w:r>
          </w:p>
        </w:tc>
        <w:tc>
          <w:tcPr>
            <w:tcW w:type="dxa" w:w="2160"/>
          </w:tcPr>
          <w:p>
            <w:r>
              <w:rPr>
                <w:sz w:val="16"/>
              </w:rPr>
              <w:t>https://tw.stock.yahoo.com/news/%E5%B0%8F%E6%91%A9%E8%AA%BF%E9%99%8D4%E5%AE%B6%E9%87%91%E8%9E%8D%E8%82%A1%E7%9B%AE%E6%A8%99%E5%83%B9-ally%E8%88%87%E7%BE%8E%E5%9C%8B%E9%81%8B%E9%80%9A%E9%99%8D%E5%B9%85%E9%81%94-%E6%88%90-061558210.html</w:t>
            </w:r>
          </w:p>
        </w:tc>
      </w:tr>
      <w:tr>
        <w:tc>
          <w:tcPr>
            <w:tcW w:type="dxa" w:w="2160"/>
          </w:tcPr>
          <w:p>
            <w:r>
              <w:rPr>
                <w:sz w:val="16"/>
              </w:rPr>
              <w:t>財訊快報(Yahoo轉載)</w:t>
            </w:r>
          </w:p>
        </w:tc>
        <w:tc>
          <w:tcPr>
            <w:tcW w:type="dxa" w:w="2160"/>
          </w:tcPr>
          <w:p>
            <w:r>
              <w:rPr>
                <w:sz w:val="16"/>
              </w:rPr>
              <w:t>黑石集團總裁警告，歐洲面臨的財政風險比美國更嚴峻</w:t>
            </w:r>
          </w:p>
        </w:tc>
        <w:tc>
          <w:tcPr>
            <w:tcW w:type="dxa" w:w="2160"/>
          </w:tcPr>
          <w:p>
            <w:r>
              <w:rPr>
                <w:sz w:val="16"/>
              </w:rPr>
              <w:t>2026-10-13</w:t>
            </w:r>
          </w:p>
        </w:tc>
        <w:tc>
          <w:tcPr>
            <w:tcW w:type="dxa" w:w="2160"/>
          </w:tcPr>
          <w:p>
            <w:r>
              <w:rPr>
                <w:sz w:val="16"/>
              </w:rPr>
              <w:t>https://tw.stock.yahoo.com/news/%E9%BB%91%E7%9F%B3%E9%9B%86%E5%9C%98%E7%B8%BD%E8%A3%81%E8%AD%A6%E5%91%8A-%E6%AD%90%E6%B4%B2%E9%9D%A2%E8%87%A8%E7%9A%84%E8%B2%A1%E6%94%BF%E9%A2%A8%E9%9A%AA%E6%AF%94%E7%BE%8E%E5%9C%8B%E6%9B%B4%E5%9A%B4%E5%B3%BB-060940164.html</w:t>
            </w:r>
          </w:p>
        </w:tc>
      </w:tr>
      <w:tr>
        <w:tc>
          <w:tcPr>
            <w:tcW w:type="dxa" w:w="2160"/>
          </w:tcPr>
          <w:p>
            <w:r>
              <w:rPr>
                <w:sz w:val="16"/>
              </w:rPr>
              <w:t>財訊快報(Yahoo轉載)</w:t>
            </w:r>
          </w:p>
        </w:tc>
        <w:tc>
          <w:tcPr>
            <w:tcW w:type="dxa" w:w="2160"/>
          </w:tcPr>
          <w:p>
            <w:r>
              <w:rPr>
                <w:sz w:val="16"/>
              </w:rPr>
              <w:t>英央行官員Greene認為，英國經濟增速快於預期、支持央行升息</w:t>
            </w:r>
          </w:p>
        </w:tc>
        <w:tc>
          <w:tcPr>
            <w:tcW w:type="dxa" w:w="2160"/>
          </w:tcPr>
          <w:p>
            <w:r>
              <w:rPr>
                <w:sz w:val="16"/>
              </w:rPr>
              <w:t>2026-10-13</w:t>
            </w:r>
          </w:p>
        </w:tc>
        <w:tc>
          <w:tcPr>
            <w:tcW w:type="dxa" w:w="2160"/>
          </w:tcPr>
          <w:p>
            <w:r>
              <w:rPr>
                <w:sz w:val="16"/>
              </w:rPr>
              <w:t>https://tw.stock.yahoo.com/news/%E8%8B%B1%E5%A4%AE%E8%A1%8C%E5%AE%98%E5%93%A1greene%E8%AA%8D%E7%82%BA-%E8%8B%B1%E5%9C%8B%E7%B6%93%E6%BF%9F%E5%A2%9E%E9%80%9F%E5%BF%AB%E6%96%BC%E9%A0%90%E6%9C%9F-%E6%94%AF%E6%8C%81%E5%A4%AE%E8%A1%8C%E5%8D%87%E6%81%AF-061256483.html</w:t>
            </w:r>
          </w:p>
        </w:tc>
      </w:tr>
      <w:tr>
        <w:tc>
          <w:tcPr>
            <w:tcW w:type="dxa" w:w="2160"/>
          </w:tcPr>
          <w:p>
            <w:r>
              <w:rPr>
                <w:sz w:val="16"/>
              </w:rPr>
              <w:t>財訊快報(Yahoo轉載)</w:t>
            </w:r>
          </w:p>
        </w:tc>
        <w:tc>
          <w:tcPr>
            <w:tcW w:type="dxa" w:w="2160"/>
          </w:tcPr>
          <w:p>
            <w:r>
              <w:rPr>
                <w:sz w:val="16"/>
              </w:rPr>
              <w:t>承業醫獲銀行團26.4億元聯貸支持，長照園區拚2029年啟用</w:t>
            </w:r>
          </w:p>
        </w:tc>
        <w:tc>
          <w:tcPr>
            <w:tcW w:type="dxa" w:w="2160"/>
          </w:tcPr>
          <w:p>
            <w:r>
              <w:rPr>
                <w:sz w:val="16"/>
              </w:rPr>
              <w:t>2026-10-13</w:t>
            </w:r>
          </w:p>
        </w:tc>
        <w:tc>
          <w:tcPr>
            <w:tcW w:type="dxa" w:w="2160"/>
          </w:tcPr>
          <w:p>
            <w:r>
              <w:rPr>
                <w:sz w:val="16"/>
              </w:rPr>
              <w:t>https://tw.stock.yahoo.com/news/%E6%89%BF%E6%A5%AD%E9%86%AB%E7%8D%B2%E9%8A%80%E8%A1%8C%E5%9C%9826-4%E5%84%84%E5%85%83%E8%81%AF%E8%B2%B8%E6%94%AF%E6%8C%81-%E9%95%B7%E7%85%A7%E5%9C%92%E5%8D%80%E6%8B%9A2029%E5%B9%B4%E5%95%9F%E7%94%A8-063721680.html</w:t>
            </w:r>
          </w:p>
        </w:tc>
      </w:tr>
      <w:tr>
        <w:tc>
          <w:tcPr>
            <w:tcW w:type="dxa" w:w="2160"/>
          </w:tcPr>
          <w:p>
            <w:r>
              <w:rPr>
                <w:sz w:val="16"/>
              </w:rPr>
              <w:t>財訊快報(Yahoo轉載)</w:t>
            </w:r>
          </w:p>
        </w:tc>
        <w:tc>
          <w:tcPr>
            <w:tcW w:type="dxa" w:w="2160"/>
          </w:tcPr>
          <w:p>
            <w:r>
              <w:rPr>
                <w:sz w:val="16"/>
              </w:rPr>
              <w:t>IMF預測日本今年經濟增長放緩至0.7%，日銀仍可能逐步升息</w:t>
            </w:r>
          </w:p>
        </w:tc>
        <w:tc>
          <w:tcPr>
            <w:tcW w:type="dxa" w:w="2160"/>
          </w:tcPr>
          <w:p>
            <w:r>
              <w:rPr>
                <w:sz w:val="16"/>
              </w:rPr>
              <w:t>2026-10-13</w:t>
            </w:r>
          </w:p>
        </w:tc>
        <w:tc>
          <w:tcPr>
            <w:tcW w:type="dxa" w:w="2160"/>
          </w:tcPr>
          <w:p>
            <w:r>
              <w:rPr>
                <w:sz w:val="16"/>
              </w:rPr>
              <w:t>https://tw.stock.yahoo.com/news/imf%E9%A0%90%E6%B8%AC%E6%97%A5%E6%9C%AC%E4%BB%8A%E5%B9%B4%E7%B6%93%E6%BF%9F%E5%A2%9E%E9%95%B7%E6%94%BE%E7%B7%A9%E8%87%B30-7-%E6%97%A5%E9%8A%80%E4%BB%8D%E5%8F%AF%E8%83%BD%E9%80%90%E6%AD%A5%E5%8D%87%E6%81%AF-064037756.html</w:t>
            </w:r>
          </w:p>
        </w:tc>
      </w:tr>
      <w:tr>
        <w:tc>
          <w:tcPr>
            <w:tcW w:type="dxa" w:w="2160"/>
          </w:tcPr>
          <w:p>
            <w:r>
              <w:rPr>
                <w:sz w:val="16"/>
              </w:rPr>
              <w:t>財訊快報(Yahoo轉載)</w:t>
            </w:r>
          </w:p>
        </w:tc>
        <w:tc>
          <w:tcPr>
            <w:tcW w:type="dxa" w:w="2160"/>
          </w:tcPr>
          <w:p>
            <w:r>
              <w:rPr>
                <w:sz w:val="16"/>
              </w:rPr>
              <w:t>IMF上調韓國今年經濟增長預期至3.3%，受惠於半導體出口強勁</w:t>
            </w:r>
          </w:p>
        </w:tc>
        <w:tc>
          <w:tcPr>
            <w:tcW w:type="dxa" w:w="2160"/>
          </w:tcPr>
          <w:p>
            <w:r>
              <w:rPr>
                <w:sz w:val="16"/>
              </w:rPr>
              <w:t>2026-10-13</w:t>
            </w:r>
          </w:p>
        </w:tc>
        <w:tc>
          <w:tcPr>
            <w:tcW w:type="dxa" w:w="2160"/>
          </w:tcPr>
          <w:p>
            <w:r>
              <w:rPr>
                <w:sz w:val="16"/>
              </w:rPr>
              <w:t>https://tw.stock.yahoo.com/news/imf%E4%B8%8A%E8%AA%BF%E9%9F%93%E5%9C%8B%E4%BB%8A%E5%B9%B4%E7%B6%93%E6%BF%9F%E5%A2%9E%E9%95%B7%E9%A0%90%E6%9C%9F%E8%87%B33-3-%E5%8F%97%E6%83%A0%E6%96%BC%E5%8D%8A%E5%B0%8E%E9%AB%94%E5%87%BA%E5%8F%A3%E5%BC%B7%E5%8B%81-064321657.html</w:t>
            </w:r>
          </w:p>
        </w:tc>
      </w:tr>
      <w:tr>
        <w:tc>
          <w:tcPr>
            <w:tcW w:type="dxa" w:w="2160"/>
          </w:tcPr>
          <w:p>
            <w:r>
              <w:rPr>
                <w:sz w:val="16"/>
              </w:rPr>
              <w:t>財訊快報(Yahoo轉載)</w:t>
            </w:r>
          </w:p>
        </w:tc>
        <w:tc>
          <w:tcPr>
            <w:tcW w:type="dxa" w:w="2160"/>
          </w:tcPr>
          <w:p>
            <w:r>
              <w:rPr>
                <w:sz w:val="16"/>
              </w:rPr>
              <w:t>日經週二急跌1,253.40點或1.82%，豐田、三菱日聯金融逆勢收漲逾2%</w:t>
            </w:r>
          </w:p>
        </w:tc>
        <w:tc>
          <w:tcPr>
            <w:tcW w:type="dxa" w:w="2160"/>
          </w:tcPr>
          <w:p>
            <w:r>
              <w:rPr>
                <w:sz w:val="16"/>
              </w:rPr>
              <w:t>2026-10-13</w:t>
            </w:r>
          </w:p>
        </w:tc>
        <w:tc>
          <w:tcPr>
            <w:tcW w:type="dxa" w:w="2160"/>
          </w:tcPr>
          <w:p>
            <w:r>
              <w:rPr>
                <w:sz w:val="16"/>
              </w:rPr>
              <w:t>https://tw.stock.yahoo.com/news/%E6%97%A5%E7%B6%93%E9%80%B1%E4%BA%8C%E6%80%A5%E8%B7%8C1-253-40%E9%BB%9E%E6%88%961-82-%E8%B1%90%E7%94%B0-065409184.html</w:t>
            </w:r>
          </w:p>
        </w:tc>
      </w:tr>
      <w:tr>
        <w:tc>
          <w:tcPr>
            <w:tcW w:type="dxa" w:w="2160"/>
          </w:tcPr>
          <w:p>
            <w:r>
              <w:rPr>
                <w:sz w:val="16"/>
              </w:rPr>
              <w:t>財訊快報(Yahoo轉載)</w:t>
            </w:r>
          </w:p>
        </w:tc>
        <w:tc>
          <w:tcPr>
            <w:tcW w:type="dxa" w:w="2160"/>
          </w:tcPr>
          <w:p>
            <w:r>
              <w:rPr>
                <w:sz w:val="16"/>
              </w:rPr>
              <w:t>聯合再生看好屋頂型光電，政策推動市場規模有望上看1GW</w:t>
            </w:r>
          </w:p>
        </w:tc>
        <w:tc>
          <w:tcPr>
            <w:tcW w:type="dxa" w:w="2160"/>
          </w:tcPr>
          <w:p>
            <w:r>
              <w:rPr>
                <w:sz w:val="16"/>
              </w:rPr>
              <w:t>2026-10-14</w:t>
            </w:r>
          </w:p>
        </w:tc>
        <w:tc>
          <w:tcPr>
            <w:tcW w:type="dxa" w:w="2160"/>
          </w:tcPr>
          <w:p>
            <w:r>
              <w:rPr>
                <w:sz w:val="16"/>
              </w:rPr>
              <w:t>https://tw.stock.yahoo.com/news/%E8%81%AF%E5%90%88%E5%86%8D%E7%94%9F%E7%9C%8B%E5%A5%BD%E5%B1%8B%E9%A0%82%E5%9E%8B%E5%85%89%E9%9B%BB-%E6%94%BF%E7%AD%96%E6%8E%A8%E5%8B%95%E5%B8%82%E5%A0%B4%E8%A6%8F%E6%A8%A1%E6%9C%89%E6%9C%9B%E4%B8%8A%E7%9C%8B1gw-044848370.html</w:t>
            </w:r>
          </w:p>
        </w:tc>
      </w:tr>
      <w:tr>
        <w:tc>
          <w:tcPr>
            <w:tcW w:type="dxa" w:w="2160"/>
          </w:tcPr>
          <w:p>
            <w:r>
              <w:rPr>
                <w:sz w:val="16"/>
              </w:rPr>
              <w:t>財訊快報(Yahoo轉載)</w:t>
            </w:r>
          </w:p>
        </w:tc>
        <w:tc>
          <w:tcPr>
            <w:tcW w:type="dxa" w:w="2160"/>
          </w:tcPr>
          <w:p>
            <w:r>
              <w:rPr>
                <w:sz w:val="16"/>
              </w:rPr>
              <w:t>施羅德AI科技台股主動式ETF聚焦台股科技AI創新，11/2-11/6開募</w:t>
            </w:r>
          </w:p>
        </w:tc>
        <w:tc>
          <w:tcPr>
            <w:tcW w:type="dxa" w:w="2160"/>
          </w:tcPr>
          <w:p>
            <w:r>
              <w:rPr>
                <w:sz w:val="16"/>
              </w:rPr>
              <w:t>2026-10-14</w:t>
            </w:r>
          </w:p>
        </w:tc>
        <w:tc>
          <w:tcPr>
            <w:tcW w:type="dxa" w:w="2160"/>
          </w:tcPr>
          <w:p>
            <w:r>
              <w:rPr>
                <w:sz w:val="16"/>
              </w:rPr>
              <w:t>https://tw.stock.yahoo.com/news/%E6%96%BD%E7%BE%85%E5%BE%B7ai%E7%A7%91%E6%8A%80%E5%8F%B0%E8%82%A1%E4%B8%BB%E5%8B%95%E5%BC%8Fetf%E8%81%9A%E7%84%A6%E5%8F%B0%E8%82%A1%E7%A7%91%E6%8A%80ai%E5%89%B5%E6%96%B0-11-2-11-6%E9%96%8B%E5%8B%9F-045042736.html</w:t>
            </w:r>
          </w:p>
        </w:tc>
      </w:tr>
      <w:tr>
        <w:tc>
          <w:tcPr>
            <w:tcW w:type="dxa" w:w="2160"/>
          </w:tcPr>
          <w:p>
            <w:r>
              <w:rPr>
                <w:sz w:val="16"/>
              </w:rPr>
              <w:t>財訊快報(Yahoo轉載)</w:t>
            </w:r>
          </w:p>
        </w:tc>
        <w:tc>
          <w:tcPr>
            <w:tcW w:type="dxa" w:w="2160"/>
          </w:tcPr>
          <w:p>
            <w:r>
              <w:rPr>
                <w:sz w:val="16"/>
              </w:rPr>
              <w:t>禾榮科攜陽明交大BNCT中心今動土，雙引擎發動，明年業績高飛拚轉盈</w:t>
            </w:r>
          </w:p>
        </w:tc>
        <w:tc>
          <w:tcPr>
            <w:tcW w:type="dxa" w:w="2160"/>
          </w:tcPr>
          <w:p>
            <w:r>
              <w:rPr>
                <w:sz w:val="16"/>
              </w:rPr>
              <w:t>2026-10-14</w:t>
            </w:r>
          </w:p>
        </w:tc>
        <w:tc>
          <w:tcPr>
            <w:tcW w:type="dxa" w:w="2160"/>
          </w:tcPr>
          <w:p>
            <w:r>
              <w:rPr>
                <w:sz w:val="16"/>
              </w:rPr>
              <w:t>https://tw.stock.yahoo.com/news/%E7%A6%BE%E6%A6%AE%E7%A7%91%E6%94%9C%E9%99%BD%E6%98%8E%E4%BA%A4%E5%A4%A7bnct%E4%B8%AD%E5%BF%83%E4%BB%8A%E5%8B%95%E5%9C%9F-%E9%9B%99%E5%BC%95%E6%93%8E%E7%99%BC%E5%8B%95-%E6%98%8E%E5%B9%B4%E6%A5%AD%E7%B8%BE%E9%AB%98%E9%A3%9B%E6%8B%9A%E8%BD%89%E7%9B%88-045152900.html</w:t>
            </w:r>
          </w:p>
        </w:tc>
      </w:tr>
      <w:tr>
        <w:tc>
          <w:tcPr>
            <w:tcW w:type="dxa" w:w="2160"/>
          </w:tcPr>
          <w:p>
            <w:r>
              <w:rPr>
                <w:sz w:val="16"/>
              </w:rPr>
              <w:t>財訊快報(Yahoo轉載)</w:t>
            </w:r>
          </w:p>
        </w:tc>
        <w:tc>
          <w:tcPr>
            <w:tcW w:type="dxa" w:w="2160"/>
          </w:tcPr>
          <w:p>
            <w:r>
              <w:rPr>
                <w:sz w:val="16"/>
              </w:rPr>
              <w:t>印度護匯代價升高，外儲減500億美元、遠期美元空頭部位達2千億美元</w:t>
            </w:r>
          </w:p>
        </w:tc>
        <w:tc>
          <w:tcPr>
            <w:tcW w:type="dxa" w:w="2160"/>
          </w:tcPr>
          <w:p>
            <w:r>
              <w:rPr>
                <w:sz w:val="16"/>
              </w:rPr>
              <w:t>2026-10-14</w:t>
            </w:r>
          </w:p>
        </w:tc>
        <w:tc>
          <w:tcPr>
            <w:tcW w:type="dxa" w:w="2160"/>
          </w:tcPr>
          <w:p>
            <w:r>
              <w:rPr>
                <w:sz w:val="16"/>
              </w:rPr>
              <w:t>https://tw.stock.yahoo.com/news/%E5%8D%B0%E5%BA%A6%E8%AD%B7%E5%8C%AF%E4%BB%A3%E5%83%B9%E5%8D%87%E9%AB%98-%E5%A4%96%E5%84%B2%E6%B8%9B500%E5%84%84%E7%BE%8E%E5%85%83-%E9%81%A0%E6%9C%9F%E7%BE%8E%E5%85%83%E7%A9%BA%E9%A0%AD%E9%83%A8%E4%BD%8D%E9%81%942%E5%8D%83%E5%84%84%E7%BE%8E%E5%85%83-045312008.html</w:t>
            </w:r>
          </w:p>
        </w:tc>
      </w:tr>
      <w:tr>
        <w:tc>
          <w:tcPr>
            <w:tcW w:type="dxa" w:w="2160"/>
          </w:tcPr>
          <w:p>
            <w:r>
              <w:rPr>
                <w:sz w:val="16"/>
              </w:rPr>
              <w:t>財訊快報(Yahoo轉載)</w:t>
            </w:r>
          </w:p>
        </w:tc>
        <w:tc>
          <w:tcPr>
            <w:tcW w:type="dxa" w:w="2160"/>
          </w:tcPr>
          <w:p>
            <w:r>
              <w:rPr>
                <w:sz w:val="16"/>
              </w:rPr>
              <w:t>國泰世華銀稱，全球經濟步一高二強，AI投資支撐景氣成長Q4市場可期</w:t>
            </w:r>
          </w:p>
        </w:tc>
        <w:tc>
          <w:tcPr>
            <w:tcW w:type="dxa" w:w="2160"/>
          </w:tcPr>
          <w:p>
            <w:r>
              <w:rPr>
                <w:sz w:val="16"/>
              </w:rPr>
              <w:t>2026-10-14</w:t>
            </w:r>
          </w:p>
        </w:tc>
        <w:tc>
          <w:tcPr>
            <w:tcW w:type="dxa" w:w="2160"/>
          </w:tcPr>
          <w:p>
            <w:r>
              <w:rPr>
                <w:sz w:val="16"/>
              </w:rPr>
              <w:t>https://tw.stock.yahoo.com/news/%E5%9C%8B%E6%B3%B0%E4%B8%96%E8%8F%AF%E9%8A%80%E7%A8%B1-%E5%85%A8%E7%90%83%E7%B6%93%E6%BF%9F%E6%AD%A5-%E9%AB%98%E4%BA%8C%E5%BC%B7-ai%E6%8A%95%E8%B3%87%E6%94%AF%E6%92%90%E6%99%AF%E6%B0%A3%E6%88%90%E9%95%B7q4%E5%B8%82%E5%A0%B4%E5%8F%AF%E6%9C%9F-045625784.html</w:t>
            </w:r>
          </w:p>
        </w:tc>
      </w:tr>
      <w:tr>
        <w:tc>
          <w:tcPr>
            <w:tcW w:type="dxa" w:w="2160"/>
          </w:tcPr>
          <w:p>
            <w:r>
              <w:rPr>
                <w:sz w:val="16"/>
              </w:rPr>
              <w:t>財訊快報(Yahoo轉載)</w:t>
            </w:r>
          </w:p>
        </w:tc>
        <w:tc>
          <w:tcPr>
            <w:tcW w:type="dxa" w:w="2160"/>
          </w:tcPr>
          <w:p>
            <w:r>
              <w:rPr>
                <w:sz w:val="16"/>
              </w:rPr>
              <w:t>高盛、小摩限縮Volta貸款承銷，37億美元晶片融資未獲全額保障</w:t>
            </w:r>
          </w:p>
        </w:tc>
        <w:tc>
          <w:tcPr>
            <w:tcW w:type="dxa" w:w="2160"/>
          </w:tcPr>
          <w:p>
            <w:r>
              <w:rPr>
                <w:sz w:val="16"/>
              </w:rPr>
              <w:t>2026-10-14</w:t>
            </w:r>
          </w:p>
        </w:tc>
        <w:tc>
          <w:tcPr>
            <w:tcW w:type="dxa" w:w="2160"/>
          </w:tcPr>
          <w:p>
            <w:r>
              <w:rPr>
                <w:sz w:val="16"/>
              </w:rPr>
              <w:t>https://tw.stock.yahoo.com/news/%E9%AB%98%E7%9B%9B-%E5%B0%8F%E6%91%A9%E9%99%90%E7%B8%AEvolta%E8%B2%B8%E6%AC%BE%E6%89%BF%E9%8A%B7-37%E5%84%84%E7%BE%8E%E5%85%83%E6%99%B6%E7%89%87%E8%9E%8D%E8%B3%87%E6%9C%AA%E7%8D%B2%E5%85%A8%E9%A1%8D%E4%BF%9D%E9%9A%9C-045812676.html</w:t>
            </w:r>
          </w:p>
        </w:tc>
      </w:tr>
      <w:tr>
        <w:tc>
          <w:tcPr>
            <w:tcW w:type="dxa" w:w="2160"/>
          </w:tcPr>
          <w:p>
            <w:r>
              <w:rPr>
                <w:sz w:val="16"/>
              </w:rPr>
              <w:t>財訊快報(Yahoo轉載)</w:t>
            </w:r>
          </w:p>
        </w:tc>
        <w:tc>
          <w:tcPr>
            <w:tcW w:type="dxa" w:w="2160"/>
          </w:tcPr>
          <w:p>
            <w:r>
              <w:rPr>
                <w:sz w:val="16"/>
              </w:rPr>
              <w:t>志聖今年營運拚漂亮成績！前三季賺逾一股本，下半年確定優於上半年</w:t>
            </w:r>
          </w:p>
        </w:tc>
        <w:tc>
          <w:tcPr>
            <w:tcW w:type="dxa" w:w="2160"/>
          </w:tcPr>
          <w:p>
            <w:r>
              <w:rPr>
                <w:sz w:val="16"/>
              </w:rPr>
              <w:t>2026-10-14</w:t>
            </w:r>
          </w:p>
        </w:tc>
        <w:tc>
          <w:tcPr>
            <w:tcW w:type="dxa" w:w="2160"/>
          </w:tcPr>
          <w:p>
            <w:r>
              <w:rPr>
                <w:sz w:val="16"/>
              </w:rPr>
              <w:t>https://tw.stock.yahoo.com/news/%E5%BF%97%E8%81%96%E4%BB%8A%E5%B9%B4%E7%87%9F%E9%81%8B%E6%8B%9A%E6%BC%82%E4%BA%AE%E6%88%90%E7%B8%BE-%E5%89%8D%E4%B8%89%E5%AD%A3%E8%B3%BA%E9%80%BE-%E8%82%A1%E6%9C%AC-%E4%B8%8B%E5%8D%8A%E5%B9%B4%E7%A2%BA%E5%AE%9A%E5%84%AA%E6%96%BC%E4%B8%8A%E5%8D%8A%E5%B9%B4-045914742.html</w:t>
            </w:r>
          </w:p>
        </w:tc>
      </w:tr>
      <w:tr>
        <w:tc>
          <w:tcPr>
            <w:tcW w:type="dxa" w:w="2160"/>
          </w:tcPr>
          <w:p>
            <w:r>
              <w:rPr>
                <w:sz w:val="16"/>
              </w:rPr>
              <w:t>財訊快報(Yahoo轉載)</w:t>
            </w:r>
          </w:p>
        </w:tc>
        <w:tc>
          <w:tcPr>
            <w:tcW w:type="dxa" w:w="2160"/>
          </w:tcPr>
          <w:p>
            <w:r>
              <w:rPr>
                <w:sz w:val="16"/>
              </w:rPr>
              <w:t>泓格打入AIDC水冷供應鏈，漏液監測與溫控模組有望獲美日台大廠導入</w:t>
            </w:r>
          </w:p>
        </w:tc>
        <w:tc>
          <w:tcPr>
            <w:tcW w:type="dxa" w:w="2160"/>
          </w:tcPr>
          <w:p>
            <w:r>
              <w:rPr>
                <w:sz w:val="16"/>
              </w:rPr>
              <w:t>2026-10-14</w:t>
            </w:r>
          </w:p>
        </w:tc>
        <w:tc>
          <w:tcPr>
            <w:tcW w:type="dxa" w:w="2160"/>
          </w:tcPr>
          <w:p>
            <w:r>
              <w:rPr>
                <w:sz w:val="16"/>
              </w:rPr>
              <w:t>https://tw.stock.yahoo.com/news/%E6%B3%93%E6%A0%BC%E6%89%93%E5%85%A5aidc%E6%B0%B4%E5%86%B7%E4%BE%9B%E6%87%89%E9%8F%88-%E6%BC%8F%E6%B6%B2%E7%9B%A3%E6%B8%AC%E8%88%87%E6%BA%AB%E6%8E%A7%E6%A8%A1%E7%B5%84%E6%9C%89%E6%9C%9B%E7%8D%B2%E7%BE%8E%E6%97%A5%E5%8F%B0%E5%A4%A7%E5%BB%A0%E5%B0%8E%E5%85%A5-050004183.html</w:t>
            </w:r>
          </w:p>
        </w:tc>
      </w:tr>
      <w:tr>
        <w:tc>
          <w:tcPr>
            <w:tcW w:type="dxa" w:w="2160"/>
          </w:tcPr>
          <w:p>
            <w:r>
              <w:rPr>
                <w:sz w:val="16"/>
              </w:rPr>
              <w:t>財訊快報(Yahoo轉載)</w:t>
            </w:r>
          </w:p>
        </w:tc>
        <w:tc>
          <w:tcPr>
            <w:tcW w:type="dxa" w:w="2160"/>
          </w:tcPr>
          <w:p>
            <w:r>
              <w:rPr>
                <w:sz w:val="16"/>
              </w:rPr>
              <w:t>IMF總裁稱，美國僅靠經濟成長不足以解決高債務和財政赤字問題</w:t>
            </w:r>
          </w:p>
        </w:tc>
        <w:tc>
          <w:tcPr>
            <w:tcW w:type="dxa" w:w="2160"/>
          </w:tcPr>
          <w:p>
            <w:r>
              <w:rPr>
                <w:sz w:val="16"/>
              </w:rPr>
              <w:t>2026-10-14</w:t>
            </w:r>
          </w:p>
        </w:tc>
        <w:tc>
          <w:tcPr>
            <w:tcW w:type="dxa" w:w="2160"/>
          </w:tcPr>
          <w:p>
            <w:r>
              <w:rPr>
                <w:sz w:val="16"/>
              </w:rPr>
              <w:t>https://tw.stock.yahoo.com/news/imf%E7%B8%BD%E8%A3%81%E7%A8%B1-%E7%BE%8E%E5%9C%8B%E5%83%85%E9%9D%A0%E7%B6%93%E6%BF%9F%E6%88%90%E9%95%B7%E4%B8%8D%E8%B6%B3%E4%BB%A5%E8%A7%A3%E6%B1%BA%E9%AB%98%E5%82%B5%E5%8B%99%E5%92%8C%E8%B2%A1%E6%94%BF%E8%B5%A4%E5%AD%97%E5%95%8F%E9%A1%8C-051549035.html</w:t>
            </w:r>
          </w:p>
        </w:tc>
      </w:tr>
      <w:tr>
        <w:tc>
          <w:tcPr>
            <w:tcW w:type="dxa" w:w="2160"/>
          </w:tcPr>
          <w:p>
            <w:r>
              <w:rPr>
                <w:sz w:val="16"/>
              </w:rPr>
              <w:t>財訊快報(Yahoo轉載)</w:t>
            </w:r>
          </w:p>
        </w:tc>
        <w:tc>
          <w:tcPr>
            <w:tcW w:type="dxa" w:w="2160"/>
          </w:tcPr>
          <w:p>
            <w:r>
              <w:rPr>
                <w:sz w:val="16"/>
              </w:rPr>
              <w:t>恆生指數週三震盪收低31.05點或0.13%，小米、美團逆勢走強</w:t>
            </w:r>
          </w:p>
        </w:tc>
        <w:tc>
          <w:tcPr>
            <w:tcW w:type="dxa" w:w="2160"/>
          </w:tcPr>
          <w:p>
            <w:r>
              <w:rPr>
                <w:sz w:val="16"/>
              </w:rPr>
              <w:t>2026-10-14</w:t>
            </w:r>
          </w:p>
        </w:tc>
        <w:tc>
          <w:tcPr>
            <w:tcW w:type="dxa" w:w="2160"/>
          </w:tcPr>
          <w:p>
            <w:r>
              <w:rPr>
                <w:sz w:val="16"/>
              </w:rPr>
              <w:t>https://tw.stock.yahoo.com/news/%E6%81%86%E7%94%9F%E6%8C%87%E6%95%B8%E9%80%B1%E4%B8%89%E9%9C%87%E7%9B%AA%E6%94%B6%E4%BD%8E31-05%E9%BB%9E%E6%88%960-13-%E5%B0%8F%E7%B1%B3-%E7%BE%8E%E5%9C%98%E9%80%86%E5%8B%A2%E8%B5%B0%E5%BC%B7-083211337.html</w:t>
            </w:r>
          </w:p>
        </w:tc>
      </w:tr>
      <w:tr>
        <w:tc>
          <w:tcPr>
            <w:tcW w:type="dxa" w:w="2160"/>
          </w:tcPr>
          <w:p>
            <w:r>
              <w:rPr>
                <w:sz w:val="16"/>
              </w:rPr>
              <w:t>財訊快報(Yahoo轉載)</w:t>
            </w:r>
          </w:p>
        </w:tc>
        <w:tc>
          <w:tcPr>
            <w:tcW w:type="dxa" w:w="2160"/>
          </w:tcPr>
          <w:p>
            <w:r>
              <w:rPr>
                <w:sz w:val="16"/>
              </w:rPr>
              <w:t>健喬攜手日商Nxera，取得失眠新藥亞太八大市場獨家授權</w:t>
            </w:r>
          </w:p>
        </w:tc>
        <w:tc>
          <w:tcPr>
            <w:tcW w:type="dxa" w:w="2160"/>
          </w:tcPr>
          <w:p>
            <w:r>
              <w:rPr>
                <w:sz w:val="16"/>
              </w:rPr>
              <w:t>2026-10-14</w:t>
            </w:r>
          </w:p>
        </w:tc>
        <w:tc>
          <w:tcPr>
            <w:tcW w:type="dxa" w:w="2160"/>
          </w:tcPr>
          <w:p>
            <w:r>
              <w:rPr>
                <w:sz w:val="16"/>
              </w:rPr>
              <w:t>https://tw.stock.yahoo.com/news/%E5%81%A5%E5%96%AC%E6%94%9C%E6%89%8B%E6%97%A5%E5%95%86nxera-%E5%8F%96%E5%BE%97%E5%A4%B1%E7%9C%A0%E6%96%B0%E8%97%A5%E4%BA%9E%E5%A4%AA%E5%85%AB%E5%A4%A7%E5%B8%82%E5%A0%B4%E7%8D%A8%E5%AE%B6%E6%8E%88%E6%AC%8A-083834820.html</w:t>
            </w:r>
          </w:p>
        </w:tc>
      </w:tr>
      <w:tr>
        <w:tc>
          <w:tcPr>
            <w:tcW w:type="dxa" w:w="2160"/>
          </w:tcPr>
          <w:p>
            <w:r>
              <w:rPr>
                <w:sz w:val="16"/>
              </w:rPr>
              <w:t>財訊快報(Yahoo轉載)</w:t>
            </w:r>
          </w:p>
        </w:tc>
        <w:tc>
          <w:tcPr>
            <w:tcW w:type="dxa" w:w="2160"/>
          </w:tcPr>
          <w:p>
            <w:r>
              <w:rPr>
                <w:sz w:val="16"/>
              </w:rPr>
              <w:t>台達電於2026 OCP全球峰會亮相，展出「電網到晶片」 節能解決方案</w:t>
            </w:r>
          </w:p>
        </w:tc>
        <w:tc>
          <w:tcPr>
            <w:tcW w:type="dxa" w:w="2160"/>
          </w:tcPr>
          <w:p>
            <w:r>
              <w:rPr>
                <w:sz w:val="16"/>
              </w:rPr>
              <w:t>2026-10-14</w:t>
            </w:r>
          </w:p>
        </w:tc>
        <w:tc>
          <w:tcPr>
            <w:tcW w:type="dxa" w:w="2160"/>
          </w:tcPr>
          <w:p>
            <w:r>
              <w:rPr>
                <w:sz w:val="16"/>
              </w:rPr>
              <w:t>https://tw.stock.yahoo.com/news/%E5%8F%B0%E9%81%94%E9%9B%BB%E6%96%BC2026-ocp%E5%85%A8%E7%90%83%E5%B3%B0%E6%9C%83%E4%BA%AE%E7%9B%B8-%E5%B1%95%E5%87%BA-%E9%9B%BB%E7%B6%B2%E5%88%B0%E6%99%B6%E7%89%87-%E7%AF%80%E8%83%BD%E8%A7%A3%E6%B1%BA%E6%96%B9%E6%A1%88-085811116.html</w:t>
            </w:r>
          </w:p>
        </w:tc>
      </w:tr>
      <w:tr>
        <w:tc>
          <w:tcPr>
            <w:tcW w:type="dxa" w:w="2160"/>
          </w:tcPr>
          <w:p>
            <w:r>
              <w:rPr>
                <w:sz w:val="16"/>
              </w:rPr>
              <w:t>財訊快報(Yahoo轉載)</w:t>
            </w:r>
          </w:p>
        </w:tc>
        <w:tc>
          <w:tcPr>
            <w:tcW w:type="dxa" w:w="2160"/>
          </w:tcPr>
          <w:p>
            <w:r>
              <w:rPr>
                <w:sz w:val="16"/>
              </w:rPr>
              <w:t>雙鴻水冷業務大噴發，Q3業績連七季創高，OCP峰會再展實力</w:t>
            </w:r>
          </w:p>
        </w:tc>
        <w:tc>
          <w:tcPr>
            <w:tcW w:type="dxa" w:w="2160"/>
          </w:tcPr>
          <w:p>
            <w:r>
              <w:rPr>
                <w:sz w:val="16"/>
              </w:rPr>
              <w:t>2026-10-14</w:t>
            </w:r>
          </w:p>
        </w:tc>
        <w:tc>
          <w:tcPr>
            <w:tcW w:type="dxa" w:w="2160"/>
          </w:tcPr>
          <w:p>
            <w:r>
              <w:rPr>
                <w:sz w:val="16"/>
              </w:rPr>
              <w:t>https://tw.stock.yahoo.com/news/%E9%9B%99%E9%B4%BB%E6%B0%B4%E5%86%B7%E6%A5%AD%E5%8B%99%E5%A4%A7%E5%99%B4%E7%99%BC-q3%E6%A5%AD%E7%B8%BE%E9%80%A3%E4%B8%83%E5%AD%A3%E5%89%B5%E9%AB%98-ocp%E5%B3%B0%E6%9C%83%E5%86%8D%E5%B1%95%E5%AF%A6%E5%8A%9B-090135203.html</w:t>
            </w:r>
          </w:p>
        </w:tc>
      </w:tr>
      <w:tr>
        <w:tc>
          <w:tcPr>
            <w:tcW w:type="dxa" w:w="2160"/>
          </w:tcPr>
          <w:p>
            <w:r>
              <w:rPr>
                <w:sz w:val="16"/>
              </w:rPr>
              <w:t>財訊快報(Yahoo轉載)</w:t>
            </w:r>
          </w:p>
        </w:tc>
        <w:tc>
          <w:tcPr>
            <w:tcW w:type="dxa" w:w="2160"/>
          </w:tcPr>
          <w:p>
            <w:r>
              <w:rPr>
                <w:sz w:val="16"/>
              </w:rPr>
              <w:t>CPO商機點火！美系及歐系外資調高大立光、玉晶光評等及目標價</w:t>
            </w:r>
          </w:p>
        </w:tc>
        <w:tc>
          <w:tcPr>
            <w:tcW w:type="dxa" w:w="2160"/>
          </w:tcPr>
          <w:p>
            <w:r>
              <w:rPr>
                <w:sz w:val="16"/>
              </w:rPr>
              <w:t>2026-10-14</w:t>
            </w:r>
          </w:p>
        </w:tc>
        <w:tc>
          <w:tcPr>
            <w:tcW w:type="dxa" w:w="2160"/>
          </w:tcPr>
          <w:p>
            <w:r>
              <w:rPr>
                <w:sz w:val="16"/>
              </w:rPr>
              <w:t>https://tw.stock.yahoo.com/news/cpo%E5%95%86%E6%A9%9F%E9%BB%9E%E7%81%AB-%E7%BE%8E%E7%B3%BB%E5%8F%8A%E6%AD%90%E7%B3%BB%E5%A4%96%E8%B3%87%E8%AA%BF%E9%AB%98%E5%A4%A7%E7%AB%8B%E5%85%89-%E7%8E%89%E6%99%B6%E5%85%89%E8%A9%95%E7%AD%89%E5%8F%8A%E7%9B%AE%E6%A8%99%E5%83%B9-090855340.html</w:t>
            </w:r>
          </w:p>
        </w:tc>
      </w:tr>
      <w:tr>
        <w:tc>
          <w:tcPr>
            <w:tcW w:type="dxa" w:w="2160"/>
          </w:tcPr>
          <w:p>
            <w:r>
              <w:rPr>
                <w:sz w:val="16"/>
              </w:rPr>
              <w:t>財訊快報(Yahoo轉載)</w:t>
            </w:r>
          </w:p>
        </w:tc>
        <w:tc>
          <w:tcPr>
            <w:tcW w:type="dxa" w:w="2160"/>
          </w:tcPr>
          <w:p>
            <w:r>
              <w:rPr>
                <w:sz w:val="16"/>
              </w:rPr>
              <w:t>亞股恐慌殺盤！台股盤中摔逾1,800點，電子股面估值修正</w:t>
            </w:r>
          </w:p>
        </w:tc>
        <w:tc>
          <w:tcPr>
            <w:tcW w:type="dxa" w:w="2160"/>
          </w:tcPr>
          <w:p>
            <w:r>
              <w:rPr>
                <w:sz w:val="16"/>
              </w:rPr>
              <w:t>2026-10-15</w:t>
            </w:r>
          </w:p>
        </w:tc>
        <w:tc>
          <w:tcPr>
            <w:tcW w:type="dxa" w:w="2160"/>
          </w:tcPr>
          <w:p>
            <w:r>
              <w:rPr>
                <w:sz w:val="16"/>
              </w:rPr>
              <w:t>https://tw.stock.yahoo.com/news/%E4%BA%9E%E8%82%A1%E6%81%90%E6%85%8C%E6%AE%BA%E7%9B%A4-%E5%8F%B0%E8%82%A1%E7%9B%A4%E4%B8%AD%E6%91%94%E9%80%BE1-800%E9%BB%9E-%E9%9B%BB%E5%AD%90%E8%82%A1%E9%9D%A2%E4%BC%B0%E5%80%BC%E4%BF%AE%E6%AD%A3-042109380.html</w:t>
            </w:r>
          </w:p>
        </w:tc>
      </w:tr>
      <w:tr>
        <w:tc>
          <w:tcPr>
            <w:tcW w:type="dxa" w:w="2160"/>
          </w:tcPr>
          <w:p>
            <w:r>
              <w:rPr>
                <w:sz w:val="16"/>
              </w:rPr>
              <w:t>財訊快報(Yahoo轉載)</w:t>
            </w:r>
          </w:p>
        </w:tc>
        <w:tc>
          <w:tcPr>
            <w:tcW w:type="dxa" w:w="2160"/>
          </w:tcPr>
          <w:p>
            <w:r>
              <w:rPr>
                <w:sz w:val="16"/>
              </w:rPr>
              <w:t>沙國未來2-3年擬擴增東西輸油管線運能43%，日輸送目標升至1千萬桶</w:t>
            </w:r>
          </w:p>
        </w:tc>
        <w:tc>
          <w:tcPr>
            <w:tcW w:type="dxa" w:w="2160"/>
          </w:tcPr>
          <w:p>
            <w:r>
              <w:rPr>
                <w:sz w:val="16"/>
              </w:rPr>
              <w:t>2026-10-15</w:t>
            </w:r>
          </w:p>
        </w:tc>
        <w:tc>
          <w:tcPr>
            <w:tcW w:type="dxa" w:w="2160"/>
          </w:tcPr>
          <w:p>
            <w:r>
              <w:rPr>
                <w:sz w:val="16"/>
              </w:rPr>
              <w:t>https://tw.stock.yahoo.com/news/%E6%B2%99%E5%9C%8B%E6%9C%AA%E4%BE%862-3%E5%B9%B4%E6%93%AC%E6%93%B4%E5%A2%9E%E6%9D%B1%E8%A5%BF%E8%BC%B8%E6%B2%B9%E7%AE%A1%E7%B7%9A%E9%81%8B%E8%83%BD43-%E6%97%A5%E8%BC%B8%E9%80%81%E7%9B%AE%E6%A8%99%E5%8D%87%E8%87%B31%E5%8D%83%E8%90%AC%E6%A1%B6-044358232.html</w:t>
            </w:r>
          </w:p>
        </w:tc>
      </w:tr>
      <w:tr>
        <w:tc>
          <w:tcPr>
            <w:tcW w:type="dxa" w:w="2160"/>
          </w:tcPr>
          <w:p>
            <w:r>
              <w:rPr>
                <w:sz w:val="16"/>
              </w:rPr>
              <w:t>財訊快報(Yahoo轉載)</w:t>
            </w:r>
          </w:p>
        </w:tc>
        <w:tc>
          <w:tcPr>
            <w:tcW w:type="dxa" w:w="2160"/>
          </w:tcPr>
          <w:p>
            <w:r>
              <w:rPr>
                <w:sz w:val="16"/>
              </w:rPr>
              <w:t>日本8月工業生產終值下修至月減2.4%，設備利用指數下降4.2%</w:t>
            </w:r>
          </w:p>
        </w:tc>
        <w:tc>
          <w:tcPr>
            <w:tcW w:type="dxa" w:w="2160"/>
          </w:tcPr>
          <w:p>
            <w:r>
              <w:rPr>
                <w:sz w:val="16"/>
              </w:rPr>
              <w:t>2026-10-15</w:t>
            </w:r>
          </w:p>
        </w:tc>
        <w:tc>
          <w:tcPr>
            <w:tcW w:type="dxa" w:w="2160"/>
          </w:tcPr>
          <w:p>
            <w:r>
              <w:rPr>
                <w:sz w:val="16"/>
              </w:rPr>
              <w:t>https://tw.stock.yahoo.com/news/%E6%97%A5%E6%9C%AC8%E6%9C%88%E5%B7%A5%E6%A5%AD%E7%94%9F%E7%94%A2%E7%B5%82%E5%80%BC%E4%B8%8B%E4%BF%AE%E8%87%B3%E6%9C%88%E6%B8%9B2-4-%E8%A8%AD%E5%82%99%E5%88%A9%E7%94%A8%E6%8C%87%E6%95%B8%E4%B8%8B%E9%99%8D4-2-044717013.html</w:t>
            </w:r>
          </w:p>
        </w:tc>
      </w:tr>
      <w:tr>
        <w:tc>
          <w:tcPr>
            <w:tcW w:type="dxa" w:w="2160"/>
          </w:tcPr>
          <w:p>
            <w:r>
              <w:rPr>
                <w:sz w:val="16"/>
              </w:rPr>
              <w:t>財訊快報(Yahoo轉載)</w:t>
            </w:r>
          </w:p>
        </w:tc>
        <w:tc>
          <w:tcPr>
            <w:tcW w:type="dxa" w:w="2160"/>
          </w:tcPr>
          <w:p>
            <w:r>
              <w:rPr>
                <w:sz w:val="16"/>
              </w:rPr>
              <w:t>長江存儲Q2躍居全球NAND出貨第三，僅次於三星電子與SK海力士</w:t>
            </w:r>
          </w:p>
        </w:tc>
        <w:tc>
          <w:tcPr>
            <w:tcW w:type="dxa" w:w="2160"/>
          </w:tcPr>
          <w:p>
            <w:r>
              <w:rPr>
                <w:sz w:val="16"/>
              </w:rPr>
              <w:t>2026-10-15</w:t>
            </w:r>
          </w:p>
        </w:tc>
        <w:tc>
          <w:tcPr>
            <w:tcW w:type="dxa" w:w="2160"/>
          </w:tcPr>
          <w:p>
            <w:r>
              <w:rPr>
                <w:sz w:val="16"/>
              </w:rPr>
              <w:t>https://tw.stock.yahoo.com/news/%E9%95%B7%E6%B1%9F%E5%AD%98%E5%84%B2q2%E8%BA%8D%E5%B1%85%E5%85%A8%E7%90%83nand%E5%87%BA%E8%B2%A8%E7%AC%AC%E4%B8%89-%E5%83%85%E6%AC%A1%E6%96%BC%E4%B8%89%E6%98%9F%E9%9B%BB%E5%AD%90%E8%88%87sk%E6%B5%B7%E5%8A%9B%E5%A3%AB-044937817.html</w:t>
            </w:r>
          </w:p>
        </w:tc>
      </w:tr>
      <w:tr>
        <w:tc>
          <w:tcPr>
            <w:tcW w:type="dxa" w:w="2160"/>
          </w:tcPr>
          <w:p>
            <w:r>
              <w:rPr>
                <w:sz w:val="16"/>
              </w:rPr>
              <w:t>財訊快報(Yahoo轉載)</w:t>
            </w:r>
          </w:p>
        </w:tc>
        <w:tc>
          <w:tcPr>
            <w:tcW w:type="dxa" w:w="2160"/>
          </w:tcPr>
          <w:p>
            <w:r>
              <w:rPr>
                <w:sz w:val="16"/>
              </w:rPr>
              <w:t>國防航太業務發威，事欣科9月/Q3業績續創新高，將發債10億規模空前</w:t>
            </w:r>
          </w:p>
        </w:tc>
        <w:tc>
          <w:tcPr>
            <w:tcW w:type="dxa" w:w="2160"/>
          </w:tcPr>
          <w:p>
            <w:r>
              <w:rPr>
                <w:sz w:val="16"/>
              </w:rPr>
              <w:t>2026-10-15</w:t>
            </w:r>
          </w:p>
        </w:tc>
        <w:tc>
          <w:tcPr>
            <w:tcW w:type="dxa" w:w="2160"/>
          </w:tcPr>
          <w:p>
            <w:r>
              <w:rPr>
                <w:sz w:val="16"/>
              </w:rPr>
              <w:t>https://tw.stock.yahoo.com/news/%E5%9C%8B%E9%98%B2%E8%88%AA%E5%A4%AA%E6%A5%AD%E5%8B%99%E7%99%BC%E5%A8%81-%E4%BA%8B%E6%AC%A3%E7%A7%919%E6%9C%88-q3%E6%A5%AD%E7%B8%BE%E7%BA%8C%E5%89%B5%E6%96%B0%E9%AB%98-%E5%B0%87%E7%99%BC%E5%82%B510%E5%84%84%E8%A6%8F%E6%A8%A1%E7%A9%BA%E5%89%8D-045801200.html</w:t>
            </w:r>
          </w:p>
        </w:tc>
      </w:tr>
      <w:tr>
        <w:tc>
          <w:tcPr>
            <w:tcW w:type="dxa" w:w="2160"/>
          </w:tcPr>
          <w:p>
            <w:r>
              <w:rPr>
                <w:sz w:val="16"/>
              </w:rPr>
              <w:t>財訊快報(Yahoo轉載)</w:t>
            </w:r>
          </w:p>
        </w:tc>
        <w:tc>
          <w:tcPr>
            <w:tcW w:type="dxa" w:w="2160"/>
          </w:tcPr>
          <w:p>
            <w:r>
              <w:rPr>
                <w:sz w:val="16"/>
              </w:rPr>
              <w:t>獲美日210億美元建廠計畫挹注，格羅方德週三漲4.8%、費半唯一收紅個股</w:t>
            </w:r>
          </w:p>
        </w:tc>
        <w:tc>
          <w:tcPr>
            <w:tcW w:type="dxa" w:w="2160"/>
          </w:tcPr>
          <w:p>
            <w:r>
              <w:rPr>
                <w:sz w:val="16"/>
              </w:rPr>
              <w:t>2026-10-15</w:t>
            </w:r>
          </w:p>
        </w:tc>
        <w:tc>
          <w:tcPr>
            <w:tcW w:type="dxa" w:w="2160"/>
          </w:tcPr>
          <w:p>
            <w:r>
              <w:rPr>
                <w:sz w:val="16"/>
              </w:rPr>
              <w:t>https://tw.stock.yahoo.com/news/%E7%8D%B2%E7%BE%8E%E6%97%A5210%E5%84%84%E7%BE%8E%E5%85%83%E5%BB%BA%E5%BB%A0%E8%A8%88%E7%95%AB%E6%8C%B9%E6%B3%A8-%E6%A0%BC%E7%BE%85%E6%96%B9%E5%BE%B7%E9%80%B1%E4%B8%89%E6%BC%B24-8-%E8%B2%BB%E5%8D%8A%E5%94%AF-%E6%94%B6%E7%B4%85%E5%80%8B%E8%82%A1-050126905.html</w:t>
            </w:r>
          </w:p>
        </w:tc>
      </w:tr>
      <w:tr>
        <w:tc>
          <w:tcPr>
            <w:tcW w:type="dxa" w:w="2160"/>
          </w:tcPr>
          <w:p>
            <w:r>
              <w:rPr>
                <w:sz w:val="16"/>
              </w:rPr>
              <w:t>財訊快報(Yahoo轉載)</w:t>
            </w:r>
          </w:p>
        </w:tc>
        <w:tc>
          <w:tcPr>
            <w:tcW w:type="dxa" w:w="2160"/>
          </w:tcPr>
          <w:p>
            <w:r>
              <w:rPr>
                <w:sz w:val="16"/>
              </w:rPr>
              <w:t>NVIDIA宣布五年內捐贈價值2.5億美元運算資源，強化英國代理型AI能力</w:t>
            </w:r>
          </w:p>
        </w:tc>
        <w:tc>
          <w:tcPr>
            <w:tcW w:type="dxa" w:w="2160"/>
          </w:tcPr>
          <w:p>
            <w:r>
              <w:rPr>
                <w:sz w:val="16"/>
              </w:rPr>
              <w:t>2026-10-15</w:t>
            </w:r>
          </w:p>
        </w:tc>
        <w:tc>
          <w:tcPr>
            <w:tcW w:type="dxa" w:w="2160"/>
          </w:tcPr>
          <w:p>
            <w:r>
              <w:rPr>
                <w:sz w:val="16"/>
              </w:rPr>
              <w:t>https://tw.stock.yahoo.com/news/nvidia%E4%BA%94%E5%B9%B4%E5%85%A7%E6%8D%90%E8%B4%88%E5%83%B9%E5%80%BC2-5%E5%84%84%E7%BE%8E%E5%85%83%E9%81%8B%E7%AE%97%E8%B3%87%E6%BA%90-%E5%BC%B7%E5%8C%96%E8%8B%B1%E5%9C%8B%E4%BB%A3%E7%90%86%E5%9E%8Bai%E8%83%BD%E5%8A%9B-081549861.html</w:t>
            </w:r>
          </w:p>
        </w:tc>
      </w:tr>
      <w:tr>
        <w:tc>
          <w:tcPr>
            <w:tcW w:type="dxa" w:w="2160"/>
          </w:tcPr>
          <w:p>
            <w:r>
              <w:rPr>
                <w:sz w:val="16"/>
              </w:rPr>
              <w:t>財訊快報(Yahoo轉載)</w:t>
            </w:r>
          </w:p>
        </w:tc>
        <w:tc>
          <w:tcPr>
            <w:tcW w:type="dxa" w:w="2160"/>
          </w:tcPr>
          <w:p>
            <w:r>
              <w:rPr>
                <w:sz w:val="16"/>
              </w:rPr>
              <w:t>跨足AI液冷市場，其陽業績升溫，9月每股盈餘0.17元，年增逾五成</w:t>
            </w:r>
          </w:p>
        </w:tc>
        <w:tc>
          <w:tcPr>
            <w:tcW w:type="dxa" w:w="2160"/>
          </w:tcPr>
          <w:p>
            <w:r>
              <w:rPr>
                <w:sz w:val="16"/>
              </w:rPr>
              <w:t>2026-10-15</w:t>
            </w:r>
          </w:p>
        </w:tc>
        <w:tc>
          <w:tcPr>
            <w:tcW w:type="dxa" w:w="2160"/>
          </w:tcPr>
          <w:p>
            <w:r>
              <w:rPr>
                <w:sz w:val="16"/>
              </w:rPr>
              <w:t>https://tw.stock.yahoo.com/news/%E8%B7%A8%E8%B6%B3ai%E6%B6%B2%E5%86%B7%E5%B8%82%E5%A0%B4-%E5%85%B6%E9%99%BD%E6%A5%AD%E7%B8%BE%E5%8D%87%E6%BA%AB-9%E6%9C%88%E6%AF%8F%E8%82%A1%E7%9B%88%E9%A4%980-17%E5%85%83-%E5%B9%B4%E5%A2%9E%E9%80%BE%E4%BA%94%E6%88%90-081806862.html</w:t>
            </w:r>
          </w:p>
        </w:tc>
      </w:tr>
      <w:tr>
        <w:tc>
          <w:tcPr>
            <w:tcW w:type="dxa" w:w="2160"/>
          </w:tcPr>
          <w:p>
            <w:r>
              <w:rPr>
                <w:sz w:val="16"/>
              </w:rPr>
              <w:t>財訊快報(Yahoo轉載)</w:t>
            </w:r>
          </w:p>
        </w:tc>
        <w:tc>
          <w:tcPr>
            <w:tcW w:type="dxa" w:w="2160"/>
          </w:tcPr>
          <w:p>
            <w:r>
              <w:rPr>
                <w:sz w:val="16"/>
              </w:rPr>
              <w:t>台股匯雙殺！新台幣匯價爆量大貶1.92角收32.265元，外資提款創紀錄</w:t>
            </w:r>
          </w:p>
        </w:tc>
        <w:tc>
          <w:tcPr>
            <w:tcW w:type="dxa" w:w="2160"/>
          </w:tcPr>
          <w:p>
            <w:r>
              <w:rPr>
                <w:sz w:val="16"/>
              </w:rPr>
              <w:t>2026-10-15</w:t>
            </w:r>
          </w:p>
        </w:tc>
        <w:tc>
          <w:tcPr>
            <w:tcW w:type="dxa" w:w="2160"/>
          </w:tcPr>
          <w:p>
            <w:r>
              <w:rPr>
                <w:sz w:val="16"/>
              </w:rPr>
              <w:t>https://tw.stock.yahoo.com/news/%E5%8F%B0%E8%82%A1%E5%8C%AF%E9%9B%99%E6%AE%BA-%E6%96%B0%E5%8F%B0%E5%B9%A3%E5%8C%AF%E5%83%B9%E7%88%86%E9%87%8F%E5%A4%A7%E8%B2%B61-92%E8%A7%92%E6%94%B632-265%E5%85%83-%E5%A4%96%E8%B3%87%E6%8F%90%E6%AC%BE%E5%89%B5%E7%B4%80%E9%8C%84-082100547.html</w:t>
            </w:r>
          </w:p>
        </w:tc>
      </w:tr>
      <w:tr>
        <w:tc>
          <w:tcPr>
            <w:tcW w:type="dxa" w:w="2160"/>
          </w:tcPr>
          <w:p>
            <w:r>
              <w:rPr>
                <w:sz w:val="16"/>
              </w:rPr>
              <w:t>財訊快報(Yahoo轉載)</w:t>
            </w:r>
          </w:p>
        </w:tc>
        <w:tc>
          <w:tcPr>
            <w:tcW w:type="dxa" w:w="2160"/>
          </w:tcPr>
          <w:p>
            <w:r>
              <w:rPr>
                <w:sz w:val="16"/>
              </w:rPr>
              <w:t>AR眼鏡今年出貨翻倍，OLEDoS與LEDoS兩大技術佔據八成市場</w:t>
            </w:r>
          </w:p>
        </w:tc>
        <w:tc>
          <w:tcPr>
            <w:tcW w:type="dxa" w:w="2160"/>
          </w:tcPr>
          <w:p>
            <w:r>
              <w:rPr>
                <w:sz w:val="16"/>
              </w:rPr>
              <w:t>2026-10-15</w:t>
            </w:r>
          </w:p>
        </w:tc>
        <w:tc>
          <w:tcPr>
            <w:tcW w:type="dxa" w:w="2160"/>
          </w:tcPr>
          <w:p>
            <w:r>
              <w:rPr>
                <w:sz w:val="16"/>
              </w:rPr>
              <w:t>https://tw.stock.yahoo.com/news/ar%E7%9C%BC%E9%8F%A1%E4%BB%8A%E5%B9%B4%E5%87%BA%E8%B2%A8%E7%BF%BB%E5%80%8D-oledos%E8%88%87ledos%E5%85%A9%E5%A4%A7%E6%8A%80%E8%A1%93%E4%BD%94%E6%93%9A%E5%85%AB%E6%88%90%E5%B8%82%E5%A0%B4-082247876.html</w:t>
            </w:r>
          </w:p>
        </w:tc>
      </w:tr>
      <w:tr>
        <w:tc>
          <w:tcPr>
            <w:tcW w:type="dxa" w:w="2160"/>
          </w:tcPr>
          <w:p>
            <w:r>
              <w:rPr>
                <w:sz w:val="16"/>
              </w:rPr>
              <w:t>財訊快報(Yahoo轉載)</w:t>
            </w:r>
          </w:p>
        </w:tc>
        <w:tc>
          <w:tcPr>
            <w:tcW w:type="dxa" w:w="2160"/>
          </w:tcPr>
          <w:p>
            <w:r>
              <w:rPr>
                <w:sz w:val="16"/>
              </w:rPr>
              <w:t>工商業類股領跌，恆指週四收低251.45點或1.03%，國企股指下滑0.98%</w:t>
            </w:r>
          </w:p>
        </w:tc>
        <w:tc>
          <w:tcPr>
            <w:tcW w:type="dxa" w:w="2160"/>
          </w:tcPr>
          <w:p>
            <w:r>
              <w:rPr>
                <w:sz w:val="16"/>
              </w:rPr>
              <w:t>2026-10-15</w:t>
            </w:r>
          </w:p>
        </w:tc>
        <w:tc>
          <w:tcPr>
            <w:tcW w:type="dxa" w:w="2160"/>
          </w:tcPr>
          <w:p>
            <w:r>
              <w:rPr>
                <w:sz w:val="16"/>
              </w:rPr>
              <w:t>https://tw.stock.yahoo.com/news/%E5%B7%A5%E5%95%86%E6%A5%AD%E9%A1%9E%E8%82%A1%E9%A0%98%E8%B7%8C-%E6%81%86%E6%8C%87%E9%80%B1%E5%9B%9B%E6%94%B6%E4%BD%8E251-45%E9%BB%9E%E6%88%961-03-%E5%9C%8B%E4%BC%81%E8%82%A1%E6%8C%87%E4%B8%8B%E6%BB%910-083029743.html</w:t>
            </w:r>
          </w:p>
        </w:tc>
      </w:tr>
      <w:tr>
        <w:tc>
          <w:tcPr>
            <w:tcW w:type="dxa" w:w="2160"/>
          </w:tcPr>
          <w:p>
            <w:r>
              <w:rPr>
                <w:sz w:val="16"/>
              </w:rPr>
              <w:t>財訊快報(Yahoo轉載)</w:t>
            </w:r>
          </w:p>
        </w:tc>
        <w:tc>
          <w:tcPr>
            <w:tcW w:type="dxa" w:w="2160"/>
          </w:tcPr>
          <w:p>
            <w:r>
              <w:rPr>
                <w:sz w:val="16"/>
              </w:rPr>
              <w:t>統一期貨：美股賣壓沉重，台指期日盤開低千點後震盪走弱</w:t>
            </w:r>
          </w:p>
        </w:tc>
        <w:tc>
          <w:tcPr>
            <w:tcW w:type="dxa" w:w="2160"/>
          </w:tcPr>
          <w:p>
            <w:r>
              <w:rPr>
                <w:sz w:val="16"/>
              </w:rPr>
              <w:t>2026-10-15</w:t>
            </w:r>
          </w:p>
        </w:tc>
        <w:tc>
          <w:tcPr>
            <w:tcW w:type="dxa" w:w="2160"/>
          </w:tcPr>
          <w:p>
            <w:r>
              <w:rPr>
                <w:sz w:val="16"/>
              </w:rPr>
              <w:t>https://tw.stock.yahoo.com/news/%E7%B5%B1-%E6%9C%9F%E8%B2%A8-%E7%BE%8E%E8%82%A1%E8%B3%A3%E5%A3%93%E6%B2%89%E9%87%8D-%E5%8F%B0%E6%8C%87%E6%9C%9F%E6%97%A5%E7%9B%A4%E9%96%8B%E4%BD%8E%E5%8D%83%E9%BB%9E%E5%BE%8C%E9%9C%87%E7%9B%AA%E8%B5%B0%E5%BC%B1-083106546.html</w:t>
            </w:r>
          </w:p>
        </w:tc>
      </w:tr>
      <w:tr>
        <w:tc>
          <w:tcPr>
            <w:tcW w:type="dxa" w:w="2160"/>
          </w:tcPr>
          <w:p>
            <w:r>
              <w:rPr>
                <w:sz w:val="16"/>
              </w:rPr>
              <w:t>財訊快報(Yahoo轉載)</w:t>
            </w:r>
          </w:p>
        </w:tc>
        <w:tc>
          <w:tcPr>
            <w:tcW w:type="dxa" w:w="2160"/>
          </w:tcPr>
          <w:p>
            <w:r>
              <w:rPr>
                <w:sz w:val="16"/>
              </w:rPr>
              <w:t>大眾控強攻光通訊，PRO3C新山廠開幕，啟動新馬雙核心策略</w:t>
            </w:r>
          </w:p>
        </w:tc>
        <w:tc>
          <w:tcPr>
            <w:tcW w:type="dxa" w:w="2160"/>
          </w:tcPr>
          <w:p>
            <w:r>
              <w:rPr>
                <w:sz w:val="16"/>
              </w:rPr>
              <w:t>2026-10-15</w:t>
            </w:r>
          </w:p>
        </w:tc>
        <w:tc>
          <w:tcPr>
            <w:tcW w:type="dxa" w:w="2160"/>
          </w:tcPr>
          <w:p>
            <w:r>
              <w:rPr>
                <w:sz w:val="16"/>
              </w:rPr>
              <w:t>https://tw.stock.yahoo.com/news/%E5%A4%A7%E7%9C%BE%E6%8E%A7%E5%BC%B7%E6%94%BB%E5%85%89%E9%80%9A%E8%A8%8A-pro3c%E6%96%B0%E5%B1%B1%E5%BB%A0%E9%96%8B%E5%B9%95-%E5%95%9F%E5%8B%95%E6%96%B0%E9%A6%AC%E9%9B%99%E6%A0%B8%E5%BF%83%E7%AD%96%E7%95%A5-084129803.html</w:t>
            </w:r>
          </w:p>
        </w:tc>
      </w:tr>
      <w:tr>
        <w:tc>
          <w:tcPr>
            <w:tcW w:type="dxa" w:w="2160"/>
          </w:tcPr>
          <w:p>
            <w:r>
              <w:rPr>
                <w:sz w:val="16"/>
              </w:rPr>
              <w:t>財訊快報(Yahoo轉載)</w:t>
            </w:r>
          </w:p>
        </w:tc>
        <w:tc>
          <w:tcPr>
            <w:tcW w:type="dxa" w:w="2160"/>
          </w:tcPr>
          <w:p>
            <w:r>
              <w:rPr>
                <w:sz w:val="16"/>
              </w:rPr>
              <w:t>展碁國際AI業務傳捷，拿下AvePoint台灣與亞太市場代理權</w:t>
            </w:r>
          </w:p>
        </w:tc>
        <w:tc>
          <w:tcPr>
            <w:tcW w:type="dxa" w:w="2160"/>
          </w:tcPr>
          <w:p>
            <w:r>
              <w:rPr>
                <w:sz w:val="16"/>
              </w:rPr>
              <w:t>2026-10-15</w:t>
            </w:r>
          </w:p>
        </w:tc>
        <w:tc>
          <w:tcPr>
            <w:tcW w:type="dxa" w:w="2160"/>
          </w:tcPr>
          <w:p>
            <w:r>
              <w:rPr>
                <w:sz w:val="16"/>
              </w:rPr>
              <w:t>https://tw.stock.yahoo.com/news/%E5%B1%95%E7%A2%81%E5%9C%8B%E9%9A%9Bai%E6%A5%AD%E5%8B%99%E5%82%B3%E6%8D%B7-%E6%8B%BF%E4%B8%8Bavepoint%E5%8F%B0%E7%81%A3%E8%88%87%E4%BA%9E%E5%A4%AA%E5%B8%82%E5%A0%B4%E4%BB%A3%E7%90%86%E6%AC%8A-084857512.html</w:t>
            </w:r>
          </w:p>
        </w:tc>
      </w:tr>
      <w:tr>
        <w:tc>
          <w:tcPr>
            <w:tcW w:type="dxa" w:w="2160"/>
          </w:tcPr>
          <w:p>
            <w:r>
              <w:rPr>
                <w:sz w:val="16"/>
              </w:rPr>
              <w:t>財訊快報(Yahoo轉載)</w:t>
            </w:r>
          </w:p>
        </w:tc>
        <w:tc>
          <w:tcPr>
            <w:tcW w:type="dxa" w:w="2160"/>
          </w:tcPr>
          <w:p>
            <w:r>
              <w:rPr>
                <w:sz w:val="16"/>
              </w:rPr>
              <w:t>光寶科睽違10年再籌聯貸，360億元永續連結授信超額認購達140%</w:t>
            </w:r>
          </w:p>
        </w:tc>
        <w:tc>
          <w:tcPr>
            <w:tcW w:type="dxa" w:w="2160"/>
          </w:tcPr>
          <w:p>
            <w:r>
              <w:rPr>
                <w:sz w:val="16"/>
              </w:rPr>
              <w:t>2026-10-16</w:t>
            </w:r>
          </w:p>
        </w:tc>
        <w:tc>
          <w:tcPr>
            <w:tcW w:type="dxa" w:w="2160"/>
          </w:tcPr>
          <w:p>
            <w:r>
              <w:rPr>
                <w:sz w:val="16"/>
              </w:rPr>
              <w:t>https://tw.stock.yahoo.com/news/%E5%85%89%E5%AF%B6%E7%A7%91%E7%9D%BD%E9%81%9510%E5%B9%B4%E5%86%8D%E7%B1%8C%E8%81%AF%E8%B2%B8-360%E5%84%84%E5%85%83%E6%B0%B8%E7%BA%8C%E9%80%A3%E7%B5%90%E6%8E%88%E4%BF%A1%E8%B6%85%E9%A1%8D%E8%AA%8D%E8%B3%BC%E9%81%94140-042117375.html</w:t>
            </w:r>
          </w:p>
        </w:tc>
      </w:tr>
      <w:tr>
        <w:tc>
          <w:tcPr>
            <w:tcW w:type="dxa" w:w="2160"/>
          </w:tcPr>
          <w:p>
            <w:r>
              <w:rPr>
                <w:sz w:val="16"/>
              </w:rPr>
              <w:t>財訊快報(Yahoo轉載)</w:t>
            </w:r>
          </w:p>
        </w:tc>
        <w:tc>
          <w:tcPr>
            <w:tcW w:type="dxa" w:w="2160"/>
          </w:tcPr>
          <w:p>
            <w:r>
              <w:rPr>
                <w:sz w:val="16"/>
              </w:rPr>
              <w:t>焦點股：液冷商機推升營收、台美擴產添動能，AMAX-KY力守月線並創新高</w:t>
            </w:r>
          </w:p>
        </w:tc>
        <w:tc>
          <w:tcPr>
            <w:tcW w:type="dxa" w:w="2160"/>
          </w:tcPr>
          <w:p>
            <w:r>
              <w:rPr>
                <w:sz w:val="16"/>
              </w:rPr>
              <w:t>2026-10-16</w:t>
            </w:r>
          </w:p>
        </w:tc>
        <w:tc>
          <w:tcPr>
            <w:tcW w:type="dxa" w:w="2160"/>
          </w:tcPr>
          <w:p>
            <w:r>
              <w:rPr>
                <w:sz w:val="16"/>
              </w:rPr>
              <w:t>https://tw.stock.yahoo.com/news/%E7%84%A6%E9%BB%9E%E8%82%A1-%E6%B6%B2%E5%86%B7%E5%95%86%E6%A9%9F%E6%8E%A8%E5%8D%87%E7%87%9F%E6%94%B6-%E5%8F%B0%E7%BE%8E%E6%93%B4%E7%94%A2%E6%B7%BB%E5%8B%95%E8%83%BD-amax-ky%E5%8A%9B%E5%AE%88%E6%9C%88%E7%B7%9A%E4%B8%A6%E5%89%B5%E6%96%B0%E9%AB%98-042307807.html</w:t>
            </w:r>
          </w:p>
        </w:tc>
      </w:tr>
      <w:tr>
        <w:tc>
          <w:tcPr>
            <w:tcW w:type="dxa" w:w="2160"/>
          </w:tcPr>
          <w:p>
            <w:r>
              <w:rPr>
                <w:sz w:val="16"/>
              </w:rPr>
              <w:t>財訊快報(Yahoo轉載)</w:t>
            </w:r>
          </w:p>
        </w:tc>
        <w:tc>
          <w:tcPr>
            <w:tcW w:type="dxa" w:w="2160"/>
          </w:tcPr>
          <w:p>
            <w:r>
              <w:rPr>
                <w:sz w:val="16"/>
              </w:rPr>
              <w:t>華許宣布，生產力和就業工作組聽證會下月召開</w:t>
            </w:r>
          </w:p>
        </w:tc>
        <w:tc>
          <w:tcPr>
            <w:tcW w:type="dxa" w:w="2160"/>
          </w:tcPr>
          <w:p>
            <w:r>
              <w:rPr>
                <w:sz w:val="16"/>
              </w:rPr>
              <w:t>2026-10-16</w:t>
            </w:r>
          </w:p>
        </w:tc>
        <w:tc>
          <w:tcPr>
            <w:tcW w:type="dxa" w:w="2160"/>
          </w:tcPr>
          <w:p>
            <w:r>
              <w:rPr>
                <w:sz w:val="16"/>
              </w:rPr>
              <w:t>https://tw.stock.yahoo.com/news/%E8%8F%AF%E8%A8%B1%E5%AE%A3%E5%B8%83-%E7%94%9F%E7%94%A2%E5%8A%9B%E5%92%8C%E5%B0%B1%E6%A5%AD%E5%B7%A5%E4%BD%9C%E7%B5%84%E8%81%BD%E8%AD%89%E6%9C%83%E4%B8%8B%E6%9C%88%E5%8F%AC%E9%96%8B-042841366.html</w:t>
            </w:r>
          </w:p>
        </w:tc>
      </w:tr>
      <w:tr>
        <w:tc>
          <w:tcPr>
            <w:tcW w:type="dxa" w:w="2160"/>
          </w:tcPr>
          <w:p>
            <w:r>
              <w:rPr>
                <w:sz w:val="16"/>
              </w:rPr>
              <w:t>財訊快報(Yahoo轉載)</w:t>
            </w:r>
          </w:p>
        </w:tc>
        <w:tc>
          <w:tcPr>
            <w:tcW w:type="dxa" w:w="2160"/>
          </w:tcPr>
          <w:p>
            <w:r>
              <w:rPr>
                <w:sz w:val="16"/>
              </w:rPr>
              <w:t>英國央行總裁稱通膨第二輪效應證據有限，市場11月升息預期仍在</w:t>
            </w:r>
          </w:p>
        </w:tc>
        <w:tc>
          <w:tcPr>
            <w:tcW w:type="dxa" w:w="2160"/>
          </w:tcPr>
          <w:p>
            <w:r>
              <w:rPr>
                <w:sz w:val="16"/>
              </w:rPr>
              <w:t>2026-10-16</w:t>
            </w:r>
          </w:p>
        </w:tc>
        <w:tc>
          <w:tcPr>
            <w:tcW w:type="dxa" w:w="2160"/>
          </w:tcPr>
          <w:p>
            <w:r>
              <w:rPr>
                <w:sz w:val="16"/>
              </w:rPr>
              <w:t>https://tw.stock.yahoo.com/news/%E8%8B%B1%E5%9C%8B%E5%A4%AE%E8%A1%8C%E7%B8%BD%E8%A3%81%E7%A8%B1%E9%80%9A%E8%86%A8%E7%AC%AC%E4%BA%8C%E8%BC%AA%E6%95%88%E6%87%89%E8%AD%89%E6%93%9A%E6%9C%89%E9%99%90-%E5%B8%82%E5%A0%B411%E6%9C%88%E5%8D%87%E6%81%AF%E9%A0%90%E6%9C%9F%E4%BB%8D%E5%9C%A8-043141504.html</w:t>
            </w:r>
          </w:p>
        </w:tc>
      </w:tr>
      <w:tr>
        <w:tc>
          <w:tcPr>
            <w:tcW w:type="dxa" w:w="2160"/>
          </w:tcPr>
          <w:p>
            <w:r>
              <w:rPr>
                <w:sz w:val="16"/>
              </w:rPr>
              <w:t>財訊快報(Yahoo轉載)</w:t>
            </w:r>
          </w:p>
        </w:tc>
        <w:tc>
          <w:tcPr>
            <w:tcW w:type="dxa" w:w="2160"/>
          </w:tcPr>
          <w:p>
            <w:r>
              <w:rPr>
                <w:sz w:val="16"/>
              </w:rPr>
              <w:t>聯準會不預告利率決定！華許靜默期前拒評10月是否升息</w:t>
            </w:r>
          </w:p>
        </w:tc>
        <w:tc>
          <w:tcPr>
            <w:tcW w:type="dxa" w:w="2160"/>
          </w:tcPr>
          <w:p>
            <w:r>
              <w:rPr>
                <w:sz w:val="16"/>
              </w:rPr>
              <w:t>2026-10-16</w:t>
            </w:r>
          </w:p>
        </w:tc>
        <w:tc>
          <w:tcPr>
            <w:tcW w:type="dxa" w:w="2160"/>
          </w:tcPr>
          <w:p>
            <w:r>
              <w:rPr>
                <w:sz w:val="16"/>
              </w:rPr>
              <w:t>https://tw.stock.yahoo.com/news/%E8%81%AF%E6%BA%96%E6%9C%83%E4%B8%8D%E9%A0%90%E5%91%8A%E5%88%A9%E7%8E%87%E6%B1%BA%E5%AE%9A-%E8%8F%AF%E8%A8%B1%E9%9D%9C%E9%BB%98%E6%9C%9F%E5%89%8D%E6%8B%92%E8%A9%9510%E6%9C%88%E6%98%AF%E5%90%A6%E5%8D%87%E6%81%AF-043707849.html</w:t>
            </w:r>
          </w:p>
        </w:tc>
      </w:tr>
      <w:tr>
        <w:tc>
          <w:tcPr>
            <w:tcW w:type="dxa" w:w="2160"/>
          </w:tcPr>
          <w:p>
            <w:r>
              <w:rPr>
                <w:sz w:val="16"/>
              </w:rPr>
              <w:t>財訊快報(Yahoo轉載)</w:t>
            </w:r>
          </w:p>
        </w:tc>
        <w:tc>
          <w:tcPr>
            <w:tcW w:type="dxa" w:w="2160"/>
          </w:tcPr>
          <w:p>
            <w:r>
              <w:rPr>
                <w:sz w:val="16"/>
              </w:rPr>
              <w:t>東元加速布局AI基礎建設，估2至3年內營收達千億元</w:t>
            </w:r>
          </w:p>
        </w:tc>
        <w:tc>
          <w:tcPr>
            <w:tcW w:type="dxa" w:w="2160"/>
          </w:tcPr>
          <w:p>
            <w:r>
              <w:rPr>
                <w:sz w:val="16"/>
              </w:rPr>
              <w:t>2026-10-16</w:t>
            </w:r>
          </w:p>
        </w:tc>
        <w:tc>
          <w:tcPr>
            <w:tcW w:type="dxa" w:w="2160"/>
          </w:tcPr>
          <w:p>
            <w:r>
              <w:rPr>
                <w:sz w:val="16"/>
              </w:rPr>
              <w:t>https://tw.stock.yahoo.com/news/%E6%9D%B1%E5%85%83%E5%8A%A0%E9%80%9F%E5%B8%83%E5%B1%80ai%E5%9F%BA%E7%A4%8E%E5%BB%BA%E8%A8%AD-%E4%BC%B02%E8%87%B33%E5%B9%B4%E5%85%A7%E7%87%9F%E6%94%B6%E9%81%94%E5%8D%83%E5%84%84%E5%85%83-080044769.html</w:t>
            </w:r>
          </w:p>
        </w:tc>
      </w:tr>
      <w:tr>
        <w:tc>
          <w:tcPr>
            <w:tcW w:type="dxa" w:w="2160"/>
          </w:tcPr>
          <w:p>
            <w:r>
              <w:rPr>
                <w:sz w:val="16"/>
              </w:rPr>
              <w:t>財訊快報(Yahoo轉載)</w:t>
            </w:r>
          </w:p>
        </w:tc>
        <w:tc>
          <w:tcPr>
            <w:tcW w:type="dxa" w:w="2160"/>
          </w:tcPr>
          <w:p>
            <w:r>
              <w:rPr>
                <w:sz w:val="16"/>
              </w:rPr>
              <w:t>外資賣股匯出壓不住！新台幣週五盤中貶破32.5元，收盤仍貶7.3分</w:t>
            </w:r>
          </w:p>
        </w:tc>
        <w:tc>
          <w:tcPr>
            <w:tcW w:type="dxa" w:w="2160"/>
          </w:tcPr>
          <w:p>
            <w:r>
              <w:rPr>
                <w:sz w:val="16"/>
              </w:rPr>
              <w:t>2026-10-16</w:t>
            </w:r>
          </w:p>
        </w:tc>
        <w:tc>
          <w:tcPr>
            <w:tcW w:type="dxa" w:w="2160"/>
          </w:tcPr>
          <w:p>
            <w:r>
              <w:rPr>
                <w:sz w:val="16"/>
              </w:rPr>
              <w:t>https://tw.stock.yahoo.com/news/%E5%A4%96%E8%B3%87%E8%B3%A3%E8%82%A1%E5%8C%AF%E5%87%BA%E5%A3%93%E4%B8%8D%E4%BD%8F-%E6%96%B0%E5%8F%B0%E5%B9%A3%E9%80%B1%E4%BA%94%E7%9B%A4%E4%B8%AD%E8%B2%B6%E7%A0%B432-5%E5%85%83-%E6%94%B6%E7%9B%A4%E4%BB%8D%E8%B2%B67-3%E5%88%86-081520902.html</w:t>
            </w:r>
          </w:p>
        </w:tc>
      </w:tr>
      <w:tr>
        <w:tc>
          <w:tcPr>
            <w:tcW w:type="dxa" w:w="2160"/>
          </w:tcPr>
          <w:p>
            <w:r>
              <w:rPr>
                <w:sz w:val="16"/>
              </w:rPr>
              <w:t>財訊快報(Yahoo轉載)</w:t>
            </w:r>
          </w:p>
        </w:tc>
        <w:tc>
          <w:tcPr>
            <w:tcW w:type="dxa" w:w="2160"/>
          </w:tcPr>
          <w:p>
            <w:r>
              <w:rPr>
                <w:sz w:val="16"/>
              </w:rPr>
              <w:t>統一期貨：權值股領軍反彈，台指期震盪走高</w:t>
            </w:r>
          </w:p>
        </w:tc>
        <w:tc>
          <w:tcPr>
            <w:tcW w:type="dxa" w:w="2160"/>
          </w:tcPr>
          <w:p>
            <w:r>
              <w:rPr>
                <w:sz w:val="16"/>
              </w:rPr>
              <w:t>2026-10-16</w:t>
            </w:r>
          </w:p>
        </w:tc>
        <w:tc>
          <w:tcPr>
            <w:tcW w:type="dxa" w:w="2160"/>
          </w:tcPr>
          <w:p>
            <w:r>
              <w:rPr>
                <w:sz w:val="16"/>
              </w:rPr>
              <w:t>https://tw.stock.yahoo.com/news/%E7%B5%B1-%E6%9C%9F%E8%B2%A8-%E6%AC%8A%E5%80%BC%E8%82%A1%E9%A0%98%E8%BB%8D%E5%8F%8D%E5%BD%88-%E5%8F%B0%E6%8C%87%E6%9C%9F%E9%9C%87%E7%9B%AA%E8%B5%B0%E9%AB%98-082349517.html</w:t>
            </w:r>
          </w:p>
        </w:tc>
      </w:tr>
      <w:tr>
        <w:tc>
          <w:tcPr>
            <w:tcW w:type="dxa" w:w="2160"/>
          </w:tcPr>
          <w:p>
            <w:r>
              <w:rPr>
                <w:sz w:val="16"/>
              </w:rPr>
              <w:t>財訊快報(Yahoo轉載)</w:t>
            </w:r>
          </w:p>
        </w:tc>
        <w:tc>
          <w:tcPr>
            <w:tcW w:type="dxa" w:w="2160"/>
          </w:tcPr>
          <w:p>
            <w:r>
              <w:rPr>
                <w:sz w:val="16"/>
              </w:rPr>
              <w:t>東元70週年論壇聚焦AI轉型與未來能源，勾勒台灣產業轉型方向</w:t>
            </w:r>
          </w:p>
        </w:tc>
        <w:tc>
          <w:tcPr>
            <w:tcW w:type="dxa" w:w="2160"/>
          </w:tcPr>
          <w:p>
            <w:r>
              <w:rPr>
                <w:sz w:val="16"/>
              </w:rPr>
              <w:t>2026-10-16</w:t>
            </w:r>
          </w:p>
        </w:tc>
        <w:tc>
          <w:tcPr>
            <w:tcW w:type="dxa" w:w="2160"/>
          </w:tcPr>
          <w:p>
            <w:r>
              <w:rPr>
                <w:sz w:val="16"/>
              </w:rPr>
              <w:t>https://tw.stock.yahoo.com/news/%E6%9D%B1%E5%85%8370%E9%80%B1%E5%B9%B4%E8%AB%96%E5%A3%87%E8%81%9A%E7%84%A6ai%E8%BD%89%E5%9E%8B%E8%88%87%E6%9C%AA%E4%BE%86%E8%83%BD%E6%BA%90-%E5%8B%BE%E5%8B%92%E5%8F%B0%E7%81%A3%E7%94%A2%E6%A5%AD%E8%BD%89%E5%9E%8B%E6%96%B9%E5%90%91-082706982.html</w:t>
            </w:r>
          </w:p>
        </w:tc>
      </w:tr>
      <w:tr>
        <w:tc>
          <w:tcPr>
            <w:tcW w:type="dxa" w:w="2160"/>
          </w:tcPr>
          <w:p>
            <w:r>
              <w:rPr>
                <w:sz w:val="16"/>
              </w:rPr>
              <w:t>財訊快報(Yahoo轉載)</w:t>
            </w:r>
          </w:p>
        </w:tc>
        <w:tc>
          <w:tcPr>
            <w:tcW w:type="dxa" w:w="2160"/>
          </w:tcPr>
          <w:p>
            <w:r>
              <w:rPr>
                <w:sz w:val="16"/>
              </w:rPr>
              <w:t>恆生指數週五走升124.11點或0.52%，地產類股表現亮眼</w:t>
            </w:r>
          </w:p>
        </w:tc>
        <w:tc>
          <w:tcPr>
            <w:tcW w:type="dxa" w:w="2160"/>
          </w:tcPr>
          <w:p>
            <w:r>
              <w:rPr>
                <w:sz w:val="16"/>
              </w:rPr>
              <w:t>2026-10-16</w:t>
            </w:r>
          </w:p>
        </w:tc>
        <w:tc>
          <w:tcPr>
            <w:tcW w:type="dxa" w:w="2160"/>
          </w:tcPr>
          <w:p>
            <w:r>
              <w:rPr>
                <w:sz w:val="16"/>
              </w:rPr>
              <w:t>https://tw.stock.yahoo.com/news/%E6%81%86%E7%94%9F%E6%8C%87%E6%95%B8%E9%80%B1%E4%BA%94%E8%B5%B0%E5%8D%87124-11%E9%BB%9E%E6%88%960-52-%E5%9C%B0%E7%94%A2%E9%A1%9E%E8%82%A1%E8%A1%A8%E7%8F%BE%E4%BA%AE%E7%9C%BC-082947817.html</w:t>
            </w:r>
          </w:p>
        </w:tc>
      </w:tr>
      <w:tr>
        <w:tc>
          <w:tcPr>
            <w:tcW w:type="dxa" w:w="2160"/>
          </w:tcPr>
          <w:p>
            <w:r>
              <w:rPr>
                <w:sz w:val="16"/>
              </w:rPr>
              <w:t>財訊快報(Yahoo轉載)</w:t>
            </w:r>
          </w:p>
        </w:tc>
        <w:tc>
          <w:tcPr>
            <w:tcW w:type="dxa" w:w="2160"/>
          </w:tcPr>
          <w:p>
            <w:r>
              <w:rPr>
                <w:sz w:val="16"/>
              </w:rPr>
              <w:t>2026 TSIA 30週年年會10/29登場，台積電侯永清主持，邀科技大咖對談</w:t>
            </w:r>
          </w:p>
        </w:tc>
        <w:tc>
          <w:tcPr>
            <w:tcW w:type="dxa" w:w="2160"/>
          </w:tcPr>
          <w:p>
            <w:r>
              <w:rPr>
                <w:sz w:val="16"/>
              </w:rPr>
              <w:t>2026-10-19</w:t>
            </w:r>
          </w:p>
        </w:tc>
        <w:tc>
          <w:tcPr>
            <w:tcW w:type="dxa" w:w="2160"/>
          </w:tcPr>
          <w:p>
            <w:r>
              <w:rPr>
                <w:sz w:val="16"/>
              </w:rPr>
              <w:t>https://tw.stock.yahoo.com/news/2026-tsia-30%E9%80%B1%E5%B9%B4%E5%B9%B4%E6%9C%8310-29%E7%99%BB%E5%A0%B4-%E5%8F%B0%E7%A9%8D%E9%9B%BB%E4%BE%AF%E6%B0%B8%E6%B8%85%E4%B8%BB%E6%8C%81-043009411.html</w:t>
            </w:r>
          </w:p>
        </w:tc>
      </w:tr>
      <w:tr>
        <w:tc>
          <w:tcPr>
            <w:tcW w:type="dxa" w:w="2160"/>
          </w:tcPr>
          <w:p>
            <w:r>
              <w:rPr>
                <w:sz w:val="16"/>
              </w:rPr>
              <w:t>財訊快報(Yahoo轉載)</w:t>
            </w:r>
          </w:p>
        </w:tc>
        <w:tc>
          <w:tcPr>
            <w:tcW w:type="dxa" w:w="2160"/>
          </w:tcPr>
          <w:p>
            <w:r>
              <w:rPr>
                <w:sz w:val="16"/>
              </w:rPr>
              <w:t>三星電子、SK海力士回檔重創，韓國國民年金持倉縮水182兆韓元</w:t>
            </w:r>
          </w:p>
        </w:tc>
        <w:tc>
          <w:tcPr>
            <w:tcW w:type="dxa" w:w="2160"/>
          </w:tcPr>
          <w:p>
            <w:r>
              <w:rPr>
                <w:sz w:val="16"/>
              </w:rPr>
              <w:t>2026-10-19</w:t>
            </w:r>
          </w:p>
        </w:tc>
        <w:tc>
          <w:tcPr>
            <w:tcW w:type="dxa" w:w="2160"/>
          </w:tcPr>
          <w:p>
            <w:r>
              <w:rPr>
                <w:sz w:val="16"/>
              </w:rPr>
              <w:t>https://tw.stock.yahoo.com/news/%E4%B8%89%E6%98%9F%E9%9B%BB%E5%AD%90-sk%E6%B5%B7%E5%8A%9B%E5%A3%AB%E5%9B%9E%E6%AA%94%E9%87%8D%E5%89%B5-%E9%9F%93%E5%9C%8B%E5%9C%8B%E6%B0%91%E5%B9%B4%E9%87%91%E6%8C%81%E5%80%89%E7%B8%AE%E6%B0%B4182%E5%85%86%E9%9F%93%E5%85%83-043141951.html</w:t>
            </w:r>
          </w:p>
        </w:tc>
      </w:tr>
      <w:tr>
        <w:tc>
          <w:tcPr>
            <w:tcW w:type="dxa" w:w="2160"/>
          </w:tcPr>
          <w:p>
            <w:r>
              <w:rPr>
                <w:sz w:val="16"/>
              </w:rPr>
              <w:t>財訊快報(Yahoo轉載)</w:t>
            </w:r>
          </w:p>
        </w:tc>
        <w:tc>
          <w:tcPr>
            <w:tcW w:type="dxa" w:w="2160"/>
          </w:tcPr>
          <w:p>
            <w:r>
              <w:rPr>
                <w:sz w:val="16"/>
              </w:rPr>
              <w:t>焦點股：高階鍍膜針供不應求，尖點股價力守月線</w:t>
            </w:r>
          </w:p>
        </w:tc>
        <w:tc>
          <w:tcPr>
            <w:tcW w:type="dxa" w:w="2160"/>
          </w:tcPr>
          <w:p>
            <w:r>
              <w:rPr>
                <w:sz w:val="16"/>
              </w:rPr>
              <w:t>2026-10-19</w:t>
            </w:r>
          </w:p>
        </w:tc>
        <w:tc>
          <w:tcPr>
            <w:tcW w:type="dxa" w:w="2160"/>
          </w:tcPr>
          <w:p>
            <w:r>
              <w:rPr>
                <w:sz w:val="16"/>
              </w:rPr>
              <w:t>https://tw.stock.yahoo.com/news/%E7%84%A6%E9%BB%9E%E8%82%A1-%E9%AB%98%E9%9A%8E%E9%8D%8D%E8%86%9C%E9%87%9D%E4%BE%9B%E4%B8%8D%E6%87%89%E6%B1%82-%E5%B0%96%E9%BB%9E%E8%82%A1%E5%83%B9%E5%8A%9B%E5%AE%88%E6%9C%88%E7%B7%9A-045022687.html</w:t>
            </w:r>
          </w:p>
        </w:tc>
      </w:tr>
      <w:tr>
        <w:tc>
          <w:tcPr>
            <w:tcW w:type="dxa" w:w="2160"/>
          </w:tcPr>
          <w:p>
            <w:r>
              <w:rPr>
                <w:sz w:val="16"/>
              </w:rPr>
              <w:t>財訊快報(Yahoo轉載)</w:t>
            </w:r>
          </w:p>
        </w:tc>
        <w:tc>
          <w:tcPr>
            <w:tcW w:type="dxa" w:w="2160"/>
          </w:tcPr>
          <w:p>
            <w:r>
              <w:rPr>
                <w:sz w:val="16"/>
              </w:rPr>
              <w:t>擴大大馬生態系合作，大眾控旗下PRO3C與Cape簽署MOA並投資4億台幣</w:t>
            </w:r>
          </w:p>
        </w:tc>
        <w:tc>
          <w:tcPr>
            <w:tcW w:type="dxa" w:w="2160"/>
          </w:tcPr>
          <w:p>
            <w:r>
              <w:rPr>
                <w:sz w:val="16"/>
              </w:rPr>
              <w:t>2026-10-19</w:t>
            </w:r>
          </w:p>
        </w:tc>
        <w:tc>
          <w:tcPr>
            <w:tcW w:type="dxa" w:w="2160"/>
          </w:tcPr>
          <w:p>
            <w:r>
              <w:rPr>
                <w:sz w:val="16"/>
              </w:rPr>
              <w:t>https://tw.stock.yahoo.com/news/%E6%93%B4%E5%A4%A7%E5%A4%A7%E9%A6%AC%E7%94%9F%E6%85%8B%E7%B3%BB%E5%90%88%E4%BD%9C-%E5%A4%A7%E7%9C%BE%E6%8E%A7%E6%97%97%E4%B8%8Bpro3c%E8%88%87cape%E7%B0%BD%E7%BD%B2moa%E4%B8%A6%E6%8A%95%E8%B3%874%E5%84%84%E5%8F%B0%E5%B9%A3-045139845.html</w:t>
            </w:r>
          </w:p>
        </w:tc>
      </w:tr>
      <w:tr>
        <w:tc>
          <w:tcPr>
            <w:tcW w:type="dxa" w:w="2160"/>
          </w:tcPr>
          <w:p>
            <w:r>
              <w:rPr>
                <w:sz w:val="16"/>
              </w:rPr>
              <w:t>財訊快報(Yahoo轉載)</w:t>
            </w:r>
          </w:p>
        </w:tc>
        <w:tc>
          <w:tcPr>
            <w:tcW w:type="dxa" w:w="2160"/>
          </w:tcPr>
          <w:p>
            <w:r>
              <w:rPr>
                <w:sz w:val="16"/>
              </w:rPr>
              <w:t>供需缺口仍大！韓國財長看好半導體市場景氣至少維持至明年</w:t>
            </w:r>
          </w:p>
        </w:tc>
        <w:tc>
          <w:tcPr>
            <w:tcW w:type="dxa" w:w="2160"/>
          </w:tcPr>
          <w:p>
            <w:r>
              <w:rPr>
                <w:sz w:val="16"/>
              </w:rPr>
              <w:t>2026-10-19</w:t>
            </w:r>
          </w:p>
        </w:tc>
        <w:tc>
          <w:tcPr>
            <w:tcW w:type="dxa" w:w="2160"/>
          </w:tcPr>
          <w:p>
            <w:r>
              <w:rPr>
                <w:sz w:val="16"/>
              </w:rPr>
              <w:t>https://tw.stock.yahoo.com/news/%E4%BE%9B%E9%9C%80%E7%BC%BA%E5%8F%A3%E4%BB%8D%E5%A4%A7-%E9%9F%93%E5%9C%8B%E8%B2%A1%E9%95%B7%E7%9C%8B%E5%A5%BD%E5%8D%8A%E5%B0%8E%E9%AB%94%E5%B8%82%E5%A0%B4%E6%99%AF%E6%B0%A3%E8%87%B3%E5%B0%91%E7%B6%AD%E6%8C%81%E8%87%B3%E6%98%8E%E5%B9%B4-045823672.html</w:t>
            </w:r>
          </w:p>
        </w:tc>
      </w:tr>
      <w:tr>
        <w:tc>
          <w:tcPr>
            <w:tcW w:type="dxa" w:w="2160"/>
          </w:tcPr>
          <w:p>
            <w:r>
              <w:rPr>
                <w:sz w:val="16"/>
              </w:rPr>
              <w:t>財訊快報(Yahoo轉載)</w:t>
            </w:r>
          </w:p>
        </w:tc>
        <w:tc>
          <w:tcPr>
            <w:tcW w:type="dxa" w:w="2160"/>
          </w:tcPr>
          <w:p>
            <w:r>
              <w:rPr>
                <w:sz w:val="16"/>
              </w:rPr>
              <w:t>漢來美食今年電商業績力拼達5000萬元，水餃產品進駐線下萬家福</w:t>
            </w:r>
          </w:p>
        </w:tc>
        <w:tc>
          <w:tcPr>
            <w:tcW w:type="dxa" w:w="2160"/>
          </w:tcPr>
          <w:p>
            <w:r>
              <w:rPr>
                <w:sz w:val="16"/>
              </w:rPr>
              <w:t>2026-10-19</w:t>
            </w:r>
          </w:p>
        </w:tc>
        <w:tc>
          <w:tcPr>
            <w:tcW w:type="dxa" w:w="2160"/>
          </w:tcPr>
          <w:p>
            <w:r>
              <w:rPr>
                <w:sz w:val="16"/>
              </w:rPr>
              <w:t>https://tw.stock.yahoo.com/news/%E6%BC%A2%E4%BE%86%E7%BE%8E%E9%A3%9F%E4%BB%8A%E5%B9%B4%E9%9B%BB%E5%95%86%E6%A5%AD%E7%B8%BE%E5%8A%9B%E6%8B%BC%E9%81%945000%E8%90%AC%E5%85%83-%E6%B0%B4%E9%A4%83%E7%94%A2%E5%93%81%E9%80%B2%E9%A7%90%E7%B7%9A%E4%B8%8B%E8%90%AC%E5%AE%B6%E7%A6%8F-050955300.html</w:t>
            </w:r>
          </w:p>
        </w:tc>
      </w:tr>
      <w:tr>
        <w:tc>
          <w:tcPr>
            <w:tcW w:type="dxa" w:w="2160"/>
          </w:tcPr>
          <w:p>
            <w:r>
              <w:rPr>
                <w:sz w:val="16"/>
              </w:rPr>
              <w:t>財訊快報(Yahoo轉載)</w:t>
            </w:r>
          </w:p>
        </w:tc>
        <w:tc>
          <w:tcPr>
            <w:tcW w:type="dxa" w:w="2160"/>
          </w:tcPr>
          <w:p>
            <w:r>
              <w:rPr>
                <w:sz w:val="16"/>
              </w:rPr>
              <w:t>BBU新兵熙特爾-創拼彎道超車，傳打入Astera供應鏈，明年BBU業績起飛</w:t>
            </w:r>
          </w:p>
        </w:tc>
        <w:tc>
          <w:tcPr>
            <w:tcW w:type="dxa" w:w="2160"/>
          </w:tcPr>
          <w:p>
            <w:r>
              <w:rPr>
                <w:sz w:val="16"/>
              </w:rPr>
              <w:t>2026-10-19</w:t>
            </w:r>
          </w:p>
        </w:tc>
        <w:tc>
          <w:tcPr>
            <w:tcW w:type="dxa" w:w="2160"/>
          </w:tcPr>
          <w:p>
            <w:r>
              <w:rPr>
                <w:sz w:val="16"/>
              </w:rPr>
              <w:t>https://tw.stock.yahoo.com/news/bbu%E6%96%B0%E5%85%B5%E7%86%99%E7%89%B9%E7%88%BE-%E5%89%B5%E6%8B%BC%E5%BD%8E%E9%81%93%E8%B6%85%E8%BB%8A-%E5%82%B3%E6%89%93%E5%85%A5astera%E4%BE%9B%E6%87%89%E9%8F%88-%E6%98%8E%E5%B9%B4bbu%E6%A5%AD%E7%B8%BE%E8%B5%B7%E9%A3%9B-051607464.html</w:t>
            </w:r>
          </w:p>
        </w:tc>
      </w:tr>
      <w:tr>
        <w:tc>
          <w:tcPr>
            <w:tcW w:type="dxa" w:w="2160"/>
          </w:tcPr>
          <w:p>
            <w:r>
              <w:rPr>
                <w:sz w:val="16"/>
              </w:rPr>
              <w:t>財訊快報(Yahoo轉載)</w:t>
            </w:r>
          </w:p>
        </w:tc>
        <w:tc>
          <w:tcPr>
            <w:tcW w:type="dxa" w:w="2160"/>
          </w:tcPr>
          <w:p>
            <w:r>
              <w:rPr>
                <w:sz w:val="16"/>
              </w:rPr>
              <w:t>台股震盪考驗選股功力，00400A近3月績效居台股主動式ETF同類基金之冠</w:t>
            </w:r>
          </w:p>
        </w:tc>
        <w:tc>
          <w:tcPr>
            <w:tcW w:type="dxa" w:w="2160"/>
          </w:tcPr>
          <w:p>
            <w:r>
              <w:rPr>
                <w:sz w:val="16"/>
              </w:rPr>
              <w:t>2026-10-19</w:t>
            </w:r>
          </w:p>
        </w:tc>
        <w:tc>
          <w:tcPr>
            <w:tcW w:type="dxa" w:w="2160"/>
          </w:tcPr>
          <w:p>
            <w:r>
              <w:rPr>
                <w:sz w:val="16"/>
              </w:rPr>
              <w:t>https://tw.stock.yahoo.com/news/%E5%8F%B0%E8%82%A1%E9%9C%87%E7%9B%AA%E8%80%83%E9%A9%97%E9%81%B8%E8%82%A1%E5%8A%9F%E5%8A%9B-00400a%E8%BF%913%E6%9C%88%E7%B8%BE%E6%95%88%E5%B1%85%E5%8F%B0%E8%82%A1%E4%B8%BB%E5%8B%95%E5%BC%8Fetf%E5%90%8C%E9%A1%9E%E5%9F%BA%E9%87%91%E4%B9%8B%E5%86%A0-084344794.html</w:t>
            </w:r>
          </w:p>
        </w:tc>
      </w:tr>
      <w:tr>
        <w:tc>
          <w:tcPr>
            <w:tcW w:type="dxa" w:w="2160"/>
          </w:tcPr>
          <w:p>
            <w:r>
              <w:rPr>
                <w:sz w:val="16"/>
              </w:rPr>
              <w:t>財訊快報(Yahoo轉載)</w:t>
            </w:r>
          </w:p>
        </w:tc>
        <w:tc>
          <w:tcPr>
            <w:tcW w:type="dxa" w:w="2160"/>
          </w:tcPr>
          <w:p>
            <w:r>
              <w:rPr>
                <w:sz w:val="16"/>
              </w:rPr>
              <w:t>不怕貴！華碩RTX SPARK筆電預售熱銷傳捷，Q4業績注強心針</w:t>
            </w:r>
          </w:p>
        </w:tc>
        <w:tc>
          <w:tcPr>
            <w:tcW w:type="dxa" w:w="2160"/>
          </w:tcPr>
          <w:p>
            <w:r>
              <w:rPr>
                <w:sz w:val="16"/>
              </w:rPr>
              <w:t>2026-10-19</w:t>
            </w:r>
          </w:p>
        </w:tc>
        <w:tc>
          <w:tcPr>
            <w:tcW w:type="dxa" w:w="2160"/>
          </w:tcPr>
          <w:p>
            <w:r>
              <w:rPr>
                <w:sz w:val="16"/>
              </w:rPr>
              <w:t>https://tw.stock.yahoo.com/news/%E4%B8%8D%E6%80%95%E8%B2%B4-%E8%8F%AF%E7%A2%A9rtx-spark%E7%AD%86%E9%9B%BB%E9%A0%90%E5%94%AE%E7%86%B1%E9%8A%B7%E5%82%B3%E6%8D%B7-q4%E6%A5%AD%E7%B8%BE%E6%B3%A8%E5%BC%B7%E5%BF%83%E9%87%9D-084414123.html</w:t>
            </w:r>
          </w:p>
        </w:tc>
      </w:tr>
      <w:tr>
        <w:tc>
          <w:tcPr>
            <w:tcW w:type="dxa" w:w="2160"/>
          </w:tcPr>
          <w:p>
            <w:r>
              <w:rPr>
                <w:sz w:val="16"/>
              </w:rPr>
              <w:t>財訊快報(Yahoo轉載)</w:t>
            </w:r>
          </w:p>
        </w:tc>
        <w:tc>
          <w:tcPr>
            <w:tcW w:type="dxa" w:w="2160"/>
          </w:tcPr>
          <w:p>
            <w:r>
              <w:rPr>
                <w:sz w:val="16"/>
              </w:rPr>
              <w:t>TLC-KY術後止痛新藥三期解盲大成功，拚明年H1申請藥證、授權布局啟動</w:t>
            </w:r>
          </w:p>
        </w:tc>
        <w:tc>
          <w:tcPr>
            <w:tcW w:type="dxa" w:w="2160"/>
          </w:tcPr>
          <w:p>
            <w:r>
              <w:rPr>
                <w:sz w:val="16"/>
              </w:rPr>
              <w:t>2026-10-19</w:t>
            </w:r>
          </w:p>
        </w:tc>
        <w:tc>
          <w:tcPr>
            <w:tcW w:type="dxa" w:w="2160"/>
          </w:tcPr>
          <w:p>
            <w:r>
              <w:rPr>
                <w:sz w:val="16"/>
              </w:rPr>
              <w:t>https://tw.stock.yahoo.com/news/tlc-ky%E8%A1%93%E5%BE%8C%E6%AD%A2%E7%97%9B%E6%96%B0%E8%97%A5%E4%B8%89%E6%9C%9F%E8%A7%A3%E7%9B%B2%E5%A4%A7%E6%88%90%E5%8A%9F-%E6%8B%9A%E6%98%8E%E5%B9%B4h1%E7%94%B3%E8%AB%8B%E8%97%A5%E8%AD%89-%E6%8E%88%E6%AC%8A%E5%B8%83%E5%B1%80%E5%95%9F%E5%8B%95-090548428.html</w:t>
            </w:r>
          </w:p>
        </w:tc>
      </w:tr>
      <w:tr>
        <w:tc>
          <w:tcPr>
            <w:tcW w:type="dxa" w:w="2160"/>
          </w:tcPr>
          <w:p>
            <w:r>
              <w:rPr>
                <w:sz w:val="16"/>
              </w:rPr>
              <w:t>賣厝阿明(Yahoo轉載)</w:t>
            </w:r>
          </w:p>
        </w:tc>
        <w:tc>
          <w:tcPr>
            <w:tcW w:type="dxa" w:w="2160"/>
          </w:tcPr>
          <w:p>
            <w:r>
              <w:rPr>
                <w:sz w:val="16"/>
              </w:rPr>
              <w:t>無障礙住宅與通用設計｜防滑、扶手、無門檻到全齡住宅一次看</w:t>
            </w:r>
          </w:p>
        </w:tc>
        <w:tc>
          <w:tcPr>
            <w:tcW w:type="dxa" w:w="2160"/>
          </w:tcPr>
          <w:p>
            <w:r>
              <w:rPr>
                <w:sz w:val="16"/>
              </w:rPr>
              <w:t>2026-10-12</w:t>
            </w:r>
          </w:p>
        </w:tc>
        <w:tc>
          <w:tcPr>
            <w:tcW w:type="dxa" w:w="2160"/>
          </w:tcPr>
          <w:p>
            <w:r>
              <w:rPr>
                <w:sz w:val="16"/>
              </w:rPr>
              <w:t>https://tw.stock.yahoo.com/news/%E7%84%A1%E9%9A%9C%E7%A4%99%E4%BD%8F%E5%AE%85%E8%88%87%E9%80%9A%E7%94%A8%E8%A8%AD%E8%A8%88%EF%BD%9C%E9%98%B2%E6%BB%91%E3%80%81%E6%89%B6%E6%89%8B%E3%80%81%E7%84%A1%E9%96%80%E6%AA%BB%E5%88%B0%E5%85%A8%E9%BD%A1%E4%BD%8F%E5%AE%85%E4%B8%80%E6%AC%A1%E7%9C%8B-121700067.html</w:t>
            </w:r>
          </w:p>
        </w:tc>
      </w:tr>
      <w:tr>
        <w:tc>
          <w:tcPr>
            <w:tcW w:type="dxa" w:w="2160"/>
          </w:tcPr>
          <w:p>
            <w:r>
              <w:rPr>
                <w:sz w:val="16"/>
              </w:rPr>
              <w:t>賣厝阿明(Yahoo轉載)</w:t>
            </w:r>
          </w:p>
        </w:tc>
        <w:tc>
          <w:tcPr>
            <w:tcW w:type="dxa" w:w="2160"/>
          </w:tcPr>
          <w:p>
            <w:r>
              <w:rPr>
                <w:sz w:val="16"/>
              </w:rPr>
              <w:t>房貸壽險｜房貸還沒繳完發生意外　保障額度、一般壽險差異一次看</w:t>
            </w:r>
          </w:p>
        </w:tc>
        <w:tc>
          <w:tcPr>
            <w:tcW w:type="dxa" w:w="2160"/>
          </w:tcPr>
          <w:p>
            <w:r>
              <w:rPr>
                <w:sz w:val="16"/>
              </w:rPr>
              <w:t>2026-10-15</w:t>
            </w:r>
          </w:p>
        </w:tc>
        <w:tc>
          <w:tcPr>
            <w:tcW w:type="dxa" w:w="2160"/>
          </w:tcPr>
          <w:p>
            <w:r>
              <w:rPr>
                <w:sz w:val="16"/>
              </w:rPr>
              <w:t>https://tw.stock.yahoo.com/news/%E6%88%BF%E8%B2%B8%E5%A3%BD%E9%9A%AA%EF%BD%9C%E6%88%BF%E8%B2%B8%E9%82%84%E6%B2%92%E7%B9%B3%E5%AE%8C%E7%99%BC%E7%94%9F%E6%84%8F%E5%A4%96-%E4%BF%9D%E9%9A%9C%E9%A1%8D%E5%BA%A6%E3%80%81%E4%B8%80%E8%88%AC%E5%A3%BD%E9%9A%AA%E5%B7%AE%E7%95%B0%E4%B8%80%E6%AC%A1%E7%9C%8B-125000348.html</w:t>
            </w:r>
          </w:p>
        </w:tc>
      </w:tr>
      <w:tr>
        <w:tc>
          <w:tcPr>
            <w:tcW w:type="dxa" w:w="2160"/>
          </w:tcPr>
          <w:p>
            <w:r>
              <w:rPr>
                <w:sz w:val="16"/>
              </w:rPr>
              <w:t>賣厝阿明(Yahoo轉載)</w:t>
            </w:r>
          </w:p>
        </w:tc>
        <w:tc>
          <w:tcPr>
            <w:tcW w:type="dxa" w:w="2160"/>
          </w:tcPr>
          <w:p>
            <w:r>
              <w:rPr>
                <w:sz w:val="16"/>
              </w:rPr>
              <w:t>房貸糾紛｜利率、成數、綁約、提前還款4大重點一次看</w:t>
            </w:r>
          </w:p>
        </w:tc>
        <w:tc>
          <w:tcPr>
            <w:tcW w:type="dxa" w:w="2160"/>
          </w:tcPr>
          <w:p>
            <w:r>
              <w:rPr>
                <w:sz w:val="16"/>
              </w:rPr>
              <w:t>2026-10-16</w:t>
            </w:r>
          </w:p>
        </w:tc>
        <w:tc>
          <w:tcPr>
            <w:tcW w:type="dxa" w:w="2160"/>
          </w:tcPr>
          <w:p>
            <w:r>
              <w:rPr>
                <w:sz w:val="16"/>
              </w:rPr>
              <w:t>https://tw.stock.yahoo.com/news/%E6%88%BF%E8%B2%B8%E7%B3%BE%E7%B4%9B%EF%BD%9C%E5%88%A9%E7%8E%87%E3%80%81%E6%88%90%E6%95%B8%E3%80%81%E7%B6%81%E7%B4%84%E3%80%81%E6%8F%90%E5%89%8D%E9%82%84%E6%AC%BE4%E5%A4%A7%E9%87%8D%E9%BB%9E%E4%B8%80%E6%AC%A1%E7%9C%8B-120000766.html</w:t>
            </w:r>
          </w:p>
        </w:tc>
      </w:tr>
      <w:tr>
        <w:tc>
          <w:tcPr>
            <w:tcW w:type="dxa" w:w="2160"/>
          </w:tcPr>
          <w:p>
            <w:r>
              <w:rPr>
                <w:sz w:val="16"/>
              </w:rPr>
              <w:t>鏡報(Yahoo轉載)</w:t>
            </w:r>
          </w:p>
        </w:tc>
        <w:tc>
          <w:tcPr>
            <w:tcW w:type="dxa" w:w="2160"/>
          </w:tcPr>
          <w:p>
            <w:r>
              <w:rPr>
                <w:sz w:val="16"/>
              </w:rPr>
              <w:t>錦明捲軍用無人機「洗產地」疑案！　國防訂單僅占營收1.1%成「止血貼」救市</w:t>
            </w:r>
          </w:p>
        </w:tc>
        <w:tc>
          <w:tcPr>
            <w:tcW w:type="dxa" w:w="2160"/>
          </w:tcPr>
          <w:p>
            <w:r>
              <w:rPr>
                <w:sz w:val="16"/>
              </w:rPr>
              <w:t>2026-10-13</w:t>
            </w:r>
          </w:p>
        </w:tc>
        <w:tc>
          <w:tcPr>
            <w:tcW w:type="dxa" w:w="2160"/>
          </w:tcPr>
          <w:p>
            <w:r>
              <w:rPr>
                <w:sz w:val="16"/>
              </w:rPr>
              <w:t>https://tw.news.yahoo.com/%E9%8C%A6%E6%98%8E%E6%8D%B2%E8%BB%8D%E7%94%A8%E7%84%A1%E4%BA%BA%E6%A9%9F-%E6%B4%97%E7%94%A2%E5%9C%B0-%E7%96%91%E6%A1%88-%E5%9C%8B%E9%98%B2%E8%A8%82%E5%96%AE%E5%83%85%E5%8D%A0%E7%87%9F%E6%94%B61-1-160000247.html</w:t>
            </w:r>
          </w:p>
        </w:tc>
      </w:tr>
      <w:tr>
        <w:tc>
          <w:tcPr>
            <w:tcW w:type="dxa" w:w="2160"/>
          </w:tcPr>
          <w:p>
            <w:r>
              <w:rPr>
                <w:sz w:val="16"/>
              </w:rPr>
              <w:t>鏡報(Yahoo轉載)</w:t>
            </w:r>
          </w:p>
        </w:tc>
        <w:tc>
          <w:tcPr>
            <w:tcW w:type="dxa" w:w="2160"/>
          </w:tcPr>
          <w:p>
            <w:r>
              <w:rPr>
                <w:sz w:val="16"/>
              </w:rPr>
              <w:t>30米超巨銀幕震撼降臨！4500坪影城插旗北高雄 超狂規格「看演唱會」開幕時間點曝光</w:t>
            </w:r>
          </w:p>
        </w:tc>
        <w:tc>
          <w:tcPr>
            <w:tcW w:type="dxa" w:w="2160"/>
          </w:tcPr>
          <w:p>
            <w:r>
              <w:rPr>
                <w:sz w:val="16"/>
              </w:rPr>
              <w:t>2026-10-14</w:t>
            </w:r>
          </w:p>
        </w:tc>
        <w:tc>
          <w:tcPr>
            <w:tcW w:type="dxa" w:w="2160"/>
          </w:tcPr>
          <w:p>
            <w:r>
              <w:rPr>
                <w:sz w:val="16"/>
              </w:rPr>
              <w:t>https://tw.news.yahoo.com/30%E7%B1%B3%E8%B6%85%E5%B7%A8%E9%8A%80%E5%B9%95%E9%9C%87%E6%92%BC%E9%99%8D%E8%87%A8-4500%E5%9D%AA%E5%BD%B1%E5%9F%8E%E6%8F%92%E6%97%97%E5%8C%97%E9%AB%98%E9%9B%84-%E8%B6%85%E7%8B%82%E8%A6%8F%E6%A0%BC-%E7%9C%8B%E6%BC%94%E5%94%B1%E6%9C%83-%E9%96%8B%E5%B9%95%E6%99%82%E9%96%93%E9%BB%9E%E6%9B%9D%E5%85%89-161000937.html</w:t>
            </w:r>
          </w:p>
        </w:tc>
      </w:tr>
      <w:tr>
        <w:tc>
          <w:tcPr>
            <w:tcW w:type="dxa" w:w="2160"/>
          </w:tcPr>
          <w:p>
            <w:r>
              <w:rPr>
                <w:sz w:val="16"/>
              </w:rPr>
              <w:t>鏡新聞(Yahoo轉載)</w:t>
            </w:r>
          </w:p>
        </w:tc>
        <w:tc>
          <w:tcPr>
            <w:tcW w:type="dxa" w:w="2160"/>
          </w:tcPr>
          <w:p>
            <w:r>
              <w:rPr>
                <w:sz w:val="16"/>
              </w:rPr>
              <w:t>王品牛排推限定「日本國產F1菲力」雙人餐　姓名有「王、玉」義式海鮮盤免費吃</w:t>
            </w:r>
          </w:p>
        </w:tc>
        <w:tc>
          <w:tcPr>
            <w:tcW w:type="dxa" w:w="2160"/>
          </w:tcPr>
          <w:p>
            <w:r>
              <w:rPr>
                <w:sz w:val="16"/>
              </w:rPr>
              <w:t>2026-10-12</w:t>
            </w:r>
          </w:p>
        </w:tc>
        <w:tc>
          <w:tcPr>
            <w:tcW w:type="dxa" w:w="2160"/>
          </w:tcPr>
          <w:p>
            <w:r>
              <w:rPr>
                <w:sz w:val="16"/>
              </w:rPr>
              <w:t>https://tw.news.yahoo.com/%E7%8E%8B%E5%93%81%E7%89%9B%E6%8E%92%E6%8E%A8%E9%99%90%E5%AE%9A-%E6%97%A5%E6%9C%AC%E5%9C%8B%E7%94%A2f1%E8%8F%B2%E5%8A%9B-%E9%9B%99%E4%BA%BA%E9%A4%90-%E5%A7%93%E5%90%8D%E6%9C%89-%E7%8E%8B-105900479.html</w:t>
            </w:r>
          </w:p>
        </w:tc>
      </w:tr>
      <w:tr>
        <w:tc>
          <w:tcPr>
            <w:tcW w:type="dxa" w:w="2160"/>
          </w:tcPr>
          <w:p>
            <w:r>
              <w:rPr>
                <w:sz w:val="16"/>
              </w:rPr>
              <w:t>鏡週刊Mirror Media(Yahoo轉載)</w:t>
            </w:r>
          </w:p>
        </w:tc>
        <w:tc>
          <w:tcPr>
            <w:tcW w:type="dxa" w:w="2160"/>
          </w:tcPr>
          <w:p>
            <w:r>
              <w:rPr>
                <w:sz w:val="16"/>
              </w:rPr>
              <w:t>能源週新亮點／狂建天然氣廠供電先免驚！ 台電董座曾文生曝「特殊台版現象」</w:t>
            </w:r>
          </w:p>
        </w:tc>
        <w:tc>
          <w:tcPr>
            <w:tcW w:type="dxa" w:w="2160"/>
          </w:tcPr>
          <w:p>
            <w:r>
              <w:rPr>
                <w:sz w:val="16"/>
              </w:rPr>
              <w:t>2026-10-12</w:t>
            </w:r>
          </w:p>
        </w:tc>
        <w:tc>
          <w:tcPr>
            <w:tcW w:type="dxa" w:w="2160"/>
          </w:tcPr>
          <w:p>
            <w:r>
              <w:rPr>
                <w:sz w:val="16"/>
              </w:rPr>
              <w:t>https://tw.news.yahoo.com/%E8%83%BD%E6%BA%90%E9%80%B1%E6%96%B0%E4%BA%AE%E9%BB%9E-%E7%8B%82%E5%BB%BA%E5%A4%A9%E7%84%B6%E6%B0%A3%E5%BB%A0%E4%BE%9B%E9%9B%BB%E5%85%88%E5%85%8D%E9%A9%9A-%E5%8F%B0%E9%9B%BB%E8%91%A3%E5%BA%A7%E6%9B%BE%E6%96%87%E7%94%9F%E6%9B%9D-%E7%89%B9%E6%AE%8A%E5%8F%B0%E7%89%88%E7%8F%BE%E8%B1%A1-104800894.html</w:t>
            </w:r>
          </w:p>
        </w:tc>
      </w:tr>
      <w:tr>
        <w:tc>
          <w:tcPr>
            <w:tcW w:type="dxa" w:w="2160"/>
          </w:tcPr>
          <w:p>
            <w:r>
              <w:rPr>
                <w:sz w:val="16"/>
              </w:rPr>
              <w:t>鏡週刊Mirror Media(Yahoo轉載)</w:t>
            </w:r>
          </w:p>
        </w:tc>
        <w:tc>
          <w:tcPr>
            <w:tcW w:type="dxa" w:w="2160"/>
          </w:tcPr>
          <w:p>
            <w:r>
              <w:rPr>
                <w:sz w:val="16"/>
              </w:rPr>
              <w:t>能源週新亮點／連外商都想擠進台塑的地盤用電  台塑新智能劉慧啟：把AI大廠留在台灣</w:t>
            </w:r>
          </w:p>
        </w:tc>
        <w:tc>
          <w:tcPr>
            <w:tcW w:type="dxa" w:w="2160"/>
          </w:tcPr>
          <w:p>
            <w:r>
              <w:rPr>
                <w:sz w:val="16"/>
              </w:rPr>
              <w:t>2026-10-12</w:t>
            </w:r>
          </w:p>
        </w:tc>
        <w:tc>
          <w:tcPr>
            <w:tcW w:type="dxa" w:w="2160"/>
          </w:tcPr>
          <w:p>
            <w:r>
              <w:rPr>
                <w:sz w:val="16"/>
              </w:rPr>
              <w:t>https://tw.news.yahoo.com/%E8%83%BD%E6%BA%90%E9%80%B1%E6%96%B0%E4%BA%AE%E9%BB%9E-%E9%80%A3%E5%A4%96%E5%95%86%E9%83%BD%E6%83%B3%E6%93%A0%E9%80%B2%E5%8F%B0%E5%A1%91%E7%9A%84%E5%9C%B0%E7%9B%A4%E7%94%A8%E9%9B%BB-%E5%8F%B0%E5%A1%91%E6%96%B0%E6%99%BA%E8%83%BD%E5%8A%89%E6%85%A7%E5%95%93-%E6%8A%8Aai%E5%A4%A7%E5%BB%A0%E7%95%99%E5%9C%A8%E5%8F%B0%E7%81%A3-105900882.html</w:t>
            </w:r>
          </w:p>
        </w:tc>
      </w:tr>
      <w:tr>
        <w:tc>
          <w:tcPr>
            <w:tcW w:type="dxa" w:w="2160"/>
          </w:tcPr>
          <w:p>
            <w:r>
              <w:rPr>
                <w:sz w:val="16"/>
              </w:rPr>
              <w:t>鏡週刊Mirror Media(Yahoo轉載)</w:t>
            </w:r>
          </w:p>
        </w:tc>
        <w:tc>
          <w:tcPr>
            <w:tcW w:type="dxa" w:w="2160"/>
          </w:tcPr>
          <w:p>
            <w:r>
              <w:rPr>
                <w:sz w:val="16"/>
              </w:rPr>
              <w:t>能源週新亮點／友達攜手壽險大咖攻電力市場  星耀林恬宇：光電業絕不悲觀</w:t>
            </w:r>
          </w:p>
        </w:tc>
        <w:tc>
          <w:tcPr>
            <w:tcW w:type="dxa" w:w="2160"/>
          </w:tcPr>
          <w:p>
            <w:r>
              <w:rPr>
                <w:sz w:val="16"/>
              </w:rPr>
              <w:t>2026-10-12</w:t>
            </w:r>
          </w:p>
        </w:tc>
        <w:tc>
          <w:tcPr>
            <w:tcW w:type="dxa" w:w="2160"/>
          </w:tcPr>
          <w:p>
            <w:r>
              <w:rPr>
                <w:sz w:val="16"/>
              </w:rPr>
              <w:t>https://tw.news.yahoo.com/%E8%83%BD%E6%BA%90%E9%80%B1%E6%96%B0%E4%BA%AE%E9%BB%9E-%E5%8F%8B%E9%81%94%E6%94%9C%E6%89%8B%E5%A3%BD%E9%9A%AA%E5%A4%A7%E5%92%96%E6%94%BB%E9%9B%BB%E5%8A%9B%E5%B8%82%E5%A0%B4-%E6%98%9F%E8%80%80%E6%9E%97%E6%81%AC%E5%AE%87-%E5%85%89%E9%9B%BB%E6%A5%AD%E7%B5%95%E4%B8%8D%E6%82%B2%E8%A7%80-110400797.html</w:t>
            </w:r>
          </w:p>
        </w:tc>
      </w:tr>
      <w:tr>
        <w:tc>
          <w:tcPr>
            <w:tcW w:type="dxa" w:w="2160"/>
          </w:tcPr>
          <w:p>
            <w:r>
              <w:rPr>
                <w:sz w:val="16"/>
              </w:rPr>
              <w:t>鏡週刊Mirror Media(Yahoo轉載)</w:t>
            </w:r>
          </w:p>
        </w:tc>
        <w:tc>
          <w:tcPr>
            <w:tcW w:type="dxa" w:w="2160"/>
          </w:tcPr>
          <w:p>
            <w:r>
              <w:rPr>
                <w:sz w:val="16"/>
              </w:rPr>
              <w:t>收購foodpanda答案將揭曉？　Grab再度回應但重點恐怕不只1個！</w:t>
            </w:r>
          </w:p>
        </w:tc>
        <w:tc>
          <w:tcPr>
            <w:tcW w:type="dxa" w:w="2160"/>
          </w:tcPr>
          <w:p>
            <w:r>
              <w:rPr>
                <w:sz w:val="16"/>
              </w:rPr>
              <w:t>2026-10-12</w:t>
            </w:r>
          </w:p>
        </w:tc>
        <w:tc>
          <w:tcPr>
            <w:tcW w:type="dxa" w:w="2160"/>
          </w:tcPr>
          <w:p>
            <w:r>
              <w:rPr>
                <w:sz w:val="16"/>
              </w:rPr>
              <w:t>https://tw.news.yahoo.com/%E6%94%B6%E8%B3%BCfoodpanda%E7%AD%94%E6%A1%88%E5%B0%87%E6%8F%AD%E6%9B%89-grab%E5%86%8D%E5%BA%A6%E5%9B%9E%E6%87%89%E4%BD%86%E9%87%8D%E9%BB%9E%E6%81%90%E6%80%95%E4%B8%8D%E5%8F%AA1%E5%80%8B-115100803.html</w:t>
            </w:r>
          </w:p>
        </w:tc>
      </w:tr>
      <w:tr>
        <w:tc>
          <w:tcPr>
            <w:tcW w:type="dxa" w:w="2160"/>
          </w:tcPr>
          <w:p>
            <w:r>
              <w:rPr>
                <w:sz w:val="16"/>
              </w:rPr>
              <w:t>鏡週刊Mirror Media(Yahoo轉載)</w:t>
            </w:r>
          </w:p>
        </w:tc>
        <w:tc>
          <w:tcPr>
            <w:tcW w:type="dxa" w:w="2160"/>
          </w:tcPr>
          <w:p>
            <w:r>
              <w:rPr>
                <w:sz w:val="16"/>
              </w:rPr>
              <w:t>為翻轉花蓮還家鄉新氣象　童子賢首度披掛擔任競總主委這樣說</w:t>
            </w:r>
          </w:p>
        </w:tc>
        <w:tc>
          <w:tcPr>
            <w:tcW w:type="dxa" w:w="2160"/>
          </w:tcPr>
          <w:p>
            <w:r>
              <w:rPr>
                <w:sz w:val="16"/>
              </w:rPr>
              <w:t>2026-10-12</w:t>
            </w:r>
          </w:p>
        </w:tc>
        <w:tc>
          <w:tcPr>
            <w:tcW w:type="dxa" w:w="2160"/>
          </w:tcPr>
          <w:p>
            <w:r>
              <w:rPr>
                <w:sz w:val="16"/>
              </w:rPr>
              <w:t>https://tw.news.yahoo.com/%E7%82%BA%E7%BF%BB%E8%BD%89%E8%8A%B1%E8%93%AE%E9%82%84%E5%AE%B6%E9%84%89%E6%96%B0%E6%B0%A3%E8%B1%A1-%E7%AB%A5%E5%AD%90%E8%B3%A2%E9%A6%96%E5%BA%A6%E6%8A%AB%E6%8E%9B%E6%93%94%E4%BB%BB%E7%AB%B6%E7%B8%BD%E4%B8%BB%E5%A7%94%E9%80%99%E6%A8%A3%E8%AA%AA-124100517.html</w:t>
            </w:r>
          </w:p>
        </w:tc>
      </w:tr>
      <w:tr>
        <w:tc>
          <w:tcPr>
            <w:tcW w:type="dxa" w:w="2160"/>
          </w:tcPr>
          <w:p>
            <w:r>
              <w:rPr>
                <w:sz w:val="16"/>
              </w:rPr>
              <w:t>鏡週刊Mirror Media(Yahoo轉載)</w:t>
            </w:r>
          </w:p>
        </w:tc>
        <w:tc>
          <w:tcPr>
            <w:tcW w:type="dxa" w:w="2160"/>
          </w:tcPr>
          <w:p>
            <w:r>
              <w:rPr>
                <w:sz w:val="16"/>
              </w:rPr>
              <w:t>下一個川湖在哪？  寬量國際揭下一批AI飆股藏在這3大產業</w:t>
            </w:r>
          </w:p>
        </w:tc>
        <w:tc>
          <w:tcPr>
            <w:tcW w:type="dxa" w:w="2160"/>
          </w:tcPr>
          <w:p>
            <w:r>
              <w:rPr>
                <w:sz w:val="16"/>
              </w:rPr>
              <w:t>2026-10-12</w:t>
            </w:r>
          </w:p>
        </w:tc>
        <w:tc>
          <w:tcPr>
            <w:tcW w:type="dxa" w:w="2160"/>
          </w:tcPr>
          <w:p>
            <w:r>
              <w:rPr>
                <w:sz w:val="16"/>
              </w:rPr>
              <w:t>https://tw.news.yahoo.com/%E4%B8%8B-%E5%80%8B%E5%B7%9D%E6%B9%96%E5%9C%A8%E5%93%AA-%E5%AF%AC%E9%87%8F%E5%9C%8B%E9%9A%9B%E6%8F%AD%E4%B8%8B-%E6%89%B9ai%E9%A3%86%E8%82%A1%E8%97%8F%E5%9C%A8%E9%80%993%E5%A4%A7%E7%94%A2%E6%A5%AD-062100892.html</w:t>
            </w:r>
          </w:p>
        </w:tc>
      </w:tr>
      <w:tr>
        <w:tc>
          <w:tcPr>
            <w:tcW w:type="dxa" w:w="2160"/>
          </w:tcPr>
          <w:p>
            <w:r>
              <w:rPr>
                <w:sz w:val="16"/>
              </w:rPr>
              <w:t>鏡週刊Mirror Media(Yahoo轉載)</w:t>
            </w:r>
          </w:p>
        </w:tc>
        <w:tc>
          <w:tcPr>
            <w:tcW w:type="dxa" w:w="2160"/>
          </w:tcPr>
          <w:p>
            <w:r>
              <w:rPr>
                <w:sz w:val="16"/>
              </w:rPr>
              <w:t>台亞攜星亞視覺法說會報喜！前三季營收破35億元　未來戰略布局曝光</w:t>
            </w:r>
          </w:p>
        </w:tc>
        <w:tc>
          <w:tcPr>
            <w:tcW w:type="dxa" w:w="2160"/>
          </w:tcPr>
          <w:p>
            <w:r>
              <w:rPr>
                <w:sz w:val="16"/>
              </w:rPr>
              <w:t>2026-10-14</w:t>
            </w:r>
          </w:p>
        </w:tc>
        <w:tc>
          <w:tcPr>
            <w:tcW w:type="dxa" w:w="2160"/>
          </w:tcPr>
          <w:p>
            <w:r>
              <w:rPr>
                <w:sz w:val="16"/>
              </w:rPr>
              <w:t>https://tw.news.yahoo.com/%E5%8F%B0%E4%BA%9E%E6%94%9C%E6%98%9F%E4%BA%9E%E8%A6%96%E8%A6%BA%E6%B3%95%E8%AA%AA%E6%9C%83%E5%A0%B1%E5%96%9C-%E5%89%8D%E4%B8%89%E5%AD%A3%E7%87%9F%E6%94%B6%E7%A0%B435%E5%84%84%E5%85%83-%E6%9C%AA%E4%BE%86%E6%88%B0%E7%95%A5%E5%B8%83%E5%B1%80%E6%9B%9D%E5%85%89-131300206.html</w:t>
            </w:r>
          </w:p>
        </w:tc>
      </w:tr>
      <w:tr>
        <w:tc>
          <w:tcPr>
            <w:tcW w:type="dxa" w:w="2160"/>
          </w:tcPr>
          <w:p>
            <w:r>
              <w:rPr>
                <w:sz w:val="16"/>
              </w:rPr>
              <w:t>鏡週刊Mirror Media(Yahoo轉載)</w:t>
            </w:r>
          </w:p>
        </w:tc>
        <w:tc>
          <w:tcPr>
            <w:tcW w:type="dxa" w:w="2160"/>
          </w:tcPr>
          <w:p>
            <w:r>
              <w:rPr>
                <w:sz w:val="16"/>
              </w:rPr>
              <w:t>能源週新亮點／黑科技走出實驗室！台塑新智能、台達電搶攻AI能源大商機</w:t>
            </w:r>
          </w:p>
        </w:tc>
        <w:tc>
          <w:tcPr>
            <w:tcW w:type="dxa" w:w="2160"/>
          </w:tcPr>
          <w:p>
            <w:r>
              <w:rPr>
                <w:sz w:val="16"/>
              </w:rPr>
              <w:t>2026-10-14</w:t>
            </w:r>
          </w:p>
        </w:tc>
        <w:tc>
          <w:tcPr>
            <w:tcW w:type="dxa" w:w="2160"/>
          </w:tcPr>
          <w:p>
            <w:r>
              <w:rPr>
                <w:sz w:val="16"/>
              </w:rPr>
              <w:t>https://tw.news.yahoo.com/%E8%83%BD%E6%BA%90%E9%80%B1%E6%96%B0%E4%BA%AE%E9%BB%9E-%E9%BB%91%E7%A7%91%E6%8A%80%E8%B5%B0%E5%87%BA%E5%AF%A6%E9%A9%97%E5%AE%A4-%E5%8F%B0%E5%A1%91%E6%96%B0%E6%99%BA%E8%83%BD-%E5%8F%B0%E9%81%94%E9%9B%BB%E6%90%B6%E6%94%BBai%E8%83%BD%E6%BA%90%E5%A4%A7%E5%95%86%E6%A9%9F-131500110.html</w:t>
            </w:r>
          </w:p>
        </w:tc>
      </w:tr>
      <w:tr>
        <w:tc>
          <w:tcPr>
            <w:tcW w:type="dxa" w:w="2160"/>
          </w:tcPr>
          <w:p>
            <w:r>
              <w:rPr>
                <w:sz w:val="16"/>
              </w:rPr>
              <w:t>鏡週刊Mirror Media(Yahoo轉載)</w:t>
            </w:r>
          </w:p>
        </w:tc>
        <w:tc>
          <w:tcPr>
            <w:tcW w:type="dxa" w:w="2160"/>
          </w:tcPr>
          <w:p>
            <w:r>
              <w:rPr>
                <w:sz w:val="16"/>
              </w:rPr>
              <w:t>加薪、提高勞退提撥率！中華電信工會發起罷工投票遭資方質疑　勞動部回應了</w:t>
            </w:r>
          </w:p>
        </w:tc>
        <w:tc>
          <w:tcPr>
            <w:tcW w:type="dxa" w:w="2160"/>
          </w:tcPr>
          <w:p>
            <w:r>
              <w:rPr>
                <w:sz w:val="16"/>
              </w:rPr>
              <w:t>2026-10-14</w:t>
            </w:r>
          </w:p>
        </w:tc>
        <w:tc>
          <w:tcPr>
            <w:tcW w:type="dxa" w:w="2160"/>
          </w:tcPr>
          <w:p>
            <w:r>
              <w:rPr>
                <w:sz w:val="16"/>
              </w:rPr>
              <w:t>https://tw.news.yahoo.com/%E5%8A%A0%E8%96%AA-%E6%8F%90%E9%AB%98%E5%8B%9E%E9%80%80%E6%8F%90%E6%92%A5%E7%8E%87-%E4%B8%AD%E8%8F%AF%E9%9B%BB%E4%BF%A1%E5%B7%A5%E6%9C%83%E7%99%BC%E8%B5%B7%E7%BD%B7%E5%B7%A5%E6%8A%95%E7%A5%A8%E9%81%AD%E8%B3%87%E6%96%B9%E8%B3%AA%E7%96%91-%E5%8B%9E%E5%8B%95%E9%83%A8%E5%9B%9E%E6%87%89%E4%BA%86-095900602.html</w:t>
            </w:r>
          </w:p>
        </w:tc>
      </w:tr>
      <w:tr>
        <w:tc>
          <w:tcPr>
            <w:tcW w:type="dxa" w:w="2160"/>
          </w:tcPr>
          <w:p>
            <w:r>
              <w:rPr>
                <w:sz w:val="16"/>
              </w:rPr>
              <w:t>鏡週刊Mirror Media(Yahoo轉載)</w:t>
            </w:r>
          </w:p>
        </w:tc>
        <w:tc>
          <w:tcPr>
            <w:tcW w:type="dxa" w:w="2160"/>
          </w:tcPr>
          <w:p>
            <w:r>
              <w:rPr>
                <w:sz w:val="16"/>
              </w:rPr>
              <w:t>賴惠員被揪出喜歡穿「愛馬仕皮帶」　網諷：委員您夠不夠純樸？</w:t>
            </w:r>
          </w:p>
        </w:tc>
        <w:tc>
          <w:tcPr>
            <w:tcW w:type="dxa" w:w="2160"/>
          </w:tcPr>
          <w:p>
            <w:r>
              <w:rPr>
                <w:sz w:val="16"/>
              </w:rPr>
              <w:t>2026-10-14</w:t>
            </w:r>
          </w:p>
        </w:tc>
        <w:tc>
          <w:tcPr>
            <w:tcW w:type="dxa" w:w="2160"/>
          </w:tcPr>
          <w:p>
            <w:r>
              <w:rPr>
                <w:sz w:val="16"/>
              </w:rPr>
              <w:t>https://tw.news.yahoo.com/%E8%B3%B4%E6%83%A0%E5%93%A1%E8%A2%AB%E6%8F%AA%E5%87%BA%E5%96%9C%E6%AD%A1%E7%A9%BF-%E6%84%9B%E9%A6%AC%E4%BB%95%E7%9A%AE%E5%B8%B6-%E7%B6%B2%E8%AB%B7-%E5%A7%94%E5%93%A1%E6%82%A8%E5%A4%A0%E4%B8%8D%E5%A4%A0%E7%B4%94%E6%A8%B8-134900955.html</w:t>
            </w:r>
          </w:p>
        </w:tc>
      </w:tr>
      <w:tr>
        <w:tc>
          <w:tcPr>
            <w:tcW w:type="dxa" w:w="2160"/>
          </w:tcPr>
          <w:p>
            <w:r>
              <w:rPr>
                <w:sz w:val="16"/>
              </w:rPr>
              <w:t>鏡週刊Mirror Media(Yahoo轉載)</w:t>
            </w:r>
          </w:p>
        </w:tc>
        <w:tc>
          <w:tcPr>
            <w:tcW w:type="dxa" w:w="2160"/>
          </w:tcPr>
          <w:p>
            <w:r>
              <w:rPr>
                <w:sz w:val="16"/>
              </w:rPr>
              <w:t>月薪5萬活成次等公民？她見「朋友家外傭住豪宅吃燒肉」每月還存2萬　網冷回一句戳破現實</w:t>
            </w:r>
          </w:p>
        </w:tc>
        <w:tc>
          <w:tcPr>
            <w:tcW w:type="dxa" w:w="2160"/>
          </w:tcPr>
          <w:p>
            <w:r>
              <w:rPr>
                <w:sz w:val="16"/>
              </w:rPr>
              <w:t>2026-10-14</w:t>
            </w:r>
          </w:p>
        </w:tc>
        <w:tc>
          <w:tcPr>
            <w:tcW w:type="dxa" w:w="2160"/>
          </w:tcPr>
          <w:p>
            <w:r>
              <w:rPr>
                <w:sz w:val="16"/>
              </w:rPr>
              <w:t>https://tw.news.yahoo.com/%E6%9C%88%E8%96%AA5%E8%90%AC%E6%B4%BB%E6%88%90%E6%AC%A1%E7%AD%89%E5%85%AC%E6%B0%91-%E5%A5%B9%E8%A6%8B-%E6%9C%8B%E5%8F%8B%E5%AE%B6%E5%A4%96%E5%82%AD%E4%BD%8F%E8%B1%AA%E5%AE%85%E5%90%83%E7%87%92%E8%82%89-%E6%AF%8F%E6%9C%88%E9%82%84%E5%AD%982%E8%90%AC-%E7%B6%B2%E5%86%B7%E5%9B%9E-141300590.html</w:t>
            </w:r>
          </w:p>
        </w:tc>
      </w:tr>
      <w:tr>
        <w:tc>
          <w:tcPr>
            <w:tcW w:type="dxa" w:w="2160"/>
          </w:tcPr>
          <w:p>
            <w:r>
              <w:rPr>
                <w:sz w:val="16"/>
              </w:rPr>
              <w:t>鏡週刊Mirror Media(Yahoo轉載)</w:t>
            </w:r>
          </w:p>
        </w:tc>
        <w:tc>
          <w:tcPr>
            <w:tcW w:type="dxa" w:w="2160"/>
          </w:tcPr>
          <w:p>
            <w:r>
              <w:rPr>
                <w:sz w:val="16"/>
              </w:rPr>
              <w:t>銀行獲利創新高！金管會主委彭金隆喊話「晴天廣積糧」 拋三大期許重塑金融競爭力</w:t>
            </w:r>
          </w:p>
        </w:tc>
        <w:tc>
          <w:tcPr>
            <w:tcW w:type="dxa" w:w="2160"/>
          </w:tcPr>
          <w:p>
            <w:r>
              <w:rPr>
                <w:sz w:val="16"/>
              </w:rPr>
              <w:t>2026-10-15</w:t>
            </w:r>
          </w:p>
        </w:tc>
        <w:tc>
          <w:tcPr>
            <w:tcW w:type="dxa" w:w="2160"/>
          </w:tcPr>
          <w:p>
            <w:r>
              <w:rPr>
                <w:sz w:val="16"/>
              </w:rPr>
              <w:t>https://tw.news.yahoo.com/%E9%8A%80%E8%A1%8C%E7%8D%B2%E5%88%A9%E5%89%B5%E6%96%B0%E9%AB%98-%E9%87%91%E7%AE%A1%E6%9C%83%E4%B8%BB%E5%A7%94%E5%BD%AD%E9%87%91%E9%9A%86%E5%96%8A%E8%A9%B1-%E6%99%B4%E5%A4%A9%E5%BB%A3%E7%A9%8D%E7%B3%A7-%E6%8B%8B%E4%B8%89%E5%A4%A7%E6%9C%9F%E8%A8%B1%E9%87%8D%E5%A1%91%E9%87%91%E8%9E%8D%E7%AB%B6%E7%88%AD%E5%8A%9B-043200880.html</w:t>
            </w:r>
          </w:p>
        </w:tc>
      </w:tr>
      <w:tr>
        <w:tc>
          <w:tcPr>
            <w:tcW w:type="dxa" w:w="2160"/>
          </w:tcPr>
          <w:p>
            <w:r>
              <w:rPr>
                <w:sz w:val="16"/>
              </w:rPr>
              <w:t>鏡週刊Mirror Media(Yahoo轉載)</w:t>
            </w:r>
          </w:p>
        </w:tc>
        <w:tc>
          <w:tcPr>
            <w:tcW w:type="dxa" w:w="2160"/>
          </w:tcPr>
          <w:p>
            <w:r>
              <w:rPr>
                <w:sz w:val="16"/>
              </w:rPr>
              <w:t>寶可夢加持、改裝效益爆發！ 新光三越副董吳昕陽：一時股市震盪不影響買氣</w:t>
            </w:r>
          </w:p>
        </w:tc>
        <w:tc>
          <w:tcPr>
            <w:tcW w:type="dxa" w:w="2160"/>
          </w:tcPr>
          <w:p>
            <w:r>
              <w:rPr>
                <w:sz w:val="16"/>
              </w:rPr>
              <w:t>2026-10-15</w:t>
            </w:r>
          </w:p>
        </w:tc>
        <w:tc>
          <w:tcPr>
            <w:tcW w:type="dxa" w:w="2160"/>
          </w:tcPr>
          <w:p>
            <w:r>
              <w:rPr>
                <w:sz w:val="16"/>
              </w:rPr>
              <w:t>https://tw.news.yahoo.com/%E5%AF%B6%E5%8F%AF%E5%A4%A2%E5%8A%A0%E6%8C%81-%E6%94%B9%E8%A3%9D%E6%95%88%E7%9B%8A%E7%88%86%E7%99%BC-%E6%96%B0%E5%85%89%E4%B8%89%E8%B6%8A%E5%89%AF%E8%91%A3%E5%90%B3%E6%98%95%E9%99%BD-%E6%99%82%E8%82%A1%E5%B8%82%E9%9C%87%E7%9B%AA%E4%B8%8D%E5%BD%B1%E9%9F%BF%E8%B2%B7%E6%B0%A3-045000864.html</w:t>
            </w:r>
          </w:p>
        </w:tc>
      </w:tr>
      <w:tr>
        <w:tc>
          <w:tcPr>
            <w:tcW w:type="dxa" w:w="2160"/>
          </w:tcPr>
          <w:p>
            <w:r>
              <w:rPr>
                <w:sz w:val="16"/>
              </w:rPr>
              <w:t>鏡週刊Mirror Media(Yahoo轉載)</w:t>
            </w:r>
          </w:p>
        </w:tc>
        <w:tc>
          <w:tcPr>
            <w:tcW w:type="dxa" w:w="2160"/>
          </w:tcPr>
          <w:p>
            <w:r>
              <w:rPr>
                <w:sz w:val="16"/>
              </w:rPr>
              <w:t>AI時代別忘了「HI」！台泥張安平：科技再強也無法替你承擔後果</w:t>
            </w:r>
          </w:p>
        </w:tc>
        <w:tc>
          <w:tcPr>
            <w:tcW w:type="dxa" w:w="2160"/>
          </w:tcPr>
          <w:p>
            <w:r>
              <w:rPr>
                <w:sz w:val="16"/>
              </w:rPr>
              <w:t>2026-10-15</w:t>
            </w:r>
          </w:p>
        </w:tc>
        <w:tc>
          <w:tcPr>
            <w:tcW w:type="dxa" w:w="2160"/>
          </w:tcPr>
          <w:p>
            <w:r>
              <w:rPr>
                <w:sz w:val="16"/>
              </w:rPr>
              <w:t>https://tw.news.yahoo.com/ai%E6%99%82%E4%BB%A3%E5%88%A5%E5%BF%98%E4%BA%86-hi-%E5%8F%B0%E6%B3%A5%E5%BC%B5%E5%AE%89%E5%B9%B3-%E7%A7%91%E6%8A%80%E5%86%8D%E5%BC%B7%E4%B9%9F%E7%84%A1%E6%B3%95%E6%9B%BF%E4%BD%A0%E6%89%BF%E6%93%94%E5%BE%8C%E6%9E%9C-123400307.html</w:t>
            </w:r>
          </w:p>
        </w:tc>
      </w:tr>
      <w:tr>
        <w:tc>
          <w:tcPr>
            <w:tcW w:type="dxa" w:w="2160"/>
          </w:tcPr>
          <w:p>
            <w:r>
              <w:rPr>
                <w:sz w:val="16"/>
              </w:rPr>
              <w:t>鏡週刊Mirror Media(Yahoo轉載)</w:t>
            </w:r>
          </w:p>
        </w:tc>
        <w:tc>
          <w:tcPr>
            <w:tcW w:type="dxa" w:w="2160"/>
          </w:tcPr>
          <w:p>
            <w:r>
              <w:rPr>
                <w:sz w:val="16"/>
              </w:rPr>
              <w:t>最亂監獄再爆醜聞！29歲女護理師「戀上殺人犯」　法庭文件意外曝光地下情</w:t>
            </w:r>
          </w:p>
        </w:tc>
        <w:tc>
          <w:tcPr>
            <w:tcW w:type="dxa" w:w="2160"/>
          </w:tcPr>
          <w:p>
            <w:r>
              <w:rPr>
                <w:sz w:val="16"/>
              </w:rPr>
              <w:t>2026-10-15</w:t>
            </w:r>
          </w:p>
        </w:tc>
        <w:tc>
          <w:tcPr>
            <w:tcW w:type="dxa" w:w="2160"/>
          </w:tcPr>
          <w:p>
            <w:r>
              <w:rPr>
                <w:sz w:val="16"/>
              </w:rPr>
              <w:t>https://tw.news.yahoo.com/%E6%9C%80%E4%BA%82%E7%9B%A3%E7%8D%84%E5%86%8D%E7%88%86%E9%86%9C%E8%81%9E-29%E6%AD%B2%E5%A5%B3%E8%AD%B7%E7%90%86%E5%B8%AB-%E6%88%80%E4%B8%8A%E6%AE%BA%E4%BA%BA%E7%8A%AF-%E6%B3%95%E5%BA%AD%E6%96%87%E4%BB%B6%E6%84%8F%E5%A4%96%E6%9B%9D%E5%85%89%E5%9C%B0%E4%B8%8B%E6%83%85-045500068.html</w:t>
            </w:r>
          </w:p>
        </w:tc>
      </w:tr>
      <w:tr>
        <w:tc>
          <w:tcPr>
            <w:tcW w:type="dxa" w:w="2160"/>
          </w:tcPr>
          <w:p>
            <w:r>
              <w:rPr>
                <w:sz w:val="16"/>
              </w:rPr>
              <w:t>鏡週刊Mirror Media(Yahoo轉載)</w:t>
            </w:r>
          </w:p>
        </w:tc>
        <w:tc>
          <w:tcPr>
            <w:tcW w:type="dxa" w:w="2160"/>
          </w:tcPr>
          <w:p>
            <w:r>
              <w:rPr>
                <w:sz w:val="16"/>
              </w:rPr>
              <w:t>好市多萬聖節造景吸睛　骷髏史迪奇、斜眼阿金引網友熱議</w:t>
            </w:r>
          </w:p>
        </w:tc>
        <w:tc>
          <w:tcPr>
            <w:tcW w:type="dxa" w:w="2160"/>
          </w:tcPr>
          <w:p>
            <w:r>
              <w:rPr>
                <w:sz w:val="16"/>
              </w:rPr>
              <w:t>2026-10-15</w:t>
            </w:r>
          </w:p>
        </w:tc>
        <w:tc>
          <w:tcPr>
            <w:tcW w:type="dxa" w:w="2160"/>
          </w:tcPr>
          <w:p>
            <w:r>
              <w:rPr>
                <w:sz w:val="16"/>
              </w:rPr>
              <w:t>https://tw.news.yahoo.com/%E5%A5%BD%E5%B8%82%E5%A4%9A%E8%90%AC%E8%81%96%E7%AF%80%E9%80%A0%E6%99%AF%E5%90%B8%E7%9D%9B-%E9%AA%B7%E9%AB%8F%E5%8F%B2%E8%BF%AA%E5%A5%87-%E6%96%9C%E7%9C%BC%E9%98%BF%E9%87%91%E5%BC%95%E7%B6%B2%E5%8F%8B%E7%86%B1%E8%AD%B0-050100120.html</w:t>
            </w:r>
          </w:p>
        </w:tc>
      </w:tr>
      <w:tr>
        <w:tc>
          <w:tcPr>
            <w:tcW w:type="dxa" w:w="2160"/>
          </w:tcPr>
          <w:p>
            <w:r>
              <w:rPr>
                <w:sz w:val="16"/>
              </w:rPr>
              <w:t>鏡週刊Mirror Media(Yahoo轉載)</w:t>
            </w:r>
          </w:p>
        </w:tc>
        <w:tc>
          <w:tcPr>
            <w:tcW w:type="dxa" w:w="2160"/>
          </w:tcPr>
          <w:p>
            <w:r>
              <w:rPr>
                <w:sz w:val="16"/>
              </w:rPr>
              <w:t>新台幣穩定幣「沒必要發」？銀行公會理事長董瑞斌：不如引進美元穩定幣搶攻跨境支付</w:t>
            </w:r>
          </w:p>
        </w:tc>
        <w:tc>
          <w:tcPr>
            <w:tcW w:type="dxa" w:w="2160"/>
          </w:tcPr>
          <w:p>
            <w:r>
              <w:rPr>
                <w:sz w:val="16"/>
              </w:rPr>
              <w:t>2026-10-15</w:t>
            </w:r>
          </w:p>
        </w:tc>
        <w:tc>
          <w:tcPr>
            <w:tcW w:type="dxa" w:w="2160"/>
          </w:tcPr>
          <w:p>
            <w:r>
              <w:rPr>
                <w:sz w:val="16"/>
              </w:rPr>
              <w:t>https://tw.news.yahoo.com/%E6%96%B0%E5%8F%B0%E5%B9%A3%E7%A9%A9%E5%AE%9A%E5%B9%A3-%E6%B2%92%E5%BF%85%E8%A6%81%E7%99%BC-%E9%8A%80%E8%A1%8C%E5%85%AC%E6%9C%83%E7%90%86%E4%BA%8B%E9%95%B7%E8%91%A3%E7%91%9E%E6%96%8C-%E4%B8%8D%E5%A6%82%E5%BC%95%E9%80%B2%E7%BE%8E%E5%85%83%E7%A9%A9%E5%AE%9A%E5%B9%A3%E6%90%B6%E6%94%BB%E8%B7%A8%E5%A2%83%E6%94%AF%E4%BB%98-130200820.html</w:t>
            </w:r>
          </w:p>
        </w:tc>
      </w:tr>
      <w:tr>
        <w:tc>
          <w:tcPr>
            <w:tcW w:type="dxa" w:w="2160"/>
          </w:tcPr>
          <w:p>
            <w:r>
              <w:rPr>
                <w:sz w:val="16"/>
              </w:rPr>
              <w:t>鏡週刊Mirror Media(Yahoo轉載)</w:t>
            </w:r>
          </w:p>
        </w:tc>
        <w:tc>
          <w:tcPr>
            <w:tcW w:type="dxa" w:w="2160"/>
          </w:tcPr>
          <w:p>
            <w:r>
              <w:rPr>
                <w:sz w:val="16"/>
              </w:rPr>
              <w:t>男嬰出生就被留在診所！生母17年未探視、未付照護費　法院判8月</w:t>
            </w:r>
          </w:p>
        </w:tc>
        <w:tc>
          <w:tcPr>
            <w:tcW w:type="dxa" w:w="2160"/>
          </w:tcPr>
          <w:p>
            <w:r>
              <w:rPr>
                <w:sz w:val="16"/>
              </w:rPr>
              <w:t>2026-10-15</w:t>
            </w:r>
          </w:p>
        </w:tc>
        <w:tc>
          <w:tcPr>
            <w:tcW w:type="dxa" w:w="2160"/>
          </w:tcPr>
          <w:p>
            <w:r>
              <w:rPr>
                <w:sz w:val="16"/>
              </w:rPr>
              <w:t>https://tw.news.yahoo.com/%E7%94%B7%E5%AC%B0%E5%87%BA%E7%94%9F%E5%B0%B1%E8%A2%AB%E7%95%99%E5%9C%A8%E8%A8%BA%E6%89%80-%E7%94%9F%E6%AF%8D17%E5%B9%B4%E6%9C%AA%E6%8E%A2%E8%A6%96-%E6%9C%AA%E4%BB%98%E7%85%A7%E8%AD%B7%E8%B2%BB-%E6%B3%95%E9%99%A2%E5%88%A48%E6%9C%88-083700866.html</w:t>
            </w:r>
          </w:p>
        </w:tc>
      </w:tr>
      <w:tr>
        <w:tc>
          <w:tcPr>
            <w:tcW w:type="dxa" w:w="2160"/>
          </w:tcPr>
          <w:p>
            <w:r>
              <w:rPr>
                <w:sz w:val="16"/>
              </w:rPr>
              <w:t>鏡週刊Mirror Media(Yahoo轉載)</w:t>
            </w:r>
          </w:p>
        </w:tc>
        <w:tc>
          <w:tcPr>
            <w:tcW w:type="dxa" w:w="2160"/>
          </w:tcPr>
          <w:p>
            <w:r>
              <w:rPr>
                <w:sz w:val="16"/>
              </w:rPr>
              <w:t>車誌/揮別春日櫻花　迎接秋天紅葉　NISSAN再推MOMIJI特仕車</w:t>
            </w:r>
          </w:p>
        </w:tc>
        <w:tc>
          <w:tcPr>
            <w:tcW w:type="dxa" w:w="2160"/>
          </w:tcPr>
          <w:p>
            <w:r>
              <w:rPr>
                <w:sz w:val="16"/>
              </w:rPr>
              <w:t>2026-10-15</w:t>
            </w:r>
          </w:p>
        </w:tc>
        <w:tc>
          <w:tcPr>
            <w:tcW w:type="dxa" w:w="2160"/>
          </w:tcPr>
          <w:p>
            <w:r>
              <w:rPr>
                <w:sz w:val="16"/>
              </w:rPr>
              <w:t>https://tw.news.yahoo.com/%E8%BB%8A%E8%AA%8C-%E6%8F%AE%E5%88%A5%E6%98%A5%E6%97%A5%E6%AB%BB%E8%8A%B1-%E8%BF%8E%E6%8E%A5%E7%A7%8B%E5%A4%A9%E7%B4%85%E8%91%89-nissan%E5%86%8D%E6%8E%A8momiji%E7%89%B9%E4%BB%95%E8%BB%8A-094200454.html</w:t>
            </w:r>
          </w:p>
        </w:tc>
      </w:tr>
      <w:tr>
        <w:tc>
          <w:tcPr>
            <w:tcW w:type="dxa" w:w="2160"/>
          </w:tcPr>
          <w:p>
            <w:r>
              <w:rPr>
                <w:sz w:val="16"/>
              </w:rPr>
              <w:t>鏡週刊Mirror Media(Yahoo轉載)</w:t>
            </w:r>
          </w:p>
        </w:tc>
        <w:tc>
          <w:tcPr>
            <w:tcW w:type="dxa" w:w="2160"/>
          </w:tcPr>
          <w:p>
            <w:r>
              <w:rPr>
                <w:sz w:val="16"/>
              </w:rPr>
              <w:t>台片捷報！《有用的人》導演李芸嬋勇奪釜山影展主競賽「最佳導演」</w:t>
            </w:r>
          </w:p>
        </w:tc>
        <w:tc>
          <w:tcPr>
            <w:tcW w:type="dxa" w:w="2160"/>
          </w:tcPr>
          <w:p>
            <w:r>
              <w:rPr>
                <w:sz w:val="16"/>
              </w:rPr>
              <w:t>2026-10-15</w:t>
            </w:r>
          </w:p>
        </w:tc>
        <w:tc>
          <w:tcPr>
            <w:tcW w:type="dxa" w:w="2160"/>
          </w:tcPr>
          <w:p>
            <w:r>
              <w:rPr>
                <w:sz w:val="16"/>
              </w:rPr>
              <w:t>https://tw.news.yahoo.com/%E5%8F%B0%E7%89%87%E6%8D%B7%E5%A0%B1-%E6%9C%89%E7%94%A8%E7%9A%84%E4%BA%BA-%E5%B0%8E%E6%BC%94%E6%9D%8E%E8%8A%B8%E5%AC%8B%E5%8B%87%E5%A5%AA%E9%87%9C%E5%B1%B1%E5%BD%B1%E5%B1%95%E4%B8%BB%E7%AB%B6%E8%B3%BD-%E6%9C%80%E4%BD%B3%E5%B0%8E%E6%BC%94-134600238.html</w:t>
            </w:r>
          </w:p>
        </w:tc>
      </w:tr>
      <w:tr>
        <w:tc>
          <w:tcPr>
            <w:tcW w:type="dxa" w:w="2160"/>
          </w:tcPr>
          <w:p>
            <w:r>
              <w:rPr>
                <w:sz w:val="16"/>
              </w:rPr>
              <w:t>鏡週刊Mirror Media(Yahoo轉載)</w:t>
            </w:r>
          </w:p>
        </w:tc>
        <w:tc>
          <w:tcPr>
            <w:tcW w:type="dxa" w:w="2160"/>
          </w:tcPr>
          <w:p>
            <w:r>
              <w:rPr>
                <w:sz w:val="16"/>
              </w:rPr>
              <w:t>談台廠組隊赴美進園區　童子賢：類廣達Q-Bus是個不錯的選擇！</w:t>
            </w:r>
          </w:p>
        </w:tc>
        <w:tc>
          <w:tcPr>
            <w:tcW w:type="dxa" w:w="2160"/>
          </w:tcPr>
          <w:p>
            <w:r>
              <w:rPr>
                <w:sz w:val="16"/>
              </w:rPr>
              <w:t>2026-10-16</w:t>
            </w:r>
          </w:p>
        </w:tc>
        <w:tc>
          <w:tcPr>
            <w:tcW w:type="dxa" w:w="2160"/>
          </w:tcPr>
          <w:p>
            <w:r>
              <w:rPr>
                <w:sz w:val="16"/>
              </w:rPr>
              <w:t>https://tw.news.yahoo.com/%E8%AB%87%E5%8F%B0%E5%BB%A0%E7%B5%84%E9%9A%8A%E8%B5%B4%E7%BE%8E%E9%80%B2%E5%9C%92%E5%8D%80-%E7%AB%A5%E5%AD%90%E8%B3%A2-%E9%A1%9E%E5%BB%A3%E9%81%94q-bus%E6%98%AF%E5%80%8B%E4%B8%8D%E9%8C%AF%E7%9A%84%E9%81%B8%E6%93%87-090500005.html</w:t>
            </w:r>
          </w:p>
        </w:tc>
      </w:tr>
      <w:tr>
        <w:tc>
          <w:tcPr>
            <w:tcW w:type="dxa" w:w="2160"/>
          </w:tcPr>
          <w:p>
            <w:r>
              <w:rPr>
                <w:sz w:val="16"/>
              </w:rPr>
              <w:t>鏡週刊Mirror Media(Yahoo轉載)</w:t>
            </w:r>
          </w:p>
        </w:tc>
        <w:tc>
          <w:tcPr>
            <w:tcW w:type="dxa" w:w="2160"/>
          </w:tcPr>
          <w:p>
            <w:r>
              <w:rPr>
                <w:sz w:val="16"/>
              </w:rPr>
              <w:t>賴惠員今3度鞠躬道歉...賈永婕親回網友「沒說完的話」　笑曝下次服裝「挑戰這套」</w:t>
            </w:r>
          </w:p>
        </w:tc>
        <w:tc>
          <w:tcPr>
            <w:tcW w:type="dxa" w:w="2160"/>
          </w:tcPr>
          <w:p>
            <w:r>
              <w:rPr>
                <w:sz w:val="16"/>
              </w:rPr>
              <w:t>2026-10-16</w:t>
            </w:r>
          </w:p>
        </w:tc>
        <w:tc>
          <w:tcPr>
            <w:tcW w:type="dxa" w:w="2160"/>
          </w:tcPr>
          <w:p>
            <w:r>
              <w:rPr>
                <w:sz w:val="16"/>
              </w:rPr>
              <w:t>https://tw.news.yahoo.com/%E8%B3%B4%E6%83%A0%E5%93%A1%E4%BB%8A3%E5%BA%A6%E9%9E%A0%E8%BA%AC%E9%81%93%E6%AD%89-%E8%B3%88%E6%B0%B8%E5%A9%95%E8%A6%AA%E5%9B%9E%E7%B6%B2%E5%8F%8B-%E6%B2%92%E8%AA%AA%E5%AE%8C%E7%9A%84%E8%A9%B1-%E7%AC%91%E6%9B%9D%E4%B8%8B%E6%AC%A1%E6%9C%8D%E8%A3%9D-%E6%8C%91%E6%88%B0%E9%80%99%E5%A5%97-044500576.html</w:t>
            </w:r>
          </w:p>
        </w:tc>
      </w:tr>
      <w:tr>
        <w:tc>
          <w:tcPr>
            <w:tcW w:type="dxa" w:w="2160"/>
          </w:tcPr>
          <w:p>
            <w:r>
              <w:rPr>
                <w:sz w:val="16"/>
              </w:rPr>
              <w:t>鏡週刊Mirror Media(Yahoo轉載)</w:t>
            </w:r>
          </w:p>
        </w:tc>
        <w:tc>
          <w:tcPr>
            <w:tcW w:type="dxa" w:w="2160"/>
          </w:tcPr>
          <w:p>
            <w:r>
              <w:rPr>
                <w:sz w:val="16"/>
              </w:rPr>
              <w:t>一年畫160幅、320晚住飯店！日本藝術家TOKINOIRODORI再訪台灣　貓空風景變身療癒動物畫</w:t>
            </w:r>
          </w:p>
        </w:tc>
        <w:tc>
          <w:tcPr>
            <w:tcW w:type="dxa" w:w="2160"/>
          </w:tcPr>
          <w:p>
            <w:r>
              <w:rPr>
                <w:sz w:val="16"/>
              </w:rPr>
              <w:t>2026-10-16</w:t>
            </w:r>
          </w:p>
        </w:tc>
        <w:tc>
          <w:tcPr>
            <w:tcW w:type="dxa" w:w="2160"/>
          </w:tcPr>
          <w:p>
            <w:r>
              <w:rPr>
                <w:sz w:val="16"/>
              </w:rPr>
              <w:t>https://tw.news.yahoo.com/%E5%B9%B4%E7%95%AB160%E5%B9%85-320%E6%99%9A%E4%BD%8F%E9%A3%AF%E5%BA%97-%E6%97%A5%E6%9C%AC%E8%97%9D%E8%A1%93%E5%AE%B6tokinoirodori%E5%86%8D%E8%A8%AA%E5%8F%B0%E7%81%A3-%E8%B2%93%E7%A9%BA%E9%A2%A8%E6%99%AF%E8%AE%8A%E8%BA%AB%E7%99%82%E7%99%92%E5%8B%95%E7%89%A9%E7%95%AB-044500815.html</w:t>
            </w:r>
          </w:p>
        </w:tc>
      </w:tr>
      <w:tr>
        <w:tc>
          <w:tcPr>
            <w:tcW w:type="dxa" w:w="2160"/>
          </w:tcPr>
          <w:p>
            <w:r>
              <w:rPr>
                <w:sz w:val="16"/>
              </w:rPr>
              <w:t>鏡週刊Mirror Media(Yahoo轉載)</w:t>
            </w:r>
          </w:p>
        </w:tc>
        <w:tc>
          <w:tcPr>
            <w:tcW w:type="dxa" w:w="2160"/>
          </w:tcPr>
          <w:p>
            <w:r>
              <w:rPr>
                <w:sz w:val="16"/>
              </w:rPr>
              <w:t>蔣萬安稱離島緊急醫療「可搭高鐵」　徐國勇傻眼：也許他講錯了、太急了？</w:t>
            </w:r>
          </w:p>
        </w:tc>
        <w:tc>
          <w:tcPr>
            <w:tcW w:type="dxa" w:w="2160"/>
          </w:tcPr>
          <w:p>
            <w:r>
              <w:rPr>
                <w:sz w:val="16"/>
              </w:rPr>
              <w:t>2026-10-16</w:t>
            </w:r>
          </w:p>
        </w:tc>
        <w:tc>
          <w:tcPr>
            <w:tcW w:type="dxa" w:w="2160"/>
          </w:tcPr>
          <w:p>
            <w:r>
              <w:rPr>
                <w:sz w:val="16"/>
              </w:rPr>
              <w:t>https://tw.news.yahoo.com/%E8%94%A3%E8%90%AC%E5%AE%89%E7%A8%B1%E9%9B%A2%E5%B3%B6%E7%B7%8A%E6%80%A5%E9%86%AB%E7%99%82-%E5%8F%AF%E6%90%AD%E9%AB%98%E9%90%B5-%E5%BE%90%E5%9C%8B%E5%8B%87%E5%82%BB%E7%9C%BC-%E4%B9%9F%E8%A8%B1%E4%BB%96%E8%AC%9B%E9%8C%AF%E4%BA%86-%E5%A4%AA%E6%80%A5%E4%BA%86-093200331.html</w:t>
            </w:r>
          </w:p>
        </w:tc>
      </w:tr>
      <w:tr>
        <w:tc>
          <w:tcPr>
            <w:tcW w:type="dxa" w:w="2160"/>
          </w:tcPr>
          <w:p>
            <w:r>
              <w:rPr>
                <w:sz w:val="16"/>
              </w:rPr>
              <w:t>鏡週刊Mirror Media(Yahoo轉載)</w:t>
            </w:r>
          </w:p>
        </w:tc>
        <w:tc>
          <w:tcPr>
            <w:tcW w:type="dxa" w:w="2160"/>
          </w:tcPr>
          <w:p>
            <w:r>
              <w:rPr>
                <w:sz w:val="16"/>
              </w:rPr>
              <w:t>友達運動會／Micro LED導入CPO不可行？彭双浪反駁：技術路線還未定論</w:t>
            </w:r>
          </w:p>
        </w:tc>
        <w:tc>
          <w:tcPr>
            <w:tcW w:type="dxa" w:w="2160"/>
          </w:tcPr>
          <w:p>
            <w:r>
              <w:rPr>
                <w:sz w:val="16"/>
              </w:rPr>
              <w:t>2026-10-17</w:t>
            </w:r>
          </w:p>
        </w:tc>
        <w:tc>
          <w:tcPr>
            <w:tcW w:type="dxa" w:w="2160"/>
          </w:tcPr>
          <w:p>
            <w:r>
              <w:rPr>
                <w:sz w:val="16"/>
              </w:rPr>
              <w:t>https://tw.news.yahoo.com/%E5%8F%8B%E9%81%94%E9%81%8B%E5%8B%95%E6%9C%83-micro-led%E5%B0%8E%E5%85%A5cpo%E4%B8%8D%E5%8F%AF%E8%A1%8C-%E5%BD%AD%E5%8F%8C%E6%B5%AA%E5%8F%8D%E9%A7%81-%E6%8A%80%E8%A1%93%E8%B7%AF%E7%B7%9A%E9%82%84%E6%9C%AA%E5%AE%9A%E8%AB%96-075000004.html</w:t>
            </w:r>
          </w:p>
        </w:tc>
      </w:tr>
      <w:tr>
        <w:tc>
          <w:tcPr>
            <w:tcW w:type="dxa" w:w="2160"/>
          </w:tcPr>
          <w:p>
            <w:r>
              <w:rPr>
                <w:sz w:val="16"/>
              </w:rPr>
              <w:t>鏡週刊Mirror Media(Yahoo轉載)</w:t>
            </w:r>
          </w:p>
        </w:tc>
        <w:tc>
          <w:tcPr>
            <w:tcW w:type="dxa" w:w="2160"/>
          </w:tcPr>
          <w:p>
            <w:r>
              <w:rPr>
                <w:sz w:val="16"/>
              </w:rPr>
              <w:t>直呼藍白修法闖大禍！65歲以上免健保三讀過關　律師爆「弱勢長者」補助反被砍</w:t>
            </w:r>
          </w:p>
        </w:tc>
        <w:tc>
          <w:tcPr>
            <w:tcW w:type="dxa" w:w="2160"/>
          </w:tcPr>
          <w:p>
            <w:r>
              <w:rPr>
                <w:sz w:val="16"/>
              </w:rPr>
              <w:t>2026-10-18</w:t>
            </w:r>
          </w:p>
        </w:tc>
        <w:tc>
          <w:tcPr>
            <w:tcW w:type="dxa" w:w="2160"/>
          </w:tcPr>
          <w:p>
            <w:r>
              <w:rPr>
                <w:sz w:val="16"/>
              </w:rPr>
              <w:t>https://tw.news.yahoo.com/%E7%9B%B4%E5%91%BC%E8%97%8D%E7%99%BD%E4%BF%AE%E6%B3%95%E9%97%96%E5%A4%A7%E7%A6%8D-65%E6%AD%B2%E4%BB%A5%E4%B8%8A%E5%85%8D%E5%81%A5%E4%BF%9D%E4%B8%89%E8%AE%80%E9%81%8E%E9%97%9C-%E5%BE%8B%E5%B8%AB%E7%88%86-%E5%BC%B1%E5%8B%A2%E9%95%B7%E8%80%85-%E8%A3%9C%E5%8A%A9%E5%8F%8D%E8%A2%AB%E7%A0%8D-080500985.html</w:t>
            </w:r>
          </w:p>
        </w:tc>
      </w:tr>
      <w:tr>
        <w:tc>
          <w:tcPr>
            <w:tcW w:type="dxa" w:w="2160"/>
          </w:tcPr>
          <w:p>
            <w:r>
              <w:rPr>
                <w:sz w:val="16"/>
              </w:rPr>
              <w:t>鏡週刊Mirror Media(Yahoo轉載)</w:t>
            </w:r>
          </w:p>
        </w:tc>
        <w:tc>
          <w:tcPr>
            <w:tcW w:type="dxa" w:w="2160"/>
          </w:tcPr>
          <w:p>
            <w:r>
              <w:rPr>
                <w:sz w:val="16"/>
              </w:rPr>
              <w:t>市售雞蛋竟驗出禁藥！「安全特級蛋」檢出乃卡巴精　北市衛生局急通知業者下架</w:t>
            </w:r>
          </w:p>
        </w:tc>
        <w:tc>
          <w:tcPr>
            <w:tcW w:type="dxa" w:w="2160"/>
          </w:tcPr>
          <w:p>
            <w:r>
              <w:rPr>
                <w:sz w:val="16"/>
              </w:rPr>
              <w:t>2026-10-19</w:t>
            </w:r>
          </w:p>
        </w:tc>
        <w:tc>
          <w:tcPr>
            <w:tcW w:type="dxa" w:w="2160"/>
          </w:tcPr>
          <w:p>
            <w:r>
              <w:rPr>
                <w:sz w:val="16"/>
              </w:rPr>
              <w:t>https://tw.news.yahoo.com/%E5%B8%82%E5%94%AE%E9%9B%9E%E8%9B%8B%E7%AB%9F%E9%A9%97%E5%87%BA%E7%A6%81%E8%97%A5-%E5%AE%89%E5%85%A8%E7%89%B9%E7%B4%9A%E8%9B%8B-%E6%AA%A2%E5%87%BA%E4%B9%83%E5%8D%A1%E5%B7%B4%E7%B2%BE-%E5%8C%97%E5%B8%82%E8%A1%9B%E7%94%9F%E5%B1%80%E6%80%A5%E9%80%9A%E7%9F%A5%E6%A5%AD%E8%80%85%E4%B8%8B%E6%9E%B6-045500260.html</w:t>
            </w:r>
          </w:p>
        </w:tc>
      </w:tr>
      <w:tr>
        <w:tc>
          <w:tcPr>
            <w:tcW w:type="dxa" w:w="2160"/>
          </w:tcPr>
          <w:p>
            <w:r>
              <w:rPr>
                <w:sz w:val="16"/>
              </w:rPr>
              <w:t>電獺少女(Yahoo轉載)</w:t>
            </w:r>
          </w:p>
        </w:tc>
        <w:tc>
          <w:tcPr>
            <w:tcW w:type="dxa" w:w="2160"/>
          </w:tcPr>
          <w:p>
            <w:r>
              <w:rPr>
                <w:sz w:val="16"/>
              </w:rPr>
              <w:t>iPhone 配 Windows 必看！5 款跨平台實用工具</w:t>
            </w:r>
          </w:p>
        </w:tc>
        <w:tc>
          <w:tcPr>
            <w:tcW w:type="dxa" w:w="2160"/>
          </w:tcPr>
          <w:p>
            <w:r>
              <w:rPr>
                <w:sz w:val="16"/>
              </w:rPr>
              <w:t>2026-10-14</w:t>
            </w:r>
          </w:p>
        </w:tc>
        <w:tc>
          <w:tcPr>
            <w:tcW w:type="dxa" w:w="2160"/>
          </w:tcPr>
          <w:p>
            <w:r>
              <w:rPr>
                <w:sz w:val="16"/>
              </w:rPr>
              <w:t>https://tw.news.yahoo.com/iphone-%E9%85%8D-windows-%E5%BF%85%E7%9C%8B-5-095711897.html</w:t>
            </w:r>
          </w:p>
        </w:tc>
      </w:tr>
      <w:tr>
        <w:tc>
          <w:tcPr>
            <w:tcW w:type="dxa" w:w="2160"/>
          </w:tcPr>
          <w:p>
            <w:r>
              <w:rPr>
                <w:sz w:val="16"/>
              </w:rPr>
              <w:t>風傳媒(Yahoo轉載)</w:t>
            </w:r>
          </w:p>
        </w:tc>
        <w:tc>
          <w:tcPr>
            <w:tcW w:type="dxa" w:w="2160"/>
          </w:tcPr>
          <w:p>
            <w:r>
              <w:rPr>
                <w:sz w:val="16"/>
              </w:rPr>
              <w:t>無人機國家隊再爆弊案！錦明實業偷用「中製晶片」被收押　黃國昌起底：又是綠友友</w:t>
            </w:r>
          </w:p>
        </w:tc>
        <w:tc>
          <w:tcPr>
            <w:tcW w:type="dxa" w:w="2160"/>
          </w:tcPr>
          <w:p>
            <w:r>
              <w:rPr>
                <w:sz w:val="16"/>
              </w:rPr>
              <w:t>2026-10-12</w:t>
            </w:r>
          </w:p>
        </w:tc>
        <w:tc>
          <w:tcPr>
            <w:tcW w:type="dxa" w:w="2160"/>
          </w:tcPr>
          <w:p>
            <w:r>
              <w:rPr>
                <w:sz w:val="16"/>
              </w:rPr>
              <w:t>https://tw.news.yahoo.com/%E7%84%A1%E4%BA%BA%E6%A9%9F%E5%9C%8B%E5%AE%B6%E9%9A%8A%E5%86%8D%E7%88%86%E5%BC%8A%E6%A1%88-%E9%8C%A6%E6%98%8E%E5%AF%A6%E6%A5%AD%E5%81%B7%E7%94%A8-%E4%B8%AD%E8%A3%BD%E6%99%B6%E7%89%87-%E8%A2%AB%E6%94%B6%E6%8A%BC-%E9%BB%83%E5%9C%8B%E6%98%8C%E8%B5%B7%E5%BA%95-110312370.html</w:t>
            </w:r>
          </w:p>
        </w:tc>
      </w:tr>
      <w:tr>
        <w:tc>
          <w:tcPr>
            <w:tcW w:type="dxa" w:w="2160"/>
          </w:tcPr>
          <w:p>
            <w:r>
              <w:rPr>
                <w:sz w:val="16"/>
              </w:rPr>
              <w:t>風傳媒(Yahoo轉載)</w:t>
            </w:r>
          </w:p>
        </w:tc>
        <w:tc>
          <w:tcPr>
            <w:tcW w:type="dxa" w:w="2160"/>
          </w:tcPr>
          <w:p>
            <w:r>
              <w:rPr>
                <w:sz w:val="16"/>
              </w:rPr>
              <w:t>71名台灣國手征戰名古屋亞帕運！李洋掛保證：中繼站、飲食完全比照亞運</w:t>
            </w:r>
          </w:p>
        </w:tc>
        <w:tc>
          <w:tcPr>
            <w:tcW w:type="dxa" w:w="2160"/>
          </w:tcPr>
          <w:p>
            <w:r>
              <w:rPr>
                <w:sz w:val="16"/>
              </w:rPr>
              <w:t>2026-10-12</w:t>
            </w:r>
          </w:p>
        </w:tc>
        <w:tc>
          <w:tcPr>
            <w:tcW w:type="dxa" w:w="2160"/>
          </w:tcPr>
          <w:p>
            <w:r>
              <w:rPr>
                <w:sz w:val="16"/>
              </w:rPr>
              <w:t>https://tw.news.yahoo.com/71%E5%90%8D%E5%8F%B0%E7%81%A3%E5%9C%8B%E6%89%8B%E5%BE%81%E6%88%B0%E5%90%8D%E5%8F%A4%E5%B1%8B%E4%BA%9E%E5%B8%95%E9%81%8B-%E6%9D%8E%E6%B4%8B%E6%8E%9B%E4%BF%9D%E8%AD%89-%E4%B8%AD%E7%B9%BC%E7%AB%99-%E9%A3%B2%E9%A3%9F%E5%AE%8C%E5%85%A8%E6%AF%94%E7%85%A7%E4%BA%9E%E9%81%8B-112745350.html</w:t>
            </w:r>
          </w:p>
        </w:tc>
      </w:tr>
      <w:tr>
        <w:tc>
          <w:tcPr>
            <w:tcW w:type="dxa" w:w="2160"/>
          </w:tcPr>
          <w:p>
            <w:r>
              <w:rPr>
                <w:sz w:val="16"/>
              </w:rPr>
              <w:t>風傳媒(Yahoo轉載)</w:t>
            </w:r>
          </w:p>
        </w:tc>
        <w:tc>
          <w:tcPr>
            <w:tcW w:type="dxa" w:w="2160"/>
          </w:tcPr>
          <w:p>
            <w:r>
              <w:rPr>
                <w:sz w:val="16"/>
              </w:rPr>
              <w:t>「蔣萬安連任還是一定穩！」醫看「洋流」只是項莊舞劍：民進黨其實是要守高雄</w:t>
            </w:r>
          </w:p>
        </w:tc>
        <w:tc>
          <w:tcPr>
            <w:tcW w:type="dxa" w:w="2160"/>
          </w:tcPr>
          <w:p>
            <w:r>
              <w:rPr>
                <w:sz w:val="16"/>
              </w:rPr>
              <w:t>2026-10-13</w:t>
            </w:r>
          </w:p>
        </w:tc>
        <w:tc>
          <w:tcPr>
            <w:tcW w:type="dxa" w:w="2160"/>
          </w:tcPr>
          <w:p>
            <w:r>
              <w:rPr>
                <w:sz w:val="16"/>
              </w:rPr>
              <w:t>https://tw.news.yahoo.com/%E8%94%A3%E8%90%AC%E5%AE%89%E9%80%A3%E4%BB%BB%E9%82%84%E6%98%AF-%E5%AE%9A%E7%A9%A9-%E9%86%AB%E7%9C%8B-%E6%B4%8B%E6%B5%81-%E5%8F%AA%E6%98%AF%E9%A0%85%E8%8E%8A%E8%88%9E%E5%8A%8D-164945010.html</w:t>
            </w:r>
          </w:p>
        </w:tc>
      </w:tr>
      <w:tr>
        <w:tc>
          <w:tcPr>
            <w:tcW w:type="dxa" w:w="2160"/>
          </w:tcPr>
          <w:p>
            <w:r>
              <w:rPr>
                <w:sz w:val="16"/>
              </w:rPr>
              <w:t>風傳媒(Yahoo轉載)</w:t>
            </w:r>
          </w:p>
        </w:tc>
        <w:tc>
          <w:tcPr>
            <w:tcW w:type="dxa" w:w="2160"/>
          </w:tcPr>
          <w:p>
            <w:r>
              <w:rPr>
                <w:sz w:val="16"/>
              </w:rPr>
              <w:t>外資賣超不等於看空台股？寬量李鴻基拆解ECB套利、GDR與ETF資金流</w:t>
            </w:r>
          </w:p>
        </w:tc>
        <w:tc>
          <w:tcPr>
            <w:tcW w:type="dxa" w:w="2160"/>
          </w:tcPr>
          <w:p>
            <w:r>
              <w:rPr>
                <w:sz w:val="16"/>
              </w:rPr>
              <w:t>2026-10-13</w:t>
            </w:r>
          </w:p>
        </w:tc>
        <w:tc>
          <w:tcPr>
            <w:tcW w:type="dxa" w:w="2160"/>
          </w:tcPr>
          <w:p>
            <w:r>
              <w:rPr>
                <w:sz w:val="16"/>
              </w:rPr>
              <w:t>https://tw.news.yahoo.com/%E5%A4%96%E8%B3%87%E8%B3%A3%E8%B6%85%E4%B8%8D%E7%AD%89%E6%96%BC%E7%9C%8B%E7%A9%BA%E5%8F%B0%E8%82%A1-%E5%AF%AC%E9%87%8F%E6%9D%8E%E9%B4%BB%E5%9F%BA%E6%8B%86%E8%A7%A3ecb%E5%A5%97%E5%88%A9-gdr%E8%88%87etf%E8%B3%87%E9%87%91%E6%B5%81-174812451.html</w:t>
            </w:r>
          </w:p>
        </w:tc>
      </w:tr>
      <w:tr>
        <w:tc>
          <w:tcPr>
            <w:tcW w:type="dxa" w:w="2160"/>
          </w:tcPr>
          <w:p>
            <w:r>
              <w:rPr>
                <w:sz w:val="16"/>
              </w:rPr>
              <w:t>風傳媒(Yahoo轉載)</w:t>
            </w:r>
          </w:p>
        </w:tc>
        <w:tc>
          <w:tcPr>
            <w:tcW w:type="dxa" w:w="2160"/>
          </w:tcPr>
          <w:p>
            <w:r>
              <w:rPr>
                <w:sz w:val="16"/>
              </w:rPr>
              <w:t>AI有泡沫？台積電去德州？寬量直球回應市場四大疑慮，強調：交付能力是關鍵</w:t>
            </w:r>
          </w:p>
        </w:tc>
        <w:tc>
          <w:tcPr>
            <w:tcW w:type="dxa" w:w="2160"/>
          </w:tcPr>
          <w:p>
            <w:r>
              <w:rPr>
                <w:sz w:val="16"/>
              </w:rPr>
              <w:t>2026-10-13</w:t>
            </w:r>
          </w:p>
        </w:tc>
        <w:tc>
          <w:tcPr>
            <w:tcW w:type="dxa" w:w="2160"/>
          </w:tcPr>
          <w:p>
            <w:r>
              <w:rPr>
                <w:sz w:val="16"/>
              </w:rPr>
              <w:t>https://tw.news.yahoo.com/ai%E6%9C%89%E6%B3%A1%E6%B2%AB-%E5%8F%B0%E7%A9%8D%E9%9B%BB%E5%8E%BB%E5%BE%B7%E5%B7%9E-%E5%AF%AC%E9%87%8F%E7%9B%B4%E7%90%83%E5%9B%9E%E6%87%89%E5%B8%82%E5%A0%B4%E5%9B%9B%E5%A4%A7%E7%96%91%E6%85%AE-%E5%BC%B7%E8%AA%BF-%E4%BA%A4%E4%BB%98%E8%83%BD%E5%8A%9B%E6%98%AF%E9%97%9C%E9%8D%B5-175644857.html</w:t>
            </w:r>
          </w:p>
        </w:tc>
      </w:tr>
      <w:tr>
        <w:tc>
          <w:tcPr>
            <w:tcW w:type="dxa" w:w="2160"/>
          </w:tcPr>
          <w:p>
            <w:r>
              <w:rPr>
                <w:sz w:val="16"/>
              </w:rPr>
              <w:t>風傳媒(Yahoo轉載)</w:t>
            </w:r>
          </w:p>
        </w:tc>
        <w:tc>
          <w:tcPr>
            <w:tcW w:type="dxa" w:w="2160"/>
          </w:tcPr>
          <w:p>
            <w:r>
              <w:rPr>
                <w:sz w:val="16"/>
              </w:rPr>
              <w:t>再入選《財星》亞洲百大女性！鴻海楊秋瑾談AI工廠：未來不只自動化，關鍵在人、AI與機器人協作</w:t>
            </w:r>
          </w:p>
        </w:tc>
        <w:tc>
          <w:tcPr>
            <w:tcW w:type="dxa" w:w="2160"/>
          </w:tcPr>
          <w:p>
            <w:r>
              <w:rPr>
                <w:sz w:val="16"/>
              </w:rPr>
              <w:t>2026-10-13</w:t>
            </w:r>
          </w:p>
        </w:tc>
        <w:tc>
          <w:tcPr>
            <w:tcW w:type="dxa" w:w="2160"/>
          </w:tcPr>
          <w:p>
            <w:r>
              <w:rPr>
                <w:sz w:val="16"/>
              </w:rPr>
              <w:t>https://tw.news.yahoo.com/%E5%86%8D%E5%85%A5%E9%81%B8-%E8%B2%A1%E6%98%9F-%E4%BA%9E%E6%B4%B2%E7%99%BE%E5%A4%A7%E5%A5%B3%E6%80%A7-%E9%B4%BB%E6%B5%B7%E6%A5%8A%E7%A7%8B%E7%91%BE%E8%AB%87ai%E5%B7%A5%E5%BB%A0-%E6%9C%AA%E4%BE%86%E4%B8%8D%E5%8F%AA%E8%87%AA%E5%8B%95%E5%8C%96-180832935.html</w:t>
            </w:r>
          </w:p>
        </w:tc>
      </w:tr>
      <w:tr>
        <w:tc>
          <w:tcPr>
            <w:tcW w:type="dxa" w:w="2160"/>
          </w:tcPr>
          <w:p>
            <w:r>
              <w:rPr>
                <w:sz w:val="16"/>
              </w:rPr>
              <w:t>風傳媒(Yahoo轉載)</w:t>
            </w:r>
          </w:p>
        </w:tc>
        <w:tc>
          <w:tcPr>
            <w:tcW w:type="dxa" w:w="2160"/>
          </w:tcPr>
          <w:p>
            <w:r>
              <w:rPr>
                <w:sz w:val="16"/>
              </w:rPr>
              <w:t>中國制裁台灣2友邦部長　外交部批荒謬：難道要制裁全世界？</w:t>
            </w:r>
          </w:p>
        </w:tc>
        <w:tc>
          <w:tcPr>
            <w:tcW w:type="dxa" w:w="2160"/>
          </w:tcPr>
          <w:p>
            <w:r>
              <w:rPr>
                <w:sz w:val="16"/>
              </w:rPr>
              <w:t>2026-10-13</w:t>
            </w:r>
          </w:p>
        </w:tc>
        <w:tc>
          <w:tcPr>
            <w:tcW w:type="dxa" w:w="2160"/>
          </w:tcPr>
          <w:p>
            <w:r>
              <w:rPr>
                <w:sz w:val="16"/>
              </w:rPr>
              <w:t>https://tw.news.yahoo.com/%E4%B8%AD%E5%9C%8B%E5%88%B6%E8%A3%81%E5%8F%B0%E7%81%A32%E5%8F%8B%E9%82%A6%E9%83%A8%E9%95%B7-%E5%A4%96%E4%BA%A4%E9%83%A8%E6%89%B9%E8%8D%92%E8%AC%AC-%E9%9B%A3%E9%81%93%E8%A6%81%E5%88%B6%E8%A3%81%E5%85%A8%E4%B8%96%E7%95%8C-064044015.html</w:t>
            </w:r>
          </w:p>
        </w:tc>
      </w:tr>
      <w:tr>
        <w:tc>
          <w:tcPr>
            <w:tcW w:type="dxa" w:w="2160"/>
          </w:tcPr>
          <w:p>
            <w:r>
              <w:rPr>
                <w:sz w:val="16"/>
              </w:rPr>
              <w:t>風傳媒(Yahoo轉載)</w:t>
            </w:r>
          </w:p>
        </w:tc>
        <w:tc>
          <w:tcPr>
            <w:tcW w:type="dxa" w:w="2160"/>
          </w:tcPr>
          <w:p>
            <w:r>
              <w:rPr>
                <w:sz w:val="16"/>
              </w:rPr>
              <w:t>報酬率打趴0050、主動式ETF！阮慕驊揭「這檔」高息關鍵：台積電法說後除息</w:t>
            </w:r>
          </w:p>
        </w:tc>
        <w:tc>
          <w:tcPr>
            <w:tcW w:type="dxa" w:w="2160"/>
          </w:tcPr>
          <w:p>
            <w:r>
              <w:rPr>
                <w:sz w:val="16"/>
              </w:rPr>
              <w:t>2026-10-13</w:t>
            </w:r>
          </w:p>
        </w:tc>
        <w:tc>
          <w:tcPr>
            <w:tcW w:type="dxa" w:w="2160"/>
          </w:tcPr>
          <w:p>
            <w:r>
              <w:rPr>
                <w:sz w:val="16"/>
              </w:rPr>
              <w:t>https://tw.news.yahoo.com/%E5%A0%B1%E9%85%AC%E7%8E%87%E6%89%93%E8%B6%B40050-%E4%B8%BB%E5%8B%95%E5%BC%8Fetf-%E9%98%AE%E6%85%95%E9%A9%8A%E6%8F%AD-%E9%80%99%E6%AA%94-%E9%AB%98%E6%81%AF%E9%97%9C%E9%8D%B5-064949815.html</w:t>
            </w:r>
          </w:p>
        </w:tc>
      </w:tr>
      <w:tr>
        <w:tc>
          <w:tcPr>
            <w:tcW w:type="dxa" w:w="2160"/>
          </w:tcPr>
          <w:p>
            <w:r>
              <w:rPr>
                <w:sz w:val="16"/>
              </w:rPr>
              <w:t>風傳媒(Yahoo轉載)</w:t>
            </w:r>
          </w:p>
        </w:tc>
        <w:tc>
          <w:tcPr>
            <w:tcW w:type="dxa" w:w="2160"/>
          </w:tcPr>
          <w:p>
            <w:r>
              <w:rPr>
                <w:sz w:val="16"/>
              </w:rPr>
              <w:t>國際熱議》中國攻台又有新目標？不是澎湖，但這座1.9萬人的島嶼，料成為美中的新火藥庫！</w:t>
            </w:r>
          </w:p>
        </w:tc>
        <w:tc>
          <w:tcPr>
            <w:tcW w:type="dxa" w:w="2160"/>
          </w:tcPr>
          <w:p>
            <w:r>
              <w:rPr>
                <w:sz w:val="16"/>
              </w:rPr>
              <w:t>2026-10-13</w:t>
            </w:r>
          </w:p>
        </w:tc>
        <w:tc>
          <w:tcPr>
            <w:tcW w:type="dxa" w:w="2160"/>
          </w:tcPr>
          <w:p>
            <w:r>
              <w:rPr>
                <w:sz w:val="16"/>
              </w:rPr>
              <w:t>https://tw.news.yahoo.com/%E5%9C%8B%E9%9A%9B%E7%86%B1%E8%AD%B0-%E4%B8%AD%E5%9C%8B%E6%94%BB%E5%8F%B0%E5%8F%88%E6%9C%89%E6%96%B0%E7%9B%AE%E6%A8%99-%E4%B8%8D%E6%98%AF%E6%BE%8E%E6%B9%96-%E4%BD%86%E9%80%99%E5%BA%A71-9%E8%90%AC%E4%BA%BA%E7%9A%84%E5%B3%B6%E5%B6%BC-070000140.html</w:t>
            </w:r>
          </w:p>
        </w:tc>
      </w:tr>
      <w:tr>
        <w:tc>
          <w:tcPr>
            <w:tcW w:type="dxa" w:w="2160"/>
          </w:tcPr>
          <w:p>
            <w:r>
              <w:rPr>
                <w:sz w:val="16"/>
              </w:rPr>
              <w:t>風傳媒(Yahoo轉載)</w:t>
            </w:r>
          </w:p>
        </w:tc>
        <w:tc>
          <w:tcPr>
            <w:tcW w:type="dxa" w:w="2160"/>
          </w:tcPr>
          <w:p>
            <w:r>
              <w:rPr>
                <w:sz w:val="16"/>
              </w:rPr>
              <w:t>鄭朝方回竹東老家成立競總　蕭美琴讚他「外狗內貓」：有黃金獵犬行動力、貓毛細節堅持</w:t>
            </w:r>
          </w:p>
        </w:tc>
        <w:tc>
          <w:tcPr>
            <w:tcW w:type="dxa" w:w="2160"/>
          </w:tcPr>
          <w:p>
            <w:r>
              <w:rPr>
                <w:sz w:val="16"/>
              </w:rPr>
              <w:t>2026-10-13</w:t>
            </w:r>
          </w:p>
        </w:tc>
        <w:tc>
          <w:tcPr>
            <w:tcW w:type="dxa" w:w="2160"/>
          </w:tcPr>
          <w:p>
            <w:r>
              <w:rPr>
                <w:sz w:val="16"/>
              </w:rPr>
              <w:t>https://tw.news.yahoo.com/%E9%84%AD%E6%9C%9D%E6%96%B9%E5%9B%9E%E7%AB%B9%E6%9D%B1%E8%80%81%E5%AE%B6%E6%88%90%E7%AB%8B%E7%AB%B6%E7%B8%BD-%E8%95%AD%E7%BE%8E%E7%90%B4%E8%AE%9A%E4%BB%96-%E5%A4%96%E7%8B%97%E5%85%A7%E8%B2%93-%E6%9C%89%E9%BB%83%E9%87%91%E7%8D%B5%E7%8A%AC%E8%A1%8C%E5%8B%95%E5%8A%9B-%E8%B2%93%E6%AF%9B%E7%B4%B0%E7%AF%80%E5%A0%85%E6%8C%81-105257986.html</w:t>
            </w:r>
          </w:p>
        </w:tc>
      </w:tr>
      <w:tr>
        <w:tc>
          <w:tcPr>
            <w:tcW w:type="dxa" w:w="2160"/>
          </w:tcPr>
          <w:p>
            <w:r>
              <w:rPr>
                <w:sz w:val="16"/>
              </w:rPr>
              <w:t>風傳媒(Yahoo轉載)</w:t>
            </w:r>
          </w:p>
        </w:tc>
        <w:tc>
          <w:tcPr>
            <w:tcW w:type="dxa" w:w="2160"/>
          </w:tcPr>
          <w:p>
            <w:r>
              <w:rPr>
                <w:sz w:val="16"/>
              </w:rPr>
              <w:t>降幅逾3成仍有待觀察！新冠流行期最快下周告終　「這類族群」重症風險最高</w:t>
            </w:r>
          </w:p>
        </w:tc>
        <w:tc>
          <w:tcPr>
            <w:tcW w:type="dxa" w:w="2160"/>
          </w:tcPr>
          <w:p>
            <w:r>
              <w:rPr>
                <w:sz w:val="16"/>
              </w:rPr>
              <w:t>2026-10-13</w:t>
            </w:r>
          </w:p>
        </w:tc>
        <w:tc>
          <w:tcPr>
            <w:tcW w:type="dxa" w:w="2160"/>
          </w:tcPr>
          <w:p>
            <w:r>
              <w:rPr>
                <w:sz w:val="16"/>
              </w:rPr>
              <w:t>https://tw.news.yahoo.com/%E9%99%8D%E5%B9%85%E9%80%BE3%E6%88%90%E4%BB%8D%E6%9C%89%E5%BE%85%E8%A7%80%E5%AF%9F-%E6%96%B0%E5%86%A0%E6%B5%81%E8%A1%8C%E6%9C%9F%E6%9C%80%E5%BF%AB%E4%B8%8B%E5%91%A8%E5%91%8A%E7%B5%82-%E9%80%99%E9%A1%9E%E6%97%8F%E7%BE%A4-%E9%87%8D%E7%97%87%E9%A2%A8%E9%9A%AA%E6%9C%80%E9%AB%98-105310194.html</w:t>
            </w:r>
          </w:p>
        </w:tc>
      </w:tr>
      <w:tr>
        <w:tc>
          <w:tcPr>
            <w:tcW w:type="dxa" w:w="2160"/>
          </w:tcPr>
          <w:p>
            <w:r>
              <w:rPr>
                <w:sz w:val="16"/>
              </w:rPr>
              <w:t>風傳媒(Yahoo轉載)</w:t>
            </w:r>
          </w:p>
        </w:tc>
        <w:tc>
          <w:tcPr>
            <w:tcW w:type="dxa" w:w="2160"/>
          </w:tcPr>
          <w:p>
            <w:r>
              <w:rPr>
                <w:sz w:val="16"/>
              </w:rPr>
              <w:t>花蓮選情震撼彈！張峻宣布「童子賢出任競總主委」　本人喊話：花蓮政壇被凍結太久了</w:t>
            </w:r>
          </w:p>
        </w:tc>
        <w:tc>
          <w:tcPr>
            <w:tcW w:type="dxa" w:w="2160"/>
          </w:tcPr>
          <w:p>
            <w:r>
              <w:rPr>
                <w:sz w:val="16"/>
              </w:rPr>
              <w:t>2026-10-13</w:t>
            </w:r>
          </w:p>
        </w:tc>
        <w:tc>
          <w:tcPr>
            <w:tcW w:type="dxa" w:w="2160"/>
          </w:tcPr>
          <w:p>
            <w:r>
              <w:rPr>
                <w:sz w:val="16"/>
              </w:rPr>
              <w:t>https://tw.news.yahoo.com/%E8%8A%B1%E8%93%AE%E9%81%B8%E6%83%85%E9%9C%87%E6%92%BC%E5%BD%88-%E5%BC%B5%E5%B3%BB%E5%AE%A3%E5%B8%83-%E7%AB%A5%E5%AD%90%E8%B3%A2%E5%87%BA%E4%BB%BB%E7%AB%B6%E7%B8%BD%E4%B8%BB%E5%A7%94-%E6%9C%AC%E4%BA%BA%E5%96%8A%E8%A9%B1-%E8%8A%B1%E8%93%AE%E6%94%BF%E5%A3%87%E8%A2%AB%E5%87%8D%E7%B5%90%E5%A4%AA%E4%B9%85%E4%BA%86-121908150.html</w:t>
            </w:r>
          </w:p>
        </w:tc>
      </w:tr>
      <w:tr>
        <w:tc>
          <w:tcPr>
            <w:tcW w:type="dxa" w:w="2160"/>
          </w:tcPr>
          <w:p>
            <w:r>
              <w:rPr>
                <w:sz w:val="16"/>
              </w:rPr>
              <w:t>風傳媒(Yahoo轉載)</w:t>
            </w:r>
          </w:p>
        </w:tc>
        <w:tc>
          <w:tcPr>
            <w:tcW w:type="dxa" w:w="2160"/>
          </w:tcPr>
          <w:p>
            <w:r>
              <w:rPr>
                <w:sz w:val="16"/>
              </w:rPr>
              <w:t>台股失守4.9萬點！分析師卻依舊看好：台灣出口、股市表現非常亮眼</w:t>
            </w:r>
          </w:p>
        </w:tc>
        <w:tc>
          <w:tcPr>
            <w:tcW w:type="dxa" w:w="2160"/>
          </w:tcPr>
          <w:p>
            <w:r>
              <w:rPr>
                <w:sz w:val="16"/>
              </w:rPr>
              <w:t>2026-10-13</w:t>
            </w:r>
          </w:p>
        </w:tc>
        <w:tc>
          <w:tcPr>
            <w:tcW w:type="dxa" w:w="2160"/>
          </w:tcPr>
          <w:p>
            <w:r>
              <w:rPr>
                <w:sz w:val="16"/>
              </w:rPr>
              <w:t>https://tw.news.yahoo.com/%E5%8F%B0%E8%82%A1%E5%A4%B1%E5%AE%884-9%E8%90%AC%E9%BB%9E-%E5%88%86%E6%9E%90%E5%B8%AB%E5%8D%BB%E4%BE%9D%E8%88%8A%E7%9C%8B%E5%A5%BD-%E5%8F%B0%E7%81%A3%E5%87%BA%E5%8F%A3-%E8%82%A1%E5%B8%82%E8%A1%A8%E7%8F%BE%E9%9D%9E%E5%B8%B8%E4%BA%AE%E7%9C%BC-154237239.html</w:t>
            </w:r>
          </w:p>
        </w:tc>
      </w:tr>
      <w:tr>
        <w:tc>
          <w:tcPr>
            <w:tcW w:type="dxa" w:w="2160"/>
          </w:tcPr>
          <w:p>
            <w:r>
              <w:rPr>
                <w:sz w:val="16"/>
              </w:rPr>
              <w:t>風傳媒(Yahoo轉載)</w:t>
            </w:r>
          </w:p>
        </w:tc>
        <w:tc>
          <w:tcPr>
            <w:tcW w:type="dxa" w:w="2160"/>
          </w:tcPr>
          <w:p>
            <w:r>
              <w:rPr>
                <w:sz w:val="16"/>
              </w:rPr>
              <w:t>怒嗆蘇巧慧是「周玉蔻幫凶」！張淑娟再點名「她」：投給沈伯洋就是投給周玉蔻</w:t>
            </w:r>
          </w:p>
        </w:tc>
        <w:tc>
          <w:tcPr>
            <w:tcW w:type="dxa" w:w="2160"/>
          </w:tcPr>
          <w:p>
            <w:r>
              <w:rPr>
                <w:sz w:val="16"/>
              </w:rPr>
              <w:t>2026-10-13</w:t>
            </w:r>
          </w:p>
        </w:tc>
        <w:tc>
          <w:tcPr>
            <w:tcW w:type="dxa" w:w="2160"/>
          </w:tcPr>
          <w:p>
            <w:r>
              <w:rPr>
                <w:sz w:val="16"/>
              </w:rPr>
              <w:t>https://tw.news.yahoo.com/%E6%80%92%E5%97%86%E8%98%87%E5%B7%A7%E6%85%A7%E6%98%AF-%E5%91%A8%E7%8E%89%E8%94%BB%E5%B9%AB%E5%87%B6-%E5%BC%B5%E6%B7%91%E5%A8%9F%E5%86%8D%E9%BB%9E%E5%90%8D-%E5%A5%B9-%E6%8A%95%E7%B5%A6%E6%B2%88%E4%BC%AF%E6%B4%8B%E5%B0%B1%E6%98%AF%E6%8A%95%E7%B5%A6%E5%91%A8%E7%8E%89%E8%94%BB-154755851.html</w:t>
            </w:r>
          </w:p>
        </w:tc>
      </w:tr>
      <w:tr>
        <w:tc>
          <w:tcPr>
            <w:tcW w:type="dxa" w:w="2160"/>
          </w:tcPr>
          <w:p>
            <w:r>
              <w:rPr>
                <w:sz w:val="16"/>
              </w:rPr>
              <w:t>風傳媒(Yahoo轉載)</w:t>
            </w:r>
          </w:p>
        </w:tc>
        <w:tc>
          <w:tcPr>
            <w:tcW w:type="dxa" w:w="2160"/>
          </w:tcPr>
          <w:p>
            <w:r>
              <w:rPr>
                <w:sz w:val="16"/>
              </w:rPr>
              <w:t>「我不贊成把松山機場遷走！」童子賢拋AI園區「真正理想規劃」：應該設在這裡</w:t>
            </w:r>
          </w:p>
        </w:tc>
        <w:tc>
          <w:tcPr>
            <w:tcW w:type="dxa" w:w="2160"/>
          </w:tcPr>
          <w:p>
            <w:r>
              <w:rPr>
                <w:sz w:val="16"/>
              </w:rPr>
              <w:t>2026-10-14</w:t>
            </w:r>
          </w:p>
        </w:tc>
        <w:tc>
          <w:tcPr>
            <w:tcW w:type="dxa" w:w="2160"/>
          </w:tcPr>
          <w:p>
            <w:r>
              <w:rPr>
                <w:sz w:val="16"/>
              </w:rPr>
              <w:t>https://tw.news.yahoo.com/%E6%88%91%E4%B8%8D%E8%B4%8A%E6%88%90%E6%8A%8A%E6%9D%BE%E5%B1%B1%E6%A9%9F%E5%A0%B4%E9%81%B7%E8%B5%B0-%E7%AB%A5%E5%AD%90%E8%B3%A2%E6%8B%8Bai%E5%9C%92%E5%8D%80-%E7%9C%9F%E6%AD%A3%E7%90%86%E6%83%B3%E8%A6%8F%E5%8A%83-%E6%87%89%E8%A9%B2%E8%A8%AD%E5%9C%A8%E9%80%99%E8%A3%A1-090500649.html</w:t>
            </w:r>
          </w:p>
        </w:tc>
      </w:tr>
      <w:tr>
        <w:tc>
          <w:tcPr>
            <w:tcW w:type="dxa" w:w="2160"/>
          </w:tcPr>
          <w:p>
            <w:r>
              <w:rPr>
                <w:sz w:val="16"/>
              </w:rPr>
              <w:t>風傳媒(Yahoo轉載)</w:t>
            </w:r>
          </w:p>
        </w:tc>
        <w:tc>
          <w:tcPr>
            <w:tcW w:type="dxa" w:w="2160"/>
          </w:tcPr>
          <w:p>
            <w:r>
              <w:rPr>
                <w:sz w:val="16"/>
              </w:rPr>
              <w:t>沈伯洋真能打敗蔣萬安？學者曝北市456里投票模型結果：洋流翻盤要跨過這門檻</w:t>
            </w:r>
          </w:p>
        </w:tc>
        <w:tc>
          <w:tcPr>
            <w:tcW w:type="dxa" w:w="2160"/>
          </w:tcPr>
          <w:p>
            <w:r>
              <w:rPr>
                <w:sz w:val="16"/>
              </w:rPr>
              <w:t>2026-10-14</w:t>
            </w:r>
          </w:p>
        </w:tc>
        <w:tc>
          <w:tcPr>
            <w:tcW w:type="dxa" w:w="2160"/>
          </w:tcPr>
          <w:p>
            <w:r>
              <w:rPr>
                <w:sz w:val="16"/>
              </w:rPr>
              <w:t>https://tw.news.yahoo.com/%E6%B2%88%E4%BC%AF%E6%B4%8B%E7%9C%9F%E8%83%BD%E6%89%93%E6%95%97%E8%94%A3%E8%90%AC%E5%AE%89-%E5%AD%B8%E8%80%85%E6%9B%9D%E5%8C%97%E5%B8%82456%E9%87%8C%E6%8A%95%E7%A5%A8%E6%A8%A1%E5%9E%8B%E7%B5%90%E6%9E%9C-%E6%B4%8B%E6%B5%81%E7%BF%BB%E7%9B%A4%E8%A6%81%E8%B7%A8%E9%81%8E%E9%80%99%E9%96%80%E6%AA%BB-135007442.html</w:t>
            </w:r>
          </w:p>
        </w:tc>
      </w:tr>
      <w:tr>
        <w:tc>
          <w:tcPr>
            <w:tcW w:type="dxa" w:w="2160"/>
          </w:tcPr>
          <w:p>
            <w:r>
              <w:rPr>
                <w:sz w:val="16"/>
              </w:rPr>
              <w:t>風傳媒(Yahoo轉載)</w:t>
            </w:r>
          </w:p>
        </w:tc>
        <w:tc>
          <w:tcPr>
            <w:tcW w:type="dxa" w:w="2160"/>
          </w:tcPr>
          <w:p>
            <w:r>
              <w:rPr>
                <w:sz w:val="16"/>
              </w:rPr>
              <w:t>台大醫院急診又爆了！國慶連假「1天塞滿400人」　副院長嘆：急診當門診用</w:t>
            </w:r>
          </w:p>
        </w:tc>
        <w:tc>
          <w:tcPr>
            <w:tcW w:type="dxa" w:w="2160"/>
          </w:tcPr>
          <w:p>
            <w:r>
              <w:rPr>
                <w:sz w:val="16"/>
              </w:rPr>
              <w:t>2026-10-14</w:t>
            </w:r>
          </w:p>
        </w:tc>
        <w:tc>
          <w:tcPr>
            <w:tcW w:type="dxa" w:w="2160"/>
          </w:tcPr>
          <w:p>
            <w:r>
              <w:rPr>
                <w:sz w:val="16"/>
              </w:rPr>
              <w:t>https://tw.news.yahoo.com/%E5%8F%B0%E5%A4%A7%E9%86%AB%E9%99%A2%E6%80%A5%E8%A8%BA%E5%8F%88%E7%88%86%E4%BA%86-%E5%9C%8B%E6%85%B6%E9%80%A3%E5%81%87-1%E5%A4%A9%E5%A1%9E%E6%BB%BF400%E4%BA%BA-%E5%89%AF%E9%99%A2%E9%95%B7%E5%98%86-%E6%80%A5%E8%A8%BA%E7%95%B6%E9%96%80%E8%A8%BA%E7%94%A8-140038818.html</w:t>
            </w:r>
          </w:p>
        </w:tc>
      </w:tr>
      <w:tr>
        <w:tc>
          <w:tcPr>
            <w:tcW w:type="dxa" w:w="2160"/>
          </w:tcPr>
          <w:p>
            <w:r>
              <w:rPr>
                <w:sz w:val="16"/>
              </w:rPr>
              <w:t>風傳媒(Yahoo轉載)</w:t>
            </w:r>
          </w:p>
        </w:tc>
        <w:tc>
          <w:tcPr>
            <w:tcW w:type="dxa" w:w="2160"/>
          </w:tcPr>
          <w:p>
            <w:r>
              <w:rPr>
                <w:sz w:val="16"/>
              </w:rPr>
              <w:t>離岸風電產業風光不再？3-3期冷清收場　開發商喊話政府這樣做</w:t>
            </w:r>
          </w:p>
        </w:tc>
        <w:tc>
          <w:tcPr>
            <w:tcW w:type="dxa" w:w="2160"/>
          </w:tcPr>
          <w:p>
            <w:r>
              <w:rPr>
                <w:sz w:val="16"/>
              </w:rPr>
              <w:t>2026-10-14</w:t>
            </w:r>
          </w:p>
        </w:tc>
        <w:tc>
          <w:tcPr>
            <w:tcW w:type="dxa" w:w="2160"/>
          </w:tcPr>
          <w:p>
            <w:r>
              <w:rPr>
                <w:sz w:val="16"/>
              </w:rPr>
              <w:t>https://tw.news.yahoo.com/%E9%9B%A2%E5%B2%B8%E9%A2%A8%E9%9B%BB%E7%94%A2%E6%A5%AD%E9%A2%A8%E5%85%89%E4%B8%8D%E5%86%8D-3-3%E6%9C%9F%E5%86%B7%E6%B8%85%E6%94%B6%E5%A0%B4-%E9%96%8B%E7%99%BC%E5%95%86%E5%96%8A%E8%A9%B1%E6%94%BF%E5%BA%9C%E9%80%99%E6%A8%A3%E5%81%9A-140409251.html</w:t>
            </w:r>
          </w:p>
        </w:tc>
      </w:tr>
      <w:tr>
        <w:tc>
          <w:tcPr>
            <w:tcW w:type="dxa" w:w="2160"/>
          </w:tcPr>
          <w:p>
            <w:r>
              <w:rPr>
                <w:sz w:val="16"/>
              </w:rPr>
              <w:t>風傳媒(Yahoo轉載)</w:t>
            </w:r>
          </w:p>
        </w:tc>
        <w:tc>
          <w:tcPr>
            <w:tcW w:type="dxa" w:w="2160"/>
          </w:tcPr>
          <w:p>
            <w:r>
              <w:rPr>
                <w:sz w:val="16"/>
              </w:rPr>
              <w:t>賈永婕披外套備詢被她噹　賴惠員：考量議事禮儀，非批評穿著風格</w:t>
            </w:r>
          </w:p>
        </w:tc>
        <w:tc>
          <w:tcPr>
            <w:tcW w:type="dxa" w:w="2160"/>
          </w:tcPr>
          <w:p>
            <w:r>
              <w:rPr>
                <w:sz w:val="16"/>
              </w:rPr>
              <w:t>2026-10-14</w:t>
            </w:r>
          </w:p>
        </w:tc>
        <w:tc>
          <w:tcPr>
            <w:tcW w:type="dxa" w:w="2160"/>
          </w:tcPr>
          <w:p>
            <w:r>
              <w:rPr>
                <w:sz w:val="16"/>
              </w:rPr>
              <w:t>https://tw.news.yahoo.com/%E8%B3%88%E6%B0%B8%E5%A9%95%E6%8A%AB%E5%A4%96%E5%A5%97%E5%82%99%E8%A9%A2%E8%A2%AB%E5%A5%B9%E5%99%B9-%E8%B3%B4%E6%83%A0%E5%93%A1-%E8%80%83%E9%87%8F%E8%AD%B0%E4%BA%8B%E7%A6%AE%E5%84%80-%E9%9D%9E%E6%89%B9%E8%A9%95%E7%A9%BF%E8%91%97%E9%A2%A8%E6%A0%BC-140937533.html</w:t>
            </w:r>
          </w:p>
        </w:tc>
      </w:tr>
      <w:tr>
        <w:tc>
          <w:tcPr>
            <w:tcW w:type="dxa" w:w="2160"/>
          </w:tcPr>
          <w:p>
            <w:r>
              <w:rPr>
                <w:sz w:val="16"/>
              </w:rPr>
              <w:t>風傳媒(Yahoo轉載)</w:t>
            </w:r>
          </w:p>
        </w:tc>
        <w:tc>
          <w:tcPr>
            <w:tcW w:type="dxa" w:w="2160"/>
          </w:tcPr>
          <w:p>
            <w:r>
              <w:rPr>
                <w:sz w:val="16"/>
              </w:rPr>
              <w:t>OpenAI驚傳內鬼！工程師疑裝錄音器竊密　AI模型成「頭號功臣」逮人</w:t>
            </w:r>
          </w:p>
        </w:tc>
        <w:tc>
          <w:tcPr>
            <w:tcW w:type="dxa" w:w="2160"/>
          </w:tcPr>
          <w:p>
            <w:r>
              <w:rPr>
                <w:sz w:val="16"/>
              </w:rPr>
              <w:t>2026-10-14</w:t>
            </w:r>
          </w:p>
        </w:tc>
        <w:tc>
          <w:tcPr>
            <w:tcW w:type="dxa" w:w="2160"/>
          </w:tcPr>
          <w:p>
            <w:r>
              <w:rPr>
                <w:sz w:val="16"/>
              </w:rPr>
              <w:t>https://tw.news.yahoo.com/openai%E9%A9%9A%E5%82%B3%E5%85%A7%E9%AC%BC-%E5%B7%A5%E7%A8%8B%E5%B8%AB%E7%96%91%E8%A3%9D%E9%8C%84%E9%9F%B3%E5%99%A8%E7%AB%8A%E5%AF%86-ai%E6%A8%A1%E5%9E%8B%E6%88%90-%E9%A0%AD%E8%99%9F%E5%8A%9F%E8%87%A3-%E9%80%AE%E4%BA%BA-141000061.html</w:t>
            </w:r>
          </w:p>
        </w:tc>
      </w:tr>
      <w:tr>
        <w:tc>
          <w:tcPr>
            <w:tcW w:type="dxa" w:w="2160"/>
          </w:tcPr>
          <w:p>
            <w:r>
              <w:rPr>
                <w:sz w:val="16"/>
              </w:rPr>
              <w:t>風傳媒(Yahoo轉載)</w:t>
            </w:r>
          </w:p>
        </w:tc>
        <w:tc>
          <w:tcPr>
            <w:tcW w:type="dxa" w:w="2160"/>
          </w:tcPr>
          <w:p>
            <w:r>
              <w:rPr>
                <w:sz w:val="16"/>
              </w:rPr>
              <w:t>買房主力變「銀髮族」？退休背房貸人數暴增10倍　專家揭殘酷數據：年輕人剩個位數</w:t>
            </w:r>
          </w:p>
        </w:tc>
        <w:tc>
          <w:tcPr>
            <w:tcW w:type="dxa" w:w="2160"/>
          </w:tcPr>
          <w:p>
            <w:r>
              <w:rPr>
                <w:sz w:val="16"/>
              </w:rPr>
              <w:t>2026-10-14</w:t>
            </w:r>
          </w:p>
        </w:tc>
        <w:tc>
          <w:tcPr>
            <w:tcW w:type="dxa" w:w="2160"/>
          </w:tcPr>
          <w:p>
            <w:r>
              <w:rPr>
                <w:sz w:val="16"/>
              </w:rPr>
              <w:t>https://tw.news.yahoo.com/%E8%B2%B7%E6%88%BF%E4%B8%BB%E5%8A%9B%E8%AE%8A-%E9%8A%80%E9%AB%AE%E6%97%8F-%E9%80%80%E4%BC%91%E8%83%8C%E6%88%BF%E8%B2%B8%E4%BA%BA%E6%95%B8%E6%9A%B4%E5%A2%9E10%E5%80%8D-%E5%B0%88%E5%AE%B6%E6%8F%AD%E6%AE%98%E9%85%B7%E6%95%B8%E6%93%9A-%E5%B9%B4%E8%BC%95%E4%BA%BA%E5%89%A9%E5%80%8B%E4%BD%8D%E6%95%B8-141417028.html</w:t>
            </w:r>
          </w:p>
        </w:tc>
      </w:tr>
      <w:tr>
        <w:tc>
          <w:tcPr>
            <w:tcW w:type="dxa" w:w="2160"/>
          </w:tcPr>
          <w:p>
            <w:r>
              <w:rPr>
                <w:sz w:val="16"/>
              </w:rPr>
              <w:t>風傳媒(Yahoo轉載)</w:t>
            </w:r>
          </w:p>
        </w:tc>
        <w:tc>
          <w:tcPr>
            <w:tcW w:type="dxa" w:w="2160"/>
          </w:tcPr>
          <w:p>
            <w:r>
              <w:rPr>
                <w:sz w:val="16"/>
              </w:rPr>
              <w:t>台北市長選舉場外肉搏戰！藍營立院圍攻沈伯洋　綠營北市議會反制：蔣萬安開4大專案報告</w:t>
            </w:r>
          </w:p>
        </w:tc>
        <w:tc>
          <w:tcPr>
            <w:tcW w:type="dxa" w:w="2160"/>
          </w:tcPr>
          <w:p>
            <w:r>
              <w:rPr>
                <w:sz w:val="16"/>
              </w:rPr>
              <w:t>2026-10-14</w:t>
            </w:r>
          </w:p>
        </w:tc>
        <w:tc>
          <w:tcPr>
            <w:tcW w:type="dxa" w:w="2160"/>
          </w:tcPr>
          <w:p>
            <w:r>
              <w:rPr>
                <w:sz w:val="16"/>
              </w:rPr>
              <w:t>https://tw.news.yahoo.com/%E5%8F%B0%E5%8C%97%E5%B8%82%E9%95%B7%E9%81%B8%E8%88%89%E5%A0%B4%E5%A4%96%E8%82%89%E6%90%8F%E6%88%B0-%E8%97%8D%E7%87%9F%E7%AB%8B%E9%99%A2%E5%9C%8D%E6%94%BB%E6%B2%88%E4%BC%AF%E6%B4%8B-%E7%B6%A0%E7%87%9F%E5%8C%97%E5%B8%82%E8%AD%B0%E6%9C%83%E5%8F%8D%E5%88%B6-%E8%94%A3%E8%90%AC%E5%AE%89%E9%96%8B4%E5%A4%A7%E5%B0%88%E6%A1%88%E5%A0%B1%E5%91%8A-142608923.html</w:t>
            </w:r>
          </w:p>
        </w:tc>
      </w:tr>
      <w:tr>
        <w:tc>
          <w:tcPr>
            <w:tcW w:type="dxa" w:w="2160"/>
          </w:tcPr>
          <w:p>
            <w:r>
              <w:rPr>
                <w:sz w:val="16"/>
              </w:rPr>
              <w:t>風傳媒(Yahoo轉載)</w:t>
            </w:r>
          </w:p>
        </w:tc>
        <w:tc>
          <w:tcPr>
            <w:tcW w:type="dxa" w:w="2160"/>
          </w:tcPr>
          <w:p>
            <w:r>
              <w:rPr>
                <w:sz w:val="16"/>
              </w:rPr>
              <w:t>親人過世5年內可領4筆錢？傳軍公教一情況無喪葬津貼　國保、勞保補助、給付一次看</w:t>
            </w:r>
          </w:p>
        </w:tc>
        <w:tc>
          <w:tcPr>
            <w:tcW w:type="dxa" w:w="2160"/>
          </w:tcPr>
          <w:p>
            <w:r>
              <w:rPr>
                <w:sz w:val="16"/>
              </w:rPr>
              <w:t>2026-10-15</w:t>
            </w:r>
          </w:p>
        </w:tc>
        <w:tc>
          <w:tcPr>
            <w:tcW w:type="dxa" w:w="2160"/>
          </w:tcPr>
          <w:p>
            <w:r>
              <w:rPr>
                <w:sz w:val="16"/>
              </w:rPr>
              <w:t>https://tw.news.yahoo.com/%E8%A6%AA%E4%BA%BA%E9%81%8E%E4%B8%965%E5%B9%B4%E5%85%A7%E5%8F%AF%E9%A0%984%E7%AD%86%E9%8C%A2-%E5%82%B3%E8%BB%8D%E5%85%AC%E6%95%99-%E6%83%85%E6%B3%81%E7%84%A1%E5%96%AA%E8%91%AC%E6%B4%A5%E8%B2%BC-%E5%9C%8B%E4%BF%9D-%E5%8B%9E%E4%BF%9D%E8%A3%9C%E5%8A%A9-044918140.html</w:t>
            </w:r>
          </w:p>
        </w:tc>
      </w:tr>
      <w:tr>
        <w:tc>
          <w:tcPr>
            <w:tcW w:type="dxa" w:w="2160"/>
          </w:tcPr>
          <w:p>
            <w:r>
              <w:rPr>
                <w:sz w:val="16"/>
              </w:rPr>
              <w:t>風傳媒(Yahoo轉載)</w:t>
            </w:r>
          </w:p>
        </w:tc>
        <w:tc>
          <w:tcPr>
            <w:tcW w:type="dxa" w:w="2160"/>
          </w:tcPr>
          <w:p>
            <w:r>
              <w:rPr>
                <w:sz w:val="16"/>
              </w:rPr>
              <w:t>僑委會考察報告僅138字！羅智強酸太神奇、徐巧芯批浪費紙「連妖受讚都沒有」</w:t>
            </w:r>
          </w:p>
        </w:tc>
        <w:tc>
          <w:tcPr>
            <w:tcW w:type="dxa" w:w="2160"/>
          </w:tcPr>
          <w:p>
            <w:r>
              <w:rPr>
                <w:sz w:val="16"/>
              </w:rPr>
              <w:t>2026-10-15</w:t>
            </w:r>
          </w:p>
        </w:tc>
        <w:tc>
          <w:tcPr>
            <w:tcW w:type="dxa" w:w="2160"/>
          </w:tcPr>
          <w:p>
            <w:r>
              <w:rPr>
                <w:sz w:val="16"/>
              </w:rPr>
              <w:t>https://tw.news.yahoo.com/%E5%83%91%E5%A7%94%E6%9C%83%E8%80%83%E5%AF%9F%E5%A0%B1%E5%91%8A%E5%83%85138%E5%AD%97-%E7%BE%85%E6%99%BA%E5%BC%B7%E9%85%B8%E5%A4%AA%E7%A5%9E%E5%A5%87-%E5%BE%90%E5%B7%A7%E8%8A%AF%E6%89%B9%E6%B5%AA%E8%B2%BB%E7%B4%99-%E9%80%A3%E5%A6%96%E5%8F%97%E8%AE%9A%E9%83%BD%E6%B2%92%E6%9C%89-045944751.html</w:t>
            </w:r>
          </w:p>
        </w:tc>
      </w:tr>
      <w:tr>
        <w:tc>
          <w:tcPr>
            <w:tcW w:type="dxa" w:w="2160"/>
          </w:tcPr>
          <w:p>
            <w:r>
              <w:rPr>
                <w:sz w:val="16"/>
              </w:rPr>
              <w:t>風傳媒(Yahoo轉載)</w:t>
            </w:r>
          </w:p>
        </w:tc>
        <w:tc>
          <w:tcPr>
            <w:tcW w:type="dxa" w:w="2160"/>
          </w:tcPr>
          <w:p>
            <w:r>
              <w:rPr>
                <w:sz w:val="16"/>
              </w:rPr>
              <w:t>搶攻AI記憶體需求，美光台中先進封測二廠今啟用！擴大HBM佈局、2027產能多已被預訂</w:t>
            </w:r>
          </w:p>
        </w:tc>
        <w:tc>
          <w:tcPr>
            <w:tcW w:type="dxa" w:w="2160"/>
          </w:tcPr>
          <w:p>
            <w:r>
              <w:rPr>
                <w:sz w:val="16"/>
              </w:rPr>
              <w:t>2026-10-15</w:t>
            </w:r>
          </w:p>
        </w:tc>
        <w:tc>
          <w:tcPr>
            <w:tcW w:type="dxa" w:w="2160"/>
          </w:tcPr>
          <w:p>
            <w:r>
              <w:rPr>
                <w:sz w:val="16"/>
              </w:rPr>
              <w:t>https://tw.news.yahoo.com/%E6%90%B6%E6%94%BBai%E8%A8%98%E6%86%B6%E9%AB%94%E9%9C%80%E6%B1%82-%E7%BE%8E%E5%85%89%E5%8F%B0%E4%B8%AD%E5%85%88%E9%80%B2%E5%B0%81%E6%B8%AC%E4%BA%8C%E5%BB%A0%E4%BB%8A%E5%95%9F%E7%94%A8-%E6%93%B4%E5%A4%A7hbm%E4%BD%88%E5%B1%80-2027%E7%94%A2%E8%83%BD%E5%A4%9A%E5%B7%B2%E8%A2%AB%E9%A0%90%E8%A8%82-083613093.html</w:t>
            </w:r>
          </w:p>
        </w:tc>
      </w:tr>
      <w:tr>
        <w:tc>
          <w:tcPr>
            <w:tcW w:type="dxa" w:w="2160"/>
          </w:tcPr>
          <w:p>
            <w:r>
              <w:rPr>
                <w:sz w:val="16"/>
              </w:rPr>
              <w:t>風傳媒(Yahoo轉載)</w:t>
            </w:r>
          </w:p>
        </w:tc>
        <w:tc>
          <w:tcPr>
            <w:tcW w:type="dxa" w:w="2160"/>
          </w:tcPr>
          <w:p>
            <w:r>
              <w:rPr>
                <w:sz w:val="16"/>
              </w:rPr>
              <w:t>普發2萬不用舉債？賴士葆點名中油、台電：省下追加預算就有錢</w:t>
            </w:r>
          </w:p>
        </w:tc>
        <w:tc>
          <w:tcPr>
            <w:tcW w:type="dxa" w:w="2160"/>
          </w:tcPr>
          <w:p>
            <w:r>
              <w:rPr>
                <w:sz w:val="16"/>
              </w:rPr>
              <w:t>2026-10-15</w:t>
            </w:r>
          </w:p>
        </w:tc>
        <w:tc>
          <w:tcPr>
            <w:tcW w:type="dxa" w:w="2160"/>
          </w:tcPr>
          <w:p>
            <w:r>
              <w:rPr>
                <w:sz w:val="16"/>
              </w:rPr>
              <w:t>https://tw.news.yahoo.com/%E6%99%AE%E7%99%BC2%E8%90%AC%E4%B8%8D%E7%94%A8%E8%88%89%E5%82%B5-%E8%B3%B4%E5%A3%AB%E8%91%86%E9%BB%9E%E5%90%8D%E4%B8%AD%E6%B2%B9-%E5%8F%B0%E9%9B%BB-%E7%9C%81%E4%B8%8B%E8%BF%BD%E5%8A%A0%E9%A0%90%E7%AE%97%E5%B0%B1%E6%9C%89%E9%8C%A2-085251358.html</w:t>
            </w:r>
          </w:p>
        </w:tc>
      </w:tr>
      <w:tr>
        <w:tc>
          <w:tcPr>
            <w:tcW w:type="dxa" w:w="2160"/>
          </w:tcPr>
          <w:p>
            <w:r>
              <w:rPr>
                <w:sz w:val="16"/>
              </w:rPr>
              <w:t>風傳媒(Yahoo轉載)</w:t>
            </w:r>
          </w:p>
        </w:tc>
        <w:tc>
          <w:tcPr>
            <w:tcW w:type="dxa" w:w="2160"/>
          </w:tcPr>
          <w:p>
            <w:r>
              <w:rPr>
                <w:sz w:val="16"/>
              </w:rPr>
              <w:t>桃園市長選戰升溫！凌濤曝鐵證質疑：黃世杰團隊租地涉嫌圖利</w:t>
            </w:r>
          </w:p>
        </w:tc>
        <w:tc>
          <w:tcPr>
            <w:tcW w:type="dxa" w:w="2160"/>
          </w:tcPr>
          <w:p>
            <w:r>
              <w:rPr>
                <w:sz w:val="16"/>
              </w:rPr>
              <w:t>2026-10-15</w:t>
            </w:r>
          </w:p>
        </w:tc>
        <w:tc>
          <w:tcPr>
            <w:tcW w:type="dxa" w:w="2160"/>
          </w:tcPr>
          <w:p>
            <w:r>
              <w:rPr>
                <w:sz w:val="16"/>
              </w:rPr>
              <w:t>https://tw.news.yahoo.com/%E6%A1%83%E5%9C%92%E5%B8%82%E9%95%B7%E9%81%B8%E6%88%B0%E5%8D%87%E6%BA%AB-%E5%87%8C%E6%BF%A4%E6%9B%9D%E9%90%B5%E8%AD%89%E8%B3%AA%E7%96%91-%E9%BB%83%E4%B8%96%E6%9D%B0%E5%9C%98%E9%9A%8A%E7%A7%9F%E5%9C%B0%E6%B6%89%E5%AB%8C%E5%9C%96%E5%88%A9-085321268.html</w:t>
            </w:r>
          </w:p>
        </w:tc>
      </w:tr>
      <w:tr>
        <w:tc>
          <w:tcPr>
            <w:tcW w:type="dxa" w:w="2160"/>
          </w:tcPr>
          <w:p>
            <w:r>
              <w:rPr>
                <w:sz w:val="16"/>
              </w:rPr>
              <w:t>風傳媒(Yahoo轉載)</w:t>
            </w:r>
          </w:p>
        </w:tc>
        <w:tc>
          <w:tcPr>
            <w:tcW w:type="dxa" w:w="2160"/>
          </w:tcPr>
          <w:p>
            <w:r>
              <w:rPr>
                <w:sz w:val="16"/>
              </w:rPr>
              <w:t>咳一聲褲子就濕！60歲婦人「每天換3片護墊」　奇美醫注射「水凝膠」改善漏尿</w:t>
            </w:r>
          </w:p>
        </w:tc>
        <w:tc>
          <w:tcPr>
            <w:tcW w:type="dxa" w:w="2160"/>
          </w:tcPr>
          <w:p>
            <w:r>
              <w:rPr>
                <w:sz w:val="16"/>
              </w:rPr>
              <w:t>2026-10-15</w:t>
            </w:r>
          </w:p>
        </w:tc>
        <w:tc>
          <w:tcPr>
            <w:tcW w:type="dxa" w:w="2160"/>
          </w:tcPr>
          <w:p>
            <w:r>
              <w:rPr>
                <w:sz w:val="16"/>
              </w:rPr>
              <w:t>https://tw.news.yahoo.com/%E5%92%B3-%E8%81%B2%E8%A4%B2%E5%AD%90%E5%B0%B1%E6%BF%95-60%E6%AD%B2%E5%A9%A6%E4%BA%BA-%E6%AF%8F%E5%A4%A9%E6%8F%9B3%E7%89%87%E8%AD%B7%E5%A2%8A-%E5%A5%87%E7%BE%8E%E9%86%AB%E6%B3%A8%E5%B0%84-094300847.html</w:t>
            </w:r>
          </w:p>
        </w:tc>
      </w:tr>
      <w:tr>
        <w:tc>
          <w:tcPr>
            <w:tcW w:type="dxa" w:w="2160"/>
          </w:tcPr>
          <w:p>
            <w:r>
              <w:rPr>
                <w:sz w:val="16"/>
              </w:rPr>
              <w:t>風傳媒(Yahoo轉載)</w:t>
            </w:r>
          </w:p>
        </w:tc>
        <w:tc>
          <w:tcPr>
            <w:tcW w:type="dxa" w:w="2160"/>
          </w:tcPr>
          <w:p>
            <w:r>
              <w:rPr>
                <w:sz w:val="16"/>
              </w:rPr>
              <w:t>發射一次僅48台幣！南韓「天光」雷射武器成功擊落無人機，無須顧慮彈藥庫存</w:t>
            </w:r>
          </w:p>
        </w:tc>
        <w:tc>
          <w:tcPr>
            <w:tcW w:type="dxa" w:w="2160"/>
          </w:tcPr>
          <w:p>
            <w:r>
              <w:rPr>
                <w:sz w:val="16"/>
              </w:rPr>
              <w:t>2026-10-15</w:t>
            </w:r>
          </w:p>
        </w:tc>
        <w:tc>
          <w:tcPr>
            <w:tcW w:type="dxa" w:w="2160"/>
          </w:tcPr>
          <w:p>
            <w:r>
              <w:rPr>
                <w:sz w:val="16"/>
              </w:rPr>
              <w:t>https://tw.news.yahoo.com/%E7%99%BC%E5%B0%84-%E6%AC%A1%E5%83%8548%E5%8F%B0%E5%B9%A3-%E5%8D%97%E9%9F%93-%E5%A4%A9%E5%85%89-%E9%9B%B7%E5%B0%84%E6%AD%A6%E5%99%A8%E6%88%90%E5%8A%9F%E6%93%8A%E8%90%BD%E7%84%A1%E4%BA%BA%E6%A9%9F-095500908.html</w:t>
            </w:r>
          </w:p>
        </w:tc>
      </w:tr>
      <w:tr>
        <w:tc>
          <w:tcPr>
            <w:tcW w:type="dxa" w:w="2160"/>
          </w:tcPr>
          <w:p>
            <w:r>
              <w:rPr>
                <w:sz w:val="16"/>
              </w:rPr>
              <w:t>風傳媒(Yahoo轉載)</w:t>
            </w:r>
          </w:p>
        </w:tc>
        <w:tc>
          <w:tcPr>
            <w:tcW w:type="dxa" w:w="2160"/>
          </w:tcPr>
          <w:p>
            <w:r>
              <w:rPr>
                <w:sz w:val="16"/>
              </w:rPr>
              <w:t>第四季營收衝破1.6兆！台積電海外擴產拖累毛利？財務長黃仁昭親上火線回應</w:t>
            </w:r>
          </w:p>
        </w:tc>
        <w:tc>
          <w:tcPr>
            <w:tcW w:type="dxa" w:w="2160"/>
          </w:tcPr>
          <w:p>
            <w:r>
              <w:rPr>
                <w:sz w:val="16"/>
              </w:rPr>
              <w:t>2026-10-15</w:t>
            </w:r>
          </w:p>
        </w:tc>
        <w:tc>
          <w:tcPr>
            <w:tcW w:type="dxa" w:w="2160"/>
          </w:tcPr>
          <w:p>
            <w:r>
              <w:rPr>
                <w:sz w:val="16"/>
              </w:rPr>
              <w:t>https://tw.news.yahoo.com/%E7%AC%AC%E5%9B%9B%E5%AD%A3%E7%87%9F%E6%94%B6%E8%A1%9D%E7%A0%B41-6%E5%85%86-%E5%8F%B0%E7%A9%8D%E9%9B%BB%E6%B5%B7%E5%A4%96%E6%93%B4%E7%94%A2%E6%8B%96%E7%B4%AF%E6%AF%9B%E5%88%A9-%E8%B2%A1%E5%8B%99%E9%95%B7%E9%BB%83%E4%BB%81%E6%98%AD%E8%A6%AA%E4%B8%8A%E7%81%AB%E7%B7%9A%E5%9B%9E%E6%87%89-133527153.html</w:t>
            </w:r>
          </w:p>
        </w:tc>
      </w:tr>
      <w:tr>
        <w:tc>
          <w:tcPr>
            <w:tcW w:type="dxa" w:w="2160"/>
          </w:tcPr>
          <w:p>
            <w:r>
              <w:rPr>
                <w:sz w:val="16"/>
              </w:rPr>
              <w:t>風傳媒(Yahoo轉載)</w:t>
            </w:r>
          </w:p>
        </w:tc>
        <w:tc>
          <w:tcPr>
            <w:tcW w:type="dxa" w:w="2160"/>
          </w:tcPr>
          <w:p>
            <w:r>
              <w:rPr>
                <w:sz w:val="16"/>
              </w:rPr>
              <w:t>台積電全球擴產近20座廠！魏哲家：2奈米2027年產能翻倍，A14將成史上最大世代</w:t>
            </w:r>
          </w:p>
        </w:tc>
        <w:tc>
          <w:tcPr>
            <w:tcW w:type="dxa" w:w="2160"/>
          </w:tcPr>
          <w:p>
            <w:r>
              <w:rPr>
                <w:sz w:val="16"/>
              </w:rPr>
              <w:t>2026-10-15</w:t>
            </w:r>
          </w:p>
        </w:tc>
        <w:tc>
          <w:tcPr>
            <w:tcW w:type="dxa" w:w="2160"/>
          </w:tcPr>
          <w:p>
            <w:r>
              <w:rPr>
                <w:sz w:val="16"/>
              </w:rPr>
              <w:t>https://tw.news.yahoo.com/%E5%8F%B0%E7%A9%8D%E9%9B%BB%E5%85%A8%E7%90%83%E6%93%B4%E7%94%A2%E8%BF%9120%E5%BA%A7%E5%BB%A0-%E9%AD%8F%E5%93%B2%E5%AE%B6-2%E5%A5%88%E7%B1%B32027%E5%B9%B4%E7%94%A2%E8%83%BD%E7%BF%BB%E5%80%8D-a14%E5%B0%87%E6%88%90%E5%8F%B2%E4%B8%8A%E6%9C%80%E5%A4%A7%E4%B8%96%E4%BB%A3-133613380.html</w:t>
            </w:r>
          </w:p>
        </w:tc>
      </w:tr>
      <w:tr>
        <w:tc>
          <w:tcPr>
            <w:tcW w:type="dxa" w:w="2160"/>
          </w:tcPr>
          <w:p>
            <w:r>
              <w:rPr>
                <w:sz w:val="16"/>
              </w:rPr>
              <w:t>風傳媒(Yahoo轉載)</w:t>
            </w:r>
          </w:p>
        </w:tc>
        <w:tc>
          <w:tcPr>
            <w:tcW w:type="dxa" w:w="2160"/>
          </w:tcPr>
          <w:p>
            <w:r>
              <w:rPr>
                <w:sz w:val="16"/>
              </w:rPr>
              <w:t>台積電台南再增一座3奈米廠！2028年上半年量產，台美日擴產時程曝光</w:t>
            </w:r>
          </w:p>
        </w:tc>
        <w:tc>
          <w:tcPr>
            <w:tcW w:type="dxa" w:w="2160"/>
          </w:tcPr>
          <w:p>
            <w:r>
              <w:rPr>
                <w:sz w:val="16"/>
              </w:rPr>
              <w:t>2026-10-15</w:t>
            </w:r>
          </w:p>
        </w:tc>
        <w:tc>
          <w:tcPr>
            <w:tcW w:type="dxa" w:w="2160"/>
          </w:tcPr>
          <w:p>
            <w:r>
              <w:rPr>
                <w:sz w:val="16"/>
              </w:rPr>
              <w:t>https://tw.news.yahoo.com/%E5%8F%B0%E7%A9%8D%E9%9B%BB%E5%8F%B0%E5%8D%97%E5%86%8D%E5%A2%9E-%E5%BA%A73%E5%A5%88%E7%B1%B3%E5%BB%A0-2028%E5%B9%B4%E4%B8%8A%E5%8D%8A%E5%B9%B4%E9%87%8F%E7%94%A2-%E5%8F%B0%E7%BE%8E%E6%97%A5%E6%93%B4%E7%94%A2%E6%99%82%E7%A8%8B%E6%9B%9D%E5%85%89-133651302.html</w:t>
            </w:r>
          </w:p>
        </w:tc>
      </w:tr>
      <w:tr>
        <w:tc>
          <w:tcPr>
            <w:tcW w:type="dxa" w:w="2160"/>
          </w:tcPr>
          <w:p>
            <w:r>
              <w:rPr>
                <w:sz w:val="16"/>
              </w:rPr>
              <w:t>風傳媒(Yahoo轉載)</w:t>
            </w:r>
          </w:p>
        </w:tc>
        <w:tc>
          <w:tcPr>
            <w:tcW w:type="dxa" w:w="2160"/>
          </w:tcPr>
          <w:p>
            <w:r>
              <w:rPr>
                <w:sz w:val="16"/>
              </w:rPr>
              <w:t>台積電赴德州設廠有望？魏哲家法說會定調：地點評估中、營運權必須是我們</w:t>
            </w:r>
          </w:p>
        </w:tc>
        <w:tc>
          <w:tcPr>
            <w:tcW w:type="dxa" w:w="2160"/>
          </w:tcPr>
          <w:p>
            <w:r>
              <w:rPr>
                <w:sz w:val="16"/>
              </w:rPr>
              <w:t>2026-10-15</w:t>
            </w:r>
          </w:p>
        </w:tc>
        <w:tc>
          <w:tcPr>
            <w:tcW w:type="dxa" w:w="2160"/>
          </w:tcPr>
          <w:p>
            <w:r>
              <w:rPr>
                <w:sz w:val="16"/>
              </w:rPr>
              <w:t>https://tw.news.yahoo.com/%E5%8F%B0%E7%A9%8D%E9%9B%BB%E8%B5%B4%E5%BE%B7%E5%B7%9E%E8%A8%AD%E5%BB%A0%E6%9C%89%E6%9C%9B-%E9%AD%8F%E5%93%B2%E5%AE%B6%E6%B3%95%E8%AA%AA%E6%9C%83%E5%AE%9A%E8%AA%BF-%E5%9C%B0%E9%BB%9E%E8%A9%95%E4%BC%B0%E4%B8%AD-%E7%87%9F%E9%81%8B%E6%AC%8A%E5%BF%85%E9%A0%88%E6%98%AF%E6%88%91%E5%80%91-133721106.html</w:t>
            </w:r>
          </w:p>
        </w:tc>
      </w:tr>
      <w:tr>
        <w:tc>
          <w:tcPr>
            <w:tcW w:type="dxa" w:w="2160"/>
          </w:tcPr>
          <w:p>
            <w:r>
              <w:rPr>
                <w:sz w:val="16"/>
              </w:rPr>
              <w:t>風傳媒(Yahoo轉載)</w:t>
            </w:r>
          </w:p>
        </w:tc>
        <w:tc>
          <w:tcPr>
            <w:tcW w:type="dxa" w:w="2160"/>
          </w:tcPr>
          <w:p>
            <w:r>
              <w:rPr>
                <w:sz w:val="16"/>
              </w:rPr>
              <w:t>台積電法說會揭密！代理式AI爆發帶動CPU需求，魏哲家：需求仍高於供應</w:t>
            </w:r>
          </w:p>
        </w:tc>
        <w:tc>
          <w:tcPr>
            <w:tcW w:type="dxa" w:w="2160"/>
          </w:tcPr>
          <w:p>
            <w:r>
              <w:rPr>
                <w:sz w:val="16"/>
              </w:rPr>
              <w:t>2026-10-15</w:t>
            </w:r>
          </w:p>
        </w:tc>
        <w:tc>
          <w:tcPr>
            <w:tcW w:type="dxa" w:w="2160"/>
          </w:tcPr>
          <w:p>
            <w:r>
              <w:rPr>
                <w:sz w:val="16"/>
              </w:rPr>
              <w:t>https://tw.news.yahoo.com/%E5%8F%B0%E7%A9%8D%E9%9B%BB%E6%B3%95%E8%AA%AA%E6%9C%83%E6%8F%AD%E5%AF%86-%E4%BB%A3%E7%90%86%E5%BC%8Fai%E7%88%86%E7%99%BC%E5%B8%B6%E5%8B%95cpu%E9%9C%80%E6%B1%82-%E9%AD%8F%E5%93%B2%E5%AE%B6-%E9%9C%80%E6%B1%82%E4%BB%8D%E9%AB%98%E6%96%BC%E4%BE%9B%E6%87%89-133748340.html</w:t>
            </w:r>
          </w:p>
        </w:tc>
      </w:tr>
      <w:tr>
        <w:tc>
          <w:tcPr>
            <w:tcW w:type="dxa" w:w="2160"/>
          </w:tcPr>
          <w:p>
            <w:r>
              <w:rPr>
                <w:sz w:val="16"/>
              </w:rPr>
              <w:t>風傳媒(Yahoo轉載)</w:t>
            </w:r>
          </w:p>
        </w:tc>
        <w:tc>
          <w:tcPr>
            <w:tcW w:type="dxa" w:w="2160"/>
          </w:tcPr>
          <w:p>
            <w:r>
              <w:rPr>
                <w:sz w:val="16"/>
              </w:rPr>
              <w:t>台積電封裝產能告急！魏哲家曝與格芯合作內幕：客戶順利出貨是首要任務</w:t>
            </w:r>
          </w:p>
        </w:tc>
        <w:tc>
          <w:tcPr>
            <w:tcW w:type="dxa" w:w="2160"/>
          </w:tcPr>
          <w:p>
            <w:r>
              <w:rPr>
                <w:sz w:val="16"/>
              </w:rPr>
              <w:t>2026-10-15</w:t>
            </w:r>
          </w:p>
        </w:tc>
        <w:tc>
          <w:tcPr>
            <w:tcW w:type="dxa" w:w="2160"/>
          </w:tcPr>
          <w:p>
            <w:r>
              <w:rPr>
                <w:sz w:val="16"/>
              </w:rPr>
              <w:t>https://tw.news.yahoo.com/%E5%8F%B0%E7%A9%8D%E9%9B%BB%E5%B0%81%E8%A3%9D%E7%94%A2%E8%83%BD%E5%91%8A%E6%80%A5-%E9%AD%8F%E5%93%B2%E5%AE%B6%E6%9B%9D%E8%88%87%E6%A0%BC%E8%8A%AF%E5%90%88%E4%BD%9C%E5%85%A7%E5%B9%95-%E5%AE%A2%E6%88%B6%E9%A0%86%E5%88%A9%E5%87%BA%E8%B2%A8%E6%98%AF%E9%A6%96%E8%A6%81%E4%BB%BB%E5%8B%99-133826479.html</w:t>
            </w:r>
          </w:p>
        </w:tc>
      </w:tr>
      <w:tr>
        <w:tc>
          <w:tcPr>
            <w:tcW w:type="dxa" w:w="2160"/>
          </w:tcPr>
          <w:p>
            <w:r>
              <w:rPr>
                <w:sz w:val="16"/>
              </w:rPr>
              <w:t>風傳媒(Yahoo轉載)</w:t>
            </w:r>
          </w:p>
        </w:tc>
        <w:tc>
          <w:tcPr>
            <w:tcW w:type="dxa" w:w="2160"/>
          </w:tcPr>
          <w:p>
            <w:r>
              <w:rPr>
                <w:sz w:val="16"/>
              </w:rPr>
              <w:t>政策買票還是社會改革？巴西國會選前通過「週休二日」，調降工時禁企業減薪</w:t>
            </w:r>
          </w:p>
        </w:tc>
        <w:tc>
          <w:tcPr>
            <w:tcW w:type="dxa" w:w="2160"/>
          </w:tcPr>
          <w:p>
            <w:r>
              <w:rPr>
                <w:sz w:val="16"/>
              </w:rPr>
              <w:t>2026-10-15</w:t>
            </w:r>
          </w:p>
        </w:tc>
        <w:tc>
          <w:tcPr>
            <w:tcW w:type="dxa" w:w="2160"/>
          </w:tcPr>
          <w:p>
            <w:r>
              <w:rPr>
                <w:sz w:val="16"/>
              </w:rPr>
              <w:t>https://tw.news.yahoo.com/%E6%94%BF%E7%AD%96%E8%B2%B7%E7%A5%A8%E9%82%84%E6%98%AF%E7%A4%BE%E6%9C%83%E6%94%B9%E9%9D%A9-%E5%B7%B4%E8%A5%BF%E5%9C%8B%E6%9C%83%E9%81%B8%E5%89%8D%E9%80%9A%E9%81%8E-%E9%80%B1%E4%BC%91%E4%BA%8C%E6%97%A5-%E8%AA%BF%E9%99%8D%E5%B7%A5%E6%99%82%E7%A6%81%E4%BC%81%E6%A5%AD%E6%B8%9B%E8%96%AA-135500894.html</w:t>
            </w:r>
          </w:p>
        </w:tc>
      </w:tr>
      <w:tr>
        <w:tc>
          <w:tcPr>
            <w:tcW w:type="dxa" w:w="2160"/>
          </w:tcPr>
          <w:p>
            <w:r>
              <w:rPr>
                <w:sz w:val="16"/>
              </w:rPr>
              <w:t>風傳媒(Yahoo轉載)</w:t>
            </w:r>
          </w:p>
        </w:tc>
        <w:tc>
          <w:tcPr>
            <w:tcW w:type="dxa" w:w="2160"/>
          </w:tcPr>
          <w:p>
            <w:r>
              <w:rPr>
                <w:sz w:val="16"/>
              </w:rPr>
              <w:t>蔣萬安3年前就發函提松機遷移？陳世凱還原內容：目前一張公文也沒來</w:t>
            </w:r>
          </w:p>
        </w:tc>
        <w:tc>
          <w:tcPr>
            <w:tcW w:type="dxa" w:w="2160"/>
          </w:tcPr>
          <w:p>
            <w:r>
              <w:rPr>
                <w:sz w:val="16"/>
              </w:rPr>
              <w:t>2026-10-16</w:t>
            </w:r>
          </w:p>
        </w:tc>
        <w:tc>
          <w:tcPr>
            <w:tcW w:type="dxa" w:w="2160"/>
          </w:tcPr>
          <w:p>
            <w:r>
              <w:rPr>
                <w:sz w:val="16"/>
              </w:rPr>
              <w:t>https://tw.news.yahoo.com/%E8%94%A3%E8%90%AC%E5%AE%893%E5%B9%B4%E5%89%8D%E5%B0%B1%E7%99%BC%E5%87%BD%E6%8F%90%E6%9D%BE%E6%A9%9F%E9%81%B7%E7%A7%BB-%E9%99%B3%E4%B8%96%E5%87%B1%E9%82%84%E5%8E%9F%E5%85%A7%E5%AE%B9-%E7%9B%AE%E5%89%8D-%E5%BC%B5%E5%85%AC%E6%96%87%E4%B9%9F%E6%B2%92%E4%BE%86-045128954.html</w:t>
            </w:r>
          </w:p>
        </w:tc>
      </w:tr>
      <w:tr>
        <w:tc>
          <w:tcPr>
            <w:tcW w:type="dxa" w:w="2160"/>
          </w:tcPr>
          <w:p>
            <w:r>
              <w:rPr>
                <w:sz w:val="16"/>
              </w:rPr>
              <w:t>風傳媒(Yahoo轉載)</w:t>
            </w:r>
          </w:p>
        </w:tc>
        <w:tc>
          <w:tcPr>
            <w:tcW w:type="dxa" w:w="2160"/>
          </w:tcPr>
          <w:p>
            <w:r>
              <w:rPr>
                <w:sz w:val="16"/>
              </w:rPr>
              <w:t>台灣順豐攜手北市監理所推機車駕訓　連續五年投入交通公益</w:t>
            </w:r>
          </w:p>
        </w:tc>
        <w:tc>
          <w:tcPr>
            <w:tcW w:type="dxa" w:w="2160"/>
          </w:tcPr>
          <w:p>
            <w:r>
              <w:rPr>
                <w:sz w:val="16"/>
              </w:rPr>
              <w:t>2026-10-16</w:t>
            </w:r>
          </w:p>
        </w:tc>
        <w:tc>
          <w:tcPr>
            <w:tcW w:type="dxa" w:w="2160"/>
          </w:tcPr>
          <w:p>
            <w:r>
              <w:rPr>
                <w:sz w:val="16"/>
              </w:rPr>
              <w:t>https://tw.news.yahoo.com/%E5%8F%B0%E7%81%A3%E9%A0%86%E8%B1%90%E6%94%9C%E6%89%8B%E5%8C%97%E5%B8%82%E7%9B%A3%E7%90%86%E6%89%80%E6%8E%A8%E6%A9%9F%E8%BB%8A%E9%A7%95%E8%A8%93-%E9%80%A3%E7%BA%8C%E4%BA%94%E5%B9%B4%E6%8A%95%E5%85%A5%E4%BA%A4%E9%80%9A%E5%85%AC%E7%9B%8A-094108929.html</w:t>
            </w:r>
          </w:p>
        </w:tc>
      </w:tr>
      <w:tr>
        <w:tc>
          <w:tcPr>
            <w:tcW w:type="dxa" w:w="2160"/>
          </w:tcPr>
          <w:p>
            <w:r>
              <w:rPr>
                <w:sz w:val="16"/>
              </w:rPr>
              <w:t>風傳媒(Yahoo轉載)</w:t>
            </w:r>
          </w:p>
        </w:tc>
        <w:tc>
          <w:tcPr>
            <w:tcW w:type="dxa" w:w="2160"/>
          </w:tcPr>
          <w:p>
            <w:r>
              <w:rPr>
                <w:sz w:val="16"/>
              </w:rPr>
              <w:t>141.9萬名股東注意！「00919填息」20個交易日達陣　每張1100元昨入帳</w:t>
            </w:r>
          </w:p>
        </w:tc>
        <w:tc>
          <w:tcPr>
            <w:tcW w:type="dxa" w:w="2160"/>
          </w:tcPr>
          <w:p>
            <w:r>
              <w:rPr>
                <w:sz w:val="16"/>
              </w:rPr>
              <w:t>2026-10-16</w:t>
            </w:r>
          </w:p>
        </w:tc>
        <w:tc>
          <w:tcPr>
            <w:tcW w:type="dxa" w:w="2160"/>
          </w:tcPr>
          <w:p>
            <w:r>
              <w:rPr>
                <w:sz w:val="16"/>
              </w:rPr>
              <w:t>https://tw.news.yahoo.com/141-9%E8%90%AC%E5%90%8D%E8%82%A1%E6%9D%B1%E6%B3%A8%E6%84%8F-00919%E5%A1%AB%E6%81%AF-20%E5%80%8B%E4%BA%A4%E6%98%93%E6%97%A5%E9%81%94%E9%99%A3-%E6%AF%8F%E5%BC%B51100%E5%85%83%E6%98%A8%E5%85%A5%E5%B8%B3-132000919.html</w:t>
            </w:r>
          </w:p>
        </w:tc>
      </w:tr>
      <w:tr>
        <w:tc>
          <w:tcPr>
            <w:tcW w:type="dxa" w:w="2160"/>
          </w:tcPr>
          <w:p>
            <w:r>
              <w:rPr>
                <w:sz w:val="16"/>
              </w:rPr>
              <w:t>風傳媒(Yahoo轉載)</w:t>
            </w:r>
          </w:p>
        </w:tc>
        <w:tc>
          <w:tcPr>
            <w:tcW w:type="dxa" w:w="2160"/>
          </w:tcPr>
          <w:p>
            <w:r>
              <w:rPr>
                <w:sz w:val="16"/>
              </w:rPr>
              <w:t>當高油價將成「新常態」！航空高層警告：未來5年是陣痛期，機票還會調漲</w:t>
            </w:r>
          </w:p>
        </w:tc>
        <w:tc>
          <w:tcPr>
            <w:tcW w:type="dxa" w:w="2160"/>
          </w:tcPr>
          <w:p>
            <w:r>
              <w:rPr>
                <w:sz w:val="16"/>
              </w:rPr>
              <w:t>2026-10-17</w:t>
            </w:r>
          </w:p>
        </w:tc>
        <w:tc>
          <w:tcPr>
            <w:tcW w:type="dxa" w:w="2160"/>
          </w:tcPr>
          <w:p>
            <w:r>
              <w:rPr>
                <w:sz w:val="16"/>
              </w:rPr>
              <w:t>https://tw.news.yahoo.com/%E7%95%B6%E9%AB%98%E6%B2%B9%E5%83%B9%E5%B0%87%E6%88%90-%E6%96%B0%E5%B8%B8%E6%85%8B-%E8%88%AA%E7%A9%BA%E9%AB%98%E5%B1%A4%E8%AD%A6%E5%91%8A-%E6%9C%AA%E4%BE%865%E5%B9%B4%E6%98%AF%E9%99%A3%E7%97%9B%E6%9C%9F-%E6%A9%9F%E7%A5%A8%E9%82%84%E6%9C%83%E8%AA%BF%E6%BC%B2-081000102.html</w:t>
            </w:r>
          </w:p>
        </w:tc>
      </w:tr>
      <w:tr>
        <w:tc>
          <w:tcPr>
            <w:tcW w:type="dxa" w:w="2160"/>
          </w:tcPr>
          <w:p>
            <w:r>
              <w:rPr>
                <w:sz w:val="16"/>
              </w:rPr>
              <w:t>風傳媒(Yahoo轉載)</w:t>
            </w:r>
          </w:p>
        </w:tc>
        <w:tc>
          <w:tcPr>
            <w:tcW w:type="dxa" w:w="2160"/>
          </w:tcPr>
          <w:p>
            <w:r>
              <w:rPr>
                <w:sz w:val="16"/>
              </w:rPr>
              <w:t>下跪求沈伯洋的社子島阿嬤是「臨演」？作家揭她真實身分：就算趴地也願意</w:t>
            </w:r>
          </w:p>
        </w:tc>
        <w:tc>
          <w:tcPr>
            <w:tcW w:type="dxa" w:w="2160"/>
          </w:tcPr>
          <w:p>
            <w:r>
              <w:rPr>
                <w:sz w:val="16"/>
              </w:rPr>
              <w:t>2026-10-19</w:t>
            </w:r>
          </w:p>
        </w:tc>
        <w:tc>
          <w:tcPr>
            <w:tcW w:type="dxa" w:w="2160"/>
          </w:tcPr>
          <w:p>
            <w:r>
              <w:rPr>
                <w:sz w:val="16"/>
              </w:rPr>
              <w:t>https://tw.news.yahoo.com/%E4%B8%8B%E8%B7%AA%E6%B1%82%E6%B2%88%E4%BC%AF%E6%B4%8B%E7%9A%84%E7%A4%BE%E5%AD%90%E5%B3%B6%E9%98%BF%E5%AC%A4%E6%98%AF-%E8%87%A8%E6%BC%94-%E4%BD%9C%E5%AE%B6%E6%8F%AD%E5%A5%B9%E7%9C%9F%E5%AF%A6%E8%BA%AB%E5%88%86-%E5%B0%B1%E7%AE%97%E8%B6%B4%E5%9C%B0%E4%B9%9F%E9%A1%98%E6%84%8F-051158645.html</w:t>
            </w:r>
          </w:p>
        </w:tc>
      </w:tr>
      <w:tr>
        <w:tc>
          <w:tcPr>
            <w:tcW w:type="dxa" w:w="2160"/>
          </w:tcPr>
          <w:p>
            <w:r>
              <w:rPr>
                <w:sz w:val="16"/>
              </w:rPr>
              <w:t>風傳媒(Yahoo轉載)</w:t>
            </w:r>
          </w:p>
        </w:tc>
        <w:tc>
          <w:tcPr>
            <w:tcW w:type="dxa" w:w="2160"/>
          </w:tcPr>
          <w:p>
            <w:r>
              <w:rPr>
                <w:sz w:val="16"/>
              </w:rPr>
              <w:t>「洋流」進逼蔣萬安？黃暐瀚開出沈伯洋勝選3條件：當心北市2族群反撲力量</w:t>
            </w:r>
          </w:p>
        </w:tc>
        <w:tc>
          <w:tcPr>
            <w:tcW w:type="dxa" w:w="2160"/>
          </w:tcPr>
          <w:p>
            <w:r>
              <w:rPr>
                <w:sz w:val="16"/>
              </w:rPr>
              <w:t>2026-10-19</w:t>
            </w:r>
          </w:p>
        </w:tc>
        <w:tc>
          <w:tcPr>
            <w:tcW w:type="dxa" w:w="2160"/>
          </w:tcPr>
          <w:p>
            <w:r>
              <w:rPr>
                <w:sz w:val="16"/>
              </w:rPr>
              <w:t>https://tw.news.yahoo.com/%E6%B4%8B%E6%B5%81-%E9%80%B2%E9%80%BC%E8%94%A3%E8%90%AC%E5%AE%89-%E9%BB%83%E6%9A%90%E7%80%9A%E9%96%8B%E5%87%BA%E6%B2%88%E4%BC%AF%E6%B4%8B%E5%8B%9D%E9%81%B83%E6%A2%9D%E4%BB%B6-%E7%95%B6%E5%BF%83%E5%8C%97%E5%B8%822%E6%97%8F%E7%BE%A4%E5%8F%8D%E6%92%B2%E5%8A%9B%E9%87%8F-104101240.htm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軟正黑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